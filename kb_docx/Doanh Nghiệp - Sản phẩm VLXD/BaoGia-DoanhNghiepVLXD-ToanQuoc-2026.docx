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r>
    </w:p>
    <w:p>
      <w:r>
        <w:t>title: "Dữ liệu doanh nghiệp và sản phẩm vật liệu xây dựng Việt Nam"</w:t>
      </w:r>
    </w:p>
    <w:p>
      <w:r>
        <w:t>updated: "2026-07"</w:t>
      </w:r>
    </w:p>
    <w:p>
      <w:r>
        <w:t>language: "vi"</w:t>
      </w:r>
    </w:p>
    <w:p>
      <w:r>
        <w:t>status: "Dữ liệu gồm doanh nghiệp, thương hiệu, cơ sở sản xuất, vùng hoạt động, sản phẩm, quy cách/thông số chính và nguồn chính thức."</w:t>
      </w:r>
    </w:p>
    <w:p>
      <w:pPr>
        <w:jc w:val="center"/>
      </w:pPr>
      <w:r>
        <w:t>────────────────────────────────────────</w:t>
      </w:r>
    </w:p>
    <w:p>
      <w:pPr>
        <w:pStyle w:val="Heading1"/>
      </w:pPr>
      <w:r>
        <w:t>Dữ liệu doanh nghiệp và sản phẩm vật liệu xây dựng Việt Nam</w:t>
      </w:r>
    </w:p>
    <w:p>
      <w:pPr>
        <w:pStyle w:val="Heading2"/>
      </w:pPr>
      <w:r>
        <w:t>Hướng dẫn tra cứu nhanh</w:t>
      </w:r>
    </w:p>
    <w:p>
      <w:r>
        <w:t>Tài liệu được đọc theo năm lớp thông tin. Không cần đọc tuần tự từ đầu đến cuối: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Nhu cầu</w:t>
            </w:r>
          </w:p>
        </w:tc>
        <w:tc>
          <w:tcPr>
            <w:tcW w:type="dxa" w:w="2880"/>
          </w:tcPr>
          <w:p>
            <w:r>
              <w:rPr>
                <w:b/>
              </w:rPr>
            </w:r>
            <w:r>
              <w:rPr>
                <w:b/>
              </w:rPr>
              <w:t>Phần nên mở</w:t>
            </w:r>
          </w:p>
        </w:tc>
        <w:tc>
          <w:tcPr>
            <w:tcW w:type="dxa" w:w="2880"/>
          </w:tcPr>
          <w:p>
            <w:r>
              <w:rPr>
                <w:b/>
              </w:rPr>
            </w:r>
            <w:r>
              <w:rPr>
                <w:b/>
              </w:rPr>
              <w:t>Nội dung nhận được</w:t>
            </w:r>
          </w:p>
        </w:tc>
      </w:tr>
      <w:tr>
        <w:tc>
          <w:tcPr>
            <w:tcW w:type="dxa" w:w="2880"/>
          </w:tcPr>
          <w:p>
            <w:r/>
            <w:r>
              <w:t>Tìm doanh nghiệp và sản phẩm</w:t>
            </w:r>
          </w:p>
        </w:tc>
        <w:tc>
          <w:tcPr>
            <w:tcW w:type="dxa" w:w="2880"/>
          </w:tcPr>
          <w:p>
            <w:r/>
            <w:r>
              <w:rPr>
                <w:u w:val="single"/>
              </w:rPr>
              <w:t>Hồ sơ doanh nghiệp theo ngành hàng</w:t>
            </w:r>
            <w:r>
              <w:rPr>
                <w:sz w:val="16"/>
              </w:rPr>
              <w:t xml:space="preserve"> (#ho-so-doanh-nghiep-theo-nganh)</w:t>
            </w:r>
          </w:p>
        </w:tc>
        <w:tc>
          <w:tcPr>
            <w:tcW w:type="dxa" w:w="2880"/>
          </w:tcPr>
          <w:p>
            <w:r/>
            <w:r>
              <w:t>pháp nhân/thương hiệu, cơ sở, vùng, dòng sản phẩm, thông số phải kiểm tra và nguồn</w:t>
            </w:r>
          </w:p>
        </w:tc>
      </w:tr>
      <w:tr>
        <w:tc>
          <w:tcPr>
            <w:tcW w:type="dxa" w:w="2880"/>
          </w:tcPr>
          <w:p>
            <w:r/>
            <w:r>
              <w:t>Mở rộng danh sách nhà cung cấp</w:t>
            </w:r>
          </w:p>
        </w:tc>
        <w:tc>
          <w:tcPr>
            <w:tcW w:type="dxa" w:w="2880"/>
          </w:tcPr>
          <w:p>
            <w:r/>
            <w:r>
              <w:rPr>
                <w:u w:val="single"/>
              </w:rPr>
              <w:t>Doanh nghiệp và sản phẩm bổ sung</w:t>
            </w:r>
            <w:r>
              <w:rPr>
                <w:sz w:val="16"/>
              </w:rPr>
              <w:t xml:space="preserve"> (#doanh-nghiep-bo-sung)</w:t>
            </w:r>
          </w:p>
        </w:tc>
        <w:tc>
          <w:tcPr>
            <w:tcW w:type="dxa" w:w="2880"/>
          </w:tcPr>
          <w:p>
            <w:r/>
            <w:r>
              <w:t>các thương hiệu, nhà máy và nhóm sản phẩm chưa có hồ sơ dài</w:t>
            </w:r>
          </w:p>
        </w:tc>
      </w:tr>
      <w:tr>
        <w:tc>
          <w:tcPr>
            <w:tcW w:type="dxa" w:w="2880"/>
          </w:tcPr>
          <w:p>
            <w:r/>
            <w:r>
              <w:t>Tìm nhà cung cấp theo địa bàn</w:t>
            </w:r>
          </w:p>
        </w:tc>
        <w:tc>
          <w:tcPr>
            <w:tcW w:type="dxa" w:w="2880"/>
          </w:tcPr>
          <w:p>
            <w:r/>
            <w:r>
              <w:rPr>
                <w:u w:val="single"/>
              </w:rPr>
              <w:t>Doanh nghiệp theo vùng</w:t>
            </w:r>
            <w:r>
              <w:rPr>
                <w:sz w:val="16"/>
              </w:rPr>
              <w:t xml:space="preserve"> (#doanh-nghiep-theo-vung)</w:t>
            </w:r>
          </w:p>
        </w:tc>
        <w:tc>
          <w:tcPr>
            <w:tcW w:type="dxa" w:w="2880"/>
          </w:tcPr>
          <w:p>
            <w:r/>
            <w:r>
              <w:t>ma trận Bắc–Trung–Nam theo cơ sở và loại hiện diện</w:t>
            </w:r>
          </w:p>
        </w:tc>
      </w:tr>
      <w:tr>
        <w:tc>
          <w:tcPr>
            <w:tcW w:type="dxa" w:w="2880"/>
          </w:tcPr>
          <w:p>
            <w:r/>
            <w:r>
              <w:t>Tra giá theo mã/quy cách</w:t>
            </w:r>
          </w:p>
        </w:tc>
        <w:tc>
          <w:tcPr>
            <w:tcW w:type="dxa" w:w="2880"/>
          </w:tcPr>
          <w:p>
            <w:r/>
            <w:r>
              <w:rPr>
                <w:u w:val="single"/>
              </w:rPr>
              <w:t>Mặt bằng giá vật liệu</w:t>
            </w:r>
            <w:r>
              <w:rPr>
                <w:sz w:val="16"/>
              </w:rPr>
              <w:t xml:space="preserve"> (#mat-bang-gia)</w:t>
            </w:r>
          </w:p>
        </w:tc>
        <w:tc>
          <w:tcPr>
            <w:tcW w:type="dxa" w:w="2880"/>
          </w:tcPr>
          <w:p>
            <w:r/>
            <w:r>
              <w:t>giá hiện hành, giá đại lý, khoảng dự toán và giá lịch sử được tách riêng</w:t>
            </w:r>
          </w:p>
        </w:tc>
      </w:tr>
      <w:tr>
        <w:tc>
          <w:tcPr>
            <w:tcW w:type="dxa" w:w="2880"/>
          </w:tcPr>
          <w:p>
            <w:r/>
            <w:r>
              <w:t>Kiểm tra đặt hàng, giao nhận và bảo hành</w:t>
            </w:r>
          </w:p>
        </w:tc>
        <w:tc>
          <w:tcPr>
            <w:tcW w:type="dxa" w:w="2880"/>
          </w:tcPr>
          <w:p>
            <w:r/>
            <w:r>
              <w:rPr>
                <w:u w:val="single"/>
              </w:rPr>
              <w:t>Vận hành thương mại và CSKH</w:t>
            </w:r>
            <w:r>
              <w:rPr>
                <w:sz w:val="16"/>
              </w:rPr>
              <w:t xml:space="preserve"> (#van-hanh-thuong-mai)</w:t>
            </w:r>
          </w:p>
        </w:tc>
        <w:tc>
          <w:tcPr>
            <w:tcW w:type="dxa" w:w="2880"/>
          </w:tcPr>
          <w:p>
            <w:r/>
            <w:r>
              <w:t>kênh liên hệ, chứng từ, điều kiện giao, bảo hành và hồ sơ khiếu nại</w:t>
            </w:r>
          </w:p>
        </w:tc>
      </w:tr>
    </w:tbl>
    <w:p/>
    <w:p>
      <w:pPr>
        <w:pStyle w:val="Heading3"/>
      </w:pPr>
      <w:r>
        <w:t>Quy ước thứ tự dữ liệu</w:t>
      </w:r>
    </w:p>
    <w:p>
      <w:r>
        <w:t>Mỗi hồ sơ doanh nghiệp được đọc theo thứ tự thống nhất:</w:t>
      </w:r>
    </w:p>
    <w:p>
      <w:pPr>
        <w:pStyle w:val="ListNumber"/>
      </w:pPr>
      <w:r>
        <w:t>Nhận diện doanh nghiệp hoặc thương hiệu.</w:t>
      </w:r>
    </w:p>
    <w:p>
      <w:pPr>
        <w:pStyle w:val="ListNumber"/>
      </w:pPr>
      <w:r>
        <w:t>Cơ sở sản xuất, kho/trạm và vùng hoạt động.</w:t>
      </w:r>
    </w:p>
    <w:p>
      <w:pPr>
        <w:pStyle w:val="ListNumber"/>
      </w:pPr>
      <w:r>
        <w:t>Dòng sản phẩm và ứng dụng.</w:t>
      </w:r>
    </w:p>
    <w:p>
      <w:pPr>
        <w:pStyle w:val="ListNumber"/>
      </w:pPr>
      <w:r>
        <w:t>Quy cách, chỉ tiêu kỹ thuật và tiêu chuẩn cần đối chiếu.</w:t>
      </w:r>
    </w:p>
    <w:p>
      <w:pPr>
        <w:pStyle w:val="ListNumber"/>
      </w:pPr>
      <w:r>
        <w:t>Dữ liệu lô hàng, CO/CQ/COA và chứng từ giao nhận.</w:t>
      </w:r>
    </w:p>
    <w:p>
      <w:pPr>
        <w:pStyle w:val="ListNumber"/>
      </w:pPr>
      <w:r>
        <w:t>Giá, điều kiện thương mại, bảo hành và CSKH nếu có dữ liệu công khai.</w:t>
      </w:r>
    </w:p>
    <w:p>
      <w:pPr>
        <w:pStyle w:val="ListNumber"/>
      </w:pPr>
      <w:r>
        <w:t>Nguồn và thời điểm kiểm tra.</w:t>
      </w:r>
    </w:p>
    <w:p>
      <w:r>
        <w:t>Không gộp pháp nhân, nhà máy, thương hiệu và đại lý thành một trường. Một thương hiệu có thể có nhiều nhà máy; một đại lý có thể bán nhiều thương hiệu; cùng tên sản phẩm nhưng khác nhà máy, lô, kích thước hoặc vùng giao không phải cùng một dòng dữ liệu.</w:t>
      </w:r>
    </w:p>
    <w:p>
      <w:pPr>
        <w:pStyle w:val="Heading2"/>
      </w:pPr>
      <w:r>
        <w:t>Mục lục ngành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STT</w:t>
            </w:r>
          </w:p>
        </w:tc>
        <w:tc>
          <w:tcPr>
            <w:tcW w:type="dxa" w:w="1728"/>
          </w:tcPr>
          <w:p>
            <w:r>
              <w:rPr>
                <w:b/>
              </w:rPr>
            </w:r>
            <w:r>
              <w:rPr>
                <w:b/>
              </w:rPr>
              <w:t>Nhóm vật liệu</w:t>
            </w:r>
          </w:p>
        </w:tc>
        <w:tc>
          <w:tcPr>
            <w:tcW w:type="dxa" w:w="1728"/>
          </w:tcPr>
          <w:p>
            <w:r>
              <w:rPr>
                <w:b/>
              </w:rPr>
            </w:r>
            <w:r>
              <w:rPr>
                <w:b/>
              </w:rPr>
              <w:t>Doanh nghiệp có hồ sơ sâu</w:t>
            </w:r>
          </w:p>
        </w:tc>
        <w:tc>
          <w:tcPr>
            <w:tcW w:type="dxa" w:w="1728"/>
          </w:tcPr>
          <w:p>
            <w:r>
              <w:rPr>
                <w:b/>
              </w:rPr>
            </w:r>
            <w:r>
              <w:rPr>
                <w:b/>
              </w:rPr>
              <w:t>Nhóm sản phẩm chính</w:t>
            </w:r>
          </w:p>
        </w:tc>
        <w:tc>
          <w:tcPr>
            <w:tcW w:type="dxa" w:w="1728"/>
          </w:tcPr>
          <w:p>
            <w:r>
              <w:rPr>
                <w:b/>
              </w:rPr>
            </w:r>
            <w:r>
              <w:rPr>
                <w:b/>
              </w:rPr>
              <w:t>Dữ liệu giá</w:t>
            </w:r>
          </w:p>
        </w:tc>
      </w:tr>
      <w:tr>
        <w:tc>
          <w:tcPr>
            <w:tcW w:type="dxa" w:w="1728"/>
          </w:tcPr>
          <w:p>
            <w:r/>
            <w:r>
              <w:t>1</w:t>
            </w:r>
          </w:p>
        </w:tc>
        <w:tc>
          <w:tcPr>
            <w:tcW w:type="dxa" w:w="1728"/>
          </w:tcPr>
          <w:p>
            <w:r/>
            <w:r>
              <w:rPr>
                <w:u w:val="single"/>
              </w:rPr>
              <w:t>Xi măng, clinker và vữa khô</w:t>
            </w:r>
            <w:r>
              <w:rPr>
                <w:sz w:val="16"/>
              </w:rPr>
              <w:t xml:space="preserve"> (#ho-so-xi-mang)</w:t>
            </w:r>
          </w:p>
        </w:tc>
        <w:tc>
          <w:tcPr>
            <w:tcW w:type="dxa" w:w="1728"/>
          </w:tcPr>
          <w:p>
            <w:r/>
            <w:r>
              <w:t>INSEE, FICO-YTL, Nghi Sơn, Long Sơn, Xuân Thành, Sông Gianh/SCG; bổ sung VICEM, Chinfon, Đồng Lâm</w:t>
            </w:r>
          </w:p>
        </w:tc>
        <w:tc>
          <w:tcPr>
            <w:tcW w:type="dxa" w:w="1728"/>
          </w:tcPr>
          <w:p>
            <w:r/>
            <w:r>
              <w:t>PC/PCB, xi măng bao/rời, clinker, GGBFS, vữa khô</w:t>
            </w:r>
          </w:p>
        </w:tc>
        <w:tc>
          <w:tcPr>
            <w:tcW w:type="dxa" w:w="1728"/>
          </w:tcPr>
          <w:p>
            <w:r/>
            <w:r>
              <w:rPr>
                <w:u w:val="single"/>
              </w:rPr>
              <w:t>Giá xi măng</w:t>
            </w:r>
            <w:r>
              <w:rPr>
                <w:sz w:val="16"/>
              </w:rPr>
              <w:t xml:space="preserve"> (#gia-xi-mang)</w:t>
            </w:r>
          </w:p>
        </w:tc>
      </w:tr>
      <w:tr>
        <w:tc>
          <w:tcPr>
            <w:tcW w:type="dxa" w:w="1728"/>
          </w:tcPr>
          <w:p>
            <w:r/>
            <w:r>
              <w:t>2</w:t>
            </w:r>
          </w:p>
        </w:tc>
        <w:tc>
          <w:tcPr>
            <w:tcW w:type="dxa" w:w="1728"/>
          </w:tcPr>
          <w:p>
            <w:r/>
            <w:r>
              <w:rPr>
                <w:u w:val="single"/>
              </w:rPr>
              <w:t>Thép xây dựng, tôn mạ và ống thép</w:t>
            </w:r>
            <w:r>
              <w:rPr>
                <w:sz w:val="16"/>
              </w:rPr>
              <w:t xml:space="preserve"> (#ho-so-thep-ton)</w:t>
            </w:r>
          </w:p>
        </w:tc>
        <w:tc>
          <w:tcPr>
            <w:tcW w:type="dxa" w:w="1728"/>
          </w:tcPr>
          <w:p>
            <w:r/>
            <w:r>
              <w:t>Hòa Phát, VNSTEEL/Thép Miền Nam, Vina Kyoei, Hoa Sen, Tôn Đông Á; bổ sung Tung Ho, Nam Kim</w:t>
            </w:r>
          </w:p>
        </w:tc>
        <w:tc>
          <w:tcPr>
            <w:tcW w:type="dxa" w:w="1728"/>
          </w:tcPr>
          <w:p>
            <w:r/>
            <w:r>
              <w:t>thép thanh/cuộn, HRC, ống, GI/GL/PPGI/PPGL</w:t>
            </w:r>
          </w:p>
        </w:tc>
        <w:tc>
          <w:tcPr>
            <w:tcW w:type="dxa" w:w="1728"/>
          </w:tcPr>
          <w:p>
            <w:r/>
            <w:r>
              <w:rPr>
                <w:u w:val="single"/>
              </w:rPr>
              <w:t>Giá thép</w:t>
            </w:r>
            <w:r>
              <w:rPr>
                <w:sz w:val="16"/>
              </w:rPr>
              <w:t xml:space="preserve"> (#gia-thep)</w:t>
            </w:r>
            <w:r>
              <w:t xml:space="preserve"> và </w:t>
            </w:r>
            <w:r>
              <w:rPr>
                <w:u w:val="single"/>
              </w:rPr>
              <w:t>giá tôn</w:t>
            </w:r>
            <w:r>
              <w:rPr>
                <w:sz w:val="16"/>
              </w:rPr>
              <w:t xml:space="preserve"> (#gia-ton)</w:t>
            </w:r>
          </w:p>
        </w:tc>
      </w:tr>
      <w:tr>
        <w:tc>
          <w:tcPr>
            <w:tcW w:type="dxa" w:w="1728"/>
          </w:tcPr>
          <w:p>
            <w:r/>
            <w:r>
              <w:t>3</w:t>
            </w:r>
          </w:p>
        </w:tc>
        <w:tc>
          <w:tcPr>
            <w:tcW w:type="dxa" w:w="1728"/>
          </w:tcPr>
          <w:p>
            <w:r/>
            <w:r>
              <w:rPr>
                <w:u w:val="single"/>
              </w:rPr>
              <w:t>Gạch ốp lát, kính và vật liệu gốm</w:t>
            </w:r>
            <w:r>
              <w:rPr>
                <w:sz w:val="16"/>
              </w:rPr>
              <w:t xml:space="preserve"> (#ho-so-gach-kinh)</w:t>
            </w:r>
          </w:p>
        </w:tc>
        <w:tc>
          <w:tcPr>
            <w:tcW w:type="dxa" w:w="1728"/>
          </w:tcPr>
          <w:p>
            <w:r/>
            <w:r>
              <w:t>Viglacera, PRIME, Đồng Tâm; bổ sung Secoin</w:t>
            </w:r>
          </w:p>
        </w:tc>
        <w:tc>
          <w:tcPr>
            <w:tcW w:type="dxa" w:w="1728"/>
          </w:tcPr>
          <w:p>
            <w:r/>
            <w:r>
              <w:t>ceramic, porcelain, granite tile, kính, ngói, gạch bông</w:t>
            </w:r>
          </w:p>
        </w:tc>
        <w:tc>
          <w:tcPr>
            <w:tcW w:type="dxa" w:w="1728"/>
          </w:tcPr>
          <w:p>
            <w:r/>
            <w:r>
              <w:rPr>
                <w:u w:val="single"/>
              </w:rPr>
              <w:t>Giá gạch</w:t>
            </w:r>
            <w:r>
              <w:rPr>
                <w:sz w:val="16"/>
              </w:rPr>
              <w:t xml:space="preserve"> (#gia-gach)</w:t>
            </w:r>
            <w:r>
              <w:t xml:space="preserve"> và </w:t>
            </w:r>
            <w:r>
              <w:rPr>
                <w:u w:val="single"/>
              </w:rPr>
              <w:t>giá kính</w:t>
            </w:r>
            <w:r>
              <w:rPr>
                <w:sz w:val="16"/>
              </w:rPr>
              <w:t xml:space="preserve"> (#gia-kinh)</w:t>
            </w:r>
          </w:p>
        </w:tc>
      </w:tr>
      <w:tr>
        <w:tc>
          <w:tcPr>
            <w:tcW w:type="dxa" w:w="1728"/>
          </w:tcPr>
          <w:p>
            <w:r/>
            <w:r>
              <w:t>4</w:t>
            </w:r>
          </w:p>
        </w:tc>
        <w:tc>
          <w:tcPr>
            <w:tcW w:type="dxa" w:w="1728"/>
          </w:tcPr>
          <w:p>
            <w:r/>
            <w:r>
              <w:rPr>
                <w:u w:val="single"/>
              </w:rPr>
              <w:t>Thiết bị vệ sinh và hệ cửa</w:t>
            </w:r>
            <w:r>
              <w:rPr>
                <w:sz w:val="16"/>
              </w:rPr>
              <w:t xml:space="preserve"> (#ho-so-thiet-bi-ve-sinh)</w:t>
            </w:r>
          </w:p>
        </w:tc>
        <w:tc>
          <w:tcPr>
            <w:tcW w:type="dxa" w:w="1728"/>
          </w:tcPr>
          <w:p>
            <w:r/>
            <w:r>
              <w:t>LIXIL/INAX; danh sách mở rộng TOTO, Eurowindow, TOSTEM</w:t>
            </w:r>
          </w:p>
        </w:tc>
        <w:tc>
          <w:tcPr>
            <w:tcW w:type="dxa" w:w="1728"/>
          </w:tcPr>
          <w:p>
            <w:r/>
            <w:r>
              <w:t>bàn cầu, chậu, vòi, phụ kiện, cửa/hệ nhôm</w:t>
            </w:r>
          </w:p>
        </w:tc>
        <w:tc>
          <w:tcPr>
            <w:tcW w:type="dxa" w:w="1728"/>
          </w:tcPr>
          <w:p>
            <w:r/>
            <w:r>
              <w:rPr>
                <w:u w:val="single"/>
              </w:rPr>
              <w:t>Giá INAX</w:t>
            </w:r>
            <w:r>
              <w:rPr>
                <w:sz w:val="16"/>
              </w:rPr>
              <w:t xml:space="preserve"> (#gia-inax)</w:t>
            </w:r>
          </w:p>
        </w:tc>
      </w:tr>
      <w:tr>
        <w:tc>
          <w:tcPr>
            <w:tcW w:type="dxa" w:w="1728"/>
          </w:tcPr>
          <w:p>
            <w:r/>
            <w:r>
              <w:t>5</w:t>
            </w:r>
          </w:p>
        </w:tc>
        <w:tc>
          <w:tcPr>
            <w:tcW w:type="dxa" w:w="1728"/>
          </w:tcPr>
          <w:p>
            <w:r/>
            <w:r>
              <w:rPr>
                <w:u w:val="single"/>
              </w:rPr>
              <w:t>Bê tông, cọc và cấu kiện</w:t>
            </w:r>
            <w:r>
              <w:rPr>
                <w:sz w:val="16"/>
              </w:rPr>
              <w:t xml:space="preserve"> (#ho-so-be-tong-coc)</w:t>
            </w:r>
          </w:p>
        </w:tc>
        <w:tc>
          <w:tcPr>
            <w:tcW w:type="dxa" w:w="1728"/>
          </w:tcPr>
          <w:p>
            <w:r/>
            <w:r>
              <w:t>Phan Vũ, FECON Pile, Beton 6; bổ sung Viglacera AAC</w:t>
            </w:r>
          </w:p>
        </w:tc>
        <w:tc>
          <w:tcPr>
            <w:tcW w:type="dxa" w:w="1728"/>
          </w:tcPr>
          <w:p>
            <w:r/>
            <w:r>
              <w:t>bê tông thương phẩm, PC/PHC, cừ ván, dầm, segment, AAC</w:t>
            </w:r>
          </w:p>
        </w:tc>
        <w:tc>
          <w:tcPr>
            <w:tcW w:type="dxa" w:w="1728"/>
          </w:tcPr>
          <w:p>
            <w:r/>
            <w:r>
              <w:rPr>
                <w:u w:val="single"/>
              </w:rPr>
              <w:t>Giá bê tông</w:t>
            </w:r>
            <w:r>
              <w:rPr>
                <w:sz w:val="16"/>
              </w:rPr>
              <w:t xml:space="preserve"> (#gia-be-tong)</w:t>
            </w:r>
            <w:r>
              <w:t xml:space="preserve">, </w:t>
            </w:r>
            <w:r>
              <w:rPr>
                <w:u w:val="single"/>
              </w:rPr>
              <w:t>AAC</w:t>
            </w:r>
            <w:r>
              <w:rPr>
                <w:sz w:val="16"/>
              </w:rPr>
              <w:t xml:space="preserve"> (#gia-aac)</w:t>
            </w:r>
            <w:r>
              <w:t xml:space="preserve"> và </w:t>
            </w:r>
            <w:r>
              <w:rPr>
                <w:u w:val="single"/>
              </w:rPr>
              <w:t>cọc</w:t>
            </w:r>
            <w:r>
              <w:rPr>
                <w:sz w:val="16"/>
              </w:rPr>
              <w:t xml:space="preserve"> (#gia-coc)</w:t>
            </w:r>
          </w:p>
        </w:tc>
      </w:tr>
      <w:tr>
        <w:tc>
          <w:tcPr>
            <w:tcW w:type="dxa" w:w="1728"/>
          </w:tcPr>
          <w:p>
            <w:r/>
            <w:r>
              <w:t>6</w:t>
            </w:r>
          </w:p>
        </w:tc>
        <w:tc>
          <w:tcPr>
            <w:tcW w:type="dxa" w:w="1728"/>
          </w:tcPr>
          <w:p>
            <w:r/>
            <w:r>
              <w:rPr>
                <w:u w:val="single"/>
              </w:rPr>
              <w:t>Tấm, thạch cao và panel</w:t>
            </w:r>
            <w:r>
              <w:rPr>
                <w:sz w:val="16"/>
              </w:rPr>
              <w:t xml:space="preserve"> (#ho-so-tam-panel)</w:t>
            </w:r>
          </w:p>
        </w:tc>
        <w:tc>
          <w:tcPr>
            <w:tcW w:type="dxa" w:w="1728"/>
          </w:tcPr>
          <w:p>
            <w:r/>
            <w:r>
              <w:t>Vĩnh Tường–Gyproc/DURAflex, Knauf, Panel Phương Nam</w:t>
            </w:r>
          </w:p>
        </w:tc>
        <w:tc>
          <w:tcPr>
            <w:tcW w:type="dxa" w:w="1728"/>
          </w:tcPr>
          <w:p>
            <w:r/>
            <w:r>
              <w:t>tấm thạch cao, tấm xi măng sợi, khung, EPS/PU/PIR/rockwool panel</w:t>
            </w:r>
          </w:p>
        </w:tc>
        <w:tc>
          <w:tcPr>
            <w:tcW w:type="dxa" w:w="1728"/>
          </w:tcPr>
          <w:p>
            <w:r/>
            <w:r>
              <w:rPr>
                <w:u w:val="single"/>
              </w:rPr>
              <w:t>Giá tấm</w:t>
            </w:r>
            <w:r>
              <w:rPr>
                <w:sz w:val="16"/>
              </w:rPr>
              <w:t xml:space="preserve"> (#gia-tam)</w:t>
            </w:r>
            <w:r>
              <w:t xml:space="preserve"> và </w:t>
            </w:r>
            <w:r>
              <w:rPr>
                <w:u w:val="single"/>
              </w:rPr>
              <w:t>panel</w:t>
            </w:r>
            <w:r>
              <w:rPr>
                <w:sz w:val="16"/>
              </w:rPr>
              <w:t xml:space="preserve"> (#gia-panel)</w:t>
            </w:r>
          </w:p>
        </w:tc>
      </w:tr>
      <w:tr>
        <w:tc>
          <w:tcPr>
            <w:tcW w:type="dxa" w:w="1728"/>
          </w:tcPr>
          <w:p>
            <w:r/>
            <w:r>
              <w:t>7</w:t>
            </w:r>
          </w:p>
        </w:tc>
        <w:tc>
          <w:tcPr>
            <w:tcW w:type="dxa" w:w="1728"/>
          </w:tcPr>
          <w:p>
            <w:r/>
            <w:r>
              <w:rPr>
                <w:u w:val="single"/>
              </w:rPr>
              <w:t>Hóa chất xây dựng</w:t>
            </w:r>
            <w:r>
              <w:rPr>
                <w:sz w:val="16"/>
              </w:rPr>
              <w:t xml:space="preserve"> (#ho-so-hoa-chat)</w:t>
            </w:r>
          </w:p>
        </w:tc>
        <w:tc>
          <w:tcPr>
            <w:tcW w:type="dxa" w:w="1728"/>
          </w:tcPr>
          <w:p>
            <w:r/>
            <w:r>
              <w:t>Sika, Mapei, Weber</w:t>
            </w:r>
          </w:p>
        </w:tc>
        <w:tc>
          <w:tcPr>
            <w:tcW w:type="dxa" w:w="1728"/>
          </w:tcPr>
          <w:p>
            <w:r/>
            <w:r>
              <w:t>phụ gia, grout, keo dán gạch, chống thấm, sealant, sàn</w:t>
            </w:r>
          </w:p>
        </w:tc>
        <w:tc>
          <w:tcPr>
            <w:tcW w:type="dxa" w:w="1728"/>
          </w:tcPr>
          <w:p>
            <w:r/>
            <w:r>
              <w:rPr>
                <w:u w:val="single"/>
              </w:rPr>
              <w:t>Giá hóa chất</w:t>
            </w:r>
            <w:r>
              <w:rPr>
                <w:sz w:val="16"/>
              </w:rPr>
              <w:t xml:space="preserve"> (#gia-hoa-chat)</w:t>
            </w:r>
          </w:p>
        </w:tc>
      </w:tr>
      <w:tr>
        <w:tc>
          <w:tcPr>
            <w:tcW w:type="dxa" w:w="1728"/>
          </w:tcPr>
          <w:p>
            <w:r/>
            <w:r>
              <w:t>8</w:t>
            </w:r>
          </w:p>
        </w:tc>
        <w:tc>
          <w:tcPr>
            <w:tcW w:type="dxa" w:w="1728"/>
          </w:tcPr>
          <w:p>
            <w:r/>
            <w:r>
              <w:rPr>
                <w:u w:val="single"/>
              </w:rPr>
              <w:t>Sơn và chất phủ</w:t>
            </w:r>
            <w:r>
              <w:rPr>
                <w:sz w:val="16"/>
              </w:rPr>
              <w:t xml:space="preserve"> (#ho-so-son)</w:t>
            </w:r>
          </w:p>
        </w:tc>
        <w:tc>
          <w:tcPr>
            <w:tcW w:type="dxa" w:w="1728"/>
          </w:tcPr>
          <w:p>
            <w:r/>
            <w:r>
              <w:t>KOVA, Nippon Paint, Dulux, Jotun</w:t>
            </w:r>
          </w:p>
        </w:tc>
        <w:tc>
          <w:tcPr>
            <w:tcW w:type="dxa" w:w="1728"/>
          </w:tcPr>
          <w:p>
            <w:r/>
            <w:r>
              <w:t>sơn nội/ngoại thất, lót, bột trét, chống thấm, bảo vệ</w:t>
            </w:r>
          </w:p>
        </w:tc>
        <w:tc>
          <w:tcPr>
            <w:tcW w:type="dxa" w:w="1728"/>
          </w:tcPr>
          <w:p>
            <w:r/>
            <w:r>
              <w:rPr>
                <w:u w:val="single"/>
              </w:rPr>
              <w:t>Giá Dulux</w:t>
            </w:r>
            <w:r>
              <w:rPr>
                <w:sz w:val="16"/>
              </w:rPr>
              <w:t xml:space="preserve"> (#gia-dulux)</w:t>
            </w:r>
            <w:r>
              <w:t xml:space="preserve"> và </w:t>
            </w:r>
            <w:r>
              <w:rPr>
                <w:u w:val="single"/>
              </w:rPr>
              <w:t>giá hãng khác</w:t>
            </w:r>
            <w:r>
              <w:rPr>
                <w:sz w:val="16"/>
              </w:rPr>
              <w:t xml:space="preserve"> (#gia-son-khac)</w:t>
            </w:r>
          </w:p>
        </w:tc>
      </w:tr>
      <w:tr>
        <w:tc>
          <w:tcPr>
            <w:tcW w:type="dxa" w:w="1728"/>
          </w:tcPr>
          <w:p>
            <w:r/>
            <w:r>
              <w:t>9</w:t>
            </w:r>
          </w:p>
        </w:tc>
        <w:tc>
          <w:tcPr>
            <w:tcW w:type="dxa" w:w="1728"/>
          </w:tcPr>
          <w:p>
            <w:r/>
            <w:r>
              <w:rPr>
                <w:u w:val="single"/>
              </w:rPr>
              <w:t>Ống nhựa và phụ kiện</w:t>
            </w:r>
            <w:r>
              <w:rPr>
                <w:sz w:val="16"/>
              </w:rPr>
              <w:t xml:space="preserve"> (#ho-so-ong-nhua)</w:t>
            </w:r>
          </w:p>
        </w:tc>
        <w:tc>
          <w:tcPr>
            <w:tcW w:type="dxa" w:w="1728"/>
          </w:tcPr>
          <w:p>
            <w:r/>
            <w:r>
              <w:t>Nhựa Bình Minh, Nhựa Tiền Phong; bổ sung Ống nhựa Hoa Sen</w:t>
            </w:r>
          </w:p>
        </w:tc>
        <w:tc>
          <w:tcPr>
            <w:tcW w:type="dxa" w:w="1728"/>
          </w:tcPr>
          <w:p>
            <w:r/>
            <w:r>
              <w:t>PVC-U, HDPE, PP-R, ống gân, ống luồn và phụ kiện</w:t>
            </w:r>
          </w:p>
        </w:tc>
        <w:tc>
          <w:tcPr>
            <w:tcW w:type="dxa" w:w="1728"/>
          </w:tcPr>
          <w:p>
            <w:r/>
            <w:r>
              <w:rPr>
                <w:u w:val="single"/>
              </w:rPr>
              <w:t>Bảng giá Bình Minh 2026</w:t>
            </w:r>
            <w:r>
              <w:rPr>
                <w:sz w:val="16"/>
              </w:rPr>
              <w:t xml:space="preserve"> (#gia-binh-minh)</w:t>
            </w:r>
            <w:r>
              <w:t xml:space="preserve"> và </w:t>
            </w:r>
            <w:r>
              <w:rPr>
                <w:u w:val="single"/>
              </w:rPr>
              <w:t>Hoa Sen lịch sử</w:t>
            </w:r>
            <w:r>
              <w:rPr>
                <w:sz w:val="16"/>
              </w:rPr>
              <w:t xml:space="preserve"> (#gia-hoa-sen-lich-su)</w:t>
            </w:r>
          </w:p>
        </w:tc>
      </w:tr>
      <w:tr>
        <w:tc>
          <w:tcPr>
            <w:tcW w:type="dxa" w:w="1728"/>
          </w:tcPr>
          <w:p>
            <w:r/>
            <w:r>
              <w:t>10</w:t>
            </w:r>
          </w:p>
        </w:tc>
        <w:tc>
          <w:tcPr>
            <w:tcW w:type="dxa" w:w="1728"/>
          </w:tcPr>
          <w:p>
            <w:r/>
            <w:r>
              <w:rPr>
                <w:u w:val="single"/>
              </w:rPr>
              <w:t>Đá tự nhiên và đá thạch anh</w:t>
            </w:r>
            <w:r>
              <w:rPr>
                <w:sz w:val="16"/>
              </w:rPr>
              <w:t xml:space="preserve"> (#ho-so-da)</w:t>
            </w:r>
          </w:p>
        </w:tc>
        <w:tc>
          <w:tcPr>
            <w:tcW w:type="dxa" w:w="1728"/>
          </w:tcPr>
          <w:p>
            <w:r/>
            <w:r>
              <w:t>VICOSTONE; bổ sung Phú Tài và nhóm mỏ Đông Nam Bộ</w:t>
            </w:r>
          </w:p>
        </w:tc>
        <w:tc>
          <w:tcPr>
            <w:tcW w:type="dxa" w:w="1728"/>
          </w:tcPr>
          <w:p>
            <w:r/>
            <w:r>
              <w:t>slab thạch anh, granite, marble, đá quy cách, cốt liệu</w:t>
            </w:r>
          </w:p>
        </w:tc>
        <w:tc>
          <w:tcPr>
            <w:tcW w:type="dxa" w:w="1728"/>
          </w:tcPr>
          <w:p>
            <w:r/>
            <w:r>
              <w:rPr>
                <w:u w:val="single"/>
              </w:rPr>
              <w:t>Giá VICOSTONE</w:t>
            </w:r>
            <w:r>
              <w:rPr>
                <w:sz w:val="16"/>
              </w:rPr>
              <w:t xml:space="preserve"> (#gia-vicostone)</w:t>
            </w:r>
            <w:r>
              <w:t xml:space="preserve"> và </w:t>
            </w:r>
            <w:r>
              <w:rPr>
                <w:u w:val="single"/>
              </w:rPr>
              <w:t>cát đá</w:t>
            </w:r>
            <w:r>
              <w:rPr>
                <w:sz w:val="16"/>
              </w:rPr>
              <w:t xml:space="preserve"> (#gia-cat-da)</w:t>
            </w:r>
          </w:p>
        </w:tc>
      </w:tr>
      <w:tr>
        <w:tc>
          <w:tcPr>
            <w:tcW w:type="dxa" w:w="1728"/>
          </w:tcPr>
          <w:p>
            <w:r/>
            <w:r>
              <w:t>11</w:t>
            </w:r>
          </w:p>
        </w:tc>
        <w:tc>
          <w:tcPr>
            <w:tcW w:type="dxa" w:w="1728"/>
          </w:tcPr>
          <w:p>
            <w:r/>
            <w:r>
              <w:rPr>
                <w:u w:val="single"/>
              </w:rPr>
              <w:t>Gỗ công nghiệp và nội thất</w:t>
            </w:r>
            <w:r>
              <w:rPr>
                <w:sz w:val="16"/>
              </w:rPr>
              <w:t xml:space="preserve"> (#ho-so-go)</w:t>
            </w:r>
          </w:p>
        </w:tc>
        <w:tc>
          <w:tcPr>
            <w:tcW w:type="dxa" w:w="1728"/>
          </w:tcPr>
          <w:p>
            <w:r/>
            <w:r>
              <w:t>An Cường, Kim Tín; bổ sung VRG MDF, Dongwha, Tekcom</w:t>
            </w:r>
          </w:p>
        </w:tc>
        <w:tc>
          <w:tcPr>
            <w:tcW w:type="dxa" w:w="1728"/>
          </w:tcPr>
          <w:p>
            <w:r/>
            <w:r>
              <w:t>MDF, MFC, HDF, plywood, Melamine, Laminate, Acrylic</w:t>
            </w:r>
          </w:p>
        </w:tc>
        <w:tc>
          <w:tcPr>
            <w:tcW w:type="dxa" w:w="1728"/>
          </w:tcPr>
          <w:p>
            <w:r/>
            <w:r>
              <w:rPr>
                <w:u w:val="single"/>
              </w:rPr>
              <w:t>Giá gỗ</w:t>
            </w:r>
            <w:r>
              <w:rPr>
                <w:sz w:val="16"/>
              </w:rPr>
              <w:t xml:space="preserve"> (#gia-go)</w:t>
            </w:r>
          </w:p>
        </w:tc>
      </w:tr>
      <w:tr>
        <w:tc>
          <w:tcPr>
            <w:tcW w:type="dxa" w:w="1728"/>
          </w:tcPr>
          <w:p>
            <w:r/>
            <w:r>
              <w:t>12</w:t>
            </w:r>
          </w:p>
        </w:tc>
        <w:tc>
          <w:tcPr>
            <w:tcW w:type="dxa" w:w="1728"/>
          </w:tcPr>
          <w:p>
            <w:r/>
            <w:r>
              <w:rPr>
                <w:u w:val="single"/>
              </w:rPr>
              <w:t>Nhựa đường và vật liệu đường bộ</w:t>
            </w:r>
            <w:r>
              <w:rPr>
                <w:sz w:val="16"/>
              </w:rPr>
              <w:t xml:space="preserve"> (#ho-so-nhua-duong)</w:t>
            </w:r>
          </w:p>
        </w:tc>
        <w:tc>
          <w:tcPr>
            <w:tcW w:type="dxa" w:w="1728"/>
          </w:tcPr>
          <w:p>
            <w:r/>
            <w:r>
              <w:t>Petrolimex Asphalt, ADCo</w:t>
            </w:r>
          </w:p>
        </w:tc>
        <w:tc>
          <w:tcPr>
            <w:tcW w:type="dxa" w:w="1728"/>
          </w:tcPr>
          <w:p>
            <w:r/>
            <w:r>
              <w:t>bitum 60/70, PMB, nhũ tương, tack coat, cold mix</w:t>
            </w:r>
          </w:p>
        </w:tc>
        <w:tc>
          <w:tcPr>
            <w:tcW w:type="dxa" w:w="1728"/>
          </w:tcPr>
          <w:p>
            <w:r/>
            <w:r>
              <w:rPr>
                <w:u w:val="single"/>
              </w:rPr>
              <w:t>Giá nhựa đường</w:t>
            </w:r>
            <w:r>
              <w:rPr>
                <w:sz w:val="16"/>
              </w:rPr>
              <w:t xml:space="preserve"> (#gia-nhua-duong)</w:t>
            </w:r>
          </w:p>
        </w:tc>
      </w:tr>
    </w:tbl>
    <w:p/>
    <w:p>
      <w:pPr>
        <w:pStyle w:val="Heading2"/>
      </w:pPr>
      <w:r>
        <w:t>Chỉ mục doanh nghiệp và trạng thái dữ liệu</w:t>
      </w:r>
    </w:p>
    <w:p>
      <w:pPr>
        <w:pStyle w:val="Heading3"/>
      </w:pPr>
      <w:r>
        <w:t>Xi măng, clinker và vữa khô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nghiệp/thương hiệu</w:t>
            </w:r>
          </w:p>
        </w:tc>
        <w:tc>
          <w:tcPr>
            <w:tcW w:type="dxa" w:w="1728"/>
          </w:tcPr>
          <w:p>
            <w:r>
              <w:rPr>
                <w:b/>
              </w:rPr>
            </w:r>
            <w:r>
              <w:rPr>
                <w:b/>
              </w:rPr>
              <w:t>Vùng cơ sở hoặc thị trường chính</w:t>
            </w:r>
          </w:p>
        </w:tc>
        <w:tc>
          <w:tcPr>
            <w:tcW w:type="dxa" w:w="1728"/>
          </w:tcPr>
          <w:p>
            <w:r>
              <w:rPr>
                <w:b/>
              </w:rPr>
            </w:r>
            <w:r>
              <w:rPr>
                <w:b/>
              </w:rPr>
              <w:t>Sản phẩm tra cứu chính</w:t>
            </w:r>
          </w:p>
        </w:tc>
        <w:tc>
          <w:tcPr>
            <w:tcW w:type="dxa" w:w="1728"/>
          </w:tcPr>
          <w:p>
            <w:r>
              <w:rPr>
                <w:b/>
              </w:rPr>
            </w:r>
            <w:r>
              <w:rPr>
                <w:b/>
              </w:rPr>
              <w:t>Giá trong tài liệu</w:t>
            </w:r>
          </w:p>
        </w:tc>
        <w:tc>
          <w:tcPr>
            <w:tcW w:type="dxa" w:w="1728"/>
          </w:tcPr>
          <w:p>
            <w:r>
              <w:rPr>
                <w:b/>
              </w:rPr>
            </w:r>
            <w:r>
              <w:rPr>
                <w:b/>
              </w:rPr>
              <w:t>CSKH/vận hành</w:t>
            </w:r>
          </w:p>
        </w:tc>
      </w:tr>
      <w:tr>
        <w:tc>
          <w:tcPr>
            <w:tcW w:type="dxa" w:w="1728"/>
          </w:tcPr>
          <w:p>
            <w:r/>
            <w:r>
              <w:t>INSEE Việt Nam</w:t>
            </w:r>
          </w:p>
        </w:tc>
        <w:tc>
          <w:tcPr>
            <w:tcW w:type="dxa" w:w="1728"/>
          </w:tcPr>
          <w:p>
            <w:r/>
            <w:r>
              <w:t>phía Nam, phân phối liên vùng</w:t>
            </w:r>
          </w:p>
        </w:tc>
        <w:tc>
          <w:tcPr>
            <w:tcW w:type="dxa" w:w="1728"/>
          </w:tcPr>
          <w:p>
            <w:r/>
            <w:r>
              <w:t>xi măng bao/rời, vữa, keo, Ecocycle</w:t>
            </w:r>
          </w:p>
        </w:tc>
        <w:tc>
          <w:tcPr>
            <w:tcW w:type="dxa" w:w="1728"/>
          </w:tcPr>
          <w:p>
            <w:r/>
            <w:r>
              <w:t>giá bao theo khoảng thị trường 2026</w:t>
            </w:r>
          </w:p>
        </w:tc>
        <w:tc>
          <w:tcPr>
            <w:tcW w:type="dxa" w:w="1728"/>
          </w:tcPr>
          <w:p>
            <w:r/>
            <w:r>
              <w:t>có hồ sơ kênh dự án và yêu cầu lô</w:t>
            </w:r>
          </w:p>
        </w:tc>
      </w:tr>
      <w:tr>
        <w:tc>
          <w:tcPr>
            <w:tcW w:type="dxa" w:w="1728"/>
          </w:tcPr>
          <w:p>
            <w:r/>
            <w:r>
              <w:t>FICO-YTL</w:t>
            </w:r>
          </w:p>
        </w:tc>
        <w:tc>
          <w:tcPr>
            <w:tcW w:type="dxa" w:w="1728"/>
          </w:tcPr>
          <w:p>
            <w:r/>
            <w:r>
              <w:t>Tây Ninh, TP.HCM, Bình Dương</w:t>
            </w:r>
          </w:p>
        </w:tc>
        <w:tc>
          <w:tcPr>
            <w:tcW w:type="dxa" w:w="1728"/>
          </w:tcPr>
          <w:p>
            <w:r/>
            <w:r>
              <w:t>Fico PCB40, Biceco, Supreme, GGBFS</w:t>
            </w:r>
          </w:p>
        </w:tc>
        <w:tc>
          <w:tcPr>
            <w:tcW w:type="dxa" w:w="1728"/>
          </w:tcPr>
          <w:p>
            <w:r/>
            <w:r>
              <w:t>giá bao theo khoảng thị trường 2026</w:t>
            </w:r>
          </w:p>
        </w:tc>
        <w:tc>
          <w:tcPr>
            <w:tcW w:type="dxa" w:w="1728"/>
          </w:tcPr>
          <w:p>
            <w:r/>
            <w:r>
              <w:t>có hồ sơ xi măng và bê tông dự án</w:t>
            </w:r>
          </w:p>
        </w:tc>
      </w:tr>
      <w:tr>
        <w:tc>
          <w:tcPr>
            <w:tcW w:type="dxa" w:w="1728"/>
          </w:tcPr>
          <w:p>
            <w:r/>
            <w:r>
              <w:t>Xi măng Nghi Sơn</w:t>
            </w:r>
          </w:p>
        </w:tc>
        <w:tc>
          <w:tcPr>
            <w:tcW w:type="dxa" w:w="1728"/>
          </w:tcPr>
          <w:p>
            <w:r/>
            <w:r>
              <w:t>Thanh Hóa, Bắc–Trung–Nam</w:t>
            </w:r>
          </w:p>
        </w:tc>
        <w:tc>
          <w:tcPr>
            <w:tcW w:type="dxa" w:w="1728"/>
          </w:tcPr>
          <w:p>
            <w:r/>
            <w:r>
              <w:t>PCB40, Premium, PC40/50, Type I/II, PCmsr</w:t>
            </w:r>
          </w:p>
        </w:tc>
        <w:tc>
          <w:tcPr>
            <w:tcW w:type="dxa" w:w="1728"/>
          </w:tcPr>
          <w:p>
            <w:r/>
            <w:r>
              <w:t>giá theo dòng 2026</w:t>
            </w:r>
          </w:p>
        </w:tc>
        <w:tc>
          <w:tcPr>
            <w:tcW w:type="dxa" w:w="1728"/>
          </w:tcPr>
          <w:p>
            <w:r/>
            <w:r>
              <w:t>có hotline, email và form</w:t>
            </w:r>
          </w:p>
        </w:tc>
      </w:tr>
      <w:tr>
        <w:tc>
          <w:tcPr>
            <w:tcW w:type="dxa" w:w="1728"/>
          </w:tcPr>
          <w:p>
            <w:r/>
            <w:r>
              <w:t>Xi măng Long Sơn</w:t>
            </w:r>
          </w:p>
        </w:tc>
        <w:tc>
          <w:tcPr>
            <w:tcW w:type="dxa" w:w="1728"/>
          </w:tcPr>
          <w:p>
            <w:r/>
            <w:r>
              <w:t>Thanh Hóa, cảng/trạm ba miền</w:t>
            </w:r>
          </w:p>
        </w:tc>
        <w:tc>
          <w:tcPr>
            <w:tcW w:type="dxa" w:w="1728"/>
          </w:tcPr>
          <w:p>
            <w:r/>
            <w:r>
              <w:t>PCB30/40/40+, PC, clinker</w:t>
            </w:r>
          </w:p>
        </w:tc>
        <w:tc>
          <w:tcPr>
            <w:tcW w:type="dxa" w:w="1728"/>
          </w:tcPr>
          <w:p>
            <w:r/>
            <w:r>
              <w:t>giá theo dòng 2026</w:t>
            </w:r>
          </w:p>
        </w:tc>
        <w:tc>
          <w:tcPr>
            <w:tcW w:type="dxa" w:w="1728"/>
          </w:tcPr>
          <w:p>
            <w:r/>
            <w:r>
              <w:t>có đầu mối nội địa và xuất khẩu</w:t>
            </w:r>
          </w:p>
        </w:tc>
      </w:tr>
      <w:tr>
        <w:tc>
          <w:tcPr>
            <w:tcW w:type="dxa" w:w="1728"/>
          </w:tcPr>
          <w:p>
            <w:r/>
            <w:r>
              <w:t>Xi măng Xuân Thành</w:t>
            </w:r>
          </w:p>
        </w:tc>
        <w:tc>
          <w:tcPr>
            <w:tcW w:type="dxa" w:w="1728"/>
          </w:tcPr>
          <w:p>
            <w:r/>
            <w:r>
              <w:t>Hà Nam, Quảng Nam, Bình Phước</w:t>
            </w:r>
          </w:p>
        </w:tc>
        <w:tc>
          <w:tcPr>
            <w:tcW w:type="dxa" w:w="1728"/>
          </w:tcPr>
          <w:p>
            <w:r/>
            <w:r>
              <w:t>Xuân Thành, Kaito, Long Thành, Himars</w:t>
            </w:r>
          </w:p>
        </w:tc>
        <w:tc>
          <w:tcPr>
            <w:tcW w:type="dxa" w:w="1728"/>
          </w:tcPr>
          <w:p>
            <w:r/>
            <w:r>
              <w:t>khoảng thị trường 2026</w:t>
            </w:r>
          </w:p>
        </w:tc>
        <w:tc>
          <w:tcPr>
            <w:tcW w:type="dxa" w:w="1728"/>
          </w:tcPr>
          <w:p>
            <w:r/>
            <w:r>
              <w:t>có đầu mối nội địa/xuất khẩu</w:t>
            </w:r>
          </w:p>
        </w:tc>
      </w:tr>
      <w:tr>
        <w:tc>
          <w:tcPr>
            <w:tcW w:type="dxa" w:w="1728"/>
          </w:tcPr>
          <w:p>
            <w:r/>
            <w:r>
              <w:t>Sông Gianh/SCG</w:t>
            </w:r>
          </w:p>
        </w:tc>
        <w:tc>
          <w:tcPr>
            <w:tcW w:type="dxa" w:w="1728"/>
          </w:tcPr>
          <w:p>
            <w:r/>
            <w:r>
              <w:t>Trung Bộ và hệ thống phân phối</w:t>
            </w:r>
          </w:p>
        </w:tc>
        <w:tc>
          <w:tcPr>
            <w:tcW w:type="dxa" w:w="1728"/>
          </w:tcPr>
          <w:p>
            <w:r/>
            <w:r>
              <w:t>xi măng dân dụng/công nghiệp</w:t>
            </w:r>
          </w:p>
        </w:tc>
        <w:tc>
          <w:tcPr>
            <w:tcW w:type="dxa" w:w="1728"/>
          </w:tcPr>
          <w:p>
            <w:r/>
            <w:r>
              <w:t>khoảng thị trường 2026</w:t>
            </w:r>
          </w:p>
        </w:tc>
        <w:tc>
          <w:tcPr>
            <w:tcW w:type="dxa" w:w="1728"/>
          </w:tcPr>
          <w:p>
            <w:r/>
            <w:r>
              <w:t>có hồ sơ CSKH công khai</w:t>
            </w:r>
          </w:p>
        </w:tc>
      </w:tr>
      <w:tr>
        <w:tc>
          <w:tcPr>
            <w:tcW w:type="dxa" w:w="1728"/>
          </w:tcPr>
          <w:p>
            <w:r/>
            <w:r>
              <w:t>VICEM và thành viên</w:t>
            </w:r>
          </w:p>
        </w:tc>
        <w:tc>
          <w:tcPr>
            <w:tcW w:type="dxa" w:w="1728"/>
          </w:tcPr>
          <w:p>
            <w:r/>
            <w:r>
              <w:t>Bắc–Trung–Nam</w:t>
            </w:r>
          </w:p>
        </w:tc>
        <w:tc>
          <w:tcPr>
            <w:tcW w:type="dxa" w:w="1728"/>
          </w:tcPr>
          <w:p>
            <w:r/>
            <w:r>
              <w:t>PCB30/40, PC40/50, clinker, dòng chuyên dụng</w:t>
            </w:r>
          </w:p>
        </w:tc>
        <w:tc>
          <w:tcPr>
            <w:tcW w:type="dxa" w:w="1728"/>
          </w:tcPr>
          <w:p>
            <w:r/>
            <w:r>
              <w:t>Hà Tiên, Bỉm Sơn, Hoàng Thạch có giá tham khảo</w:t>
            </w:r>
          </w:p>
        </w:tc>
        <w:tc>
          <w:tcPr>
            <w:tcW w:type="dxa" w:w="1728"/>
          </w:tcPr>
          <w:p>
            <w:r/>
            <w:r>
              <w:t>phải tách theo đơn vị thành viên</w:t>
            </w:r>
          </w:p>
        </w:tc>
      </w:tr>
      <w:tr>
        <w:tc>
          <w:tcPr>
            <w:tcW w:type="dxa" w:w="1728"/>
          </w:tcPr>
          <w:p>
            <w:r/>
            <w:r>
              <w:t>Chinfon</w:t>
            </w:r>
          </w:p>
        </w:tc>
        <w:tc>
          <w:tcPr>
            <w:tcW w:type="dxa" w:w="1728"/>
          </w:tcPr>
          <w:p>
            <w:r/>
            <w:r>
              <w:t>Hải Phòng và Hiệp Phước</w:t>
            </w:r>
          </w:p>
        </w:tc>
        <w:tc>
          <w:tcPr>
            <w:tcW w:type="dxa" w:w="1728"/>
          </w:tcPr>
          <w:p>
            <w:r/>
            <w:r>
              <w:t>PCB40, PC50, PCmsr50, OPC</w:t>
            </w:r>
          </w:p>
        </w:tc>
        <w:tc>
          <w:tcPr>
            <w:tcW w:type="dxa" w:w="1728"/>
          </w:tcPr>
          <w:p>
            <w:r/>
            <w:r>
              <w:t>chưa có bảng giá đủ điều kiện</w:t>
            </w:r>
          </w:p>
        </w:tc>
        <w:tc>
          <w:tcPr>
            <w:tcW w:type="dxa" w:w="1728"/>
          </w:tcPr>
          <w:p>
            <w:r/>
            <w:r>
              <w:t>có hướng dẫn sử dụng và đầu mối vùng</w:t>
            </w:r>
          </w:p>
        </w:tc>
      </w:tr>
      <w:tr>
        <w:tc>
          <w:tcPr>
            <w:tcW w:type="dxa" w:w="1728"/>
          </w:tcPr>
          <w:p>
            <w:r/>
            <w:r>
              <w:t>Đồng Lâm</w:t>
            </w:r>
          </w:p>
        </w:tc>
        <w:tc>
          <w:tcPr>
            <w:tcW w:type="dxa" w:w="1728"/>
          </w:tcPr>
          <w:p>
            <w:r/>
            <w:r>
              <w:t>Huế/miền Trung</w:t>
            </w:r>
          </w:p>
        </w:tc>
        <w:tc>
          <w:tcPr>
            <w:tcW w:type="dxa" w:w="1728"/>
          </w:tcPr>
          <w:p>
            <w:r/>
            <w:r>
              <w:t>PCB30/40, PC40/50, PCmsr40</w:t>
            </w:r>
          </w:p>
        </w:tc>
        <w:tc>
          <w:tcPr>
            <w:tcW w:type="dxa" w:w="1728"/>
          </w:tcPr>
          <w:p>
            <w:r/>
            <w:r>
              <w:t>khoảng thị trường 2026</w:t>
            </w:r>
          </w:p>
        </w:tc>
        <w:tc>
          <w:tcPr>
            <w:tcW w:type="dxa" w:w="1728"/>
          </w:tcPr>
          <w:p>
            <w:r/>
            <w:r>
              <w:t>chưa có SLA công khai trong nguồn</w:t>
            </w:r>
          </w:p>
        </w:tc>
      </w:tr>
    </w:tbl>
    <w:p/>
    <w:p>
      <w:pPr>
        <w:pStyle w:val="Heading3"/>
      </w:pPr>
      <w:r>
        <w:t>Thép, tôn và ống thép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nghiệp/thương hiệu</w:t>
            </w:r>
          </w:p>
        </w:tc>
        <w:tc>
          <w:tcPr>
            <w:tcW w:type="dxa" w:w="1728"/>
          </w:tcPr>
          <w:p>
            <w:r>
              <w:rPr>
                <w:b/>
              </w:rPr>
            </w:r>
            <w:r>
              <w:rPr>
                <w:b/>
              </w:rPr>
              <w:t>Vùng cơ sở hoặc thị trường chính</w:t>
            </w:r>
          </w:p>
        </w:tc>
        <w:tc>
          <w:tcPr>
            <w:tcW w:type="dxa" w:w="1728"/>
          </w:tcPr>
          <w:p>
            <w:r>
              <w:rPr>
                <w:b/>
              </w:rPr>
            </w:r>
            <w:r>
              <w:rPr>
                <w:b/>
              </w:rPr>
              <w:t>Sản phẩm tra cứu chính</w:t>
            </w:r>
          </w:p>
        </w:tc>
        <w:tc>
          <w:tcPr>
            <w:tcW w:type="dxa" w:w="1728"/>
          </w:tcPr>
          <w:p>
            <w:r>
              <w:rPr>
                <w:b/>
              </w:rPr>
            </w:r>
            <w:r>
              <w:rPr>
                <w:b/>
              </w:rPr>
              <w:t>Giá trong tài liệu</w:t>
            </w:r>
          </w:p>
        </w:tc>
        <w:tc>
          <w:tcPr>
            <w:tcW w:type="dxa" w:w="1728"/>
          </w:tcPr>
          <w:p>
            <w:r>
              <w:rPr>
                <w:b/>
              </w:rPr>
            </w:r>
            <w:r>
              <w:rPr>
                <w:b/>
              </w:rPr>
              <w:t>CSKH/vận hành</w:t>
            </w:r>
          </w:p>
        </w:tc>
      </w:tr>
      <w:tr>
        <w:tc>
          <w:tcPr>
            <w:tcW w:type="dxa" w:w="1728"/>
          </w:tcPr>
          <w:p>
            <w:r/>
            <w:r>
              <w:t>Hòa Phát</w:t>
            </w:r>
          </w:p>
        </w:tc>
        <w:tc>
          <w:tcPr>
            <w:tcW w:type="dxa" w:w="1728"/>
          </w:tcPr>
          <w:p>
            <w:r/>
            <w:r>
              <w:t>Bắc, Dung Quất và hệ thống</w:t>
            </w:r>
          </w:p>
        </w:tc>
        <w:tc>
          <w:tcPr>
            <w:tcW w:type="dxa" w:w="1728"/>
          </w:tcPr>
          <w:p>
            <w:r/>
            <w:r>
              <w:t>thép thanh/cuộn, HRC, ống/hộp</w:t>
            </w:r>
          </w:p>
        </w:tc>
        <w:tc>
          <w:tcPr>
            <w:tcW w:type="dxa" w:w="1728"/>
          </w:tcPr>
          <w:p>
            <w:r/>
            <w:r>
              <w:t>giá D6–D18 và khoảng theo kg 2026</w:t>
            </w:r>
          </w:p>
        </w:tc>
        <w:tc>
          <w:tcPr>
            <w:tcW w:type="dxa" w:w="1728"/>
          </w:tcPr>
          <w:p>
            <w:r/>
            <w:r>
              <w:t>hồ sơ heat, nhãn bó, CO/CQ và cân</w:t>
            </w:r>
          </w:p>
        </w:tc>
      </w:tr>
      <w:tr>
        <w:tc>
          <w:tcPr>
            <w:tcW w:type="dxa" w:w="1728"/>
          </w:tcPr>
          <w:p>
            <w:r/>
            <w:r>
              <w:t>VNSTEEL/Thép Miền Nam /V</w:t>
            </w:r>
          </w:p>
        </w:tc>
        <w:tc>
          <w:tcPr>
            <w:tcW w:type="dxa" w:w="1728"/>
          </w:tcPr>
          <w:p>
            <w:r/>
            <w:r>
              <w:t>Phú Mỹ và hệ thống</w:t>
            </w:r>
          </w:p>
        </w:tc>
        <w:tc>
          <w:tcPr>
            <w:tcW w:type="dxa" w:w="1728"/>
          </w:tcPr>
          <w:p>
            <w:r/>
            <w:r>
              <w:t>thép thanh/cuộn</w:t>
            </w:r>
          </w:p>
        </w:tc>
        <w:tc>
          <w:tcPr>
            <w:tcW w:type="dxa" w:w="1728"/>
          </w:tcPr>
          <w:p>
            <w:r/>
            <w:r>
              <w:t>khoảng thị trường theo kg</w:t>
            </w:r>
          </w:p>
        </w:tc>
        <w:tc>
          <w:tcPr>
            <w:tcW w:type="dxa" w:w="1728"/>
          </w:tcPr>
          <w:p>
            <w:r/>
            <w:r>
              <w:t>quy trình xác minh dấu /V và heat</w:t>
            </w:r>
          </w:p>
        </w:tc>
      </w:tr>
      <w:tr>
        <w:tc>
          <w:tcPr>
            <w:tcW w:type="dxa" w:w="1728"/>
          </w:tcPr>
          <w:p>
            <w:r/>
            <w:r>
              <w:t>Vina Kyoei</w:t>
            </w:r>
          </w:p>
        </w:tc>
        <w:tc>
          <w:tcPr>
            <w:tcW w:type="dxa" w:w="1728"/>
          </w:tcPr>
          <w:p>
            <w:r/>
            <w:r>
              <w:t>Phú Mỹ</w:t>
            </w:r>
          </w:p>
        </w:tc>
        <w:tc>
          <w:tcPr>
            <w:tcW w:type="dxa" w:w="1728"/>
          </w:tcPr>
          <w:p>
            <w:r/>
            <w:r>
              <w:t>thép thanh/cuộn, ren/coupler</w:t>
            </w:r>
          </w:p>
        </w:tc>
        <w:tc>
          <w:tcPr>
            <w:tcW w:type="dxa" w:w="1728"/>
          </w:tcPr>
          <w:p>
            <w:r/>
            <w:r>
              <w:t>giá D6–D32 theo kênh bán 2026</w:t>
            </w:r>
          </w:p>
        </w:tc>
        <w:tc>
          <w:tcPr>
            <w:tcW w:type="dxa" w:w="1728"/>
          </w:tcPr>
          <w:p>
            <w:r/>
            <w:r>
              <w:t>kiểm soát grade, ren và coupler</w:t>
            </w:r>
          </w:p>
        </w:tc>
      </w:tr>
      <w:tr>
        <w:tc>
          <w:tcPr>
            <w:tcW w:type="dxa" w:w="1728"/>
          </w:tcPr>
          <w:p>
            <w:r/>
            <w:r>
              <w:t>Hoa Sen</w:t>
            </w:r>
          </w:p>
        </w:tc>
        <w:tc>
          <w:tcPr>
            <w:tcW w:type="dxa" w:w="1728"/>
          </w:tcPr>
          <w:p>
            <w:r/>
            <w:r>
              <w:t>ba miền</w:t>
            </w:r>
          </w:p>
        </w:tc>
        <w:tc>
          <w:tcPr>
            <w:tcW w:type="dxa" w:w="1728"/>
          </w:tcPr>
          <w:p>
            <w:r/>
            <w:r>
              <w:t>tôn mạ/màu, ống thép, ống nhựa</w:t>
            </w:r>
          </w:p>
        </w:tc>
        <w:tc>
          <w:tcPr>
            <w:tcW w:type="dxa" w:w="1728"/>
          </w:tcPr>
          <w:p>
            <w:r/>
            <w:r>
              <w:t>giá tôn 2026; giá ống nhựa lịch sử 2023</w:t>
            </w:r>
          </w:p>
        </w:tc>
        <w:tc>
          <w:tcPr>
            <w:tcW w:type="dxa" w:w="1728"/>
          </w:tcPr>
          <w:p>
            <w:r/>
            <w:r>
              <w:t>hồ sơ coil ID, lớp mạ/sơn và bảo hành</w:t>
            </w:r>
          </w:p>
        </w:tc>
      </w:tr>
      <w:tr>
        <w:tc>
          <w:tcPr>
            <w:tcW w:type="dxa" w:w="1728"/>
          </w:tcPr>
          <w:p>
            <w:r/>
            <w:r>
              <w:t>Tôn Đông Á</w:t>
            </w:r>
          </w:p>
        </w:tc>
        <w:tc>
          <w:tcPr>
            <w:tcW w:type="dxa" w:w="1728"/>
          </w:tcPr>
          <w:p>
            <w:r/>
            <w:r>
              <w:t>phía Nam và mạng lưới</w:t>
            </w:r>
          </w:p>
        </w:tc>
        <w:tc>
          <w:tcPr>
            <w:tcW w:type="dxa" w:w="1728"/>
          </w:tcPr>
          <w:p>
            <w:r/>
            <w:r>
              <w:t>CRC, GI/GL, tôn màu, hộp mạ</w:t>
            </w:r>
          </w:p>
        </w:tc>
        <w:tc>
          <w:tcPr>
            <w:tcW w:type="dxa" w:w="1728"/>
          </w:tcPr>
          <w:p>
            <w:r/>
            <w:r>
              <w:t>chưa có bảng giá đủ điều kiện</w:t>
            </w:r>
          </w:p>
        </w:tc>
        <w:tc>
          <w:tcPr>
            <w:tcW w:type="dxa" w:w="1728"/>
          </w:tcPr>
          <w:p>
            <w:r/>
            <w:r>
              <w:t>hồ sơ coil/tấm và môi trường bảo quản</w:t>
            </w:r>
          </w:p>
        </w:tc>
      </w:tr>
      <w:tr>
        <w:tc>
          <w:tcPr>
            <w:tcW w:type="dxa" w:w="1728"/>
          </w:tcPr>
          <w:p>
            <w:r/>
            <w:r>
              <w:t>Tung Ho</w:t>
            </w:r>
          </w:p>
        </w:tc>
        <w:tc>
          <w:tcPr>
            <w:tcW w:type="dxa" w:w="1728"/>
          </w:tcPr>
          <w:p>
            <w:r/>
            <w:r>
              <w:t>Phú Mỹ</w:t>
            </w:r>
          </w:p>
        </w:tc>
        <w:tc>
          <w:tcPr>
            <w:tcW w:type="dxa" w:w="1728"/>
          </w:tcPr>
          <w:p>
            <w:r/>
            <w:r>
              <w:t>phôi, thép thanh/cuộn, thép hình</w:t>
            </w:r>
          </w:p>
        </w:tc>
        <w:tc>
          <w:tcPr>
            <w:tcW w:type="dxa" w:w="1728"/>
          </w:tcPr>
          <w:p>
            <w:r/>
            <w:r>
              <w:t>mốc giá miền Trung 2026</w:t>
            </w:r>
          </w:p>
        </w:tc>
        <w:tc>
          <w:tcPr>
            <w:tcW w:type="dxa" w:w="1728"/>
          </w:tcPr>
          <w:p>
            <w:r/>
            <w:r>
              <w:t>hồ sơ chứng nhận và heat</w:t>
            </w:r>
          </w:p>
        </w:tc>
      </w:tr>
      <w:tr>
        <w:tc>
          <w:tcPr>
            <w:tcW w:type="dxa" w:w="1728"/>
          </w:tcPr>
          <w:p>
            <w:r/>
            <w:r>
              <w:t>Nam Kim</w:t>
            </w:r>
          </w:p>
        </w:tc>
        <w:tc>
          <w:tcPr>
            <w:tcW w:type="dxa" w:w="1728"/>
          </w:tcPr>
          <w:p>
            <w:r/>
            <w:r>
              <w:t>phía Nam, xuất khẩu</w:t>
            </w:r>
          </w:p>
        </w:tc>
        <w:tc>
          <w:tcPr>
            <w:tcW w:type="dxa" w:w="1728"/>
          </w:tcPr>
          <w:p>
            <w:r/>
            <w:r>
              <w:t>GI, GL, PPGI, PPGL, ZINMAG</w:t>
            </w:r>
          </w:p>
        </w:tc>
        <w:tc>
          <w:tcPr>
            <w:tcW w:type="dxa" w:w="1728"/>
          </w:tcPr>
          <w:p>
            <w:r/>
            <w:r>
              <w:t>khoảng giá tôn thị trường</w:t>
            </w:r>
          </w:p>
        </w:tc>
        <w:tc>
          <w:tcPr>
            <w:tcW w:type="dxa" w:w="1728"/>
          </w:tcPr>
          <w:p>
            <w:r/>
            <w:r>
              <w:t>hồ sơ lớp mạ, hệ sơn và coil</w:t>
            </w:r>
          </w:p>
        </w:tc>
      </w:tr>
    </w:tbl>
    <w:p/>
    <w:p>
      <w:pPr>
        <w:pStyle w:val="Heading3"/>
      </w:pPr>
      <w:r>
        <w:t>Gạch, kính, thiết bị vệ sinh và hệ cửa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nghiệp/thương hiệu</w:t>
            </w:r>
          </w:p>
        </w:tc>
        <w:tc>
          <w:tcPr>
            <w:tcW w:type="dxa" w:w="1728"/>
          </w:tcPr>
          <w:p>
            <w:r>
              <w:rPr>
                <w:b/>
              </w:rPr>
            </w:r>
            <w:r>
              <w:rPr>
                <w:b/>
              </w:rPr>
              <w:t>Vùng cơ sở hoặc thị trường chính</w:t>
            </w:r>
          </w:p>
        </w:tc>
        <w:tc>
          <w:tcPr>
            <w:tcW w:type="dxa" w:w="1728"/>
          </w:tcPr>
          <w:p>
            <w:r>
              <w:rPr>
                <w:b/>
              </w:rPr>
            </w:r>
            <w:r>
              <w:rPr>
                <w:b/>
              </w:rPr>
              <w:t>Sản phẩm tra cứu chính</w:t>
            </w:r>
          </w:p>
        </w:tc>
        <w:tc>
          <w:tcPr>
            <w:tcW w:type="dxa" w:w="1728"/>
          </w:tcPr>
          <w:p>
            <w:r>
              <w:rPr>
                <w:b/>
              </w:rPr>
            </w:r>
            <w:r>
              <w:rPr>
                <w:b/>
              </w:rPr>
              <w:t>Giá trong tài liệu</w:t>
            </w:r>
          </w:p>
        </w:tc>
        <w:tc>
          <w:tcPr>
            <w:tcW w:type="dxa" w:w="1728"/>
          </w:tcPr>
          <w:p>
            <w:r>
              <w:rPr>
                <w:b/>
              </w:rPr>
            </w:r>
            <w:r>
              <w:rPr>
                <w:b/>
              </w:rPr>
              <w:t>CSKH/vận hành</w:t>
            </w:r>
          </w:p>
        </w:tc>
      </w:tr>
      <w:tr>
        <w:tc>
          <w:tcPr>
            <w:tcW w:type="dxa" w:w="1728"/>
          </w:tcPr>
          <w:p>
            <w:r/>
            <w:r>
              <w:t>Viglacera</w:t>
            </w:r>
          </w:p>
        </w:tc>
        <w:tc>
          <w:tcPr>
            <w:tcW w:type="dxa" w:w="1728"/>
          </w:tcPr>
          <w:p>
            <w:r/>
            <w:r>
              <w:t>Bắc và toàn quốc</w:t>
            </w:r>
          </w:p>
        </w:tc>
        <w:tc>
          <w:tcPr>
            <w:tcW w:type="dxa" w:w="1728"/>
          </w:tcPr>
          <w:p>
            <w:r/>
            <w:r>
              <w:t>gạch, sứ, kính, AAC, vật liệu nhẹ</w:t>
            </w:r>
          </w:p>
        </w:tc>
        <w:tc>
          <w:tcPr>
            <w:tcW w:type="dxa" w:w="1728"/>
          </w:tcPr>
          <w:p>
            <w:r/>
            <w:r>
              <w:t>giá AAC; giá gạch chưa phủ đủ mã</w:t>
            </w:r>
          </w:p>
        </w:tc>
        <w:tc>
          <w:tcPr>
            <w:tcW w:type="dxa" w:w="1728"/>
          </w:tcPr>
          <w:p>
            <w:r/>
            <w:r>
              <w:t>phải tách pháp nhân/nhà máy</w:t>
            </w:r>
          </w:p>
        </w:tc>
      </w:tr>
      <w:tr>
        <w:tc>
          <w:tcPr>
            <w:tcW w:type="dxa" w:w="1728"/>
          </w:tcPr>
          <w:p>
            <w:r/>
            <w:r>
              <w:t>PRIME Group</w:t>
            </w:r>
          </w:p>
        </w:tc>
        <w:tc>
          <w:tcPr>
            <w:tcW w:type="dxa" w:w="1728"/>
          </w:tcPr>
          <w:p>
            <w:r/>
            <w:r>
              <w:t>Vĩnh Phúc và toàn quốc</w:t>
            </w:r>
          </w:p>
        </w:tc>
        <w:tc>
          <w:tcPr>
            <w:tcW w:type="dxa" w:w="1728"/>
          </w:tcPr>
          <w:p>
            <w:r/>
            <w:r>
              <w:t>ceramic, porcelain, ngói, keo</w:t>
            </w:r>
          </w:p>
        </w:tc>
        <w:tc>
          <w:tcPr>
            <w:tcW w:type="dxa" w:w="1728"/>
          </w:tcPr>
          <w:p>
            <w:r/>
            <w:r>
              <w:t>giá theo 18 mã/quy cách 2026</w:t>
            </w:r>
          </w:p>
        </w:tc>
        <w:tc>
          <w:tcPr>
            <w:tcW w:type="dxa" w:w="1728"/>
          </w:tcPr>
          <w:p>
            <w:r/>
            <w:r>
              <w:t>kiểm shade, caliber và lô</w:t>
            </w:r>
          </w:p>
        </w:tc>
      </w:tr>
      <w:tr>
        <w:tc>
          <w:tcPr>
            <w:tcW w:type="dxa" w:w="1728"/>
          </w:tcPr>
          <w:p>
            <w:r/>
            <w:r>
              <w:t>Đồng Tâm</w:t>
            </w:r>
          </w:p>
        </w:tc>
        <w:tc>
          <w:tcPr>
            <w:tcW w:type="dxa" w:w="1728"/>
          </w:tcPr>
          <w:p>
            <w:r/>
            <w:r>
              <w:t>Long An và toàn quốc</w:t>
            </w:r>
          </w:p>
        </w:tc>
        <w:tc>
          <w:tcPr>
            <w:tcW w:type="dxa" w:w="1728"/>
          </w:tcPr>
          <w:p>
            <w:r/>
            <w:r>
              <w:t>gạch, ngói, sứ, bê tông</w:t>
            </w:r>
          </w:p>
        </w:tc>
        <w:tc>
          <w:tcPr>
            <w:tcW w:type="dxa" w:w="1728"/>
          </w:tcPr>
          <w:p>
            <w:r/>
            <w:r>
              <w:t>chưa có bảng giá đủ điều kiện</w:t>
            </w:r>
          </w:p>
        </w:tc>
        <w:tc>
          <w:tcPr>
            <w:tcW w:type="dxa" w:w="1728"/>
          </w:tcPr>
          <w:p>
            <w:r/>
            <w:r>
              <w:t>có quy trình duyệt bộ sản phẩm/lô</w:t>
            </w:r>
          </w:p>
        </w:tc>
      </w:tr>
      <w:tr>
        <w:tc>
          <w:tcPr>
            <w:tcW w:type="dxa" w:w="1728"/>
          </w:tcPr>
          <w:p>
            <w:r/>
            <w:r>
              <w:t>Secoin</w:t>
            </w:r>
          </w:p>
        </w:tc>
        <w:tc>
          <w:tcPr>
            <w:tcW w:type="dxa" w:w="1728"/>
          </w:tcPr>
          <w:p>
            <w:r/>
            <w:r>
              <w:t>Bắc–Trung–Nam theo cơ sở</w:t>
            </w:r>
          </w:p>
        </w:tc>
        <w:tc>
          <w:tcPr>
            <w:tcW w:type="dxa" w:w="1728"/>
          </w:tcPr>
          <w:p>
            <w:r/>
            <w:r>
              <w:t>gạch bông, terrazzo, bê tông mỹ thuật</w:t>
            </w:r>
          </w:p>
        </w:tc>
        <w:tc>
          <w:tcPr>
            <w:tcW w:type="dxa" w:w="1728"/>
          </w:tcPr>
          <w:p>
            <w:r/>
            <w:r>
              <w:t>chưa có bảng giá đủ điều kiện</w:t>
            </w:r>
          </w:p>
        </w:tc>
        <w:tc>
          <w:tcPr>
            <w:tcW w:type="dxa" w:w="1728"/>
          </w:tcPr>
          <w:p>
            <w:r/>
            <w:r>
              <w:t>cần duyệt mã hoa văn và mẫu chuẩn</w:t>
            </w:r>
          </w:p>
        </w:tc>
      </w:tr>
      <w:tr>
        <w:tc>
          <w:tcPr>
            <w:tcW w:type="dxa" w:w="1728"/>
          </w:tcPr>
          <w:p>
            <w:r/>
            <w:r>
              <w:t>LIXIL/INAX</w:t>
            </w:r>
          </w:p>
        </w:tc>
        <w:tc>
          <w:tcPr>
            <w:tcW w:type="dxa" w:w="1728"/>
          </w:tcPr>
          <w:p>
            <w:r/>
            <w:r>
              <w:t>phía Nam và toàn quốc</w:t>
            </w:r>
          </w:p>
        </w:tc>
        <w:tc>
          <w:tcPr>
            <w:tcW w:type="dxa" w:w="1728"/>
          </w:tcPr>
          <w:p>
            <w:r/>
            <w:r>
              <w:t>bàn cầu, chậu, vòi, sen, phụ kiện</w:t>
            </w:r>
          </w:p>
        </w:tc>
        <w:tc>
          <w:tcPr>
            <w:tcW w:type="dxa" w:w="1728"/>
          </w:tcPr>
          <w:p>
            <w:r/>
            <w:r>
              <w:t>giá theo 20 mã bàn cầu và nhóm thiết bị</w:t>
            </w:r>
          </w:p>
        </w:tc>
        <w:tc>
          <w:tcPr>
            <w:tcW w:type="dxa" w:w="1728"/>
          </w:tcPr>
          <w:p>
            <w:r/>
            <w:r>
              <w:t>có hotline, bảo hành và mạng lưới dịch vụ</w:t>
            </w:r>
          </w:p>
        </w:tc>
      </w:tr>
      <w:tr>
        <w:tc>
          <w:tcPr>
            <w:tcW w:type="dxa" w:w="1728"/>
          </w:tcPr>
          <w:p>
            <w:r/>
            <w:r>
              <w:t>TOSTEM/LIXIL</w:t>
            </w:r>
          </w:p>
        </w:tc>
        <w:tc>
          <w:tcPr>
            <w:tcW w:type="dxa" w:w="1728"/>
          </w:tcPr>
          <w:p>
            <w:r/>
            <w:r>
              <w:t>toàn quốc</w:t>
            </w:r>
          </w:p>
        </w:tc>
        <w:tc>
          <w:tcPr>
            <w:tcW w:type="dxa" w:w="1728"/>
          </w:tcPr>
          <w:p>
            <w:r/>
            <w:r>
              <w:t>cửa và hệ nhôm</w:t>
            </w:r>
          </w:p>
        </w:tc>
        <w:tc>
          <w:tcPr>
            <w:tcW w:type="dxa" w:w="1728"/>
          </w:tcPr>
          <w:p>
            <w:r/>
            <w:r>
              <w:t>chưa có bảng giá đủ cấu hình</w:t>
            </w:r>
          </w:p>
        </w:tc>
        <w:tc>
          <w:tcPr>
            <w:tcW w:type="dxa" w:w="1728"/>
          </w:tcPr>
          <w:p>
            <w:r/>
            <w:r>
              <w:t>báo theo bộ cửa, kính, phụ kiện và lắp</w:t>
            </w:r>
          </w:p>
        </w:tc>
      </w:tr>
      <w:tr>
        <w:tc>
          <w:tcPr>
            <w:tcW w:type="dxa" w:w="1728"/>
          </w:tcPr>
          <w:p>
            <w:r/>
            <w:r>
              <w:t>Eurowindow</w:t>
            </w:r>
          </w:p>
        </w:tc>
        <w:tc>
          <w:tcPr>
            <w:tcW w:type="dxa" w:w="1728"/>
          </w:tcPr>
          <w:p>
            <w:r/>
            <w:r>
              <w:t>toàn quốc</w:t>
            </w:r>
          </w:p>
        </w:tc>
        <w:tc>
          <w:tcPr>
            <w:tcW w:type="dxa" w:w="1728"/>
          </w:tcPr>
          <w:p>
            <w:r/>
            <w:r>
              <w:t>cửa uPVC, nhôm, kính, façade</w:t>
            </w:r>
          </w:p>
        </w:tc>
        <w:tc>
          <w:tcPr>
            <w:tcW w:type="dxa" w:w="1728"/>
          </w:tcPr>
          <w:p>
            <w:r/>
            <w:r>
              <w:t>chưa có bảng giá đủ cấu hình</w:t>
            </w:r>
          </w:p>
        </w:tc>
        <w:tc>
          <w:tcPr>
            <w:tcW w:type="dxa" w:w="1728"/>
          </w:tcPr>
          <w:p>
            <w:r/>
            <w:r>
              <w:t>báo theo kích thước và hệ hoàn chỉnh</w:t>
            </w:r>
          </w:p>
        </w:tc>
      </w:tr>
    </w:tbl>
    <w:p/>
    <w:p>
      <w:pPr>
        <w:pStyle w:val="Heading3"/>
      </w:pPr>
      <w:r>
        <w:t>Bê tông, cọc, tấm và panel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nghiệp/thương hiệu</w:t>
            </w:r>
          </w:p>
        </w:tc>
        <w:tc>
          <w:tcPr>
            <w:tcW w:type="dxa" w:w="1728"/>
          </w:tcPr>
          <w:p>
            <w:r>
              <w:rPr>
                <w:b/>
              </w:rPr>
            </w:r>
            <w:r>
              <w:rPr>
                <w:b/>
              </w:rPr>
              <w:t>Vùng cơ sở hoặc thị trường chính</w:t>
            </w:r>
          </w:p>
        </w:tc>
        <w:tc>
          <w:tcPr>
            <w:tcW w:type="dxa" w:w="1728"/>
          </w:tcPr>
          <w:p>
            <w:r>
              <w:rPr>
                <w:b/>
              </w:rPr>
            </w:r>
            <w:r>
              <w:rPr>
                <w:b/>
              </w:rPr>
              <w:t>Sản phẩm tra cứu chính</w:t>
            </w:r>
          </w:p>
        </w:tc>
        <w:tc>
          <w:tcPr>
            <w:tcW w:type="dxa" w:w="1728"/>
          </w:tcPr>
          <w:p>
            <w:r>
              <w:rPr>
                <w:b/>
              </w:rPr>
            </w:r>
            <w:r>
              <w:rPr>
                <w:b/>
              </w:rPr>
              <w:t>Giá trong tài liệu</w:t>
            </w:r>
          </w:p>
        </w:tc>
        <w:tc>
          <w:tcPr>
            <w:tcW w:type="dxa" w:w="1728"/>
          </w:tcPr>
          <w:p>
            <w:r>
              <w:rPr>
                <w:b/>
              </w:rPr>
            </w:r>
            <w:r>
              <w:rPr>
                <w:b/>
              </w:rPr>
              <w:t>CSKH/vận hành</w:t>
            </w:r>
          </w:p>
        </w:tc>
      </w:tr>
      <w:tr>
        <w:tc>
          <w:tcPr>
            <w:tcW w:type="dxa" w:w="1728"/>
          </w:tcPr>
          <w:p>
            <w:r/>
            <w:r>
              <w:t>Phan Vũ</w:t>
            </w:r>
          </w:p>
        </w:tc>
        <w:tc>
          <w:tcPr>
            <w:tcW w:type="dxa" w:w="1728"/>
          </w:tcPr>
          <w:p>
            <w:r/>
            <w:r>
              <w:t>Bắc và Nam</w:t>
            </w:r>
          </w:p>
        </w:tc>
        <w:tc>
          <w:tcPr>
            <w:tcW w:type="dxa" w:w="1728"/>
          </w:tcPr>
          <w:p>
            <w:r/>
            <w:r>
              <w:t>cọc PC/PHC, cừ ván, cấu kiện</w:t>
            </w:r>
          </w:p>
        </w:tc>
        <w:tc>
          <w:tcPr>
            <w:tcW w:type="dxa" w:w="1728"/>
          </w:tcPr>
          <w:p>
            <w:r/>
            <w:r>
              <w:t>chỉ có mốc thị trường lịch sử, không gán cho hãng</w:t>
            </w:r>
          </w:p>
        </w:tc>
        <w:tc>
          <w:tcPr>
            <w:tcW w:type="dxa" w:w="1728"/>
          </w:tcPr>
          <w:p>
            <w:r/>
            <w:r>
              <w:t>quy trình thiết kế–giao–ép/đóng</w:t>
            </w:r>
          </w:p>
        </w:tc>
      </w:tr>
      <w:tr>
        <w:tc>
          <w:tcPr>
            <w:tcW w:type="dxa" w:w="1728"/>
          </w:tcPr>
          <w:p>
            <w:r/>
            <w:r>
              <w:t>FECON Pile</w:t>
            </w:r>
          </w:p>
        </w:tc>
        <w:tc>
          <w:tcPr>
            <w:tcW w:type="dxa" w:w="1728"/>
          </w:tcPr>
          <w:p>
            <w:r/>
            <w:r>
              <w:t>Bắc/Trung và dự án</w:t>
            </w:r>
          </w:p>
        </w:tc>
        <w:tc>
          <w:tcPr>
            <w:tcW w:type="dxa" w:w="1728"/>
          </w:tcPr>
          <w:p>
            <w:r/>
            <w:r>
              <w:t>cọc PHC, nền móng</w:t>
            </w:r>
          </w:p>
        </w:tc>
        <w:tc>
          <w:tcPr>
            <w:tcW w:type="dxa" w:w="1728"/>
          </w:tcPr>
          <w:p>
            <w:r/>
            <w:r>
              <w:t>chưa có giá hãng công khai</w:t>
            </w:r>
          </w:p>
        </w:tc>
        <w:tc>
          <w:tcPr>
            <w:tcW w:type="dxa" w:w="1728"/>
          </w:tcPr>
          <w:p>
            <w:r/>
            <w:r>
              <w:t>hồ sơ địa chất, cọc và thí nghiệm</w:t>
            </w:r>
          </w:p>
        </w:tc>
      </w:tr>
      <w:tr>
        <w:tc>
          <w:tcPr>
            <w:tcW w:type="dxa" w:w="1728"/>
          </w:tcPr>
          <w:p>
            <w:r/>
            <w:r>
              <w:t>Beton 6</w:t>
            </w:r>
          </w:p>
        </w:tc>
        <w:tc>
          <w:tcPr>
            <w:tcW w:type="dxa" w:w="1728"/>
          </w:tcPr>
          <w:p>
            <w:r/>
            <w:r>
              <w:t>phía Nam</w:t>
            </w:r>
          </w:p>
        </w:tc>
        <w:tc>
          <w:tcPr>
            <w:tcW w:type="dxa" w:w="1728"/>
          </w:tcPr>
          <w:p>
            <w:r/>
            <w:r>
              <w:t>dầm, cọc, segment, cấu kiện</w:t>
            </w:r>
          </w:p>
        </w:tc>
        <w:tc>
          <w:tcPr>
            <w:tcW w:type="dxa" w:w="1728"/>
          </w:tcPr>
          <w:p>
            <w:r/>
            <w:r>
              <w:t>chưa có giá hãng công khai</w:t>
            </w:r>
          </w:p>
        </w:tc>
        <w:tc>
          <w:tcPr>
            <w:tcW w:type="dxa" w:w="1728"/>
          </w:tcPr>
          <w:p>
            <w:r/>
            <w:r>
              <w:t>shop drawing, dung sai và cẩu lắp</w:t>
            </w:r>
          </w:p>
        </w:tc>
      </w:tr>
      <w:tr>
        <w:tc>
          <w:tcPr>
            <w:tcW w:type="dxa" w:w="1728"/>
          </w:tcPr>
          <w:p>
            <w:r/>
            <w:r>
              <w:t>Viglacera AAC</w:t>
            </w:r>
          </w:p>
        </w:tc>
        <w:tc>
          <w:tcPr>
            <w:tcW w:type="dxa" w:w="1728"/>
          </w:tcPr>
          <w:p>
            <w:r/>
            <w:r>
              <w:t>Bắc và toàn quốc</w:t>
            </w:r>
          </w:p>
        </w:tc>
        <w:tc>
          <w:tcPr>
            <w:tcW w:type="dxa" w:w="1728"/>
          </w:tcPr>
          <w:p>
            <w:r/>
            <w:r>
              <w:t>block AAC, panel ALC/AAC</w:t>
            </w:r>
          </w:p>
        </w:tc>
        <w:tc>
          <w:tcPr>
            <w:tcW w:type="dxa" w:w="1728"/>
          </w:tcPr>
          <w:p>
            <w:r/>
            <w:r>
              <w:t>giá theo m³ và nhóm kích thước 2026</w:t>
            </w:r>
          </w:p>
        </w:tc>
        <w:tc>
          <w:tcPr>
            <w:tcW w:type="dxa" w:w="1728"/>
          </w:tcPr>
          <w:p>
            <w:r/>
            <w:r>
              <w:t>kiểm hệ tường, neo, vữa và hoàn thiện</w:t>
            </w:r>
          </w:p>
        </w:tc>
      </w:tr>
      <w:tr>
        <w:tc>
          <w:tcPr>
            <w:tcW w:type="dxa" w:w="1728"/>
          </w:tcPr>
          <w:p>
            <w:r/>
            <w:r>
              <w:t>Vĩnh Tường–Gyproc</w:t>
            </w:r>
          </w:p>
        </w:tc>
        <w:tc>
          <w:tcPr>
            <w:tcW w:type="dxa" w:w="1728"/>
          </w:tcPr>
          <w:p>
            <w:r/>
            <w:r>
              <w:t>Bắc/Nam, toàn quốc</w:t>
            </w:r>
          </w:p>
        </w:tc>
        <w:tc>
          <w:tcPr>
            <w:tcW w:type="dxa" w:w="1728"/>
          </w:tcPr>
          <w:p>
            <w:r/>
            <w:r>
              <w:t>tấm, khung, hệ trần vách</w:t>
            </w:r>
          </w:p>
        </w:tc>
        <w:tc>
          <w:tcPr>
            <w:tcW w:type="dxa" w:w="1728"/>
          </w:tcPr>
          <w:p>
            <w:r/>
            <w:r>
              <w:t>giá tấm và thi công hệ</w:t>
            </w:r>
          </w:p>
        </w:tc>
        <w:tc>
          <w:tcPr>
            <w:tcW w:type="dxa" w:w="1728"/>
          </w:tcPr>
          <w:p>
            <w:r/>
            <w:r>
              <w:t>kiểm đúng cấu hình thử nghiệm</w:t>
            </w:r>
          </w:p>
        </w:tc>
      </w:tr>
      <w:tr>
        <w:tc>
          <w:tcPr>
            <w:tcW w:type="dxa" w:w="1728"/>
          </w:tcPr>
          <w:p>
            <w:r/>
            <w:r>
              <w:t>DURAflex</w:t>
            </w:r>
          </w:p>
        </w:tc>
        <w:tc>
          <w:tcPr>
            <w:tcW w:type="dxa" w:w="1728"/>
          </w:tcPr>
          <w:p>
            <w:r/>
            <w:r>
              <w:t>Quảng Trị, Long Hậu và toàn quốc</w:t>
            </w:r>
          </w:p>
        </w:tc>
        <w:tc>
          <w:tcPr>
            <w:tcW w:type="dxa" w:w="1728"/>
          </w:tcPr>
          <w:p>
            <w:r/>
            <w:r>
              <w:t>tấm xi măng sợi</w:t>
            </w:r>
          </w:p>
        </w:tc>
        <w:tc>
          <w:tcPr>
            <w:tcW w:type="dxa" w:w="1728"/>
          </w:tcPr>
          <w:p>
            <w:r/>
            <w:r>
              <w:t>giá 14 độ dày miền Nam 2026</w:t>
            </w:r>
          </w:p>
        </w:tc>
        <w:tc>
          <w:tcPr>
            <w:tcW w:type="dxa" w:w="1728"/>
          </w:tcPr>
          <w:p>
            <w:r/>
            <w:r>
              <w:t>có kênh báo giá theo vùng</w:t>
            </w:r>
          </w:p>
        </w:tc>
      </w:tr>
      <w:tr>
        <w:tc>
          <w:tcPr>
            <w:tcW w:type="dxa" w:w="1728"/>
          </w:tcPr>
          <w:p>
            <w:r/>
            <w:r>
              <w:t>Knauf Việt Nam</w:t>
            </w:r>
          </w:p>
        </w:tc>
        <w:tc>
          <w:tcPr>
            <w:tcW w:type="dxa" w:w="1728"/>
          </w:tcPr>
          <w:p>
            <w:r/>
            <w:r>
              <w:t>Hải Phòng, TP.HCM và toàn quốc</w:t>
            </w:r>
          </w:p>
        </w:tc>
        <w:tc>
          <w:tcPr>
            <w:tcW w:type="dxa" w:w="1728"/>
          </w:tcPr>
          <w:p>
            <w:r/>
            <w:r>
              <w:t>tấm, khung, hệ trần vách</w:t>
            </w:r>
          </w:p>
        </w:tc>
        <w:tc>
          <w:tcPr>
            <w:tcW w:type="dxa" w:w="1728"/>
          </w:tcPr>
          <w:p>
            <w:r/>
            <w:r>
              <w:t>khoảng giá tấm và thi công</w:t>
            </w:r>
          </w:p>
        </w:tc>
        <w:tc>
          <w:tcPr>
            <w:tcW w:type="dxa" w:w="1728"/>
          </w:tcPr>
          <w:p>
            <w:r/>
            <w:r>
              <w:t>có kênh kỹ thuật hệ</w:t>
            </w:r>
          </w:p>
        </w:tc>
      </w:tr>
      <w:tr>
        <w:tc>
          <w:tcPr>
            <w:tcW w:type="dxa" w:w="1728"/>
          </w:tcPr>
          <w:p>
            <w:r/>
            <w:r>
              <w:t>Panel Phương Nam</w:t>
            </w:r>
          </w:p>
        </w:tc>
        <w:tc>
          <w:tcPr>
            <w:tcW w:type="dxa" w:w="1728"/>
          </w:tcPr>
          <w:p>
            <w:r/>
            <w:r>
              <w:t>Hưng Yên, Củ Chi và toàn quốc</w:t>
            </w:r>
          </w:p>
        </w:tc>
        <w:tc>
          <w:tcPr>
            <w:tcW w:type="dxa" w:w="1728"/>
          </w:tcPr>
          <w:p>
            <w:r/>
            <w:r>
              <w:t>EPS, PUR/PIR, rockwool panel</w:t>
            </w:r>
          </w:p>
        </w:tc>
        <w:tc>
          <w:tcPr>
            <w:tcW w:type="dxa" w:w="1728"/>
          </w:tcPr>
          <w:p>
            <w:r/>
            <w:r>
              <w:t>giá thị trường theo cấu hình panel</w:t>
            </w:r>
          </w:p>
        </w:tc>
        <w:tc>
          <w:tcPr>
            <w:tcW w:type="dxa" w:w="1728"/>
          </w:tcPr>
          <w:p>
            <w:r/>
            <w:r>
              <w:t>có quy trình tư vấn–sản xuất–giao/lắp</w:t>
            </w:r>
          </w:p>
        </w:tc>
      </w:tr>
    </w:tbl>
    <w:p/>
    <w:p>
      <w:pPr>
        <w:pStyle w:val="Heading3"/>
      </w:pPr>
      <w:r>
        <w:t>Hóa chất xây dựng và sơn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nghiệp/thương hiệu</w:t>
            </w:r>
          </w:p>
        </w:tc>
        <w:tc>
          <w:tcPr>
            <w:tcW w:type="dxa" w:w="1728"/>
          </w:tcPr>
          <w:p>
            <w:r>
              <w:rPr>
                <w:b/>
              </w:rPr>
            </w:r>
            <w:r>
              <w:rPr>
                <w:b/>
              </w:rPr>
              <w:t>Vùng cơ sở hoặc thị trường chính</w:t>
            </w:r>
          </w:p>
        </w:tc>
        <w:tc>
          <w:tcPr>
            <w:tcW w:type="dxa" w:w="1728"/>
          </w:tcPr>
          <w:p>
            <w:r>
              <w:rPr>
                <w:b/>
              </w:rPr>
            </w:r>
            <w:r>
              <w:rPr>
                <w:b/>
              </w:rPr>
              <w:t>Sản phẩm tra cứu chính</w:t>
            </w:r>
          </w:p>
        </w:tc>
        <w:tc>
          <w:tcPr>
            <w:tcW w:type="dxa" w:w="1728"/>
          </w:tcPr>
          <w:p>
            <w:r>
              <w:rPr>
                <w:b/>
              </w:rPr>
            </w:r>
            <w:r>
              <w:rPr>
                <w:b/>
              </w:rPr>
              <w:t>Giá trong tài liệu</w:t>
            </w:r>
          </w:p>
        </w:tc>
        <w:tc>
          <w:tcPr>
            <w:tcW w:type="dxa" w:w="1728"/>
          </w:tcPr>
          <w:p>
            <w:r>
              <w:rPr>
                <w:b/>
              </w:rPr>
            </w:r>
            <w:r>
              <w:rPr>
                <w:b/>
              </w:rPr>
              <w:t>CSKH/vận hành</w:t>
            </w:r>
          </w:p>
        </w:tc>
      </w:tr>
      <w:tr>
        <w:tc>
          <w:tcPr>
            <w:tcW w:type="dxa" w:w="1728"/>
          </w:tcPr>
          <w:p>
            <w:r/>
            <w:r>
              <w:t>Sika Việt Nam</w:t>
            </w:r>
          </w:p>
        </w:tc>
        <w:tc>
          <w:tcPr>
            <w:tcW w:type="dxa" w:w="1728"/>
          </w:tcPr>
          <w:p>
            <w:r/>
            <w:r>
              <w:t>Nam và toàn quốc</w:t>
            </w:r>
          </w:p>
        </w:tc>
        <w:tc>
          <w:tcPr>
            <w:tcW w:type="dxa" w:w="1728"/>
          </w:tcPr>
          <w:p>
            <w:r/>
            <w:r>
              <w:t>phụ gia, grout, chống thấm, sàn, sealant</w:t>
            </w:r>
          </w:p>
        </w:tc>
        <w:tc>
          <w:tcPr>
            <w:tcW w:type="dxa" w:w="1728"/>
          </w:tcPr>
          <w:p>
            <w:r/>
            <w:r>
              <w:t>giá 8 sản phẩm/quy cách 2026</w:t>
            </w:r>
          </w:p>
        </w:tc>
        <w:tc>
          <w:tcPr>
            <w:tcW w:type="dxa" w:w="1728"/>
          </w:tcPr>
          <w:p>
            <w:r/>
            <w:r>
              <w:t>có kênh kỹ thuật và hồ sơ khiếu nại</w:t>
            </w:r>
          </w:p>
        </w:tc>
      </w:tr>
      <w:tr>
        <w:tc>
          <w:tcPr>
            <w:tcW w:type="dxa" w:w="1728"/>
          </w:tcPr>
          <w:p>
            <w:r/>
            <w:r>
              <w:t>Mapei Việt Nam</w:t>
            </w:r>
          </w:p>
        </w:tc>
        <w:tc>
          <w:tcPr>
            <w:tcW w:type="dxa" w:w="1728"/>
          </w:tcPr>
          <w:p>
            <w:r/>
            <w:r>
              <w:t>miền Trung và toàn quốc</w:t>
            </w:r>
          </w:p>
        </w:tc>
        <w:tc>
          <w:tcPr>
            <w:tcW w:type="dxa" w:w="1728"/>
          </w:tcPr>
          <w:p>
            <w:r/>
            <w:r>
              <w:t>keo, chống thấm, phụ gia, sàn</w:t>
            </w:r>
          </w:p>
        </w:tc>
        <w:tc>
          <w:tcPr>
            <w:tcW w:type="dxa" w:w="1728"/>
          </w:tcPr>
          <w:p>
            <w:r/>
            <w:r>
              <w:t>giá 5 sản phẩm/nhóm</w:t>
            </w:r>
          </w:p>
        </w:tc>
        <w:tc>
          <w:tcPr>
            <w:tcW w:type="dxa" w:w="1728"/>
          </w:tcPr>
          <w:p>
            <w:r/>
            <w:r>
              <w:t>có hỗ trợ kỹ thuật dự án</w:t>
            </w:r>
          </w:p>
        </w:tc>
      </w:tr>
      <w:tr>
        <w:tc>
          <w:tcPr>
            <w:tcW w:type="dxa" w:w="1728"/>
          </w:tcPr>
          <w:p>
            <w:r/>
            <w:r>
              <w:t>Saint-Gobain Weber</w:t>
            </w:r>
          </w:p>
        </w:tc>
        <w:tc>
          <w:tcPr>
            <w:tcW w:type="dxa" w:w="1728"/>
          </w:tcPr>
          <w:p>
            <w:r/>
            <w:r>
              <w:t>toàn quốc</w:t>
            </w:r>
          </w:p>
        </w:tc>
        <w:tc>
          <w:tcPr>
            <w:tcW w:type="dxa" w:w="1728"/>
          </w:tcPr>
          <w:p>
            <w:r/>
            <w:r>
              <w:t>keo dán gạch, chà ron, chống thấm, silicone</w:t>
            </w:r>
          </w:p>
        </w:tc>
        <w:tc>
          <w:tcPr>
            <w:tcW w:type="dxa" w:w="1728"/>
          </w:tcPr>
          <w:p>
            <w:r/>
            <w:r>
              <w:t>giá hãng và đại lý theo vùng</w:t>
            </w:r>
          </w:p>
        </w:tc>
        <w:tc>
          <w:tcPr>
            <w:tcW w:type="dxa" w:w="1728"/>
          </w:tcPr>
          <w:p>
            <w:r/>
            <w:r>
              <w:t>có tư vấn hệ ốp lát</w:t>
            </w:r>
          </w:p>
        </w:tc>
      </w:tr>
      <w:tr>
        <w:tc>
          <w:tcPr>
            <w:tcW w:type="dxa" w:w="1728"/>
          </w:tcPr>
          <w:p>
            <w:r/>
            <w:r>
              <w:t>KOVA</w:t>
            </w:r>
          </w:p>
        </w:tc>
        <w:tc>
          <w:tcPr>
            <w:tcW w:type="dxa" w:w="1728"/>
          </w:tcPr>
          <w:p>
            <w:r/>
            <w:r>
              <w:t>Bắc/Nam và toàn quốc</w:t>
            </w:r>
          </w:p>
        </w:tc>
        <w:tc>
          <w:tcPr>
            <w:tcW w:type="dxa" w:w="1728"/>
          </w:tcPr>
          <w:p>
            <w:r/>
            <w:r>
              <w:t>sơn, chống thấm, sàn</w:t>
            </w:r>
          </w:p>
        </w:tc>
        <w:tc>
          <w:tcPr>
            <w:tcW w:type="dxa" w:w="1728"/>
          </w:tcPr>
          <w:p>
            <w:r/>
            <w:r>
              <w:t>giá 26 dòng/quy cách 2026</w:t>
            </w:r>
          </w:p>
        </w:tc>
        <w:tc>
          <w:tcPr>
            <w:tcW w:type="dxa" w:w="1728"/>
          </w:tcPr>
          <w:p>
            <w:r/>
            <w:r>
              <w:t>có quy trình bảo hành và đầu mối</w:t>
            </w:r>
          </w:p>
        </w:tc>
      </w:tr>
      <w:tr>
        <w:tc>
          <w:tcPr>
            <w:tcW w:type="dxa" w:w="1728"/>
          </w:tcPr>
          <w:p>
            <w:r/>
            <w:r>
              <w:t>Nippon Paint</w:t>
            </w:r>
          </w:p>
        </w:tc>
        <w:tc>
          <w:tcPr>
            <w:tcW w:type="dxa" w:w="1728"/>
          </w:tcPr>
          <w:p>
            <w:r/>
            <w:r>
              <w:t>Bắc/Nam và toàn quốc</w:t>
            </w:r>
          </w:p>
        </w:tc>
        <w:tc>
          <w:tcPr>
            <w:tcW w:type="dxa" w:w="1728"/>
          </w:tcPr>
          <w:p>
            <w:r/>
            <w:r>
              <w:t>sơn trang trí/công nghiệp</w:t>
            </w:r>
          </w:p>
        </w:tc>
        <w:tc>
          <w:tcPr>
            <w:tcW w:type="dxa" w:w="1728"/>
          </w:tcPr>
          <w:p>
            <w:r/>
            <w:r>
              <w:t>giá 4 quy cách 2026</w:t>
            </w:r>
          </w:p>
        </w:tc>
        <w:tc>
          <w:tcPr>
            <w:tcW w:type="dxa" w:w="1728"/>
          </w:tcPr>
          <w:p>
            <w:r/>
            <w:r>
              <w:t>có hệ đại lý và hỗ trợ kỹ thuật</w:t>
            </w:r>
          </w:p>
        </w:tc>
      </w:tr>
      <w:tr>
        <w:tc>
          <w:tcPr>
            <w:tcW w:type="dxa" w:w="1728"/>
          </w:tcPr>
          <w:p>
            <w:r/>
            <w:r>
              <w:t>AkzoNobel/Dulux</w:t>
            </w:r>
          </w:p>
        </w:tc>
        <w:tc>
          <w:tcPr>
            <w:tcW w:type="dxa" w:w="1728"/>
          </w:tcPr>
          <w:p>
            <w:r/>
            <w:r>
              <w:t>Bình Dương và toàn quốc</w:t>
            </w:r>
          </w:p>
        </w:tc>
        <w:tc>
          <w:tcPr>
            <w:tcW w:type="dxa" w:w="1728"/>
          </w:tcPr>
          <w:p>
            <w:r/>
            <w:r>
              <w:t>sơn trang trí, lót, bột trét, chống thấm</w:t>
            </w:r>
          </w:p>
        </w:tc>
        <w:tc>
          <w:tcPr>
            <w:tcW w:type="dxa" w:w="1728"/>
          </w:tcPr>
          <w:p>
            <w:r/>
            <w:r>
              <w:t>giá hơn 70 mã/quy cách 2026</w:t>
            </w:r>
          </w:p>
        </w:tc>
        <w:tc>
          <w:tcPr>
            <w:tcW w:type="dxa" w:w="1728"/>
          </w:tcPr>
          <w:p>
            <w:r/>
            <w:r>
              <w:t>có hotline, tư vấn màu và khiếu nại</w:t>
            </w:r>
          </w:p>
        </w:tc>
      </w:tr>
      <w:tr>
        <w:tc>
          <w:tcPr>
            <w:tcW w:type="dxa" w:w="1728"/>
          </w:tcPr>
          <w:p>
            <w:r/>
            <w:r>
              <w:t>Jotun</w:t>
            </w:r>
          </w:p>
        </w:tc>
        <w:tc>
          <w:tcPr>
            <w:tcW w:type="dxa" w:w="1728"/>
          </w:tcPr>
          <w:p>
            <w:r/>
            <w:r>
              <w:t>Bình Dương và toàn quốc</w:t>
            </w:r>
          </w:p>
        </w:tc>
        <w:tc>
          <w:tcPr>
            <w:tcW w:type="dxa" w:w="1728"/>
          </w:tcPr>
          <w:p>
            <w:r/>
            <w:r>
              <w:t>trang trí, bảo vệ, hàng hải, bột</w:t>
            </w:r>
          </w:p>
        </w:tc>
        <w:tc>
          <w:tcPr>
            <w:tcW w:type="dxa" w:w="1728"/>
          </w:tcPr>
          <w:p>
            <w:r/>
            <w:r>
              <w:t>giá WaterGuard; chưa phủ toàn danh mục</w:t>
            </w:r>
          </w:p>
        </w:tc>
        <w:tc>
          <w:tcPr>
            <w:tcW w:type="dxa" w:w="1728"/>
          </w:tcPr>
          <w:p>
            <w:r/>
            <w:r>
              <w:t>có hệ đại lý và kỹ thuật dự án</w:t>
            </w:r>
          </w:p>
        </w:tc>
      </w:tr>
    </w:tbl>
    <w:p/>
    <w:p>
      <w:pPr>
        <w:pStyle w:val="Heading3"/>
      </w:pPr>
      <w:r>
        <w:t>Ống nhựa, đá, gỗ và vật liệu đường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nghiệp/thương hiệu</w:t>
            </w:r>
          </w:p>
        </w:tc>
        <w:tc>
          <w:tcPr>
            <w:tcW w:type="dxa" w:w="1728"/>
          </w:tcPr>
          <w:p>
            <w:r>
              <w:rPr>
                <w:b/>
              </w:rPr>
            </w:r>
            <w:r>
              <w:rPr>
                <w:b/>
              </w:rPr>
              <w:t>Vùng cơ sở hoặc thị trường chính</w:t>
            </w:r>
          </w:p>
        </w:tc>
        <w:tc>
          <w:tcPr>
            <w:tcW w:type="dxa" w:w="1728"/>
          </w:tcPr>
          <w:p>
            <w:r>
              <w:rPr>
                <w:b/>
              </w:rPr>
            </w:r>
            <w:r>
              <w:rPr>
                <w:b/>
              </w:rPr>
              <w:t>Sản phẩm tra cứu chính</w:t>
            </w:r>
          </w:p>
        </w:tc>
        <w:tc>
          <w:tcPr>
            <w:tcW w:type="dxa" w:w="1728"/>
          </w:tcPr>
          <w:p>
            <w:r>
              <w:rPr>
                <w:b/>
              </w:rPr>
            </w:r>
            <w:r>
              <w:rPr>
                <w:b/>
              </w:rPr>
              <w:t>Giá trong tài liệu</w:t>
            </w:r>
          </w:p>
        </w:tc>
        <w:tc>
          <w:tcPr>
            <w:tcW w:type="dxa" w:w="1728"/>
          </w:tcPr>
          <w:p>
            <w:r>
              <w:rPr>
                <w:b/>
              </w:rPr>
            </w:r>
            <w:r>
              <w:rPr>
                <w:b/>
              </w:rPr>
              <w:t>CSKH/vận hành</w:t>
            </w:r>
          </w:p>
        </w:tc>
      </w:tr>
      <w:tr>
        <w:tc>
          <w:tcPr>
            <w:tcW w:type="dxa" w:w="1728"/>
          </w:tcPr>
          <w:p>
            <w:r/>
            <w:r>
              <w:t>Nhựa Bình Minh</w:t>
            </w:r>
          </w:p>
        </w:tc>
        <w:tc>
          <w:tcPr>
            <w:tcW w:type="dxa" w:w="1728"/>
          </w:tcPr>
          <w:p>
            <w:r/>
            <w:r>
              <w:t>Nam và toàn quốc</w:t>
            </w:r>
          </w:p>
        </w:tc>
        <w:tc>
          <w:tcPr>
            <w:tcW w:type="dxa" w:w="1728"/>
          </w:tcPr>
          <w:p>
            <w:r/>
            <w:r>
              <w:t>PVC-U, HDPE, PP-R, phụ kiện</w:t>
            </w:r>
          </w:p>
        </w:tc>
        <w:tc>
          <w:tcPr>
            <w:tcW w:type="dxa" w:w="1728"/>
          </w:tcPr>
          <w:p>
            <w:r/>
            <w:r>
              <w:t>bảng PVC-U/PP-R 2026 chi tiết</w:t>
            </w:r>
          </w:p>
        </w:tc>
        <w:tc>
          <w:tcPr>
            <w:tcW w:type="dxa" w:w="1728"/>
          </w:tcPr>
          <w:p>
            <w:r/>
            <w:r>
              <w:t>có chính sách bảo hành và hotline</w:t>
            </w:r>
          </w:p>
        </w:tc>
      </w:tr>
      <w:tr>
        <w:tc>
          <w:tcPr>
            <w:tcW w:type="dxa" w:w="1728"/>
          </w:tcPr>
          <w:p>
            <w:r/>
            <w:r>
              <w:t>Nhựa Tiền Phong</w:t>
            </w:r>
          </w:p>
        </w:tc>
        <w:tc>
          <w:tcPr>
            <w:tcW w:type="dxa" w:w="1728"/>
          </w:tcPr>
          <w:p>
            <w:r/>
            <w:r>
              <w:t>Bắc và toàn quốc</w:t>
            </w:r>
          </w:p>
        </w:tc>
        <w:tc>
          <w:tcPr>
            <w:tcW w:type="dxa" w:w="1728"/>
          </w:tcPr>
          <w:p>
            <w:r/>
            <w:r>
              <w:t>PVC-U, HDPE, PP-R, MPVC, ống gân</w:t>
            </w:r>
          </w:p>
        </w:tc>
        <w:tc>
          <w:tcPr>
            <w:tcW w:type="dxa" w:w="1728"/>
          </w:tcPr>
          <w:p>
            <w:r/>
            <w:r>
              <w:t>chưa có bảng giá đủ điều kiện</w:t>
            </w:r>
          </w:p>
        </w:tc>
        <w:tc>
          <w:tcPr>
            <w:tcW w:type="dxa" w:w="1728"/>
          </w:tcPr>
          <w:p>
            <w:r/>
            <w:r>
              <w:t>có bảo hành và đầu mối kỹ thuật</w:t>
            </w:r>
          </w:p>
        </w:tc>
      </w:tr>
      <w:tr>
        <w:tc>
          <w:tcPr>
            <w:tcW w:type="dxa" w:w="1728"/>
          </w:tcPr>
          <w:p>
            <w:r/>
            <w:r>
              <w:t>Ống nhựa Hoa Sen</w:t>
            </w:r>
          </w:p>
        </w:tc>
        <w:tc>
          <w:tcPr>
            <w:tcW w:type="dxa" w:w="1728"/>
          </w:tcPr>
          <w:p>
            <w:r/>
            <w:r>
              <w:t>toàn quốc</w:t>
            </w:r>
          </w:p>
        </w:tc>
        <w:tc>
          <w:tcPr>
            <w:tcW w:type="dxa" w:w="1728"/>
          </w:tcPr>
          <w:p>
            <w:r/>
            <w:r>
              <w:t>PVC-U, HDPE, PP-R, LDPE, ống luồn</w:t>
            </w:r>
          </w:p>
        </w:tc>
        <w:tc>
          <w:tcPr>
            <w:tcW w:type="dxa" w:w="1728"/>
          </w:tcPr>
          <w:p>
            <w:r/>
            <w:r>
              <w:t>bảng giá lịch sử 2023</w:t>
            </w:r>
          </w:p>
        </w:tc>
        <w:tc>
          <w:tcPr>
            <w:tcW w:type="dxa" w:w="1728"/>
          </w:tcPr>
          <w:p>
            <w:r/>
            <w:r>
              <w:t>có hướng dẫn nối và kênh CSKH</w:t>
            </w:r>
          </w:p>
        </w:tc>
      </w:tr>
      <w:tr>
        <w:tc>
          <w:tcPr>
            <w:tcW w:type="dxa" w:w="1728"/>
          </w:tcPr>
          <w:p>
            <w:r/>
            <w:r>
              <w:t>VICOSTONE</w:t>
            </w:r>
          </w:p>
        </w:tc>
        <w:tc>
          <w:tcPr>
            <w:tcW w:type="dxa" w:w="1728"/>
          </w:tcPr>
          <w:p>
            <w:r/>
            <w:r>
              <w:t>Hòa Lạc và toàn quốc</w:t>
            </w:r>
          </w:p>
        </w:tc>
        <w:tc>
          <w:tcPr>
            <w:tcW w:type="dxa" w:w="1728"/>
          </w:tcPr>
          <w:p>
            <w:r/>
            <w:r>
              <w:t>slab thạch anh, đá bàn bếp</w:t>
            </w:r>
          </w:p>
        </w:tc>
        <w:tc>
          <w:tcPr>
            <w:tcW w:type="dxa" w:w="1728"/>
          </w:tcPr>
          <w:p>
            <w:r/>
            <w:r>
              <w:t>giá nhóm và 5 mã 2026</w:t>
            </w:r>
          </w:p>
        </w:tc>
        <w:tc>
          <w:tcPr>
            <w:tcW w:type="dxa" w:w="1728"/>
          </w:tcPr>
          <w:p>
            <w:r/>
            <w:r>
              <w:t>kênh showroom, VAF và bảo hành</w:t>
            </w:r>
          </w:p>
        </w:tc>
      </w:tr>
      <w:tr>
        <w:tc>
          <w:tcPr>
            <w:tcW w:type="dxa" w:w="1728"/>
          </w:tcPr>
          <w:p>
            <w:r/>
            <w:r>
              <w:t>Phú Tài</w:t>
            </w:r>
          </w:p>
        </w:tc>
        <w:tc>
          <w:tcPr>
            <w:tcW w:type="dxa" w:w="1728"/>
          </w:tcPr>
          <w:p>
            <w:r/>
            <w:r>
              <w:t>Bình Định/Phú Yên và toàn quốc</w:t>
            </w:r>
          </w:p>
        </w:tc>
        <w:tc>
          <w:tcPr>
            <w:tcW w:type="dxa" w:w="1728"/>
          </w:tcPr>
          <w:p>
            <w:r/>
            <w:r>
              <w:t>granite, marble, đá quy cách, gỗ</w:t>
            </w:r>
          </w:p>
        </w:tc>
        <w:tc>
          <w:tcPr>
            <w:tcW w:type="dxa" w:w="1728"/>
          </w:tcPr>
          <w:p>
            <w:r/>
            <w:r>
              <w:t>chưa có bảng giá đủ mã</w:t>
            </w:r>
          </w:p>
        </w:tc>
        <w:tc>
          <w:tcPr>
            <w:tcW w:type="dxa" w:w="1728"/>
          </w:tcPr>
          <w:p>
            <w:r/>
            <w:r>
              <w:t>quy trình duyệt block/bundle/slab</w:t>
            </w:r>
          </w:p>
        </w:tc>
      </w:tr>
      <w:tr>
        <w:tc>
          <w:tcPr>
            <w:tcW w:type="dxa" w:w="1728"/>
          </w:tcPr>
          <w:p>
            <w:r/>
            <w:r>
              <w:t>An Cường</w:t>
            </w:r>
          </w:p>
        </w:tc>
        <w:tc>
          <w:tcPr>
            <w:tcW w:type="dxa" w:w="1728"/>
          </w:tcPr>
          <w:p>
            <w:r/>
            <w:r>
              <w:t>Bình Dương/TP.HCM và toàn quốc</w:t>
            </w:r>
          </w:p>
        </w:tc>
        <w:tc>
          <w:tcPr>
            <w:tcW w:type="dxa" w:w="1728"/>
          </w:tcPr>
          <w:p>
            <w:r/>
            <w:r>
              <w:t>MFC/MDF/HDF, Melamine, Laminate, Acrylic</w:t>
            </w:r>
          </w:p>
        </w:tc>
        <w:tc>
          <w:tcPr>
            <w:tcW w:type="dxa" w:w="1728"/>
          </w:tcPr>
          <w:p>
            <w:r/>
            <w:r>
              <w:t>giá sản phẩm gia công; chưa phải giá tấm hãng</w:t>
            </w:r>
          </w:p>
        </w:tc>
        <w:tc>
          <w:tcPr>
            <w:tcW w:type="dxa" w:w="1728"/>
          </w:tcPr>
          <w:p>
            <w:r/>
            <w:r>
              <w:t>có showroom, đại lý và hotline</w:t>
            </w:r>
          </w:p>
        </w:tc>
      </w:tr>
      <w:tr>
        <w:tc>
          <w:tcPr>
            <w:tcW w:type="dxa" w:w="1728"/>
          </w:tcPr>
          <w:p>
            <w:r/>
            <w:r>
              <w:t>Kim Tín</w:t>
            </w:r>
          </w:p>
        </w:tc>
        <w:tc>
          <w:tcPr>
            <w:tcW w:type="dxa" w:w="1728"/>
          </w:tcPr>
          <w:p>
            <w:r/>
            <w:r>
              <w:t>Bình Phước/Đồng Nai và toàn quốc</w:t>
            </w:r>
          </w:p>
        </w:tc>
        <w:tc>
          <w:tcPr>
            <w:tcW w:type="dxa" w:w="1728"/>
          </w:tcPr>
          <w:p>
            <w:r/>
            <w:r>
              <w:t>MDF/HDF, ván sàn</w:t>
            </w:r>
          </w:p>
        </w:tc>
        <w:tc>
          <w:tcPr>
            <w:tcW w:type="dxa" w:w="1728"/>
          </w:tcPr>
          <w:p>
            <w:r/>
            <w:r>
              <w:t>chưa có bảng giá đủ điều kiện</w:t>
            </w:r>
          </w:p>
        </w:tc>
        <w:tc>
          <w:tcPr>
            <w:tcW w:type="dxa" w:w="1728"/>
          </w:tcPr>
          <w:p>
            <w:r/>
            <w:r>
              <w:t>hồ sơ lô, độ ẩm và bảo hành theo dòng</w:t>
            </w:r>
          </w:p>
        </w:tc>
      </w:tr>
      <w:tr>
        <w:tc>
          <w:tcPr>
            <w:tcW w:type="dxa" w:w="1728"/>
          </w:tcPr>
          <w:p>
            <w:r/>
            <w:r>
              <w:t>Petrolimex Asphalt</w:t>
            </w:r>
          </w:p>
        </w:tc>
        <w:tc>
          <w:tcPr>
            <w:tcW w:type="dxa" w:w="1728"/>
          </w:tcPr>
          <w:p>
            <w:r/>
            <w:r>
              <w:t>kho/nhà máy nhiều vùng</w:t>
            </w:r>
          </w:p>
        </w:tc>
        <w:tc>
          <w:tcPr>
            <w:tcW w:type="dxa" w:w="1728"/>
          </w:tcPr>
          <w:p>
            <w:r/>
            <w:r>
              <w:t>bitum, nhũ tương, PMB</w:t>
            </w:r>
          </w:p>
        </w:tc>
        <w:tc>
          <w:tcPr>
            <w:tcW w:type="dxa" w:w="1728"/>
          </w:tcPr>
          <w:p>
            <w:r/>
            <w:r>
              <w:t>chưa có bảng hãng 2026; có khoảng E1</w:t>
            </w:r>
          </w:p>
        </w:tc>
        <w:tc>
          <w:tcPr>
            <w:tcW w:type="dxa" w:w="1728"/>
          </w:tcPr>
          <w:p>
            <w:r/>
            <w:r>
              <w:t>quy trình xe bồn, nhiệt và mẫu</w:t>
            </w:r>
          </w:p>
        </w:tc>
      </w:tr>
      <w:tr>
        <w:tc>
          <w:tcPr>
            <w:tcW w:type="dxa" w:w="1728"/>
          </w:tcPr>
          <w:p>
            <w:r/>
            <w:r>
              <w:t>ADCo</w:t>
            </w:r>
          </w:p>
        </w:tc>
        <w:tc>
          <w:tcPr>
            <w:tcW w:type="dxa" w:w="1728"/>
          </w:tcPr>
          <w:p>
            <w:r/>
            <w:r>
              <w:t>phía Nam và dự án toàn quốc</w:t>
            </w:r>
          </w:p>
        </w:tc>
        <w:tc>
          <w:tcPr>
            <w:tcW w:type="dxa" w:w="1728"/>
          </w:tcPr>
          <w:p>
            <w:r/>
            <w:r>
              <w:t>40/50, PMB, nhũ tương, EcoPrime, cold mix</w:t>
            </w:r>
          </w:p>
        </w:tc>
        <w:tc>
          <w:tcPr>
            <w:tcW w:type="dxa" w:w="1728"/>
          </w:tcPr>
          <w:p>
            <w:r/>
            <w:r>
              <w:t>chưa có bảng giá đủ điều kiện</w:t>
            </w:r>
          </w:p>
        </w:tc>
        <w:tc>
          <w:tcPr>
            <w:tcW w:type="dxa" w:w="1728"/>
          </w:tcPr>
          <w:p>
            <w:r/>
            <w:r>
              <w:t>kênh dự án và hồ sơ nghiệm thu</w:t>
            </w:r>
          </w:p>
        </w:tc>
      </w:tr>
    </w:tbl>
    <w:p/>
    <w:p>
      <w:pPr>
        <w:pStyle w:val="Heading2"/>
      </w:pPr>
      <w:r>
        <w:t>Chỉ mục giá và mức độ sử dụng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Nhóm giá</w:t>
            </w:r>
          </w:p>
        </w:tc>
        <w:tc>
          <w:tcPr>
            <w:tcW w:type="dxa" w:w="1728"/>
          </w:tcPr>
          <w:p>
            <w:r>
              <w:rPr>
                <w:b/>
              </w:rPr>
            </w:r>
            <w:r>
              <w:rPr>
                <w:b/>
              </w:rPr>
              <w:t>Thời điểm chính</w:t>
            </w:r>
          </w:p>
        </w:tc>
        <w:tc>
          <w:tcPr>
            <w:tcW w:type="dxa" w:w="1728"/>
          </w:tcPr>
          <w:p>
            <w:r>
              <w:rPr>
                <w:b/>
              </w:rPr>
            </w:r>
            <w:r>
              <w:rPr>
                <w:b/>
              </w:rPr>
              <w:t>Mức chi tiết</w:t>
            </w:r>
          </w:p>
        </w:tc>
        <w:tc>
          <w:tcPr>
            <w:tcW w:type="dxa" w:w="1728"/>
          </w:tcPr>
          <w:p>
            <w:r>
              <w:rPr>
                <w:b/>
              </w:rPr>
            </w:r>
            <w:r>
              <w:rPr>
                <w:b/>
              </w:rPr>
              <w:t>Có thể dùng ngay cho</w:t>
            </w:r>
          </w:p>
        </w:tc>
        <w:tc>
          <w:tcPr>
            <w:tcW w:type="dxa" w:w="1728"/>
          </w:tcPr>
          <w:p>
            <w:r>
              <w:rPr>
                <w:b/>
              </w:rPr>
            </w:r>
            <w:r>
              <w:rPr>
                <w:b/>
              </w:rPr>
              <w:t>Phải xác nhận trước khi mua</w:t>
            </w:r>
          </w:p>
        </w:tc>
      </w:tr>
      <w:tr>
        <w:tc>
          <w:tcPr>
            <w:tcW w:type="dxa" w:w="1728"/>
          </w:tcPr>
          <w:p>
            <w:r/>
            <w:r>
              <w:t>Nhựa Bình Minh PVC-U/PP-R</w:t>
            </w:r>
          </w:p>
        </w:tc>
        <w:tc>
          <w:tcPr>
            <w:tcW w:type="dxa" w:w="1728"/>
          </w:tcPr>
          <w:p>
            <w:r/>
            <w:r>
              <w:t>03–07/2026</w:t>
            </w:r>
          </w:p>
        </w:tc>
        <w:tc>
          <w:tcPr>
            <w:tcW w:type="dxa" w:w="1728"/>
          </w:tcPr>
          <w:p>
            <w:r/>
            <w:r>
              <w:t>rất chi tiết theo hệ, đường kính và vùng</w:t>
            </w:r>
          </w:p>
        </w:tc>
        <w:tc>
          <w:tcPr>
            <w:tcW w:type="dxa" w:w="1728"/>
          </w:tcPr>
          <w:p>
            <w:r/>
            <w:r>
              <w:t>so sánh mã và lập dự toán vật tư</w:t>
            </w:r>
          </w:p>
        </w:tc>
        <w:tc>
          <w:tcPr>
            <w:tcW w:type="dxa" w:w="1728"/>
          </w:tcPr>
          <w:p>
            <w:r/>
            <w:r>
              <w:t>VAT, chiết khấu, tồn kho, cước và hiệu lực</w:t>
            </w:r>
          </w:p>
        </w:tc>
      </w:tr>
      <w:tr>
        <w:tc>
          <w:tcPr>
            <w:tcW w:type="dxa" w:w="1728"/>
          </w:tcPr>
          <w:p>
            <w:r/>
            <w:r>
              <w:t>Xi măng bao</w:t>
            </w:r>
          </w:p>
        </w:tc>
        <w:tc>
          <w:tcPr>
            <w:tcW w:type="dxa" w:w="1728"/>
          </w:tcPr>
          <w:p>
            <w:r/>
            <w:r>
              <w:t>06–07/2026</w:t>
            </w:r>
          </w:p>
        </w:tc>
        <w:tc>
          <w:tcPr>
            <w:tcW w:type="dxa" w:w="1728"/>
          </w:tcPr>
          <w:p>
            <w:r/>
            <w:r>
              <w:t>theo thương hiệu/dòng, đơn vị bao</w:t>
            </w:r>
          </w:p>
        </w:tc>
        <w:tc>
          <w:tcPr>
            <w:tcW w:type="dxa" w:w="1728"/>
          </w:tcPr>
          <w:p>
            <w:r/>
            <w:r>
              <w:t>ngân sách và so sánh thị trường</w:t>
            </w:r>
          </w:p>
        </w:tc>
        <w:tc>
          <w:tcPr>
            <w:tcW w:type="dxa" w:w="1728"/>
          </w:tcPr>
          <w:p>
            <w:r/>
            <w:r>
              <w:t>nhà máy, tỉnh giao, VAT và số lượng</w:t>
            </w:r>
          </w:p>
        </w:tc>
      </w:tr>
      <w:tr>
        <w:tc>
          <w:tcPr>
            <w:tcW w:type="dxa" w:w="1728"/>
          </w:tcPr>
          <w:p>
            <w:r/>
            <w:r>
              <w:t>Thép xây dựng</w:t>
            </w:r>
          </w:p>
        </w:tc>
        <w:tc>
          <w:tcPr>
            <w:tcW w:type="dxa" w:w="1728"/>
          </w:tcPr>
          <w:p>
            <w:r/>
            <w:r>
              <w:t>24/07/2026</w:t>
            </w:r>
          </w:p>
        </w:tc>
        <w:tc>
          <w:tcPr>
            <w:tcW w:type="dxa" w:w="1728"/>
          </w:tcPr>
          <w:p>
            <w:r/>
            <w:r>
              <w:t>theo kg/cây/D và khoảng quy đổi</w:t>
            </w:r>
          </w:p>
        </w:tc>
        <w:tc>
          <w:tcPr>
            <w:tcW w:type="dxa" w:w="1728"/>
          </w:tcPr>
          <w:p>
            <w:r/>
            <w:r>
              <w:t>dự toán khối lượng</w:t>
            </w:r>
          </w:p>
        </w:tc>
        <w:tc>
          <w:tcPr>
            <w:tcW w:type="dxa" w:w="1728"/>
          </w:tcPr>
          <w:p>
            <w:r/>
            <w:r>
              <w:t>mác, tiêu chuẩn, heat, kg cân và cước</w:t>
            </w:r>
          </w:p>
        </w:tc>
      </w:tr>
      <w:tr>
        <w:tc>
          <w:tcPr>
            <w:tcW w:type="dxa" w:w="1728"/>
          </w:tcPr>
          <w:p>
            <w:r/>
            <w:r>
              <w:t>Tôn Hoa Sen/Nam Kim</w:t>
            </w:r>
          </w:p>
        </w:tc>
        <w:tc>
          <w:tcPr>
            <w:tcW w:type="dxa" w:w="1728"/>
          </w:tcPr>
          <w:p>
            <w:r/>
            <w:r>
              <w:t>07/2026 và biên thị trường</w:t>
            </w:r>
          </w:p>
        </w:tc>
        <w:tc>
          <w:tcPr>
            <w:tcW w:type="dxa" w:w="1728"/>
          </w:tcPr>
          <w:p>
            <w:r/>
            <w:r>
              <w:t>theo loại và độ dày</w:t>
            </w:r>
          </w:p>
        </w:tc>
        <w:tc>
          <w:tcPr>
            <w:tcW w:type="dxa" w:w="1728"/>
          </w:tcPr>
          <w:p>
            <w:r/>
            <w:r>
              <w:t>so sánh sơ bộ</w:t>
            </w:r>
          </w:p>
        </w:tc>
        <w:tc>
          <w:tcPr>
            <w:tcW w:type="dxa" w:w="1728"/>
          </w:tcPr>
          <w:p>
            <w:r/>
            <w:r>
              <w:t>BMT/TCT, khổ, sóng, mạ, sơn và màu</w:t>
            </w:r>
          </w:p>
        </w:tc>
      </w:tr>
      <w:tr>
        <w:tc>
          <w:tcPr>
            <w:tcW w:type="dxa" w:w="1728"/>
          </w:tcPr>
          <w:p>
            <w:r/>
            <w:r>
              <w:t>Cát đá</w:t>
            </w:r>
          </w:p>
        </w:tc>
        <w:tc>
          <w:tcPr>
            <w:tcW w:type="dxa" w:w="1728"/>
          </w:tcPr>
          <w:p>
            <w:r/>
            <w:r>
              <w:t>07/2026</w:t>
            </w:r>
          </w:p>
        </w:tc>
        <w:tc>
          <w:tcPr>
            <w:tcW w:type="dxa" w:w="1728"/>
          </w:tcPr>
          <w:p>
            <w:r/>
            <w:r>
              <w:t>theo loại/m³ và khoảng ba miền</w:t>
            </w:r>
          </w:p>
        </w:tc>
        <w:tc>
          <w:tcPr>
            <w:tcW w:type="dxa" w:w="1728"/>
          </w:tcPr>
          <w:p>
            <w:r/>
            <w:r>
              <w:t>ngân sách ban đầu</w:t>
            </w:r>
          </w:p>
        </w:tc>
        <w:tc>
          <w:tcPr>
            <w:tcW w:type="dxa" w:w="1728"/>
          </w:tcPr>
          <w:p>
            <w:r/>
            <w:r>
              <w:t>mỏ, độ ẩm, cự ly, VAT và tải xe</w:t>
            </w:r>
          </w:p>
        </w:tc>
      </w:tr>
      <w:tr>
        <w:tc>
          <w:tcPr>
            <w:tcW w:type="dxa" w:w="1728"/>
          </w:tcPr>
          <w:p>
            <w:r/>
            <w:r>
              <w:t>Bê tông thương phẩm</w:t>
            </w:r>
          </w:p>
        </w:tc>
        <w:tc>
          <w:tcPr>
            <w:tcW w:type="dxa" w:w="1728"/>
          </w:tcPr>
          <w:p>
            <w:r/>
            <w:r>
              <w:t>2025–2026</w:t>
            </w:r>
          </w:p>
        </w:tc>
        <w:tc>
          <w:tcPr>
            <w:tcW w:type="dxa" w:w="1728"/>
          </w:tcPr>
          <w:p>
            <w:r/>
            <w:r>
              <w:t>theo mác và khu vực</w:t>
            </w:r>
          </w:p>
        </w:tc>
        <w:tc>
          <w:tcPr>
            <w:tcW w:type="dxa" w:w="1728"/>
          </w:tcPr>
          <w:p>
            <w:r/>
            <w:r>
              <w:t>dự toán địa phương</w:t>
            </w:r>
          </w:p>
        </w:tc>
        <w:tc>
          <w:tcPr>
            <w:tcW w:type="dxa" w:w="1728"/>
          </w:tcPr>
          <w:p>
            <w:r/>
            <w:r>
              <w:t>cấp phối, độ sụt, bơm, giờ giao và phụ gia</w:t>
            </w:r>
          </w:p>
        </w:tc>
      </w:tr>
      <w:tr>
        <w:tc>
          <w:tcPr>
            <w:tcW w:type="dxa" w:w="1728"/>
          </w:tcPr>
          <w:p>
            <w:r/>
            <w:r>
              <w:t>AAC, tấm và panel</w:t>
            </w:r>
          </w:p>
        </w:tc>
        <w:tc>
          <w:tcPr>
            <w:tcW w:type="dxa" w:w="1728"/>
          </w:tcPr>
          <w:p>
            <w:r/>
            <w:r>
              <w:t>03–07/2026</w:t>
            </w:r>
          </w:p>
        </w:tc>
        <w:tc>
          <w:tcPr>
            <w:tcW w:type="dxa" w:w="1728"/>
          </w:tcPr>
          <w:p>
            <w:r/>
            <w:r>
              <w:t>theo m³/tấm/m²/độ dày</w:t>
            </w:r>
          </w:p>
        </w:tc>
        <w:tc>
          <w:tcPr>
            <w:tcW w:type="dxa" w:w="1728"/>
          </w:tcPr>
          <w:p>
            <w:r/>
            <w:r>
              <w:t>dự toán hệ nhẹ</w:t>
            </w:r>
          </w:p>
        </w:tc>
        <w:tc>
          <w:tcPr>
            <w:tcW w:type="dxa" w:w="1728"/>
          </w:tcPr>
          <w:p>
            <w:r/>
            <w:r>
              <w:t>cấu hình hệ, phụ kiện, vận chuyển và lắp</w:t>
            </w:r>
          </w:p>
        </w:tc>
      </w:tr>
      <w:tr>
        <w:tc>
          <w:tcPr>
            <w:tcW w:type="dxa" w:w="1728"/>
          </w:tcPr>
          <w:p>
            <w:r/>
            <w:r>
              <w:t>PRIME và INAX</w:t>
            </w:r>
          </w:p>
        </w:tc>
        <w:tc>
          <w:tcPr>
            <w:tcW w:type="dxa" w:w="1728"/>
          </w:tcPr>
          <w:p>
            <w:r/>
            <w:r>
              <w:t>2026</w:t>
            </w:r>
          </w:p>
        </w:tc>
        <w:tc>
          <w:tcPr>
            <w:tcW w:type="dxa" w:w="1728"/>
          </w:tcPr>
          <w:p>
            <w:r/>
            <w:r>
              <w:t>theo mã/khổ/bộ</w:t>
            </w:r>
          </w:p>
        </w:tc>
        <w:tc>
          <w:tcPr>
            <w:tcW w:type="dxa" w:w="1728"/>
          </w:tcPr>
          <w:p>
            <w:r/>
            <w:r>
              <w:t>so sánh bán lẻ</w:t>
            </w:r>
          </w:p>
        </w:tc>
        <w:tc>
          <w:tcPr>
            <w:tcW w:type="dxa" w:w="1728"/>
          </w:tcPr>
          <w:p>
            <w:r/>
            <w:r>
              <w:t>lô, shade/caliber, phụ kiện, VAT và giao</w:t>
            </w:r>
          </w:p>
        </w:tc>
      </w:tr>
      <w:tr>
        <w:tc>
          <w:tcPr>
            <w:tcW w:type="dxa" w:w="1728"/>
          </w:tcPr>
          <w:p>
            <w:r/>
            <w:r>
              <w:t>Dulux, KOVA, Nippon, Jotun</w:t>
            </w:r>
          </w:p>
        </w:tc>
        <w:tc>
          <w:tcPr>
            <w:tcW w:type="dxa" w:w="1728"/>
          </w:tcPr>
          <w:p>
            <w:r/>
            <w:r>
              <w:t>2026</w:t>
            </w:r>
          </w:p>
        </w:tc>
        <w:tc>
          <w:tcPr>
            <w:tcW w:type="dxa" w:w="1728"/>
          </w:tcPr>
          <w:p>
            <w:r/>
            <w:r>
              <w:t>theo dòng, mã, dung tích</w:t>
            </w:r>
          </w:p>
        </w:tc>
        <w:tc>
          <w:tcPr>
            <w:tcW w:type="dxa" w:w="1728"/>
          </w:tcPr>
          <w:p>
            <w:r/>
            <w:r>
              <w:t>dự toán vật tư sơn</w:t>
            </w:r>
          </w:p>
        </w:tc>
        <w:tc>
          <w:tcPr>
            <w:tcW w:type="dxa" w:w="1728"/>
          </w:tcPr>
          <w:p>
            <w:r/>
            <w:r>
              <w:t>base/màu, chiết khấu, định mức và số lớp</w:t>
            </w:r>
          </w:p>
        </w:tc>
      </w:tr>
      <w:tr>
        <w:tc>
          <w:tcPr>
            <w:tcW w:type="dxa" w:w="1728"/>
          </w:tcPr>
          <w:p>
            <w:r/>
            <w:r>
              <w:t>Sika, Weber, Mapei</w:t>
            </w:r>
          </w:p>
        </w:tc>
        <w:tc>
          <w:tcPr>
            <w:tcW w:type="dxa" w:w="1728"/>
          </w:tcPr>
          <w:p>
            <w:r/>
            <w:r>
              <w:t>2026</w:t>
            </w:r>
          </w:p>
        </w:tc>
        <w:tc>
          <w:tcPr>
            <w:tcW w:type="dxa" w:w="1728"/>
          </w:tcPr>
          <w:p>
            <w:r/>
            <w:r>
              <w:t>theo sản phẩm và quy cách</w:t>
            </w:r>
          </w:p>
        </w:tc>
        <w:tc>
          <w:tcPr>
            <w:tcW w:type="dxa" w:w="1728"/>
          </w:tcPr>
          <w:p>
            <w:r/>
            <w:r>
              <w:t>so sánh đồng/bao hoặc đồng/bộ</w:t>
            </w:r>
          </w:p>
        </w:tc>
        <w:tc>
          <w:tcPr>
            <w:tcW w:type="dxa" w:w="1728"/>
          </w:tcPr>
          <w:p>
            <w:r/>
            <w:r>
              <w:t>TDS, định mức kg/m², batch, VAT và hạn dùng</w:t>
            </w:r>
          </w:p>
        </w:tc>
      </w:tr>
      <w:tr>
        <w:tc>
          <w:tcPr>
            <w:tcW w:type="dxa" w:w="1728"/>
          </w:tcPr>
          <w:p>
            <w:r/>
            <w:r>
              <w:t>Kính và VICOSTONE</w:t>
            </w:r>
          </w:p>
        </w:tc>
        <w:tc>
          <w:tcPr>
            <w:tcW w:type="dxa" w:w="1728"/>
          </w:tcPr>
          <w:p>
            <w:r/>
            <w:r>
              <w:t>2026</w:t>
            </w:r>
          </w:p>
        </w:tc>
        <w:tc>
          <w:tcPr>
            <w:tcW w:type="dxa" w:w="1728"/>
          </w:tcPr>
          <w:p>
            <w:r/>
            <w:r>
              <w:t>theo độ dày/mã/khổ</w:t>
            </w:r>
          </w:p>
        </w:tc>
        <w:tc>
          <w:tcPr>
            <w:tcW w:type="dxa" w:w="1728"/>
          </w:tcPr>
          <w:p>
            <w:r/>
            <w:r>
              <w:t>dự toán vật liệu</w:t>
            </w:r>
          </w:p>
        </w:tc>
        <w:tc>
          <w:tcPr>
            <w:tcW w:type="dxa" w:w="1728"/>
          </w:tcPr>
          <w:p>
            <w:r/>
            <w:r>
              <w:t>gia công, hao hụt, khoét, cạnh, giao và lắp</w:t>
            </w:r>
          </w:p>
        </w:tc>
      </w:tr>
      <w:tr>
        <w:tc>
          <w:tcPr>
            <w:tcW w:type="dxa" w:w="1728"/>
          </w:tcPr>
          <w:p>
            <w:r/>
            <w:r>
              <w:t>Gỗ An Cường/MDF/plywood</w:t>
            </w:r>
          </w:p>
        </w:tc>
        <w:tc>
          <w:tcPr>
            <w:tcW w:type="dxa" w:w="1728"/>
          </w:tcPr>
          <w:p>
            <w:r/>
            <w:r>
              <w:t>2026</w:t>
            </w:r>
          </w:p>
        </w:tc>
        <w:tc>
          <w:tcPr>
            <w:tcW w:type="dxa" w:w="1728"/>
          </w:tcPr>
          <w:p>
            <w:r/>
            <w:r>
              <w:t>theo cấu hình nội thất và tấm tham chiếu</w:t>
            </w:r>
          </w:p>
        </w:tc>
        <w:tc>
          <w:tcPr>
            <w:tcW w:type="dxa" w:w="1728"/>
          </w:tcPr>
          <w:p>
            <w:r/>
            <w:r>
              <w:t>dự toán sơ bộ</w:t>
            </w:r>
          </w:p>
        </w:tc>
        <w:tc>
          <w:tcPr>
            <w:tcW w:type="dxa" w:w="1728"/>
          </w:tcPr>
          <w:p>
            <w:r/>
            <w:r>
              <w:t>lõi, bề mặt, khổ, phụ kiện, gia công và hao hụt</w:t>
            </w:r>
          </w:p>
        </w:tc>
      </w:tr>
      <w:tr>
        <w:tc>
          <w:tcPr>
            <w:tcW w:type="dxa" w:w="1728"/>
          </w:tcPr>
          <w:p>
            <w:r/>
            <w:r>
              <w:t>Nhựa đường và cọc</w:t>
            </w:r>
          </w:p>
        </w:tc>
        <w:tc>
          <w:tcPr>
            <w:tcW w:type="dxa" w:w="1728"/>
          </w:tcPr>
          <w:p>
            <w:r/>
            <w:r>
              <w:t>chủ yếu mốc 2024–2025 và E1</w:t>
            </w:r>
          </w:p>
        </w:tc>
        <w:tc>
          <w:tcPr>
            <w:tcW w:type="dxa" w:w="1728"/>
          </w:tcPr>
          <w:p>
            <w:r/>
            <w:r>
              <w:t>khoảng lịch sử/dự toán</w:t>
            </w:r>
          </w:p>
        </w:tc>
        <w:tc>
          <w:tcPr>
            <w:tcW w:type="dxa" w:w="1728"/>
          </w:tcPr>
          <w:p>
            <w:r/>
            <w:r>
              <w:t>nghiên cứu và ngân sách sơ bộ</w:t>
            </w:r>
          </w:p>
        </w:tc>
        <w:tc>
          <w:tcPr>
            <w:tcW w:type="dxa" w:w="1728"/>
          </w:tcPr>
          <w:p>
            <w:r/>
            <w:r>
              <w:t>không dùng đặt hàng nếu chưa có báo giá mới</w:t>
            </w:r>
          </w:p>
        </w:tc>
      </w:tr>
    </w:tbl>
    <w:p/>
    <w:p>
      <w:r>
        <w:t>&lt;a id="ho-so-doanh-nghiep-theo-nganh"&gt;&lt;/a&gt;</w:t>
      </w:r>
    </w:p>
    <w:p>
      <w:r>
        <w:t>&lt;a id="ho-so-xi-mang"&gt;&lt;/a&gt;</w:t>
      </w:r>
    </w:p>
    <w:p>
      <w:pPr>
        <w:pStyle w:val="Heading2"/>
      </w:pPr>
      <w:r>
        <w:t>1. Xi măng, clinker và vữa khô</w:t>
      </w:r>
    </w:p>
    <w:p>
      <w:pPr>
        <w:pStyle w:val="Heading3"/>
      </w:pPr>
      <w:r>
        <w:t>INSEE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Pháp nhân/thương hiệu</w:t>
            </w:r>
          </w:p>
        </w:tc>
        <w:tc>
          <w:tcPr>
            <w:tcW w:type="dxa" w:w="4320"/>
          </w:tcPr>
          <w:p>
            <w:r/>
            <w:r>
              <w:t>INSEE Việt Nam; pháp nhân cụ thể cần lấy theo hợp đồng/hóa đơn</w:t>
            </w:r>
          </w:p>
        </w:tc>
      </w:tr>
      <w:tr>
        <w:tc>
          <w:tcPr>
            <w:tcW w:type="dxa" w:w="4320"/>
          </w:tcPr>
          <w:p>
            <w:r/>
            <w:r>
              <w:t>Vai trò</w:t>
            </w:r>
          </w:p>
        </w:tc>
        <w:tc>
          <w:tcPr>
            <w:tcW w:type="dxa" w:w="4320"/>
          </w:tcPr>
          <w:p>
            <w:r/>
            <w:r>
              <w:t>sản xuất xi măng; vữa khô; cung cấp dịch vụ đồng xử lý chất thải qua INSEE Ecocycle</w:t>
            </w:r>
          </w:p>
        </w:tc>
      </w:tr>
      <w:tr>
        <w:tc>
          <w:tcPr>
            <w:tcW w:type="dxa" w:w="4320"/>
          </w:tcPr>
          <w:p>
            <w:r/>
            <w:r>
              <w:t>Cơ sở/vùng</w:t>
            </w:r>
          </w:p>
        </w:tc>
        <w:tc>
          <w:tcPr>
            <w:tcW w:type="dxa" w:w="4320"/>
          </w:tcPr>
          <w:p>
            <w:r/>
            <w:r>
              <w:t>hệ thống cơ sở và đầu mối phía Nam; phân phối dự án và bán lẻ liên vùng</w:t>
            </w:r>
          </w:p>
        </w:tc>
      </w:tr>
      <w:tr>
        <w:tc>
          <w:tcPr>
            <w:tcW w:type="dxa" w:w="4320"/>
          </w:tcPr>
          <w:p>
            <w:r/>
            <w:r>
              <w:t>Khách hàng</w:t>
            </w:r>
          </w:p>
        </w:tc>
        <w:tc>
          <w:tcPr>
            <w:tcW w:type="dxa" w:w="4320"/>
          </w:tcPr>
          <w:p>
            <w:r/>
            <w:r>
              <w:t>trạm bê tông, nhà thầu, dự án công nghiệp, nhà ở, cửa hàng vật liệu</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Họ/dòng sản phẩm</w:t>
            </w:r>
          </w:p>
        </w:tc>
        <w:tc>
          <w:tcPr>
            <w:tcW w:type="dxa" w:w="2880"/>
          </w:tcPr>
          <w:p>
            <w:r>
              <w:rPr>
                <w:b/>
              </w:rPr>
            </w:r>
            <w:r>
              <w:rPr>
                <w:b/>
              </w:rPr>
              <w:t>Công dụng chính</w:t>
            </w:r>
          </w:p>
        </w:tc>
        <w:tc>
          <w:tcPr>
            <w:tcW w:type="dxa" w:w="2880"/>
          </w:tcPr>
          <w:p>
            <w:r>
              <w:rPr>
                <w:b/>
              </w:rPr>
            </w:r>
            <w:r>
              <w:rPr>
                <w:b/>
              </w:rPr>
              <w:t>Thông số kỹ thuật cần đối chiếu</w:t>
            </w:r>
          </w:p>
        </w:tc>
      </w:tr>
      <w:tr>
        <w:tc>
          <w:tcPr>
            <w:tcW w:type="dxa" w:w="2880"/>
          </w:tcPr>
          <w:p>
            <w:r/>
            <w:r>
              <w:t>xi măng bao</w:t>
            </w:r>
          </w:p>
        </w:tc>
        <w:tc>
          <w:tcPr>
            <w:tcW w:type="dxa" w:w="2880"/>
          </w:tcPr>
          <w:p>
            <w:r/>
            <w:r>
              <w:t>bê tông, xây, tô hoặc đa dụng tùy dòng</w:t>
            </w:r>
          </w:p>
        </w:tc>
        <w:tc>
          <w:tcPr>
            <w:tcW w:type="dxa" w:w="2880"/>
          </w:tcPr>
          <w:p>
            <w:r/>
            <w:r>
              <w:t>loại PC/PCB, cường độ, độ mịn, thời gian đông kết, bao kg</w:t>
            </w:r>
          </w:p>
        </w:tc>
      </w:tr>
      <w:tr>
        <w:tc>
          <w:tcPr>
            <w:tcW w:type="dxa" w:w="2880"/>
          </w:tcPr>
          <w:p>
            <w:r/>
            <w:r>
              <w:t>xi măng rời</w:t>
            </w:r>
          </w:p>
        </w:tc>
        <w:tc>
          <w:tcPr>
            <w:tcW w:type="dxa" w:w="2880"/>
          </w:tcPr>
          <w:p>
            <w:r/>
            <w:r>
              <w:t>bê tông thương phẩm, cấu kiện, dự án</w:t>
            </w:r>
          </w:p>
        </w:tc>
        <w:tc>
          <w:tcPr>
            <w:tcW w:type="dxa" w:w="2880"/>
          </w:tcPr>
          <w:p>
            <w:r/>
            <w:r>
              <w:t>silo nguồn, COA lô, nhiệt thủy hóa, cường độ sớm/28 ngày</w:t>
            </w:r>
          </w:p>
        </w:tc>
      </w:tr>
      <w:tr>
        <w:tc>
          <w:tcPr>
            <w:tcW w:type="dxa" w:w="2880"/>
          </w:tcPr>
          <w:p>
            <w:r/>
            <w:r>
              <w:t>vữa khô/bột tô</w:t>
            </w:r>
          </w:p>
        </w:tc>
        <w:tc>
          <w:tcPr>
            <w:tcW w:type="dxa" w:w="2880"/>
          </w:tcPr>
          <w:p>
            <w:r/>
            <w:r>
              <w:t>xây, tô, hoàn thiện</w:t>
            </w:r>
          </w:p>
        </w:tc>
        <w:tc>
          <w:tcPr>
            <w:tcW w:type="dxa" w:w="2880"/>
          </w:tcPr>
          <w:p>
            <w:r/>
            <w:r>
              <w:t>cỡ hạt, tỷ lệ nước, độ bám dính, định mức, thời gian thi công</w:t>
            </w:r>
          </w:p>
        </w:tc>
      </w:tr>
      <w:tr>
        <w:tc>
          <w:tcPr>
            <w:tcW w:type="dxa" w:w="2880"/>
          </w:tcPr>
          <w:p>
            <w:r/>
            <w:r>
              <w:t>keo dán gạch</w:t>
            </w:r>
          </w:p>
        </w:tc>
        <w:tc>
          <w:tcPr>
            <w:tcW w:type="dxa" w:w="2880"/>
          </w:tcPr>
          <w:p>
            <w:r/>
            <w:r>
              <w:t>ốp lát theo loại nền/gạch</w:t>
            </w:r>
          </w:p>
        </w:tc>
        <w:tc>
          <w:tcPr>
            <w:tcW w:type="dxa" w:w="2880"/>
          </w:tcPr>
          <w:p>
            <w:r/>
            <w:r>
              <w:t>phân hạng bám dính, open time, slip, deformability</w:t>
            </w:r>
          </w:p>
        </w:tc>
      </w:tr>
      <w:tr>
        <w:tc>
          <w:tcPr>
            <w:tcW w:type="dxa" w:w="2880"/>
          </w:tcPr>
          <w:p>
            <w:r/>
            <w:r>
              <w:t>dịch vụ đồng xử lý</w:t>
            </w:r>
          </w:p>
        </w:tc>
        <w:tc>
          <w:tcPr>
            <w:tcW w:type="dxa" w:w="2880"/>
          </w:tcPr>
          <w:p>
            <w:r/>
            <w:r>
              <w:t>xử lý chất thải trong lò xi măng</w:t>
            </w:r>
          </w:p>
        </w:tc>
        <w:tc>
          <w:tcPr>
            <w:tcW w:type="dxa" w:w="2880"/>
          </w:tcPr>
          <w:p>
            <w:r/>
            <w:r>
              <w:t>loại chất thải, giấy phép, chỉ tiêu tiếp nhận; không xem là SKU vật liệu</w:t>
            </w:r>
          </w:p>
        </w:tc>
      </w:tr>
    </w:tbl>
    <w:p/>
    <w:p>
      <w:pPr>
        <w:pStyle w:val="Heading4"/>
      </w:pPr>
      <w:r>
        <w:t>Quy mô, cơ sở và dòng kinh doanh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dữ liệu</w:t>
            </w:r>
          </w:p>
        </w:tc>
        <w:tc>
          <w:tcPr>
            <w:tcW w:type="dxa" w:w="4320"/>
          </w:tcPr>
          <w:p>
            <w:r>
              <w:rPr>
                <w:b/>
              </w:rPr>
            </w:r>
            <w:r>
              <w:rPr>
                <w:b/>
              </w:rPr>
              <w:t>Thông tin công bố</w:t>
            </w:r>
          </w:p>
        </w:tc>
      </w:tr>
      <w:tr>
        <w:tc>
          <w:tcPr>
            <w:tcW w:type="dxa" w:w="4320"/>
          </w:tcPr>
          <w:p>
            <w:r/>
            <w:r>
              <w:t>Quy mô nhân sự/cơ sở</w:t>
            </w:r>
          </w:p>
        </w:tc>
        <w:tc>
          <w:tcPr>
            <w:tcW w:type="dxa" w:w="4320"/>
          </w:tcPr>
          <w:p>
            <w:r/>
            <w:r>
              <w:t>Website INSEE công bố hơn 700 nhân viên làm việc tại 5 cơ sở sản xuất xi măng và văn phòng chính ở TP.HCM. Con số này là quy mô hệ thống do doanh nghiệp giới thiệu, không phải công suất thiết kế của từng dây chuyền.</w:t>
            </w:r>
          </w:p>
        </w:tc>
      </w:tr>
      <w:tr>
        <w:tc>
          <w:tcPr>
            <w:tcW w:type="dxa" w:w="4320"/>
          </w:tcPr>
          <w:p>
            <w:r/>
            <w:r>
              <w:t>Xi măng</w:t>
            </w:r>
          </w:p>
        </w:tc>
        <w:tc>
          <w:tcPr>
            <w:tcW w:type="dxa" w:w="4320"/>
          </w:tcPr>
          <w:p>
            <w:r/>
            <w:r>
              <w:t>Xi măng bao cho xây, tô, bê tông dân dụng; xi măng rời cho trạm trộn, cấu kiện và dự án. Khi đặt hàng phải ghi đúng tên thương mại trên bao hoặc phiếu xuất silo vì cùng thương hiệu có thể có nhiều công thức theo vùng và thời kỳ.</w:t>
            </w:r>
          </w:p>
        </w:tc>
      </w:tr>
      <w:tr>
        <w:tc>
          <w:tcPr>
            <w:tcW w:type="dxa" w:w="4320"/>
          </w:tcPr>
          <w:p>
            <w:r/>
            <w:r>
              <w:t>Vữa/keo</w:t>
            </w:r>
          </w:p>
        </w:tc>
        <w:tc>
          <w:tcPr>
            <w:tcW w:type="dxa" w:w="4320"/>
          </w:tcPr>
          <w:p>
            <w:r/>
            <w:r>
              <w:t>Danh mục doanh nghiệp có keo dán gạch và vữa xây dựng. Dữ liệu từng mã phải lấy từ TDS: loại nền, loại gạch, kích thước gạch tối đa, chiều dày lớp keo, thời gian mở, thời gian chỉnh gạch, định mức và điều kiện ngâm nước/ngoài trời.</w:t>
            </w:r>
          </w:p>
        </w:tc>
      </w:tr>
      <w:tr>
        <w:tc>
          <w:tcPr>
            <w:tcW w:type="dxa" w:w="4320"/>
          </w:tcPr>
          <w:p>
            <w:r/>
            <w:r>
              <w:t>INSEE Ecocycle</w:t>
            </w:r>
          </w:p>
        </w:tc>
        <w:tc>
          <w:tcPr>
            <w:tcW w:type="dxa" w:w="4320"/>
          </w:tcPr>
          <w:p>
            <w:r/>
            <w:r>
              <w:t>Dịch vụ quản lý và đồng xử lý chất thải trong lò xi măng. Đây là một lĩnh vực dịch vụ môi trường, không phải chủng loại xi măng; hồ sơ cần tách giấy phép tiếp nhận chất thải khỏi chứng chỉ chất lượng sản phẩm.</w:t>
            </w:r>
          </w:p>
        </w:tc>
      </w:tr>
      <w:tr>
        <w:tc>
          <w:tcPr>
            <w:tcW w:type="dxa" w:w="4320"/>
          </w:tcPr>
          <w:p>
            <w:r/>
            <w:r>
              <w:t>Thị trường</w:t>
            </w:r>
          </w:p>
        </w:tc>
        <w:tc>
          <w:tcPr>
            <w:tcW w:type="dxa" w:w="4320"/>
          </w:tcPr>
          <w:p>
            <w:r/>
            <w:r>
              <w:t>Trọng tâm sản xuất và phân phối ở phía Nam; xi măng rời được bán theo nguồn silo/trạm giao cụ thể. Không suy diễn mọi sản phẩm có sẵn tại mọi tỉnh.</w:t>
            </w:r>
          </w:p>
        </w:tc>
      </w:tr>
    </w:tbl>
    <w:p/>
    <w:p>
      <w:pPr>
        <w:pStyle w:val="Heading4"/>
      </w:pPr>
      <w:r>
        <w:t>Dữ liệu cần có cho một lô xi măng INSEE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dữ liệu</w:t>
            </w:r>
          </w:p>
        </w:tc>
        <w:tc>
          <w:tcPr>
            <w:tcW w:type="dxa" w:w="4320"/>
          </w:tcPr>
          <w:p>
            <w:r>
              <w:rPr>
                <w:b/>
              </w:rPr>
            </w:r>
            <w:r>
              <w:rPr>
                <w:b/>
              </w:rPr>
              <w:t>Trường chi tiết</w:t>
            </w:r>
          </w:p>
        </w:tc>
      </w:tr>
      <w:tr>
        <w:tc>
          <w:tcPr>
            <w:tcW w:type="dxa" w:w="4320"/>
          </w:tcPr>
          <w:p>
            <w:r/>
            <w:r>
              <w:t>Nhận diện</w:t>
            </w:r>
          </w:p>
        </w:tc>
        <w:tc>
          <w:tcPr>
            <w:tcW w:type="dxa" w:w="4320"/>
          </w:tcPr>
          <w:p>
            <w:r/>
            <w:r>
              <w:t>tên đầy đủ sản phẩm; loại PC/PCB; khối lượng bao; mã lô; ngày sản xuất/đóng bao; cơ sở sản xuất hoặc silo xuất</w:t>
            </w:r>
          </w:p>
        </w:tc>
      </w:tr>
      <w:tr>
        <w:tc>
          <w:tcPr>
            <w:tcW w:type="dxa" w:w="4320"/>
          </w:tcPr>
          <w:p>
            <w:r/>
            <w:r>
              <w:t>Cơ lý</w:t>
            </w:r>
          </w:p>
        </w:tc>
        <w:tc>
          <w:tcPr>
            <w:tcW w:type="dxa" w:w="4320"/>
          </w:tcPr>
          <w:p>
            <w:r/>
            <w:r>
              <w:t>cường độ nén 3 ngày và 28 ngày; thời gian bắt đầu/kết thúc đông kết; độ mịn; độ ổn định thể tích</w:t>
            </w:r>
          </w:p>
        </w:tc>
      </w:tr>
      <w:tr>
        <w:tc>
          <w:tcPr>
            <w:tcW w:type="dxa" w:w="4320"/>
          </w:tcPr>
          <w:p>
            <w:r/>
            <w:r>
              <w:t>Hóa học/độ bền</w:t>
            </w:r>
          </w:p>
        </w:tc>
        <w:tc>
          <w:tcPr>
            <w:tcW w:type="dxa" w:w="4320"/>
          </w:tcPr>
          <w:p>
            <w:r/>
            <w:r>
              <w:t>SO₃, MgO, mất khi nung, kiềm hoặc clorua khi thiết kế yêu cầu; nhiệt thủy hóa và kháng sunfat chỉ ghi khi có kết quả hoặc dòng chuyên dụng</w:t>
            </w:r>
          </w:p>
        </w:tc>
      </w:tr>
      <w:tr>
        <w:tc>
          <w:tcPr>
            <w:tcW w:type="dxa" w:w="4320"/>
          </w:tcPr>
          <w:p>
            <w:r/>
            <w:r>
              <w:t>Giao nhận</w:t>
            </w:r>
          </w:p>
        </w:tc>
        <w:tc>
          <w:tcPr>
            <w:tcW w:type="dxa" w:w="4320"/>
          </w:tcPr>
          <w:p>
            <w:r/>
            <w:r>
              <w:t>COA; phiếu cân; số seal xe bồn; tình trạng silo; thời hạn lưu kho; điều kiện chống ẩm</w:t>
            </w:r>
          </w:p>
        </w:tc>
      </w:tr>
    </w:tbl>
    <w:p/>
    <w:p>
      <w:r>
        <w:rPr>
          <w:b/>
        </w:rPr>
        <w:t>Nguồn chính thức:</w:t>
      </w:r>
      <w:r>
        <w:t xml:space="preserve"> </w:t>
      </w:r>
      <w:r>
        <w:rPr>
          <w:u w:val="single"/>
        </w:rPr>
        <w:t>INSEE Việt Nam</w:t>
      </w:r>
      <w:r>
        <w:rPr>
          <w:sz w:val="16"/>
        </w:rPr>
        <w:t xml:space="preserve"> (https://insee.com.vn/)</w:t>
      </w:r>
      <w:r>
        <w:t>.</w:t>
      </w:r>
    </w:p>
    <w:p>
      <w:pPr>
        <w:pStyle w:val="Heading3"/>
      </w:pPr>
      <w:r>
        <w:t>FICO-YTL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nhà sản xuất xi măng</w:t>
            </w:r>
          </w:p>
        </w:tc>
      </w:tr>
      <w:tr>
        <w:tc>
          <w:tcPr>
            <w:tcW w:type="dxa" w:w="4320"/>
          </w:tcPr>
          <w:p>
            <w:r/>
            <w:r>
              <w:t>Cơ sở/vùng</w:t>
            </w:r>
          </w:p>
        </w:tc>
        <w:tc>
          <w:tcPr>
            <w:tcW w:type="dxa" w:w="4320"/>
          </w:tcPr>
          <w:p>
            <w:r/>
            <w:r>
              <w:t>nhà máy tại Tây Ninh; trạm nghiền tại TP.HCM và Bình Dương; thị trường trọng tâm phía Nam</w:t>
            </w:r>
          </w:p>
        </w:tc>
      </w:tr>
      <w:tr>
        <w:tc>
          <w:tcPr>
            <w:tcW w:type="dxa" w:w="4320"/>
          </w:tcPr>
          <w:p>
            <w:r/>
            <w:r>
              <w:t>Cấu trúc danh mục</w:t>
            </w:r>
          </w:p>
        </w:tc>
        <w:tc>
          <w:tcPr>
            <w:tcW w:type="dxa" w:w="4320"/>
          </w:tcPr>
          <w:p>
            <w:r/>
            <w:r>
              <w:t>xi măng bao dân dụng; xi măng rời cho bê tông và cấu kiện; xi măng chuyên dụng cho nền đường, đất yếu, bê tông khối lớn và môi trường xâm thực; xỉ hạt lò cao nghiền mịn</w:t>
            </w:r>
          </w:p>
        </w:tc>
      </w:tr>
    </w:tbl>
    <w:p/>
    <w:p>
      <w:pPr>
        <w:pStyle w:val="Heading4"/>
      </w:pPr>
      <w:r>
        <w:t>Dòng sản phẩm và dữ liệu kỹ thuật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Tên thương mại</w:t>
            </w:r>
          </w:p>
        </w:tc>
        <w:tc>
          <w:tcPr>
            <w:tcW w:type="dxa" w:w="2160"/>
          </w:tcPr>
          <w:p>
            <w:r>
              <w:rPr>
                <w:b/>
              </w:rPr>
            </w:r>
            <w:r>
              <w:rPr>
                <w:b/>
              </w:rPr>
              <w:t>Loại/cấp công bố</w:t>
            </w:r>
          </w:p>
        </w:tc>
        <w:tc>
          <w:tcPr>
            <w:tcW w:type="dxa" w:w="2160"/>
          </w:tcPr>
          <w:p>
            <w:r>
              <w:rPr>
                <w:b/>
              </w:rPr>
            </w:r>
            <w:r>
              <w:rPr>
                <w:b/>
              </w:rPr>
              <w:t>Dạng giao và công dụng công bố</w:t>
            </w:r>
          </w:p>
        </w:tc>
        <w:tc>
          <w:tcPr>
            <w:tcW w:type="dxa" w:w="2160"/>
          </w:tcPr>
          <w:p>
            <w:r>
              <w:rPr>
                <w:b/>
              </w:rPr>
            </w:r>
            <w:r>
              <w:rPr>
                <w:b/>
              </w:rPr>
              <w:t>Dữ liệu kỹ thuật hoặc điểm phải khóa theo lô</w:t>
            </w:r>
          </w:p>
        </w:tc>
      </w:tr>
      <w:tr>
        <w:tc>
          <w:tcPr>
            <w:tcW w:type="dxa" w:w="2160"/>
          </w:tcPr>
          <w:p>
            <w:r/>
            <w:r>
              <w:t>Fico PCB40</w:t>
            </w:r>
          </w:p>
        </w:tc>
        <w:tc>
          <w:tcPr>
            <w:tcW w:type="dxa" w:w="2160"/>
          </w:tcPr>
          <w:p>
            <w:r/>
            <w:r>
              <w:t>PCB40 theo TCVN 6260:2020</w:t>
            </w:r>
          </w:p>
        </w:tc>
        <w:tc>
          <w:tcPr>
            <w:tcW w:type="dxa" w:w="2160"/>
          </w:tcPr>
          <w:p>
            <w:r/>
            <w:r>
              <w:t>xi măng bao đa dụng cho móng, cột, dầm, sàn, bê tông, xây, tô và hoàn thiện</w:t>
            </w:r>
          </w:p>
        </w:tc>
        <w:tc>
          <w:tcPr>
            <w:tcW w:type="dxa" w:w="2160"/>
          </w:tcPr>
          <w:p>
            <w:r/>
            <w:r>
              <w:t>website nêu chứng nhận Singapore Green Building Product; hồ sơ mua hàng phải có COA 3/28 ngày, thời gian đông kết, độ ổn định thể tích, độ mịn, ngày đóng bao và cơ sở xuất</w:t>
            </w:r>
          </w:p>
        </w:tc>
      </w:tr>
      <w:tr>
        <w:tc>
          <w:tcPr>
            <w:tcW w:type="dxa" w:w="2160"/>
          </w:tcPr>
          <w:p>
            <w:r/>
            <w:r>
              <w:t>Biceco PCB40</w:t>
            </w:r>
          </w:p>
        </w:tc>
        <w:tc>
          <w:tcPr>
            <w:tcW w:type="dxa" w:w="2160"/>
          </w:tcPr>
          <w:p>
            <w:r/>
            <w:r>
              <w:t>PCB40 theo TCVN 6260:2020</w:t>
            </w:r>
          </w:p>
        </w:tc>
        <w:tc>
          <w:tcPr>
            <w:tcW w:type="dxa" w:w="2160"/>
          </w:tcPr>
          <w:p>
            <w:r/>
            <w:r>
              <w:t>xi măng bao đa dụng mang thương hiệu Biceco, gắn với cơ sở Bình Dương</w:t>
            </w:r>
          </w:p>
        </w:tc>
        <w:tc>
          <w:tcPr>
            <w:tcW w:type="dxa" w:w="2160"/>
          </w:tcPr>
          <w:p>
            <w:r/>
            <w:r>
              <w:t>brochure công bố giới hạn tối thiểu cường độ nén 18 MPa ở 3 ngày và 40 MPa ở 28 ngày; bắt đầu đông kết tối thiểu 45 phút, kết thúc tối đa 420 phút; độ ổn định thể tích tối đa 10 mm. Đây là giới hạn công bố, không thay COA của lô</w:t>
            </w:r>
          </w:p>
        </w:tc>
      </w:tr>
      <w:tr>
        <w:tc>
          <w:tcPr>
            <w:tcW w:type="dxa" w:w="2160"/>
          </w:tcPr>
          <w:p>
            <w:r/>
            <w:r>
              <w:t>Supreme Standard</w:t>
            </w:r>
          </w:p>
        </w:tc>
        <w:tc>
          <w:tcPr>
            <w:tcW w:type="dxa" w:w="2160"/>
          </w:tcPr>
          <w:p>
            <w:r/>
            <w:r>
              <w:t>dòng Supreme cho bê tông thông dụng</w:t>
            </w:r>
          </w:p>
        </w:tc>
        <w:tc>
          <w:tcPr>
            <w:tcW w:type="dxa" w:w="2160"/>
          </w:tcPr>
          <w:p>
            <w:r/>
            <w:r>
              <w:t>bê tông thương phẩm/kết cấu phổ thông; hình thức bao hoặc rời phải xác nhận khi đặt hàng</w:t>
            </w:r>
          </w:p>
        </w:tc>
        <w:tc>
          <w:tcPr>
            <w:tcW w:type="dxa" w:w="2160"/>
          </w:tcPr>
          <w:p>
            <w:r/>
            <w:r>
              <w:t>chốt cấp xi măng, cường độ sớm và 28 ngày, độ giữ độ sụt của cấp phối thử, nguồn silo và TDS hiện hành</w:t>
            </w:r>
          </w:p>
        </w:tc>
      </w:tr>
      <w:tr>
        <w:tc>
          <w:tcPr>
            <w:tcW w:type="dxa" w:w="2160"/>
          </w:tcPr>
          <w:p>
            <w:r/>
            <w:r>
              <w:t>Supreme Power</w:t>
            </w:r>
          </w:p>
        </w:tc>
        <w:tc>
          <w:tcPr>
            <w:tcW w:type="dxa" w:w="2160"/>
          </w:tcPr>
          <w:p>
            <w:r/>
            <w:r>
              <w:t>xi măng cường độ cao cho kết cấu</w:t>
            </w:r>
          </w:p>
        </w:tc>
        <w:tc>
          <w:tcPr>
            <w:tcW w:type="dxa" w:w="2160"/>
          </w:tcPr>
          <w:p>
            <w:r/>
            <w:r>
              <w:t>móng, dầm, cột, sàn và cấu kiện chịu lực</w:t>
            </w:r>
          </w:p>
        </w:tc>
        <w:tc>
          <w:tcPr>
            <w:tcW w:type="dxa" w:w="2160"/>
          </w:tcPr>
          <w:p>
            <w:r/>
            <w:r>
              <w:t>đối chiếu cường độ 1/3/7/28 ngày, thời điểm tháo cốp pha, nhiệt thủy hóa, tương thích phụ gia và cấp phối mục tiêu</w:t>
            </w:r>
          </w:p>
        </w:tc>
      </w:tr>
      <w:tr>
        <w:tc>
          <w:tcPr>
            <w:tcW w:type="dxa" w:w="2160"/>
          </w:tcPr>
          <w:p>
            <w:r/>
            <w:r>
              <w:t>Supreme Flow</w:t>
            </w:r>
          </w:p>
        </w:tc>
        <w:tc>
          <w:tcPr>
            <w:tcW w:type="dxa" w:w="2160"/>
          </w:tcPr>
          <w:p>
            <w:r/>
            <w:r>
              <w:t>PCB50 theo TCVN 6260:2020</w:t>
            </w:r>
          </w:p>
        </w:tc>
        <w:tc>
          <w:tcPr>
            <w:tcW w:type="dxa" w:w="2160"/>
          </w:tcPr>
          <w:p>
            <w:r/>
            <w:r>
              <w:t>xi măng rời/bao cho bê tông có tính công tác cao, bê tông bơm và sản xuất cần luân chuyển cốp pha sớm</w:t>
            </w:r>
          </w:p>
        </w:tc>
        <w:tc>
          <w:tcPr>
            <w:tcW w:type="dxa" w:w="2160"/>
          </w:tcPr>
          <w:p>
            <w:r/>
            <w:r>
              <w:t>brochure nhấn mạnh độ chảy, tính công tác, ổn định cường độ và cường độ sớm; phải thử độ sụt/độ chảy, mất độ sụt, thời gian ninh kết và cường độ trên chính cốt liệu–phụ gia của trạm</w:t>
            </w:r>
          </w:p>
        </w:tc>
      </w:tr>
      <w:tr>
        <w:tc>
          <w:tcPr>
            <w:tcW w:type="dxa" w:w="2160"/>
          </w:tcPr>
          <w:p>
            <w:r/>
            <w:r>
              <w:t>Supreme Cast</w:t>
            </w:r>
          </w:p>
        </w:tc>
        <w:tc>
          <w:tcPr>
            <w:tcW w:type="dxa" w:w="2160"/>
          </w:tcPr>
          <w:p>
            <w:r/>
            <w:r>
              <w:t>xi măng cho cấu kiện đúc sẵn</w:t>
            </w:r>
          </w:p>
        </w:tc>
        <w:tc>
          <w:tcPr>
            <w:tcW w:type="dxa" w:w="2160"/>
          </w:tcPr>
          <w:p>
            <w:r/>
            <w:r>
              <w:t>cọc, ống, tấm và cấu kiện cần cường độ sớm</w:t>
            </w:r>
          </w:p>
        </w:tc>
        <w:tc>
          <w:tcPr>
            <w:tcW w:type="dxa" w:w="2160"/>
          </w:tcPr>
          <w:p>
            <w:r/>
            <w:r>
              <w:t>chốt cường độ tại tuổi tháo khuôn/cắt ứng suất, nhiệt độ dưỡng hộ, độ ổn định thể tích, màu sắc nếu cấu kiện lộ mặt và tương thích phụ gia</w:t>
            </w:r>
          </w:p>
        </w:tc>
      </w:tr>
      <w:tr>
        <w:tc>
          <w:tcPr>
            <w:tcW w:type="dxa" w:w="2160"/>
          </w:tcPr>
          <w:p>
            <w:r/>
            <w:r>
              <w:t>Supreme Base</w:t>
            </w:r>
          </w:p>
        </w:tc>
        <w:tc>
          <w:tcPr>
            <w:tcW w:type="dxa" w:w="2160"/>
          </w:tcPr>
          <w:p>
            <w:r/>
            <w:r>
              <w:t>xi măng nhiệt thấp/kiểm soát nhiệt theo mô tả doanh nghiệp</w:t>
            </w:r>
          </w:p>
        </w:tc>
        <w:tc>
          <w:tcPr>
            <w:tcW w:type="dxa" w:w="2160"/>
          </w:tcPr>
          <w:p>
            <w:r/>
            <w:r>
              <w:t>bê tông khối lớn, móng dày và kết cấu cần hạn chế nứt nhiệt</w:t>
            </w:r>
          </w:p>
        </w:tc>
        <w:tc>
          <w:tcPr>
            <w:tcW w:type="dxa" w:w="2160"/>
          </w:tcPr>
          <w:p>
            <w:r/>
            <w:r>
              <w:t>không dùng tên thương mại thay cho tính toán nhiệt; yêu cầu nhiệt thủy hóa theo tuổi, hàm lượng khoáng/phụ gia, mô hình nhiệt, chênh nhiệt cho phép và COA lô</w:t>
            </w:r>
          </w:p>
        </w:tc>
      </w:tr>
      <w:tr>
        <w:tc>
          <w:tcPr>
            <w:tcW w:type="dxa" w:w="2160"/>
          </w:tcPr>
          <w:p>
            <w:r/>
            <w:r>
              <w:t>Supreme Shield dạng bao</w:t>
            </w:r>
          </w:p>
        </w:tc>
        <w:tc>
          <w:tcPr>
            <w:tcW w:type="dxa" w:w="2160"/>
          </w:tcPr>
          <w:p>
            <w:r/>
            <w:r>
              <w:t>xi măng bền môi trường xâm thực</w:t>
            </w:r>
          </w:p>
        </w:tc>
        <w:tc>
          <w:tcPr>
            <w:tcW w:type="dxa" w:w="2160"/>
          </w:tcPr>
          <w:p>
            <w:r/>
            <w:r>
              <w:t>công trình ven biển, nước thải hoặc tiếp xúc sunfat, clorua và môi trường axit theo phạm vi TDS</w:t>
            </w:r>
          </w:p>
        </w:tc>
        <w:tc>
          <w:tcPr>
            <w:tcW w:type="dxa" w:w="2160"/>
          </w:tcPr>
          <w:p>
            <w:r/>
            <w:r>
              <w:t>trang sản phẩm dẫn TCVN 7712:2013 và TCVN 4316:2007; yêu cầu đúng loại xi măng, chỉ tiêu kháng sunfat, cường độ 28/60/90 ngày, nhiệt thủy hóa, hàm lượng clorua/kiềm nếu thiết kế quy định</w:t>
            </w:r>
          </w:p>
        </w:tc>
      </w:tr>
      <w:tr>
        <w:tc>
          <w:tcPr>
            <w:tcW w:type="dxa" w:w="2160"/>
          </w:tcPr>
          <w:p>
            <w:r/>
            <w:r>
              <w:t>Supreme Shield dạng rời</w:t>
            </w:r>
          </w:p>
        </w:tc>
        <w:tc>
          <w:tcPr>
            <w:tcW w:type="dxa" w:w="2160"/>
          </w:tcPr>
          <w:p>
            <w:r/>
            <w:r>
              <w:t>xi măng rời bền xâm thực</w:t>
            </w:r>
          </w:p>
        </w:tc>
        <w:tc>
          <w:tcPr>
            <w:tcW w:type="dxa" w:w="2160"/>
          </w:tcPr>
          <w:p>
            <w:r/>
            <w:r>
              <w:t>bê tông thương phẩm/cấu kiện cho môi trường biển, nước thải và hạ tầng</w:t>
            </w:r>
          </w:p>
        </w:tc>
        <w:tc>
          <w:tcPr>
            <w:tcW w:type="dxa" w:w="2160"/>
          </w:tcPr>
          <w:p>
            <w:r/>
            <w:r>
              <w:t>khóa riêng silo, phương tiện bồn, nhiệt độ giao, số seal, COA, chứng từ chống lẫn loại; cấp phối vẫn phải kiểm tra độ thấm ion clorua và các chỉ tiêu độ bền ở cấp bê tông</w:t>
            </w:r>
          </w:p>
        </w:tc>
      </w:tr>
      <w:tr>
        <w:tc>
          <w:tcPr>
            <w:tcW w:type="dxa" w:w="2160"/>
          </w:tcPr>
          <w:p>
            <w:r/>
            <w:r>
              <w:t>Supreme Unisoil</w:t>
            </w:r>
          </w:p>
        </w:tc>
        <w:tc>
          <w:tcPr>
            <w:tcW w:type="dxa" w:w="2160"/>
          </w:tcPr>
          <w:p>
            <w:r/>
            <w:r>
              <w:t>xi măng siêu mịn/chuyên xử lý đất</w:t>
            </w:r>
          </w:p>
        </w:tc>
        <w:tc>
          <w:tcPr>
            <w:tcW w:type="dxa" w:w="2160"/>
          </w:tcPr>
          <w:p>
            <w:r/>
            <w:r>
              <w:t>trộn sâu, gia cố đất yếu, vữa phun, ổn định nền và các hỗn hợp yêu cầu khả năng phân tán</w:t>
            </w:r>
          </w:p>
        </w:tc>
        <w:tc>
          <w:tcPr>
            <w:tcW w:type="dxa" w:w="2160"/>
          </w:tcPr>
          <w:p>
            <w:r/>
            <w:r>
              <w:t>doanh nghiệp mô tả quá trình phát triển cường độ chậm hơn; phải xác nhận độ mịn/phân bố cỡ hạt, tỷ lệ nước–xi măng, loại đất, hàm lượng hữu cơ/sunfat, cường độ UCS theo tuổi và độ đồng đều cọc đất–xi măng</w:t>
            </w:r>
          </w:p>
        </w:tc>
      </w:tr>
      <w:tr>
        <w:tc>
          <w:tcPr>
            <w:tcW w:type="dxa" w:w="2160"/>
          </w:tcPr>
          <w:p>
            <w:r/>
            <w:r>
              <w:t>Supreme Road</w:t>
            </w:r>
          </w:p>
        </w:tc>
        <w:tc>
          <w:tcPr>
            <w:tcW w:type="dxa" w:w="2160"/>
          </w:tcPr>
          <w:p>
            <w:r/>
            <w:r>
              <w:t>xi măng mịn cho nền đường</w:t>
            </w:r>
          </w:p>
        </w:tc>
        <w:tc>
          <w:tcPr>
            <w:tcW w:type="dxa" w:w="2160"/>
          </w:tcPr>
          <w:p>
            <w:r/>
            <w:r>
              <w:t>ổn định đất, móng đường và cải thiện lớp nền</w:t>
            </w:r>
          </w:p>
        </w:tc>
        <w:tc>
          <w:tcPr>
            <w:tcW w:type="dxa" w:w="2160"/>
          </w:tcPr>
          <w:p>
            <w:r/>
            <w:r>
              <w:t>thiết kế theo mẫu đất tại hiện trường; ghi tỷ lệ chất kết dính, độ ẩm tối ưu, độ chặt, UCS/CBR, thời gian thi công cho phép và yêu cầu dưỡng hộ</w:t>
            </w:r>
          </w:p>
        </w:tc>
      </w:tr>
      <w:tr>
        <w:tc>
          <w:tcPr>
            <w:tcW w:type="dxa" w:w="2160"/>
          </w:tcPr>
          <w:p>
            <w:r/>
            <w:r>
              <w:t>ECO</w:t>
            </w:r>
          </w:p>
        </w:tc>
        <w:tc>
          <w:tcPr>
            <w:tcW w:type="dxa" w:w="2160"/>
          </w:tcPr>
          <w:p>
            <w:r/>
            <w:r>
              <w:t>xi măng có tuyên bố giảm phát thải theo TCVN 6260:2020</w:t>
            </w:r>
          </w:p>
        </w:tc>
        <w:tc>
          <w:tcPr>
            <w:tcW w:type="dxa" w:w="2160"/>
          </w:tcPr>
          <w:p>
            <w:r/>
            <w:r>
              <w:t>xây dựng dân dụng/dự án cần xem xét chỉ số môi trường</w:t>
            </w:r>
          </w:p>
        </w:tc>
        <w:tc>
          <w:tcPr>
            <w:tcW w:type="dxa" w:w="2160"/>
          </w:tcPr>
          <w:p>
            <w:r/>
            <w:r>
              <w:t>doanh nghiệp nêu mức giảm khoảng 30% CO₂ so với các sản phẩm khác trên thị trường; giá trị chỉ dùng khi có EPD/tuyên bố môi trường chỉ rõ đơn vị chức năng, phạm vi hệ thống, kịch bản so sánh, nhà máy và thời hạn</w:t>
            </w:r>
          </w:p>
        </w:tc>
      </w:tr>
      <w:tr>
        <w:tc>
          <w:tcPr>
            <w:tcW w:type="dxa" w:w="2160"/>
          </w:tcPr>
          <w:p>
            <w:r/>
            <w:r>
              <w:t>GGBFS</w:t>
            </w:r>
          </w:p>
        </w:tc>
        <w:tc>
          <w:tcPr>
            <w:tcW w:type="dxa" w:w="2160"/>
          </w:tcPr>
          <w:p>
            <w:r/>
            <w:r>
              <w:t>xỉ hạt lò cao nghiền mịn theo TCVN 11586:2016</w:t>
            </w:r>
          </w:p>
        </w:tc>
        <w:tc>
          <w:tcPr>
            <w:tcW w:type="dxa" w:w="2160"/>
          </w:tcPr>
          <w:p>
            <w:r/>
            <w:r>
              <w:t>vật liệu khoáng cho xi măng/bê tông; cải thiện tính công tác, giảm nhiệt và tăng độ bền lâu theo thiết kế cấp phối</w:t>
            </w:r>
          </w:p>
        </w:tc>
        <w:tc>
          <w:tcPr>
            <w:tcW w:type="dxa" w:w="2160"/>
          </w:tcPr>
          <w:p>
            <w:r/>
            <w:r>
              <w:t>yêu cầu cấp xỉ, chỉ số hoạt tính, độ mịn, độ ẩm, khối lượng riêng, thành phần hóa học, hệ số thay thế xi măng, cường độ tuổi muộn và kiểm soát silo</w:t>
            </w:r>
          </w:p>
        </w:tc>
      </w:tr>
    </w:tbl>
    <w:p/>
    <w:p>
      <w:pPr>
        <w:pStyle w:val="Heading4"/>
      </w:pPr>
      <w:r>
        <w:t>Dữ liệu giao dịch và kiểm soát chất lượng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w:t>
            </w:r>
          </w:p>
        </w:tc>
        <w:tc>
          <w:tcPr>
            <w:tcW w:type="dxa" w:w="4320"/>
          </w:tcPr>
          <w:p>
            <w:r>
              <w:rPr>
                <w:b/>
              </w:rPr>
            </w:r>
            <w:r>
              <w:rPr>
                <w:b/>
              </w:rPr>
              <w:t>Nội dung bắt buộc</w:t>
            </w:r>
          </w:p>
        </w:tc>
      </w:tr>
      <w:tr>
        <w:tc>
          <w:tcPr>
            <w:tcW w:type="dxa" w:w="4320"/>
          </w:tcPr>
          <w:p>
            <w:r/>
            <w:r>
              <w:t>Nhận dạng</w:t>
            </w:r>
          </w:p>
        </w:tc>
        <w:tc>
          <w:tcPr>
            <w:tcW w:type="dxa" w:w="4320"/>
          </w:tcPr>
          <w:p>
            <w:r/>
            <w:r>
              <w:t>tên thương mại; loại theo tiêu chuẩn; dạng bao/rời; nhà máy hoặc trạm nghiền; silo; số lô; ngày sản xuất/đóng bao</w:t>
            </w:r>
          </w:p>
        </w:tc>
      </w:tr>
      <w:tr>
        <w:tc>
          <w:tcPr>
            <w:tcW w:type="dxa" w:w="4320"/>
          </w:tcPr>
          <w:p>
            <w:r/>
            <w:r>
              <w:t>COA</w:t>
            </w:r>
          </w:p>
        </w:tc>
        <w:tc>
          <w:tcPr>
            <w:tcW w:type="dxa" w:w="4320"/>
          </w:tcPr>
          <w:p>
            <w:r/>
            <w:r>
              <w:t>cường độ nén 3 và 28 ngày; tuổi sớm hoặc tuổi muộn nếu là dòng chuyên dụng; thời gian đông kết; độ mịn; độ ổn định thể tích; hóa học khi thiết kế yêu cầu</w:t>
            </w:r>
          </w:p>
        </w:tc>
      </w:tr>
      <w:tr>
        <w:tc>
          <w:tcPr>
            <w:tcW w:type="dxa" w:w="4320"/>
          </w:tcPr>
          <w:p>
            <w:r/>
            <w:r>
              <w:t>Bê tông thử</w:t>
            </w:r>
          </w:p>
        </w:tc>
        <w:tc>
          <w:tcPr>
            <w:tcW w:type="dxa" w:w="4320"/>
          </w:tcPr>
          <w:p>
            <w:r/>
            <w:r>
              <w:t>độ sụt/độ chảy ban đầu và theo thời gian; hàm lượng khí; thời gian ninh kết; cường độ; bơm; tách nước; nhiệt và độ bền lâu phù hợp môi trường</w:t>
            </w:r>
          </w:p>
        </w:tc>
      </w:tr>
      <w:tr>
        <w:tc>
          <w:tcPr>
            <w:tcW w:type="dxa" w:w="4320"/>
          </w:tcPr>
          <w:p>
            <w:r/>
            <w:r>
              <w:t>Giao rời</w:t>
            </w:r>
          </w:p>
        </w:tc>
        <w:tc>
          <w:tcPr>
            <w:tcW w:type="dxa" w:w="4320"/>
          </w:tcPr>
          <w:p>
            <w:r/>
            <w:r>
              <w:t>phiếu cân, số xe bồn, số seal, nhiệt độ, thời điểm nạp–dỡ, xác nhận silo nhận và biện pháp ngăn lẫn loại xi măng</w:t>
            </w:r>
          </w:p>
        </w:tc>
      </w:tr>
      <w:tr>
        <w:tc>
          <w:tcPr>
            <w:tcW w:type="dxa" w:w="4320"/>
          </w:tcPr>
          <w:p>
            <w:r/>
            <w:r>
              <w:t>Chứng nhận</w:t>
            </w:r>
          </w:p>
        </w:tc>
        <w:tc>
          <w:tcPr>
            <w:tcW w:type="dxa" w:w="4320"/>
          </w:tcPr>
          <w:p>
            <w:r/>
            <w:r>
              <w:t>lưu bản PDF, số chứng nhận, tổ chức cấp, phạm vi sản phẩm–nhà máy và ngày hiệu lực; không suy rộng chứng nhận của một dòng cho toàn bộ danh mục</w:t>
            </w:r>
          </w:p>
        </w:tc>
      </w:tr>
    </w:tbl>
    <w:p/>
    <w:p>
      <w:r>
        <w:rPr>
          <w:b/>
        </w:rPr>
        <w:t>Nguồn chính thức:</w:t>
      </w:r>
      <w:r>
        <w:t xml:space="preserve"> </w:t>
      </w:r>
      <w:r>
        <w:rPr>
          <w:u w:val="single"/>
        </w:rPr>
        <w:t>FICO-YTL</w:t>
      </w:r>
      <w:r>
        <w:rPr>
          <w:sz w:val="16"/>
        </w:rPr>
        <w:t xml:space="preserve"> (https://fico-ytl.com/home-owners)</w:t>
      </w:r>
      <w:r>
        <w:t xml:space="preserve">, </w:t>
      </w:r>
      <w:r>
        <w:rPr>
          <w:u w:val="single"/>
        </w:rPr>
        <w:t>danh mục sản phẩm</w:t>
      </w:r>
      <w:r>
        <w:rPr>
          <w:sz w:val="16"/>
        </w:rPr>
        <w:t xml:space="preserve"> (https://fico-ytl.com/product-filter)</w:t>
      </w:r>
      <w:r>
        <w:t xml:space="preserve">, </w:t>
      </w:r>
      <w:r>
        <w:rPr>
          <w:u w:val="single"/>
        </w:rPr>
        <w:t>Fico PCB40</w:t>
      </w:r>
      <w:r>
        <w:rPr>
          <w:sz w:val="16"/>
        </w:rPr>
        <w:t xml:space="preserve"> (https://fico-ytl.com/product/fico-pcb40)</w:t>
      </w:r>
      <w:r>
        <w:t xml:space="preserve">, </w:t>
      </w:r>
      <w:r>
        <w:rPr>
          <w:u w:val="single"/>
        </w:rPr>
        <w:t>Biceco</w:t>
      </w:r>
      <w:r>
        <w:rPr>
          <w:sz w:val="16"/>
        </w:rPr>
        <w:t xml:space="preserve"> (https://fico-ytl.com/product/biceco)</w:t>
      </w:r>
      <w:r>
        <w:t xml:space="preserve">, </w:t>
      </w:r>
      <w:r>
        <w:rPr>
          <w:u w:val="single"/>
        </w:rPr>
        <w:t>brochure Biceco</w:t>
      </w:r>
      <w:r>
        <w:rPr>
          <w:sz w:val="16"/>
        </w:rPr>
        <w:t xml:space="preserve"> (https://cdn-vn.fico-ytl.com/ytl-production-media/ytl-media/assets/BROCHURE_Biceco_3f09975a07.pdf)</w:t>
      </w:r>
      <w:r>
        <w:t xml:space="preserve">, </w:t>
      </w:r>
      <w:r>
        <w:rPr>
          <w:u w:val="single"/>
        </w:rPr>
        <w:t>Supreme Flow</w:t>
      </w:r>
      <w:r>
        <w:rPr>
          <w:sz w:val="16"/>
        </w:rPr>
        <w:t xml:space="preserve"> (https://fico-ytl.com/product/supreme-flow)</w:t>
      </w:r>
      <w:r>
        <w:t xml:space="preserve">, </w:t>
      </w:r>
      <w:r>
        <w:rPr>
          <w:u w:val="single"/>
        </w:rPr>
        <w:t>brochure Supreme Flow</w:t>
      </w:r>
      <w:r>
        <w:rPr>
          <w:sz w:val="16"/>
        </w:rPr>
        <w:t xml:space="preserve"> (https://cdn-vn.fico-ytl.com/ytl-production-media/ytl-media/assets/Brochure_Supreme_Flow_2023_75da80b356.pdf)</w:t>
      </w:r>
      <w:r>
        <w:t xml:space="preserve">, </w:t>
      </w:r>
      <w:r>
        <w:rPr>
          <w:u w:val="single"/>
        </w:rPr>
        <w:t>Supreme Shield bao</w:t>
      </w:r>
      <w:r>
        <w:rPr>
          <w:sz w:val="16"/>
        </w:rPr>
        <w:t xml:space="preserve"> (https://fico-ytl.com/product/bag-supreme-shield)</w:t>
      </w:r>
      <w:r>
        <w:t xml:space="preserve">, </w:t>
      </w:r>
      <w:r>
        <w:rPr>
          <w:u w:val="single"/>
        </w:rPr>
        <w:t>Supreme Shield rời</w:t>
      </w:r>
      <w:r>
        <w:rPr>
          <w:sz w:val="16"/>
        </w:rPr>
        <w:t xml:space="preserve"> (https://fico-ytl.com/product/bulk-supreme-shield)</w:t>
      </w:r>
      <w:r>
        <w:t xml:space="preserve">, </w:t>
      </w:r>
      <w:r>
        <w:rPr>
          <w:u w:val="single"/>
        </w:rPr>
        <w:t>Supreme Unisoil</w:t>
      </w:r>
      <w:r>
        <w:rPr>
          <w:sz w:val="16"/>
        </w:rPr>
        <w:t xml:space="preserve"> (https://fico-ytl.com/product/supreme-unsoil)</w:t>
      </w:r>
      <w:r>
        <w:t xml:space="preserve">, </w:t>
      </w:r>
      <w:r>
        <w:rPr>
          <w:u w:val="single"/>
        </w:rPr>
        <w:t>Supreme Cast</w:t>
      </w:r>
      <w:r>
        <w:rPr>
          <w:sz w:val="16"/>
        </w:rPr>
        <w:t xml:space="preserve"> (https://fico-ytl.com/product/supreme-cast)</w:t>
      </w:r>
      <w:r>
        <w:t xml:space="preserve">, </w:t>
      </w:r>
      <w:r>
        <w:rPr>
          <w:u w:val="single"/>
        </w:rPr>
        <w:t>Supreme Road</w:t>
      </w:r>
      <w:r>
        <w:rPr>
          <w:sz w:val="16"/>
        </w:rPr>
        <w:t xml:space="preserve"> (https://fico-ytl.com/product/supreme-road)</w:t>
      </w:r>
      <w:r>
        <w:t xml:space="preserve">, </w:t>
      </w:r>
      <w:r>
        <w:rPr>
          <w:u w:val="single"/>
        </w:rPr>
        <w:t>Supreme Base</w:t>
      </w:r>
      <w:r>
        <w:rPr>
          <w:sz w:val="16"/>
        </w:rPr>
        <w:t xml:space="preserve"> (https://fico-ytl.com/product/supreme-base)</w:t>
      </w:r>
      <w:r>
        <w:t xml:space="preserve">, </w:t>
      </w:r>
      <w:r>
        <w:rPr>
          <w:u w:val="single"/>
        </w:rPr>
        <w:t>ECO</w:t>
      </w:r>
      <w:r>
        <w:rPr>
          <w:sz w:val="16"/>
        </w:rPr>
        <w:t xml:space="preserve"> (https://fico-ytl.com/product/Eco)</w:t>
      </w:r>
      <w:r>
        <w:t xml:space="preserve">, </w:t>
      </w:r>
      <w:r>
        <w:rPr>
          <w:u w:val="single"/>
        </w:rPr>
        <w:t>GGBFS</w:t>
      </w:r>
      <w:r>
        <w:rPr>
          <w:sz w:val="16"/>
        </w:rPr>
        <w:t xml:space="preserve"> (https://fico-ytl.com/product/ground-granulated-blast-furnace-slag)</w:t>
      </w:r>
      <w:r>
        <w:t>.</w:t>
      </w:r>
    </w:p>
    <w:p>
      <w:pPr>
        <w:pStyle w:val="Heading3"/>
      </w:pPr>
      <w:r>
        <w:t>Xi măng Nghi Sơn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Cơ sở chính</w:t>
            </w:r>
          </w:p>
        </w:tc>
        <w:tc>
          <w:tcPr>
            <w:tcW w:type="dxa" w:w="4320"/>
          </w:tcPr>
          <w:p>
            <w:r/>
            <w:r>
              <w:t>Nghi Sơn, Thanh Hóa</w:t>
            </w:r>
          </w:p>
        </w:tc>
      </w:tr>
      <w:tr>
        <w:tc>
          <w:tcPr>
            <w:tcW w:type="dxa" w:w="4320"/>
          </w:tcPr>
          <w:p>
            <w:r/>
            <w:r>
              <w:t>Vai trò</w:t>
            </w:r>
          </w:p>
        </w:tc>
        <w:tc>
          <w:tcPr>
            <w:tcW w:type="dxa" w:w="4320"/>
          </w:tcPr>
          <w:p>
            <w:r/>
            <w:r>
              <w:t>sản xuất xi măng; cung ứng bằng đường bộ/đường biển theo mạng lưới</w:t>
            </w:r>
          </w:p>
        </w:tc>
      </w:tr>
      <w:tr>
        <w:tc>
          <w:tcPr>
            <w:tcW w:type="dxa" w:w="4320"/>
          </w:tcPr>
          <w:p>
            <w:r/>
            <w:r>
              <w:t>Vùng</w:t>
            </w:r>
          </w:p>
        </w:tc>
        <w:tc>
          <w:tcPr>
            <w:tcW w:type="dxa" w:w="4320"/>
          </w:tcPr>
          <w:p>
            <w:r/>
            <w:r>
              <w:t>miền Bắc, miền Trung và các dòng cho thị trường miền Nam</w:t>
            </w:r>
          </w:p>
        </w:tc>
      </w:tr>
    </w:tbl>
    <w:p/>
    <w:p>
      <w:pPr>
        <w:pStyle w:val="Heading4"/>
      </w:pPr>
      <w:r>
        <w:t>Sản phẩm bao và xi măng rời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Tên sản phẩm</w:t>
            </w:r>
          </w:p>
        </w:tc>
        <w:tc>
          <w:tcPr>
            <w:tcW w:type="dxa" w:w="2160"/>
          </w:tcPr>
          <w:p>
            <w:r>
              <w:rPr>
                <w:b/>
              </w:rPr>
            </w:r>
            <w:r>
              <w:rPr>
                <w:b/>
              </w:rPr>
              <w:t>Loại/cấp</w:t>
            </w:r>
          </w:p>
        </w:tc>
        <w:tc>
          <w:tcPr>
            <w:tcW w:type="dxa" w:w="2160"/>
          </w:tcPr>
          <w:p>
            <w:r>
              <w:rPr>
                <w:b/>
              </w:rPr>
            </w:r>
            <w:r>
              <w:rPr>
                <w:b/>
              </w:rPr>
              <w:t>Dạng giao và phạm vi sử dụng</w:t>
            </w:r>
          </w:p>
        </w:tc>
        <w:tc>
          <w:tcPr>
            <w:tcW w:type="dxa" w:w="2160"/>
          </w:tcPr>
          <w:p>
            <w:r>
              <w:rPr>
                <w:b/>
              </w:rPr>
            </w:r>
            <w:r>
              <w:rPr>
                <w:b/>
              </w:rPr>
              <w:t>Dữ liệu kỹ thuật cần lưu</w:t>
            </w:r>
          </w:p>
        </w:tc>
      </w:tr>
      <w:tr>
        <w:tc>
          <w:tcPr>
            <w:tcW w:type="dxa" w:w="2160"/>
          </w:tcPr>
          <w:p>
            <w:r/>
            <w:r>
              <w:t>Xi măng Nghi Sơn PCB40</w:t>
            </w:r>
          </w:p>
        </w:tc>
        <w:tc>
          <w:tcPr>
            <w:tcW w:type="dxa" w:w="2160"/>
          </w:tcPr>
          <w:p>
            <w:r/>
            <w:r>
              <w:t>PCB40</w:t>
            </w:r>
          </w:p>
        </w:tc>
        <w:tc>
          <w:tcPr>
            <w:tcW w:type="dxa" w:w="2160"/>
          </w:tcPr>
          <w:p>
            <w:r/>
            <w:r>
              <w:t>dòng bao chủ lực; dùng cho bê tông, xây, tô và các hạng mục dân dụng theo hướng dẫn</w:t>
            </w:r>
          </w:p>
        </w:tc>
        <w:tc>
          <w:tcPr>
            <w:tcW w:type="dxa" w:w="2160"/>
          </w:tcPr>
          <w:p>
            <w:r/>
            <w:r>
              <w:t>tên bao bì; khối lượng tịnh; nhà máy/trạm xuất; cường độ 3/28 ngày; đông kết; độ mịn; ổn định thể tích; COA</w:t>
            </w:r>
          </w:p>
        </w:tc>
      </w:tr>
      <w:tr>
        <w:tc>
          <w:tcPr>
            <w:tcW w:type="dxa" w:w="2160"/>
          </w:tcPr>
          <w:p>
            <w:r/>
            <w:r>
              <w:t>PCB40 Dân Dụng miền Nam</w:t>
            </w:r>
          </w:p>
        </w:tc>
        <w:tc>
          <w:tcPr>
            <w:tcW w:type="dxa" w:w="2160"/>
          </w:tcPr>
          <w:p>
            <w:r/>
            <w:r>
              <w:t>PCB40</w:t>
            </w:r>
          </w:p>
        </w:tc>
        <w:tc>
          <w:tcPr>
            <w:tcW w:type="dxa" w:w="2160"/>
          </w:tcPr>
          <w:p>
            <w:r/>
            <w:r>
              <w:t>sản phẩm bao cho thị trường miền Nam; vữa xây–tô và bê tông dân dụng theo trang sản phẩm</w:t>
            </w:r>
          </w:p>
        </w:tc>
        <w:tc>
          <w:tcPr>
            <w:tcW w:type="dxa" w:w="2160"/>
          </w:tcPr>
          <w:p>
            <w:r/>
            <w:r>
              <w:t>không đồng nhất với mọi bao PCB40: lưu đúng artwork, lô, ngày đóng bao, cơ sở đóng bao và TDS</w:t>
            </w:r>
          </w:p>
        </w:tc>
      </w:tr>
      <w:tr>
        <w:tc>
          <w:tcPr>
            <w:tcW w:type="dxa" w:w="2160"/>
          </w:tcPr>
          <w:p>
            <w:r/>
            <w:r>
              <w:t>Nghi Sơn Đa Dụng</w:t>
            </w:r>
          </w:p>
        </w:tc>
        <w:tc>
          <w:tcPr>
            <w:tcW w:type="dxa" w:w="2160"/>
          </w:tcPr>
          <w:p>
            <w:r/>
            <w:r>
              <w:t>PCB40</w:t>
            </w:r>
          </w:p>
        </w:tc>
        <w:tc>
          <w:tcPr>
            <w:tcW w:type="dxa" w:w="2160"/>
          </w:tcPr>
          <w:p>
            <w:r/>
            <w:r>
              <w:t>doanh nghiệp công bố dùng cho bê tông, xây gạch, tô và ốp lát trong nhà ở/công trình</w:t>
            </w:r>
          </w:p>
        </w:tc>
        <w:tc>
          <w:tcPr>
            <w:tcW w:type="dxa" w:w="2160"/>
          </w:tcPr>
          <w:p>
            <w:r/>
            <w:r>
              <w:t>độ dẻo/giữ nước phải đánh giá trên vữa; với bê tông phải thử cấp phối và tương thích phụ gia, không dùng mô tả “đa dụng” thay chỉ tiêu</w:t>
            </w:r>
          </w:p>
        </w:tc>
      </w:tr>
      <w:tr>
        <w:tc>
          <w:tcPr>
            <w:tcW w:type="dxa" w:w="2160"/>
          </w:tcPr>
          <w:p>
            <w:r/>
            <w:r>
              <w:t>Nghi Sơn Premium</w:t>
            </w:r>
          </w:p>
        </w:tc>
        <w:tc>
          <w:tcPr>
            <w:tcW w:type="dxa" w:w="2160"/>
          </w:tcPr>
          <w:p>
            <w:r/>
            <w:r>
              <w:t>PCB40</w:t>
            </w:r>
          </w:p>
        </w:tc>
        <w:tc>
          <w:tcPr>
            <w:tcW w:type="dxa" w:w="2160"/>
          </w:tcPr>
          <w:p>
            <w:r/>
            <w:r>
              <w:t>dòng chất lượng cao cho thị trường phía Nam theo chương trình ra mắt của doanh nghiệp</w:t>
            </w:r>
          </w:p>
        </w:tc>
        <w:tc>
          <w:tcPr>
            <w:tcW w:type="dxa" w:w="2160"/>
          </w:tcPr>
          <w:p>
            <w:r/>
            <w:r>
              <w:t>lấy TDS đúng bao đang bán; xác minh ứng dụng, cường độ sớm, độ mịn, độ ổn định và phạm vi phân phối hiện hành</w:t>
            </w:r>
          </w:p>
        </w:tc>
      </w:tr>
      <w:tr>
        <w:tc>
          <w:tcPr>
            <w:tcW w:type="dxa" w:w="2160"/>
          </w:tcPr>
          <w:p>
            <w:r/>
            <w:r>
              <w:t>Xi măng poóc lăng PC40</w:t>
            </w:r>
          </w:p>
        </w:tc>
        <w:tc>
          <w:tcPr>
            <w:tcW w:type="dxa" w:w="2160"/>
          </w:tcPr>
          <w:p>
            <w:r/>
            <w:r>
              <w:t>PC40</w:t>
            </w:r>
          </w:p>
        </w:tc>
        <w:tc>
          <w:tcPr>
            <w:tcW w:type="dxa" w:w="2160"/>
          </w:tcPr>
          <w:p>
            <w:r/>
            <w:r>
              <w:t>xi măng rời cho bê tông/cấu kiện và mục đích kỹ thuật theo thiết kế</w:t>
            </w:r>
          </w:p>
        </w:tc>
        <w:tc>
          <w:tcPr>
            <w:tcW w:type="dxa" w:w="2160"/>
          </w:tcPr>
          <w:p>
            <w:r/>
            <w:r>
              <w:t>tiêu chuẩn áp dụng; hóa học; cường độ; nhiệt thủy hóa; silo; COA; số xe/tàu</w:t>
            </w:r>
          </w:p>
        </w:tc>
      </w:tr>
      <w:tr>
        <w:tc>
          <w:tcPr>
            <w:tcW w:type="dxa" w:w="2160"/>
          </w:tcPr>
          <w:p>
            <w:r/>
            <w:r>
              <w:t>Xi măng poóc lăng PC50</w:t>
            </w:r>
          </w:p>
        </w:tc>
        <w:tc>
          <w:tcPr>
            <w:tcW w:type="dxa" w:w="2160"/>
          </w:tcPr>
          <w:p>
            <w:r/>
            <w:r>
              <w:t>PC50</w:t>
            </w:r>
          </w:p>
        </w:tc>
        <w:tc>
          <w:tcPr>
            <w:tcW w:type="dxa" w:w="2160"/>
          </w:tcPr>
          <w:p>
            <w:r/>
            <w:r>
              <w:t>bê tông/cấu kiện cần cấp cường độ cao hơn</w:t>
            </w:r>
          </w:p>
        </w:tc>
        <w:tc>
          <w:tcPr>
            <w:tcW w:type="dxa" w:w="2160"/>
          </w:tcPr>
          <w:p>
            <w:r/>
            <w:r>
              <w:t>cường độ sớm; phát triển cường độ; nhiệt; tương thích phụ gia; điều kiện dưỡng hộ</w:t>
            </w:r>
          </w:p>
        </w:tc>
      </w:tr>
      <w:tr>
        <w:tc>
          <w:tcPr>
            <w:tcW w:type="dxa" w:w="2160"/>
          </w:tcPr>
          <w:p>
            <w:r/>
            <w:r>
              <w:t>Type I</w:t>
            </w:r>
          </w:p>
        </w:tc>
        <w:tc>
          <w:tcPr>
            <w:tcW w:type="dxa" w:w="2160"/>
          </w:tcPr>
          <w:p>
            <w:r/>
            <w:r>
              <w:t>xi măng Portland Type I</w:t>
            </w:r>
          </w:p>
        </w:tc>
        <w:tc>
          <w:tcPr>
            <w:tcW w:type="dxa" w:w="2160"/>
          </w:tcPr>
          <w:p>
            <w:r/>
            <w:r>
              <w:t>hợp đồng/dự án dùng hệ tiêu chuẩn tương ứng</w:t>
            </w:r>
          </w:p>
        </w:tc>
        <w:tc>
          <w:tcPr>
            <w:tcW w:type="dxa" w:w="2160"/>
          </w:tcPr>
          <w:p>
            <w:r/>
            <w:r>
              <w:t>ghi đầy đủ phiên bản tiêu chuẩn, chỉ tiêu hóa–lý và không quy đổi trực tiếp sang PC/PCB chỉ theo tên cấp</w:t>
            </w:r>
          </w:p>
        </w:tc>
      </w:tr>
      <w:tr>
        <w:tc>
          <w:tcPr>
            <w:tcW w:type="dxa" w:w="2160"/>
          </w:tcPr>
          <w:p>
            <w:r/>
            <w:r>
              <w:t>PCB40 rời</w:t>
            </w:r>
          </w:p>
        </w:tc>
        <w:tc>
          <w:tcPr>
            <w:tcW w:type="dxa" w:w="2160"/>
          </w:tcPr>
          <w:p>
            <w:r/>
            <w:r>
              <w:t>xi măng poóc lăng hỗn hợp</w:t>
            </w:r>
          </w:p>
        </w:tc>
        <w:tc>
          <w:tcPr>
            <w:tcW w:type="dxa" w:w="2160"/>
          </w:tcPr>
          <w:p>
            <w:r/>
            <w:r>
              <w:t>trạm bê tông và dự án</w:t>
            </w:r>
          </w:p>
        </w:tc>
        <w:tc>
          <w:tcPr>
            <w:tcW w:type="dxa" w:w="2160"/>
          </w:tcPr>
          <w:p>
            <w:r/>
            <w:r>
              <w:t>nguồn silo; lô; cường độ; thời gian giao; bảo vệ khỏi nhiễm ẩm/lẫn loại</w:t>
            </w:r>
          </w:p>
        </w:tc>
      </w:tr>
      <w:tr>
        <w:tc>
          <w:tcPr>
            <w:tcW w:type="dxa" w:w="2160"/>
          </w:tcPr>
          <w:p>
            <w:r/>
            <w:r>
              <w:t>PCB50 rời</w:t>
            </w:r>
          </w:p>
        </w:tc>
        <w:tc>
          <w:tcPr>
            <w:tcW w:type="dxa" w:w="2160"/>
          </w:tcPr>
          <w:p>
            <w:r/>
            <w:r>
              <w:t>xi măng poóc lăng hỗn hợp cấp 50</w:t>
            </w:r>
          </w:p>
        </w:tc>
        <w:tc>
          <w:tcPr>
            <w:tcW w:type="dxa" w:w="2160"/>
          </w:tcPr>
          <w:p>
            <w:r/>
            <w:r>
              <w:t>kết cấu/cấu kiện theo yêu cầu dự án</w:t>
            </w:r>
          </w:p>
        </w:tc>
        <w:tc>
          <w:tcPr>
            <w:tcW w:type="dxa" w:w="2160"/>
          </w:tcPr>
          <w:p>
            <w:r/>
            <w:r>
              <w:t>xác nhận khả năng cung ứng hiện hành, COA, cường độ tuổi sớm và 28 ngày, nhiệt và độ bền lâu</w:t>
            </w:r>
          </w:p>
        </w:tc>
      </w:tr>
      <w:tr>
        <w:tc>
          <w:tcPr>
            <w:tcW w:type="dxa" w:w="2160"/>
          </w:tcPr>
          <w:p>
            <w:r/>
            <w:r>
              <w:t>PCmsr40</w:t>
            </w:r>
          </w:p>
        </w:tc>
        <w:tc>
          <w:tcPr>
            <w:tcW w:type="dxa" w:w="2160"/>
          </w:tcPr>
          <w:p>
            <w:r/>
            <w:r>
              <w:t>xi măng poóc lăng bền sunfat</w:t>
            </w:r>
          </w:p>
        </w:tc>
        <w:tc>
          <w:tcPr>
            <w:tcW w:type="dxa" w:w="2160"/>
          </w:tcPr>
          <w:p>
            <w:r/>
            <w:r>
              <w:t>bê tông chịu môi trường sunfat theo thiết kế</w:t>
            </w:r>
          </w:p>
        </w:tc>
        <w:tc>
          <w:tcPr>
            <w:tcW w:type="dxa" w:w="2160"/>
          </w:tcPr>
          <w:p>
            <w:r/>
            <w:r>
              <w:t>mức bền sunfat, giới hạn thành phần, cường độ, nhiệt, phương pháp thử và điều kiện phơi nhiễm thiết kế</w:t>
            </w:r>
          </w:p>
        </w:tc>
      </w:tr>
      <w:tr>
        <w:tc>
          <w:tcPr>
            <w:tcW w:type="dxa" w:w="2160"/>
          </w:tcPr>
          <w:p>
            <w:r/>
            <w:r>
              <w:t>PCmsr50</w:t>
            </w:r>
          </w:p>
        </w:tc>
        <w:tc>
          <w:tcPr>
            <w:tcW w:type="dxa" w:w="2160"/>
          </w:tcPr>
          <w:p>
            <w:r/>
            <w:r>
              <w:t>xi măng poóc lăng bền sunfat cấp 50</w:t>
            </w:r>
          </w:p>
        </w:tc>
        <w:tc>
          <w:tcPr>
            <w:tcW w:type="dxa" w:w="2160"/>
          </w:tcPr>
          <w:p>
            <w:r/>
            <w:r>
              <w:t>kết cấu yêu cầu cường độ và kháng sunfat</w:t>
            </w:r>
          </w:p>
        </w:tc>
        <w:tc>
          <w:tcPr>
            <w:tcW w:type="dxa" w:w="2160"/>
          </w:tcPr>
          <w:p>
            <w:r/>
            <w:r>
              <w:t>không suy ra khả năng chống clorua chỉ từ tên bền sunfat; kiểm tra cả cấp phối bê tông, w/b, dưỡng hộ và lớp bảo vệ</w:t>
            </w:r>
          </w:p>
        </w:tc>
      </w:tr>
      <w:tr>
        <w:tc>
          <w:tcPr>
            <w:tcW w:type="dxa" w:w="2160"/>
          </w:tcPr>
          <w:p>
            <w:r/>
            <w:r>
              <w:t>Type II</w:t>
            </w:r>
          </w:p>
        </w:tc>
        <w:tc>
          <w:tcPr>
            <w:tcW w:type="dxa" w:w="2160"/>
          </w:tcPr>
          <w:p>
            <w:r/>
            <w:r>
              <w:t>xi măng Portland Type II</w:t>
            </w:r>
          </w:p>
        </w:tc>
        <w:tc>
          <w:tcPr>
            <w:tcW w:type="dxa" w:w="2160"/>
          </w:tcPr>
          <w:p>
            <w:r/>
            <w:r>
              <w:t>dự án viện dẫn hệ tiêu chuẩn quốc tế tương ứng</w:t>
            </w:r>
          </w:p>
        </w:tc>
        <w:tc>
          <w:tcPr>
            <w:tcW w:type="dxa" w:w="2160"/>
          </w:tcPr>
          <w:p>
            <w:r/>
            <w:r>
              <w:t>ghi đúng phiên bản tiêu chuẩn, giới hạn C₃A hoặc chỉ tiêu tương ứng, lô và mill certificate</w:t>
            </w:r>
          </w:p>
        </w:tc>
      </w:tr>
    </w:tbl>
    <w:p/>
    <w:p>
      <w:pPr>
        <w:pStyle w:val="Heading4"/>
      </w:pPr>
      <w:r>
        <w:t>Giá trị công bố và cách sử dụng</w:t>
      </w:r>
    </w:p>
    <w:p>
      <w:r>
        <w:t>Trang thông tin kỹ thuật của doanh nghiệp từng công bố giá trị trung bình cho PCB40: khoảng 30,8 MPa ở 3 ngày, 42,4 MPa ở 7 ngày và 52,2 MPa ở 28 ngày, so với giới hạn tối thiểu 18 MPa ở 3 ngày và 40 MPa ở 28 ngày. Các số trung bình này phản ánh dữ liệu trong bài viết của doanh nghiệp, không phải giá trị bảo đảm cho mọi lô. Dữ liệu mua hàng phải lấy từ COA của đúng lô và tiêu chuẩn áp dụng tại ngày giao.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dữ liệu</w:t>
            </w:r>
          </w:p>
        </w:tc>
        <w:tc>
          <w:tcPr>
            <w:tcW w:type="dxa" w:w="4320"/>
          </w:tcPr>
          <w:p>
            <w:r>
              <w:rPr>
                <w:b/>
              </w:rPr>
            </w:r>
            <w:r>
              <w:rPr>
                <w:b/>
              </w:rPr>
              <w:t>Nội dung phải ghi</w:t>
            </w:r>
          </w:p>
        </w:tc>
      </w:tr>
      <w:tr>
        <w:tc>
          <w:tcPr>
            <w:tcW w:type="dxa" w:w="4320"/>
          </w:tcPr>
          <w:p>
            <w:r/>
            <w:r>
              <w:t>Bao bì</w:t>
            </w:r>
          </w:p>
        </w:tc>
        <w:tc>
          <w:tcPr>
            <w:tcW w:type="dxa" w:w="4320"/>
          </w:tcPr>
          <w:p>
            <w:r/>
            <w:r>
              <w:t>tên dòng, PCB/PC/Type, khối lượng, mã lô, ngày đóng bao, cơ sở đóng bao, tình trạng bao và hạn lưu kho khuyến nghị</w:t>
            </w:r>
          </w:p>
        </w:tc>
      </w:tr>
      <w:tr>
        <w:tc>
          <w:tcPr>
            <w:tcW w:type="dxa" w:w="4320"/>
          </w:tcPr>
          <w:p>
            <w:r/>
            <w:r>
              <w:t>Rời</w:t>
            </w:r>
          </w:p>
        </w:tc>
        <w:tc>
          <w:tcPr>
            <w:tcW w:type="dxa" w:w="4320"/>
          </w:tcPr>
          <w:p>
            <w:r/>
            <w:r>
              <w:t>loại xi măng, silo xuất/nhận, số seal, phương tiện, phiếu cân, thời điểm giao và mẫu lưu</w:t>
            </w:r>
          </w:p>
        </w:tc>
      </w:tr>
      <w:tr>
        <w:tc>
          <w:tcPr>
            <w:tcW w:type="dxa" w:w="4320"/>
          </w:tcPr>
          <w:p>
            <w:r/>
            <w:r>
              <w:t>Chất lượng</w:t>
            </w:r>
          </w:p>
        </w:tc>
        <w:tc>
          <w:tcPr>
            <w:tcW w:type="dxa" w:w="4320"/>
          </w:tcPr>
          <w:p>
            <w:r/>
            <w:r>
              <w:t>cường độ 3/7/28 ngày theo yêu cầu; đông kết; độ mịn; ổn định thể tích; SO₃, MgO, mất khi nung, kiềm/clorua khi dự án yêu cầu</w:t>
            </w:r>
          </w:p>
        </w:tc>
      </w:tr>
      <w:tr>
        <w:tc>
          <w:tcPr>
            <w:tcW w:type="dxa" w:w="4320"/>
          </w:tcPr>
          <w:p>
            <w:r/>
            <w:r>
              <w:t>Môi trường</w:t>
            </w:r>
          </w:p>
        </w:tc>
        <w:tc>
          <w:tcPr>
            <w:tcW w:type="dxa" w:w="4320"/>
          </w:tcPr>
          <w:p>
            <w:r/>
            <w:r>
              <w:t>website nêu chứng nhận “xi măng xanh” do VIBM cấp ngày 19/09/2023 cho PCB40; muốn dùng trong hồ sơ 2026 phải kiểm tra bản chứng nhận, phạm vi nhà máy/sản phẩm và hiệu lực hiện tại</w:t>
            </w:r>
          </w:p>
        </w:tc>
      </w:tr>
      <w:tr>
        <w:tc>
          <w:tcPr>
            <w:tcW w:type="dxa" w:w="4320"/>
          </w:tcPr>
          <w:p>
            <w:r/>
            <w:r>
              <w:t>Thiết kế hỗn hợp</w:t>
            </w:r>
          </w:p>
        </w:tc>
        <w:tc>
          <w:tcPr>
            <w:tcW w:type="dxa" w:w="4320"/>
          </w:tcPr>
          <w:p>
            <w:r/>
            <w:r>
              <w:t>định mức nước và xi măng không lấy từ tên thương mại; phải thí nghiệm vữa/bê tông với cốt liệu, phụ gia, điều kiện thi công và tuổi nghiệm thu thực tế</w:t>
            </w:r>
          </w:p>
        </w:tc>
      </w:tr>
    </w:tbl>
    <w:p/>
    <w:p>
      <w:r>
        <w:rPr>
          <w:b/>
        </w:rPr>
        <w:t>Nguồn:</w:t>
      </w:r>
      <w:r>
        <w:t xml:space="preserve"> </w:t>
      </w:r>
      <w:r>
        <w:rPr>
          <w:u w:val="single"/>
        </w:rPr>
        <w:t>danh mục sản phẩm</w:t>
      </w:r>
      <w:r>
        <w:rPr>
          <w:sz w:val="16"/>
        </w:rPr>
        <w:t xml:space="preserve"> (https://nghison.com.vn/san-pham.html)</w:t>
      </w:r>
      <w:r>
        <w:t xml:space="preserve">, </w:t>
      </w:r>
      <w:r>
        <w:rPr>
          <w:u w:val="single"/>
        </w:rPr>
        <w:t>PCB40</w:t>
      </w:r>
      <w:r>
        <w:rPr>
          <w:sz w:val="16"/>
        </w:rPr>
        <w:t xml:space="preserve"> (https://nghison.com.vn/xi-mang-pcb40-pd21476.html)</w:t>
      </w:r>
      <w:r>
        <w:t xml:space="preserve">, </w:t>
      </w:r>
      <w:r>
        <w:rPr>
          <w:u w:val="single"/>
        </w:rPr>
        <w:t>PCB40 Dân Dụng miền Nam</w:t>
      </w:r>
      <w:r>
        <w:rPr>
          <w:sz w:val="16"/>
        </w:rPr>
        <w:t xml:space="preserve"> (https://nghison.com.vn/xi-mang-pcb40-dan-dung-mien-nam-pd21477.html)</w:t>
      </w:r>
      <w:r>
        <w:t xml:space="preserve">, </w:t>
      </w:r>
      <w:r>
        <w:rPr>
          <w:u w:val="single"/>
        </w:rPr>
        <w:t>Đa Dụng và Premium</w:t>
      </w:r>
      <w:r>
        <w:rPr>
          <w:sz w:val="16"/>
        </w:rPr>
        <w:t xml:space="preserve"> (https://nghison.com.vn/xi-mang-nghi-son-ra-mat-hai-dong-xi-mang-chat-luong-cao-cho-thi-truong-mien-nam-nd13424.html)</w:t>
      </w:r>
      <w:r>
        <w:t xml:space="preserve">, </w:t>
      </w:r>
      <w:r>
        <w:rPr>
          <w:u w:val="single"/>
        </w:rPr>
        <w:t>PC40, PC50 và Type I</w:t>
      </w:r>
      <w:r>
        <w:rPr>
          <w:sz w:val="16"/>
        </w:rPr>
        <w:t xml:space="preserve"> (https://nghison.com.vn/22xi-mang-pooc-lang-pc40-pc50-type-i-pd21480.html)</w:t>
      </w:r>
      <w:r>
        <w:t xml:space="preserve">, </w:t>
      </w:r>
      <w:r>
        <w:rPr>
          <w:u w:val="single"/>
        </w:rPr>
        <w:t>PCB40/PCB50 rời</w:t>
      </w:r>
      <w:r>
        <w:rPr>
          <w:sz w:val="16"/>
        </w:rPr>
        <w:t xml:space="preserve"> (https://nghison.com.vn/xi-mang-pooc-lang-hon-hop-pcb40-pd21475.html)</w:t>
      </w:r>
      <w:r>
        <w:t xml:space="preserve">, </w:t>
      </w:r>
      <w:r>
        <w:rPr>
          <w:u w:val="single"/>
        </w:rPr>
        <w:t>PCmsr40, PCmsr50 và Type II</w:t>
      </w:r>
      <w:r>
        <w:rPr>
          <w:sz w:val="16"/>
        </w:rPr>
        <w:t xml:space="preserve"> (https://nghison.com.vn/xi-mang-ben-sun-phat-pcmsr40-pcmsr50-type-ii-pd21481.html)</w:t>
      </w:r>
      <w:r>
        <w:t xml:space="preserve">, </w:t>
      </w:r>
      <w:r>
        <w:rPr>
          <w:u w:val="single"/>
        </w:rPr>
        <w:t>dữ liệu cường độ PCB40</w:t>
      </w:r>
      <w:r>
        <w:rPr>
          <w:sz w:val="16"/>
        </w:rPr>
        <w:t xml:space="preserve"> (https://nghison.com.vn/san-pham-cua-xi-mang-nghi-son-su-ket-hop-nguon-nguyen-lieu-cua-viet-nam-va-cong-nghe-tien-tien-cua-nhat-ban-nd13439.html)</w:t>
      </w:r>
      <w:r>
        <w:t>.</w:t>
      </w:r>
    </w:p>
    <w:p>
      <w:pPr>
        <w:pStyle w:val="Heading3"/>
      </w:pPr>
      <w:r>
        <w:t>Xi măng Long Sơn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Cơ sở gốc</w:t>
            </w:r>
          </w:p>
        </w:tc>
        <w:tc>
          <w:tcPr>
            <w:tcW w:type="dxa" w:w="4320"/>
          </w:tcPr>
          <w:p>
            <w:r/>
            <w:r>
              <w:t>Bỉm Sơn, Thanh Hóa</w:t>
            </w:r>
          </w:p>
        </w:tc>
      </w:tr>
      <w:tr>
        <w:tc>
          <w:tcPr>
            <w:tcW w:type="dxa" w:w="4320"/>
          </w:tcPr>
          <w:p>
            <w:r/>
            <w:r>
              <w:t>Vai trò</w:t>
            </w:r>
          </w:p>
        </w:tc>
        <w:tc>
          <w:tcPr>
            <w:tcW w:type="dxa" w:w="4320"/>
          </w:tcPr>
          <w:p>
            <w:r/>
            <w:r>
              <w:t>sản xuất clinker/xi măng; vận hành trạm nghiền, đóng bao và đầu mối cảng</w:t>
            </w:r>
          </w:p>
        </w:tc>
      </w:tr>
      <w:tr>
        <w:tc>
          <w:tcPr>
            <w:tcW w:type="dxa" w:w="4320"/>
          </w:tcPr>
          <w:p>
            <w:r/>
            <w:r>
              <w:t>Phủ vùng</w:t>
            </w:r>
          </w:p>
        </w:tc>
        <w:tc>
          <w:tcPr>
            <w:tcW w:type="dxa" w:w="4320"/>
          </w:tcPr>
          <w:p>
            <w:r/>
            <w:r>
              <w:t>Bắc–Trung–Nam qua mạng lưới logistics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Sản phẩm</w:t>
            </w:r>
          </w:p>
        </w:tc>
        <w:tc>
          <w:tcPr>
            <w:tcW w:type="dxa" w:w="2880"/>
          </w:tcPr>
          <w:p>
            <w:r>
              <w:rPr>
                <w:b/>
              </w:rPr>
            </w:r>
            <w:r>
              <w:rPr>
                <w:b/>
              </w:rPr>
              <w:t>Dạng giao</w:t>
            </w:r>
          </w:p>
        </w:tc>
        <w:tc>
          <w:tcPr>
            <w:tcW w:type="dxa" w:w="2880"/>
          </w:tcPr>
          <w:p>
            <w:r>
              <w:rPr>
                <w:b/>
              </w:rPr>
            </w:r>
            <w:r>
              <w:rPr>
                <w:b/>
              </w:rPr>
              <w:t>Thông tin cần đối chiếu</w:t>
            </w:r>
          </w:p>
        </w:tc>
      </w:tr>
      <w:tr>
        <w:tc>
          <w:tcPr>
            <w:tcW w:type="dxa" w:w="2880"/>
          </w:tcPr>
          <w:p>
            <w:r/>
            <w:r>
              <w:t>PCB30</w:t>
            </w:r>
          </w:p>
        </w:tc>
        <w:tc>
          <w:tcPr>
            <w:tcW w:type="dxa" w:w="2880"/>
          </w:tcPr>
          <w:p>
            <w:r/>
            <w:r>
              <w:t>bao</w:t>
            </w:r>
          </w:p>
        </w:tc>
        <w:tc>
          <w:tcPr>
            <w:tcW w:type="dxa" w:w="2880"/>
          </w:tcPr>
          <w:p>
            <w:r/>
            <w:r>
              <w:t>loại, nhà máy, ngày đóng bao, lô</w:t>
            </w:r>
          </w:p>
        </w:tc>
      </w:tr>
      <w:tr>
        <w:tc>
          <w:tcPr>
            <w:tcW w:type="dxa" w:w="2880"/>
          </w:tcPr>
          <w:p>
            <w:r/>
            <w:r>
              <w:t>PCB40</w:t>
            </w:r>
          </w:p>
        </w:tc>
        <w:tc>
          <w:tcPr>
            <w:tcW w:type="dxa" w:w="2880"/>
          </w:tcPr>
          <w:p>
            <w:r/>
            <w:r>
              <w:t>bao/rời tùy hợp đồng</w:t>
            </w:r>
          </w:p>
        </w:tc>
        <w:tc>
          <w:tcPr>
            <w:tcW w:type="dxa" w:w="2880"/>
          </w:tcPr>
          <w:p>
            <w:r/>
            <w:r>
              <w:t>COA, silo, cấp cường độ</w:t>
            </w:r>
          </w:p>
        </w:tc>
      </w:tr>
      <w:tr>
        <w:tc>
          <w:tcPr>
            <w:tcW w:type="dxa" w:w="2880"/>
          </w:tcPr>
          <w:p>
            <w:r/>
            <w:r>
              <w:t>xi măng Portland PC</w:t>
            </w:r>
          </w:p>
        </w:tc>
        <w:tc>
          <w:tcPr>
            <w:tcW w:type="dxa" w:w="2880"/>
          </w:tcPr>
          <w:p>
            <w:r/>
            <w:r>
              <w:t>bao/rời</w:t>
            </w:r>
          </w:p>
        </w:tc>
        <w:tc>
          <w:tcPr>
            <w:tcW w:type="dxa" w:w="2880"/>
          </w:tcPr>
          <w:p>
            <w:r/>
            <w:r>
              <w:t>loại PC cụ thể, TDS</w:t>
            </w:r>
          </w:p>
        </w:tc>
      </w:tr>
      <w:tr>
        <w:tc>
          <w:tcPr>
            <w:tcW w:type="dxa" w:w="2880"/>
          </w:tcPr>
          <w:p>
            <w:r/>
            <w:r>
              <w:t>xi măng rời</w:t>
            </w:r>
          </w:p>
        </w:tc>
        <w:tc>
          <w:tcPr>
            <w:tcW w:type="dxa" w:w="2880"/>
          </w:tcPr>
          <w:p>
            <w:r/>
            <w:r>
              <w:t>xe bồn/tàu</w:t>
            </w:r>
          </w:p>
        </w:tc>
        <w:tc>
          <w:tcPr>
            <w:tcW w:type="dxa" w:w="2880"/>
          </w:tcPr>
          <w:p>
            <w:r/>
            <w:r>
              <w:t>cơ sở nghiền, silo, phiếu cân</w:t>
            </w:r>
          </w:p>
        </w:tc>
      </w:tr>
      <w:tr>
        <w:tc>
          <w:tcPr>
            <w:tcW w:type="dxa" w:w="2880"/>
          </w:tcPr>
          <w:p>
            <w:r/>
            <w:r>
              <w:t>clinker</w:t>
            </w:r>
          </w:p>
        </w:tc>
        <w:tc>
          <w:tcPr>
            <w:tcW w:type="dxa" w:w="2880"/>
          </w:tcPr>
          <w:p>
            <w:r/>
            <w:r>
              <w:t>rời/jumbo theo hợp đồng</w:t>
            </w:r>
          </w:p>
        </w:tc>
        <w:tc>
          <w:tcPr>
            <w:tcW w:type="dxa" w:w="2880"/>
          </w:tcPr>
          <w:p>
            <w:r/>
            <w:r>
              <w:t>type, thành phần khoáng/hóa, cảng xuất</w:t>
            </w:r>
          </w:p>
        </w:tc>
      </w:tr>
      <w:tr>
        <w:tc>
          <w:tcPr>
            <w:tcW w:type="dxa" w:w="2880"/>
          </w:tcPr>
          <w:p>
            <w:r/>
            <w:r>
              <w:t>sản phẩm bao jumbo</w:t>
            </w:r>
          </w:p>
        </w:tc>
        <w:tc>
          <w:tcPr>
            <w:tcW w:type="dxa" w:w="2880"/>
          </w:tcPr>
          <w:p>
            <w:r/>
            <w:r>
              <w:t>hàng dự án/xuất khẩu</w:t>
            </w:r>
          </w:p>
        </w:tc>
        <w:tc>
          <w:tcPr>
            <w:tcW w:type="dxa" w:w="2880"/>
          </w:tcPr>
          <w:p>
            <w:r/>
            <w:r>
              <w:t>khối lượng, liner, marking, lô</w:t>
            </w:r>
          </w:p>
        </w:tc>
      </w:tr>
    </w:tbl>
    <w:p/>
    <w:p>
      <w:pPr>
        <w:pStyle w:val="Heading4"/>
      </w:pPr>
      <w:r>
        <w:t>Cơ sở, đầu mối và sản phẩm cụ thể</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bố</w:t>
            </w:r>
          </w:p>
        </w:tc>
      </w:tr>
      <w:tr>
        <w:tc>
          <w:tcPr>
            <w:tcW w:type="dxa" w:w="4320"/>
          </w:tcPr>
          <w:p>
            <w:r/>
            <w:r>
              <w:t>Trụ sở/nhà máy gốc</w:t>
            </w:r>
          </w:p>
        </w:tc>
        <w:tc>
          <w:tcPr>
            <w:tcW w:type="dxa" w:w="4320"/>
          </w:tcPr>
          <w:p>
            <w:r/>
            <w:r>
              <w:t xml:space="preserve">Phường Trường Sơn, tỉnh Thanh Hóa; điện thoại công bố 023.789.79.789; email </w:t>
            </w:r>
            <w:r>
              <w:rPr>
                <w:rFonts w:ascii="Consolas" w:hAnsi="Consolas"/>
              </w:rPr>
              <w:t>contact@longsoncement.com.vn</w:t>
            </w:r>
            <w:r>
              <w:t>.</w:t>
            </w:r>
          </w:p>
        </w:tc>
      </w:tr>
      <w:tr>
        <w:tc>
          <w:tcPr>
            <w:tcW w:type="dxa" w:w="4320"/>
          </w:tcPr>
          <w:p>
            <w:r/>
            <w:r>
              <w:t>Nghi Sơn</w:t>
            </w:r>
          </w:p>
        </w:tc>
        <w:tc>
          <w:tcPr>
            <w:tcW w:type="dxa" w:w="4320"/>
          </w:tcPr>
          <w:p>
            <w:r/>
            <w:r>
              <w:t>Đầu mối cảng tổng hợp và trạm nghiền/đóng bao phục vụ luân chuyển clinker, xi măng rời và xi măng bao.</w:t>
            </w:r>
          </w:p>
        </w:tc>
      </w:tr>
      <w:tr>
        <w:tc>
          <w:tcPr>
            <w:tcW w:type="dxa" w:w="4320"/>
          </w:tcPr>
          <w:p>
            <w:r/>
            <w:r>
              <w:t>Ninh Bình</w:t>
            </w:r>
          </w:p>
        </w:tc>
        <w:tc>
          <w:tcPr>
            <w:tcW w:type="dxa" w:w="4320"/>
          </w:tcPr>
          <w:p>
            <w:r/>
            <w:r>
              <w:t>Chi nhánh/đầu mối của hệ thống; khi nhận hàng phải xác minh đây là điểm thương mại, kho hay cơ sở tạo thành sản phẩm trên chứng từ lô.</w:t>
            </w:r>
          </w:p>
        </w:tc>
      </w:tr>
      <w:tr>
        <w:tc>
          <w:tcPr>
            <w:tcW w:type="dxa" w:w="4320"/>
          </w:tcPr>
          <w:p>
            <w:r/>
            <w:r>
              <w:t>Khánh Hòa</w:t>
            </w:r>
          </w:p>
        </w:tc>
        <w:tc>
          <w:tcPr>
            <w:tcW w:type="dxa" w:w="4320"/>
          </w:tcPr>
          <w:p>
            <w:r/>
            <w:r>
              <w:t>Cảng và trạm đóng bao, giúp đưa sản phẩm vào Nam Trung Bộ.</w:t>
            </w:r>
          </w:p>
        </w:tc>
      </w:tr>
      <w:tr>
        <w:tc>
          <w:tcPr>
            <w:tcW w:type="dxa" w:w="4320"/>
          </w:tcPr>
          <w:p>
            <w:r/>
            <w:r>
              <w:t>Long An</w:t>
            </w:r>
          </w:p>
        </w:tc>
        <w:tc>
          <w:tcPr>
            <w:tcW w:type="dxa" w:w="4320"/>
          </w:tcPr>
          <w:p>
            <w:r/>
            <w:r>
              <w:t>Cảng và trạm đóng bao, là đầu mối phía Nam. Nguồn clinker/xi măng nền và nơi đóng bao phải được ghi riêng.</w:t>
            </w:r>
          </w:p>
        </w:tc>
      </w:tr>
      <w:tr>
        <w:tc>
          <w:tcPr>
            <w:tcW w:type="dxa" w:w="4320"/>
          </w:tcPr>
          <w:p>
            <w:r/>
            <w:r>
              <w:t>Xuất nhập khẩu</w:t>
            </w:r>
          </w:p>
        </w:tc>
        <w:tc>
          <w:tcPr>
            <w:tcW w:type="dxa" w:w="4320"/>
          </w:tcPr>
          <w:p>
            <w:r/>
            <w:r>
              <w:t xml:space="preserve">Email công bố </w:t>
            </w:r>
            <w:r>
              <w:rPr>
                <w:rFonts w:ascii="Consolas" w:hAnsi="Consolas"/>
              </w:rPr>
              <w:t>imex@longsoncement.com.vn</w:t>
            </w:r>
            <w:r>
              <w:t>; dùng cho đầu mối thương mại, không thay cho COA và chứng thư chất lượng lô.</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Thành phần/đặc điểm doanh nghiệp công bố</w:t>
            </w:r>
          </w:p>
        </w:tc>
        <w:tc>
          <w:tcPr>
            <w:tcW w:type="dxa" w:w="2880"/>
          </w:tcPr>
          <w:p>
            <w:r>
              <w:rPr>
                <w:b/>
              </w:rPr>
            </w:r>
            <w:r>
              <w:rPr>
                <w:b/>
              </w:rPr>
              <w:t>Dữ liệu mua hàng cần chốt</w:t>
            </w:r>
          </w:p>
        </w:tc>
      </w:tr>
      <w:tr>
        <w:tc>
          <w:tcPr>
            <w:tcW w:type="dxa" w:w="2880"/>
          </w:tcPr>
          <w:p>
            <w:r/>
            <w:r>
              <w:t>PCB30</w:t>
            </w:r>
          </w:p>
        </w:tc>
        <w:tc>
          <w:tcPr>
            <w:tcW w:type="dxa" w:w="2880"/>
          </w:tcPr>
          <w:p>
            <w:r/>
            <w:r>
              <w:t>Xi măng poóc lăng hỗn hợp; doanh nghiệp giới thiệu cho vữa xây, tô và bê tông dân dụng, chú trọng độ dẻo, khả năng giữ nước và độ bền</w:t>
            </w:r>
          </w:p>
        </w:tc>
        <w:tc>
          <w:tcPr>
            <w:tcW w:type="dxa" w:w="2880"/>
          </w:tcPr>
          <w:p>
            <w:r/>
            <w:r>
              <w:t>tiêu chuẩn áp dụng; cường độ 3/28 ngày; độ mịn; đông kết; ngày đóng bao</w:t>
            </w:r>
          </w:p>
        </w:tc>
      </w:tr>
      <w:tr>
        <w:tc>
          <w:tcPr>
            <w:tcW w:type="dxa" w:w="2880"/>
          </w:tcPr>
          <w:p>
            <w:r/>
            <w:r>
              <w:t>PCB40</w:t>
            </w:r>
          </w:p>
        </w:tc>
        <w:tc>
          <w:tcPr>
            <w:tcW w:type="dxa" w:w="2880"/>
          </w:tcPr>
          <w:p>
            <w:r/>
            <w:r>
              <w:t>Xi măng poóc lăng hỗn hợp cấp cường độ cao hơn PCB30; dùng cho bê tông và công trình dân dụng/công nghiệp theo thiết kế</w:t>
            </w:r>
          </w:p>
        </w:tc>
        <w:tc>
          <w:tcPr>
            <w:tcW w:type="dxa" w:w="2880"/>
          </w:tcPr>
          <w:p>
            <w:r/>
            <w:r>
              <w:t>COA lô; cường độ sớm; loại phụ gia khoáng; khả năng bơm/giữ độ sụt phải đánh giá ở cấp phối bê tông</w:t>
            </w:r>
          </w:p>
        </w:tc>
      </w:tr>
      <w:tr>
        <w:tc>
          <w:tcPr>
            <w:tcW w:type="dxa" w:w="2880"/>
          </w:tcPr>
          <w:p>
            <w:r/>
            <w:r>
              <w:t>PCB40+</w:t>
            </w:r>
          </w:p>
        </w:tc>
        <w:tc>
          <w:tcPr>
            <w:tcW w:type="dxa" w:w="2880"/>
          </w:tcPr>
          <w:p>
            <w:r/>
            <w:r>
              <w:t>Dòng doanh nghiệp giới thiệu có cường độ sớm R3/R7 và hàm lượng kiềm R₂O thấp</w:t>
            </w:r>
          </w:p>
        </w:tc>
        <w:tc>
          <w:tcPr>
            <w:tcW w:type="dxa" w:w="2880"/>
          </w:tcPr>
          <w:p>
            <w:r/>
            <w:r>
              <w:t>giá trị giới hạn cụ thể trong TDS/COA; không tự quy đổi dấu “+” thành một cấp tiêu chuẩn độc lập</w:t>
            </w:r>
          </w:p>
        </w:tc>
      </w:tr>
      <w:tr>
        <w:tc>
          <w:tcPr>
            <w:tcW w:type="dxa" w:w="2880"/>
          </w:tcPr>
          <w:p>
            <w:r/>
            <w:r>
              <w:t>PC</w:t>
            </w:r>
          </w:p>
        </w:tc>
        <w:tc>
          <w:tcPr>
            <w:tcW w:type="dxa" w:w="2880"/>
          </w:tcPr>
          <w:p>
            <w:r/>
            <w:r>
              <w:t>Doanh nghiệp công bố thành phần điển hình khoảng 95–96% clinker poóc lăng và 4–5% thạch cao</w:t>
            </w:r>
          </w:p>
        </w:tc>
        <w:tc>
          <w:tcPr>
            <w:tcW w:type="dxa" w:w="2880"/>
          </w:tcPr>
          <w:p>
            <w:r/>
            <w:r>
              <w:t>đúng loại PC; cường độ; hóa học clinker; mục đích bê tông hoặc nghiền/phối trộn</w:t>
            </w:r>
          </w:p>
        </w:tc>
      </w:tr>
      <w:tr>
        <w:tc>
          <w:tcPr>
            <w:tcW w:type="dxa" w:w="2880"/>
          </w:tcPr>
          <w:p>
            <w:r/>
            <w:r>
              <w:t>Xi măng rời</w:t>
            </w:r>
          </w:p>
        </w:tc>
        <w:tc>
          <w:tcPr>
            <w:tcW w:type="dxa" w:w="2880"/>
          </w:tcPr>
          <w:p>
            <w:r/>
            <w:r>
              <w:t>Giao bằng phương tiện chuyên dụng cho trạm trộn/cấu kiện</w:t>
            </w:r>
          </w:p>
        </w:tc>
        <w:tc>
          <w:tcPr>
            <w:tcW w:type="dxa" w:w="2880"/>
          </w:tcPr>
          <w:p>
            <w:r/>
            <w:r>
              <w:t>loại xi măng; silo; khối lượng cân; số xe/tàu; nhiệt độ khi giao; mẫu lưu</w:t>
            </w:r>
          </w:p>
        </w:tc>
      </w:tr>
      <w:tr>
        <w:tc>
          <w:tcPr>
            <w:tcW w:type="dxa" w:w="2880"/>
          </w:tcPr>
          <w:p>
            <w:r/>
            <w:r>
              <w:t>Clinker</w:t>
            </w:r>
          </w:p>
        </w:tc>
        <w:tc>
          <w:tcPr>
            <w:tcW w:type="dxa" w:w="2880"/>
          </w:tcPr>
          <w:p>
            <w:r/>
            <w:r>
              <w:t>Sản phẩm nung khoảng 1.450°C; các ôxít chính được nêu gồm CaO, SiO₂, Fe₂O₃, Al₂O₃; khoáng chính C₃S, C₂S, C₃A, C₄AF</w:t>
            </w:r>
          </w:p>
        </w:tc>
        <w:tc>
          <w:tcPr>
            <w:tcW w:type="dxa" w:w="2880"/>
          </w:tcPr>
          <w:p>
            <w:r/>
            <w:r>
              <w:t>thành phần hóa học thực tế; free CaO; LSF/SM/AM nếu hợp đồng yêu cầu; cỡ hạt; độ ẩm; cảng và lô</w:t>
            </w:r>
          </w:p>
        </w:tc>
      </w:tr>
      <w:tr>
        <w:tc>
          <w:tcPr>
            <w:tcW w:type="dxa" w:w="2880"/>
          </w:tcPr>
          <w:p>
            <w:r/>
            <w:r>
              <w:t>Bao jumbo</w:t>
            </w:r>
          </w:p>
        </w:tc>
        <w:tc>
          <w:tcPr>
            <w:tcW w:type="dxa" w:w="2880"/>
          </w:tcPr>
          <w:p>
            <w:r/>
            <w:r>
              <w:t>Dùng cho dự án/xuất khẩu</w:t>
            </w:r>
          </w:p>
        </w:tc>
        <w:tc>
          <w:tcPr>
            <w:tcW w:type="dxa" w:w="2880"/>
          </w:tcPr>
          <w:p>
            <w:r/>
            <w:r>
              <w:t>khối lượng tịnh; cấu tạo bao/liner; điều kiện nâng; marking; dung sai và phương án chống ẩm</w:t>
            </w:r>
          </w:p>
        </w:tc>
      </w:tr>
    </w:tbl>
    <w:p/>
    <w:p>
      <w:r>
        <w:rPr>
          <w:b/>
        </w:rPr>
        <w:t>Nguồn:</w:t>
      </w:r>
      <w:r>
        <w:t xml:space="preserve"> </w:t>
      </w:r>
      <w:r>
        <w:rPr>
          <w:u w:val="single"/>
        </w:rPr>
        <w:t>Xi măng Long Sơn</w:t>
      </w:r>
      <w:r>
        <w:rPr>
          <w:sz w:val="16"/>
        </w:rPr>
        <w:t xml:space="preserve"> (https://longsoncement.com.vn/)</w:t>
      </w:r>
      <w:r>
        <w:t xml:space="preserve">, </w:t>
      </w:r>
      <w:r>
        <w:rPr>
          <w:u w:val="single"/>
        </w:rPr>
        <w:t>danh mục sản phẩm</w:t>
      </w:r>
      <w:r>
        <w:rPr>
          <w:sz w:val="16"/>
        </w:rPr>
        <w:t xml:space="preserve"> (https://longsoncement.com.vn/san-pham/)</w:t>
      </w:r>
      <w:r>
        <w:t xml:space="preserve">, </w:t>
      </w:r>
      <w:r>
        <w:rPr>
          <w:u w:val="single"/>
        </w:rPr>
        <w:t>PCB30</w:t>
      </w:r>
      <w:r>
        <w:rPr>
          <w:sz w:val="16"/>
        </w:rPr>
        <w:t xml:space="preserve"> (https://longsoncement.com.vn/san-pham/xi-mang-pcb-30/)</w:t>
      </w:r>
      <w:r>
        <w:t xml:space="preserve">, </w:t>
      </w:r>
      <w:r>
        <w:rPr>
          <w:u w:val="single"/>
        </w:rPr>
        <w:t>PCB40</w:t>
      </w:r>
      <w:r>
        <w:rPr>
          <w:sz w:val="16"/>
        </w:rPr>
        <w:t xml:space="preserve"> (https://longsoncement.com.vn/san-pham/xi-mang-pcb-40/)</w:t>
      </w:r>
      <w:r>
        <w:t xml:space="preserve">, </w:t>
      </w:r>
      <w:r>
        <w:rPr>
          <w:u w:val="single"/>
        </w:rPr>
        <w:t>xi măng PC</w:t>
      </w:r>
      <w:r>
        <w:rPr>
          <w:sz w:val="16"/>
        </w:rPr>
        <w:t xml:space="preserve"> (https://longsoncement.com.vn/san-pham/xi-mang-pc/)</w:t>
      </w:r>
      <w:r>
        <w:t xml:space="preserve">, </w:t>
      </w:r>
      <w:r>
        <w:rPr>
          <w:u w:val="single"/>
        </w:rPr>
        <w:t>clinker</w:t>
      </w:r>
      <w:r>
        <w:rPr>
          <w:sz w:val="16"/>
        </w:rPr>
        <w:t xml:space="preserve"> (https://longsoncement.com.vn/san-pham/clinker/)</w:t>
      </w:r>
      <w:r>
        <w:t xml:space="preserve">, </w:t>
      </w:r>
      <w:r>
        <w:rPr>
          <w:u w:val="single"/>
        </w:rPr>
        <w:t>PCB40+</w:t>
      </w:r>
      <w:r>
        <w:rPr>
          <w:sz w:val="16"/>
        </w:rPr>
        <w:t xml:space="preserve"> (https://longsoncement.com.vn/8800-2/)</w:t>
      </w:r>
      <w:r>
        <w:t>.</w:t>
      </w:r>
    </w:p>
    <w:p>
      <w:pPr>
        <w:pStyle w:val="Heading3"/>
      </w:pPr>
      <w:r>
        <w:t>Xi măng Xuân Thành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clinker và xi măng</w:t>
            </w:r>
          </w:p>
        </w:tc>
      </w:tr>
      <w:tr>
        <w:tc>
          <w:tcPr>
            <w:tcW w:type="dxa" w:w="4320"/>
          </w:tcPr>
          <w:p>
            <w:r/>
            <w:r>
              <w:t>Cơ sở được công bố</w:t>
            </w:r>
          </w:p>
        </w:tc>
        <w:tc>
          <w:tcPr>
            <w:tcW w:type="dxa" w:w="4320"/>
          </w:tcPr>
          <w:p>
            <w:r/>
            <w:r>
              <w:t>cụm Hà Nam; Thạnh Mỹ; Minh Tâm và đầu mối phân phối liên vùng</w:t>
            </w:r>
          </w:p>
        </w:tc>
      </w:tr>
      <w:tr>
        <w:tc>
          <w:tcPr>
            <w:tcW w:type="dxa" w:w="4320"/>
          </w:tcPr>
          <w:p>
            <w:r/>
            <w:r>
              <w:t>Phủ vùng</w:t>
            </w:r>
          </w:p>
        </w:tc>
        <w:tc>
          <w:tcPr>
            <w:tcW w:type="dxa" w:w="4320"/>
          </w:tcPr>
          <w:p>
            <w:r/>
            <w:r>
              <w:t>ba miền và xuất khẩu</w:t>
            </w:r>
          </w:p>
        </w:tc>
      </w:tr>
    </w:tbl>
    <w:p/>
    <w:p>
      <w:pPr>
        <w:pStyle w:val="Heading4"/>
      </w:pPr>
      <w:r>
        <w:t>Dòng thương mại đang được doanh nghiệp công bố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Tên thương mại</w:t>
            </w:r>
          </w:p>
        </w:tc>
        <w:tc>
          <w:tcPr>
            <w:tcW w:type="dxa" w:w="2160"/>
          </w:tcPr>
          <w:p>
            <w:r>
              <w:rPr>
                <w:b/>
              </w:rPr>
            </w:r>
            <w:r>
              <w:rPr>
                <w:b/>
              </w:rPr>
              <w:t>Cấp/loại trên trang sản phẩm</w:t>
            </w:r>
          </w:p>
        </w:tc>
        <w:tc>
          <w:tcPr>
            <w:tcW w:type="dxa" w:w="2160"/>
          </w:tcPr>
          <w:p>
            <w:r>
              <w:rPr>
                <w:b/>
              </w:rPr>
            </w:r>
            <w:r>
              <w:rPr>
                <w:b/>
              </w:rPr>
              <w:t>Dạng và ứng dụng</w:t>
            </w:r>
          </w:p>
        </w:tc>
        <w:tc>
          <w:tcPr>
            <w:tcW w:type="dxa" w:w="2160"/>
          </w:tcPr>
          <w:p>
            <w:r>
              <w:rPr>
                <w:b/>
              </w:rPr>
            </w:r>
            <w:r>
              <w:rPr>
                <w:b/>
              </w:rPr>
              <w:t>Dữ liệu cần khóa</w:t>
            </w:r>
          </w:p>
        </w:tc>
      </w:tr>
      <w:tr>
        <w:tc>
          <w:tcPr>
            <w:tcW w:type="dxa" w:w="2160"/>
          </w:tcPr>
          <w:p>
            <w:r/>
            <w:r>
              <w:t>Xi măng Xuân Thành PCB40 Đa Dụng</w:t>
            </w:r>
          </w:p>
        </w:tc>
        <w:tc>
          <w:tcPr>
            <w:tcW w:type="dxa" w:w="2160"/>
          </w:tcPr>
          <w:p>
            <w:r/>
            <w:r>
              <w:t>PCB40</w:t>
            </w:r>
          </w:p>
        </w:tc>
        <w:tc>
          <w:tcPr>
            <w:tcW w:type="dxa" w:w="2160"/>
          </w:tcPr>
          <w:p>
            <w:r/>
            <w:r>
              <w:t>bao đa dụng cho bê tông, xây và hoàn thiện theo hướng dẫn doanh nghiệp</w:t>
            </w:r>
          </w:p>
        </w:tc>
        <w:tc>
          <w:tcPr>
            <w:tcW w:type="dxa" w:w="2160"/>
          </w:tcPr>
          <w:p>
            <w:r/>
            <w:r>
              <w:t>cơ sở sản xuất/đóng bao; khối lượng bao; lô; cường độ 3/28 ngày; đông kết; độ mịn; ổn định thể tích</w:t>
            </w:r>
          </w:p>
        </w:tc>
      </w:tr>
      <w:tr>
        <w:tc>
          <w:tcPr>
            <w:tcW w:type="dxa" w:w="2160"/>
          </w:tcPr>
          <w:p>
            <w:r/>
            <w:r>
              <w:t>Kaito PCB40 Đa Dụng</w:t>
            </w:r>
          </w:p>
        </w:tc>
        <w:tc>
          <w:tcPr>
            <w:tcW w:type="dxa" w:w="2160"/>
          </w:tcPr>
          <w:p>
            <w:r/>
            <w:r>
              <w:t>PCB40</w:t>
            </w:r>
          </w:p>
        </w:tc>
        <w:tc>
          <w:tcPr>
            <w:tcW w:type="dxa" w:w="2160"/>
          </w:tcPr>
          <w:p>
            <w:r/>
            <w:r>
              <w:t>bao dân dụng/đa dụng</w:t>
            </w:r>
          </w:p>
        </w:tc>
        <w:tc>
          <w:tcPr>
            <w:tcW w:type="dxa" w:w="2160"/>
          </w:tcPr>
          <w:p>
            <w:r/>
            <w:r>
              <w:t>không thay thế bằng một dòng PCB40 khác chỉ vì cùng cấp; lưu đúng tên Kaito, bao bì, lô, nhà máy và TDS</w:t>
            </w:r>
          </w:p>
        </w:tc>
      </w:tr>
      <w:tr>
        <w:tc>
          <w:tcPr>
            <w:tcW w:type="dxa" w:w="2160"/>
          </w:tcPr>
          <w:p>
            <w:r/>
            <w:r>
              <w:t>Kaito PCB30 Đa Dụng</w:t>
            </w:r>
          </w:p>
        </w:tc>
        <w:tc>
          <w:tcPr>
            <w:tcW w:type="dxa" w:w="2160"/>
          </w:tcPr>
          <w:p>
            <w:r/>
            <w:r>
              <w:t>PCB30</w:t>
            </w:r>
          </w:p>
        </w:tc>
        <w:tc>
          <w:tcPr>
            <w:tcW w:type="dxa" w:w="2160"/>
          </w:tcPr>
          <w:p>
            <w:r/>
            <w:r>
              <w:t>vữa xây–tô và bê tông phù hợp cấp thiết kế</w:t>
            </w:r>
          </w:p>
        </w:tc>
        <w:tc>
          <w:tcPr>
            <w:tcW w:type="dxa" w:w="2160"/>
          </w:tcPr>
          <w:p>
            <w:r/>
            <w:r>
              <w:t>kiểm tra cấp bê tông/vữa mục tiêu; độ giữ nước và tính công tác trên cấp phối thử</w:t>
            </w:r>
          </w:p>
        </w:tc>
      </w:tr>
      <w:tr>
        <w:tc>
          <w:tcPr>
            <w:tcW w:type="dxa" w:w="2160"/>
          </w:tcPr>
          <w:p>
            <w:r/>
            <w:r>
              <w:t>Kaito PCB40</w:t>
            </w:r>
          </w:p>
        </w:tc>
        <w:tc>
          <w:tcPr>
            <w:tcW w:type="dxa" w:w="2160"/>
          </w:tcPr>
          <w:p>
            <w:r/>
            <w:r>
              <w:t>PCB40</w:t>
            </w:r>
          </w:p>
        </w:tc>
        <w:tc>
          <w:tcPr>
            <w:tcW w:type="dxa" w:w="2160"/>
          </w:tcPr>
          <w:p>
            <w:r/>
            <w:r>
              <w:t>bê tông và xây dựng dân dụng/công nghiệp theo trang sản phẩm</w:t>
            </w:r>
          </w:p>
        </w:tc>
        <w:tc>
          <w:tcPr>
            <w:tcW w:type="dxa" w:w="2160"/>
          </w:tcPr>
          <w:p>
            <w:r/>
            <w:r>
              <w:t>xác minh đây là mã đang cung ứng ở vùng dự án, dạng bao/rời và COA lô</w:t>
            </w:r>
          </w:p>
        </w:tc>
      </w:tr>
      <w:tr>
        <w:tc>
          <w:tcPr>
            <w:tcW w:type="dxa" w:w="2160"/>
          </w:tcPr>
          <w:p>
            <w:r/>
            <w:r>
              <w:t>Long Thành PCB40</w:t>
            </w:r>
          </w:p>
        </w:tc>
        <w:tc>
          <w:tcPr>
            <w:tcW w:type="dxa" w:w="2160"/>
          </w:tcPr>
          <w:p>
            <w:r/>
            <w:r>
              <w:t>PCB40</w:t>
            </w:r>
          </w:p>
        </w:tc>
        <w:tc>
          <w:tcPr>
            <w:tcW w:type="dxa" w:w="2160"/>
          </w:tcPr>
          <w:p>
            <w:r/>
            <w:r>
              <w:t>dòng thương mại Long Thành</w:t>
            </w:r>
          </w:p>
        </w:tc>
        <w:tc>
          <w:tcPr>
            <w:tcW w:type="dxa" w:w="2160"/>
          </w:tcPr>
          <w:p>
            <w:r/>
            <w:r>
              <w:t>lưu mã thương hiệu cùng grade; tránh gộp dữ liệu với Xuân Thành/Kaito/Himars</w:t>
            </w:r>
          </w:p>
        </w:tc>
      </w:tr>
      <w:tr>
        <w:tc>
          <w:tcPr>
            <w:tcW w:type="dxa" w:w="2160"/>
          </w:tcPr>
          <w:p>
            <w:r/>
            <w:r>
              <w:t>Himars PCB30</w:t>
            </w:r>
          </w:p>
        </w:tc>
        <w:tc>
          <w:tcPr>
            <w:tcW w:type="dxa" w:w="2160"/>
          </w:tcPr>
          <w:p>
            <w:r/>
            <w:r>
              <w:t>PCB30</w:t>
            </w:r>
          </w:p>
        </w:tc>
        <w:tc>
          <w:tcPr>
            <w:tcW w:type="dxa" w:w="2160"/>
          </w:tcPr>
          <w:p>
            <w:r/>
            <w:r>
              <w:t>dòng bao cho thị trường/kênh phân phối tương ứng</w:t>
            </w:r>
          </w:p>
        </w:tc>
        <w:tc>
          <w:tcPr>
            <w:tcW w:type="dxa" w:w="2160"/>
          </w:tcPr>
          <w:p>
            <w:r/>
            <w:r>
              <w:t>kiểm tra nhà máy, ngày đóng bao, tiêu chuẩn và cường độ thực tế</w:t>
            </w:r>
          </w:p>
        </w:tc>
      </w:tr>
      <w:tr>
        <w:tc>
          <w:tcPr>
            <w:tcW w:type="dxa" w:w="2160"/>
          </w:tcPr>
          <w:p>
            <w:r/>
            <w:r>
              <w:t>Himars PCB40</w:t>
            </w:r>
          </w:p>
        </w:tc>
        <w:tc>
          <w:tcPr>
            <w:tcW w:type="dxa" w:w="2160"/>
          </w:tcPr>
          <w:p>
            <w:r/>
            <w:r>
              <w:t>PCB40</w:t>
            </w:r>
          </w:p>
        </w:tc>
        <w:tc>
          <w:tcPr>
            <w:tcW w:type="dxa" w:w="2160"/>
          </w:tcPr>
          <w:p>
            <w:r/>
            <w:r>
              <w:t>dòng bao cấp 40</w:t>
            </w:r>
          </w:p>
        </w:tc>
        <w:tc>
          <w:tcPr>
            <w:tcW w:type="dxa" w:w="2160"/>
          </w:tcPr>
          <w:p>
            <w:r/>
            <w:r>
              <w:t>COA, định mức thử, cơ sở đóng bao, tình trạng cung ứng</w:t>
            </w:r>
          </w:p>
        </w:tc>
      </w:tr>
      <w:tr>
        <w:tc>
          <w:tcPr>
            <w:tcW w:type="dxa" w:w="2160"/>
          </w:tcPr>
          <w:p>
            <w:r/>
            <w:r>
              <w:t>PC Type II Xuân Thành</w:t>
            </w:r>
          </w:p>
        </w:tc>
        <w:tc>
          <w:tcPr>
            <w:tcW w:type="dxa" w:w="2160"/>
          </w:tcPr>
          <w:p>
            <w:r/>
            <w:r>
              <w:t>Portland cement Type II</w:t>
            </w:r>
          </w:p>
        </w:tc>
        <w:tc>
          <w:tcPr>
            <w:tcW w:type="dxa" w:w="2160"/>
          </w:tcPr>
          <w:p>
            <w:r/>
            <w:r>
              <w:t>dự án cần loại xi măng theo hệ tiêu chuẩn/đặc tính Type II</w:t>
            </w:r>
          </w:p>
        </w:tc>
        <w:tc>
          <w:tcPr>
            <w:tcW w:type="dxa" w:w="2160"/>
          </w:tcPr>
          <w:p>
            <w:r/>
            <w:r>
              <w:t>ghi chính xác tiêu chuẩn và phiên bản, hóa học, cường độ, nhiệt, khả năng chống xâm thực theo hồ sơ; không quy đổi tên Type II thành PCmsr nếu chứng từ không nói vậy</w:t>
            </w:r>
          </w:p>
        </w:tc>
      </w:tr>
      <w:tr>
        <w:tc>
          <w:tcPr>
            <w:tcW w:type="dxa" w:w="2160"/>
          </w:tcPr>
          <w:p>
            <w:r/>
            <w:r>
              <w:t>Xi măng xuất khẩu</w:t>
            </w:r>
          </w:p>
        </w:tc>
        <w:tc>
          <w:tcPr>
            <w:tcW w:type="dxa" w:w="2160"/>
          </w:tcPr>
          <w:p>
            <w:r/>
            <w:r>
              <w:t>loại/grade theo hợp đồng</w:t>
            </w:r>
          </w:p>
        </w:tc>
        <w:tc>
          <w:tcPr>
            <w:tcW w:type="dxa" w:w="2160"/>
          </w:tcPr>
          <w:p>
            <w:r/>
            <w:r>
              <w:t>bao, jumbo hoặc rời tùy thị trường</w:t>
            </w:r>
          </w:p>
        </w:tc>
        <w:tc>
          <w:tcPr>
            <w:tcW w:type="dxa" w:w="2160"/>
          </w:tcPr>
          <w:p>
            <w:r/>
            <w:r>
              <w:t>tiêu chuẩn đích; ngôn ngữ marking; khối lượng; liner; cảng; COA/chứng thư giám định; không mặc định dùng được cho dự án trong nước</w:t>
            </w:r>
          </w:p>
        </w:tc>
      </w:tr>
      <w:tr>
        <w:tc>
          <w:tcPr>
            <w:tcW w:type="dxa" w:w="2160"/>
          </w:tcPr>
          <w:p>
            <w:r/>
            <w:r>
              <w:t>Clinker</w:t>
            </w:r>
          </w:p>
        </w:tc>
        <w:tc>
          <w:tcPr>
            <w:tcW w:type="dxa" w:w="2160"/>
          </w:tcPr>
          <w:p>
            <w:r/>
            <w:r>
              <w:t>clinker xi măng</w:t>
            </w:r>
          </w:p>
        </w:tc>
        <w:tc>
          <w:tcPr>
            <w:tcW w:type="dxa" w:w="2160"/>
          </w:tcPr>
          <w:p>
            <w:r/>
            <w:r>
              <w:t>nguyên liệu nghiền xi măng và xuất khẩu</w:t>
            </w:r>
          </w:p>
        </w:tc>
        <w:tc>
          <w:tcPr>
            <w:tcW w:type="dxa" w:w="2160"/>
          </w:tcPr>
          <w:p>
            <w:r/>
            <w:r>
              <w:t>thành phần hóa học, C₃S/C₂S/C₃A/C₄AF nếu yêu cầu, free CaO, LSF/SM/AM, cỡ hạt, độ ẩm, khả năng nghiền, lô và cảng</w:t>
            </w:r>
          </w:p>
        </w:tc>
      </w:tr>
    </w:tbl>
    <w:p/>
    <w:p>
      <w:r>
        <w:t>Các trang sản phẩm mô tả nhiều dòng có cường độ cao, đóng rắn nhanh hoặc khả năng chống ăn mòn/xâm thực. Đây là thuộc tính do doanh nghiệp giới thiệu; khi dùng để thiết kế, phải chuyển thành chỉ tiêu có phương pháp thử và giá trị chấp nhận trong TDS, COA hoặc hồ sơ phê duyệt vật liệu.</w:t>
      </w:r>
    </w:p>
    <w:p>
      <w:pPr>
        <w:pStyle w:val="Heading4"/>
      </w:pPr>
      <w:r>
        <w:t>Tiêu chuẩn, môi trường và truy xuất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Nội dung</w:t>
            </w:r>
          </w:p>
        </w:tc>
        <w:tc>
          <w:tcPr>
            <w:tcW w:type="dxa" w:w="4320"/>
          </w:tcPr>
          <w:p>
            <w:r>
              <w:rPr>
                <w:b/>
              </w:rPr>
            </w:r>
            <w:r>
              <w:rPr>
                <w:b/>
              </w:rPr>
              <w:t>Dữ liệu cần lưu</w:t>
            </w:r>
          </w:p>
        </w:tc>
      </w:tr>
      <w:tr>
        <w:tc>
          <w:tcPr>
            <w:tcW w:type="dxa" w:w="4320"/>
          </w:tcPr>
          <w:p>
            <w:r/>
            <w:r>
              <w:t>PCB</w:t>
            </w:r>
          </w:p>
        </w:tc>
        <w:tc>
          <w:tcPr>
            <w:tcW w:type="dxa" w:w="4320"/>
          </w:tcPr>
          <w:p>
            <w:r/>
            <w:r>
              <w:t>doanh nghiệp dẫn TCVN 6260:2020; mỗi sản phẩm phải có đúng cấp PCB30/PCB40 và kết quả lô, không chỉ ghi “đạt TCVN”</w:t>
            </w:r>
          </w:p>
        </w:tc>
      </w:tr>
      <w:tr>
        <w:tc>
          <w:tcPr>
            <w:tcW w:type="dxa" w:w="4320"/>
          </w:tcPr>
          <w:p>
            <w:r/>
            <w:r>
              <w:t>Biến thể MS/HS</w:t>
            </w:r>
          </w:p>
        </w:tc>
        <w:tc>
          <w:tcPr>
            <w:tcW w:type="dxa" w:w="4320"/>
          </w:tcPr>
          <w:p>
            <w:r/>
            <w:r>
              <w:t>bài kỹ thuật của doanh nghiệp nêu các ký hiệu PCB50-MS, PCB30-HS, PCB40-HS, PCB50-HS; đây không đủ chứng minh tất cả đang là SKU thương mại. Chỉ đưa vào hồ sơ mua khi có trang sản phẩm, báo giá và TDS hiện hành</w:t>
            </w:r>
          </w:p>
        </w:tc>
      </w:tr>
      <w:tr>
        <w:tc>
          <w:tcPr>
            <w:tcW w:type="dxa" w:w="4320"/>
          </w:tcPr>
          <w:p>
            <w:r/>
            <w:r>
              <w:t>EPD</w:t>
            </w:r>
          </w:p>
        </w:tc>
        <w:tc>
          <w:tcPr>
            <w:tcW w:type="dxa" w:w="4320"/>
          </w:tcPr>
          <w:p>
            <w:r/>
            <w:r>
              <w:t>doanh nghiệp công bố EPD cho xi măng và clinker vào tháng 11/2025; cần lưu số EPD, đơn vị chức năng, phạm vi cradle-to-gate/toàn vòng đời, nhà máy, hệ số GWP và ngày hết hiệu lực</w:t>
            </w:r>
          </w:p>
        </w:tc>
      </w:tr>
      <w:tr>
        <w:tc>
          <w:tcPr>
            <w:tcW w:type="dxa" w:w="4320"/>
          </w:tcPr>
          <w:p>
            <w:r/>
            <w:r>
              <w:t>SGBP/chứng nhận xanh</w:t>
            </w:r>
          </w:p>
        </w:tc>
        <w:tc>
          <w:tcPr>
            <w:tcW w:type="dxa" w:w="4320"/>
          </w:tcPr>
          <w:p>
            <w:r/>
            <w:r>
              <w:t>kiểm tra đúng sản phẩm, cơ sở và cấp chứng nhận; không áp dụng một chứng chỉ của một dòng cho mọi thương hiệu con</w:t>
            </w:r>
          </w:p>
        </w:tc>
      </w:tr>
      <w:tr>
        <w:tc>
          <w:tcPr>
            <w:tcW w:type="dxa" w:w="4320"/>
          </w:tcPr>
          <w:p>
            <w:r/>
            <w:r>
              <w:t>COA</w:t>
            </w:r>
          </w:p>
        </w:tc>
        <w:tc>
          <w:tcPr>
            <w:tcW w:type="dxa" w:w="4320"/>
          </w:tcPr>
          <w:p>
            <w:r/>
            <w:r>
              <w:t>loại/cấp; cơ sở; silo; lô; cường độ theo tuổi; đông kết; độ mịn; ổn định thể tích; hóa học khi áp dụng</w:t>
            </w:r>
          </w:p>
        </w:tc>
      </w:tr>
      <w:tr>
        <w:tc>
          <w:tcPr>
            <w:tcW w:type="dxa" w:w="4320"/>
          </w:tcPr>
          <w:p>
            <w:r/>
            <w:r>
              <w:t>Giao nhận</w:t>
            </w:r>
          </w:p>
        </w:tc>
        <w:tc>
          <w:tcPr>
            <w:tcW w:type="dxa" w:w="4320"/>
          </w:tcPr>
          <w:p>
            <w:r/>
            <w:r>
              <w:t>bao: ngày đóng bao, tình trạng chống ẩm; rời: số seal, phiếu cân, silo và mẫu lưu; clinker: tàu/xà lan, cảng, độ ẩm và chứng thư</w:t>
            </w:r>
          </w:p>
        </w:tc>
      </w:tr>
    </w:tbl>
    <w:p/>
    <w:p>
      <w:r>
        <w:rPr>
          <w:b/>
        </w:rPr>
        <w:t>Nguồn:</w:t>
      </w:r>
      <w:r>
        <w:t xml:space="preserve"> </w:t>
      </w:r>
      <w:r>
        <w:rPr>
          <w:u w:val="single"/>
        </w:rPr>
        <w:t>Xi măng Xuân Thành</w:t>
      </w:r>
      <w:r>
        <w:rPr>
          <w:sz w:val="16"/>
        </w:rPr>
        <w:t xml:space="preserve"> (https://ximangxuanthanh.vn/)</w:t>
      </w:r>
      <w:r>
        <w:t xml:space="preserve">, </w:t>
      </w:r>
      <w:r>
        <w:rPr>
          <w:u w:val="single"/>
        </w:rPr>
        <w:t>danh mục sản phẩm</w:t>
      </w:r>
      <w:r>
        <w:rPr>
          <w:sz w:val="16"/>
        </w:rPr>
        <w:t xml:space="preserve"> (https://ximangxuanthanh.vn/san-pham)</w:t>
      </w:r>
      <w:r>
        <w:t xml:space="preserve">, </w:t>
      </w:r>
      <w:r>
        <w:rPr>
          <w:u w:val="single"/>
        </w:rPr>
        <w:t>Xuân Thành PCB40 Đa Dụng</w:t>
      </w:r>
      <w:r>
        <w:rPr>
          <w:sz w:val="16"/>
        </w:rPr>
        <w:t xml:space="preserve"> (https://ximangxuanthanh.vn/vi/san-pham/xi-mang-xuan-thanh-pcb40-da-dung-pid33)</w:t>
      </w:r>
      <w:r>
        <w:t xml:space="preserve">, </w:t>
      </w:r>
      <w:r>
        <w:rPr>
          <w:u w:val="single"/>
        </w:rPr>
        <w:t>Kaito PCB40 Đa Dụng</w:t>
      </w:r>
      <w:r>
        <w:rPr>
          <w:sz w:val="16"/>
        </w:rPr>
        <w:t xml:space="preserve"> (https://ximangxuanthanh.vn/vi/san-pham/xi-mang-kaito-pcb40-da-dung-pid36)</w:t>
      </w:r>
      <w:r>
        <w:t xml:space="preserve">, </w:t>
      </w:r>
      <w:r>
        <w:rPr>
          <w:u w:val="single"/>
        </w:rPr>
        <w:t>Kaito PCB30 Đa Dụng</w:t>
      </w:r>
      <w:r>
        <w:rPr>
          <w:sz w:val="16"/>
        </w:rPr>
        <w:t xml:space="preserve"> (https://ximangxuanthanh.vn/vi/san-pham/xi-mang-kaito-pcb30-da-dung-pid37)</w:t>
      </w:r>
      <w:r>
        <w:t xml:space="preserve">, </w:t>
      </w:r>
      <w:r>
        <w:rPr>
          <w:u w:val="single"/>
        </w:rPr>
        <w:t>Kaito PCB40</w:t>
      </w:r>
      <w:r>
        <w:rPr>
          <w:sz w:val="16"/>
        </w:rPr>
        <w:t xml:space="preserve"> (https://ximangxuanthanh.vn/vi/san-pham/xi-mang-kaito-pcb40-pid62)</w:t>
      </w:r>
      <w:r>
        <w:t xml:space="preserve">, </w:t>
      </w:r>
      <w:r>
        <w:rPr>
          <w:u w:val="single"/>
        </w:rPr>
        <w:t>Long Thành PCB40</w:t>
      </w:r>
      <w:r>
        <w:rPr>
          <w:sz w:val="16"/>
        </w:rPr>
        <w:t xml:space="preserve"> (https://ximangxuanthanh.vn/vi/san-pham/xi-mang-long-thanh-pcb40-pid39)</w:t>
      </w:r>
      <w:r>
        <w:t xml:space="preserve">, </w:t>
      </w:r>
      <w:r>
        <w:rPr>
          <w:u w:val="single"/>
        </w:rPr>
        <w:t>Himars PCB30</w:t>
      </w:r>
      <w:r>
        <w:rPr>
          <w:sz w:val="16"/>
        </w:rPr>
        <w:t xml:space="preserve"> (https://ximangxuanthanh.vn/vi/san-pham/xi-mang-himars-pcb30-pid52)</w:t>
      </w:r>
      <w:r>
        <w:t xml:space="preserve">, </w:t>
      </w:r>
      <w:r>
        <w:rPr>
          <w:u w:val="single"/>
        </w:rPr>
        <w:t>Himars PCB40</w:t>
      </w:r>
      <w:r>
        <w:rPr>
          <w:sz w:val="16"/>
        </w:rPr>
        <w:t xml:space="preserve"> (https://ximangxuanthanh.vn/vi/san-pham/xi-mang-himars-pcb40-pid60)</w:t>
      </w:r>
      <w:r>
        <w:t xml:space="preserve">, </w:t>
      </w:r>
      <w:r>
        <w:rPr>
          <w:u w:val="single"/>
        </w:rPr>
        <w:t>PC Type II</w:t>
      </w:r>
      <w:r>
        <w:rPr>
          <w:sz w:val="16"/>
        </w:rPr>
        <w:t xml:space="preserve"> (https://ximangxuanthanh.vn/vi/san-pham/xi-mang-pc-type-ii-xuan-thanh-pid51)</w:t>
      </w:r>
      <w:r>
        <w:t xml:space="preserve">, </w:t>
      </w:r>
      <w:r>
        <w:rPr>
          <w:u w:val="single"/>
        </w:rPr>
        <w:t>clinker</w:t>
      </w:r>
      <w:r>
        <w:rPr>
          <w:sz w:val="16"/>
        </w:rPr>
        <w:t xml:space="preserve"> (https://ximangxuanthanh.vn/vi/san-pham/clinker-pid43)</w:t>
      </w:r>
      <w:r>
        <w:t xml:space="preserve">, </w:t>
      </w:r>
      <w:r>
        <w:rPr>
          <w:u w:val="single"/>
        </w:rPr>
        <w:t>xi măng xuất khẩu</w:t>
      </w:r>
      <w:r>
        <w:rPr>
          <w:sz w:val="16"/>
        </w:rPr>
        <w:t xml:space="preserve"> (https://ximangxuanthanh.vn/vi/san-pham/xi-mang-xuat-khau-pid42)</w:t>
      </w:r>
      <w:r>
        <w:t xml:space="preserve">, </w:t>
      </w:r>
      <w:r>
        <w:rPr>
          <w:u w:val="single"/>
        </w:rPr>
        <w:t>thông tin EPD tháng 11/2025</w:t>
      </w:r>
      <w:r>
        <w:rPr>
          <w:sz w:val="16"/>
        </w:rPr>
        <w:t xml:space="preserve"> (https://ximangxuanthanh.vn/tin-tuc/xi-mang-xuan-thanh-khang-dinh-dang-cap-quoc-te-voi-tuyen-bo-san-pham-moi-truong-epd-589)</w:t>
      </w:r>
      <w:r>
        <w:t>.</w:t>
      </w:r>
    </w:p>
    <w:p>
      <w:pPr>
        <w:pStyle w:val="Heading3"/>
      </w:pPr>
      <w:r>
        <w:t>Xi măng Sông Gianh/SCG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Thương hiệu/tập đoàn</w:t>
            </w:r>
          </w:p>
        </w:tc>
        <w:tc>
          <w:tcPr>
            <w:tcW w:type="dxa" w:w="4320"/>
          </w:tcPr>
          <w:p>
            <w:r/>
            <w:r>
              <w:t>Sông Gianh; thuộc hệ sinh thái SCG tại Việt Nam</w:t>
            </w:r>
          </w:p>
        </w:tc>
      </w:tr>
      <w:tr>
        <w:tc>
          <w:tcPr>
            <w:tcW w:type="dxa" w:w="4320"/>
          </w:tcPr>
          <w:p>
            <w:r/>
            <w:r>
              <w:t>Cơ sở</w:t>
            </w:r>
          </w:p>
        </w:tc>
        <w:tc>
          <w:tcPr>
            <w:tcW w:type="dxa" w:w="4320"/>
          </w:tcPr>
          <w:p>
            <w:r/>
            <w:r>
              <w:t>khu vực Quảng Bình lịch sử</w:t>
            </w:r>
          </w:p>
        </w:tc>
      </w:tr>
      <w:tr>
        <w:tc>
          <w:tcPr>
            <w:tcW w:type="dxa" w:w="4320"/>
          </w:tcPr>
          <w:p>
            <w:r/>
            <w:r>
              <w:t>Vai trò</w:t>
            </w:r>
          </w:p>
        </w:tc>
        <w:tc>
          <w:tcPr>
            <w:tcW w:type="dxa" w:w="4320"/>
          </w:tcPr>
          <w:p>
            <w:r/>
            <w:r>
              <w:t>sản xuất xi măng dân dụng và công nghiệp</w:t>
            </w:r>
          </w:p>
        </w:tc>
      </w:tr>
    </w:tbl>
    <w:p/>
    <w:p>
      <w:r>
        <w:t>Danh mục công khai hiện tại trên website doanh nghiệp gồm PCB30 bao, PCB40 bao và PCB40 rời. Các tên PCB40CLC hoặc PCB50 có thể xuất hiện trong tài liệu/lưu trữ cũ nhưng không hiện trong danh mục sản phẩm đang công khai tại thời điểm đối chiếu; không ghi là hàng đang bán nếu chưa có xác nhận và TDS mới.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Tên/mã trên website</w:t>
            </w:r>
          </w:p>
        </w:tc>
        <w:tc>
          <w:tcPr>
            <w:tcW w:type="dxa" w:w="2160"/>
          </w:tcPr>
          <w:p>
            <w:r>
              <w:rPr>
                <w:b/>
              </w:rPr>
            </w:r>
            <w:r>
              <w:rPr>
                <w:b/>
              </w:rPr>
              <w:t>Dạng</w:t>
            </w:r>
          </w:p>
        </w:tc>
        <w:tc>
          <w:tcPr>
            <w:tcW w:type="dxa" w:w="2160"/>
          </w:tcPr>
          <w:p>
            <w:r>
              <w:rPr>
                <w:b/>
              </w:rPr>
            </w:r>
            <w:r>
              <w:rPr>
                <w:b/>
              </w:rPr>
              <w:t>Phạm vi sử dụng công bố</w:t>
            </w:r>
          </w:p>
        </w:tc>
        <w:tc>
          <w:tcPr>
            <w:tcW w:type="dxa" w:w="2160"/>
          </w:tcPr>
          <w:p>
            <w:r>
              <w:rPr>
                <w:b/>
              </w:rPr>
            </w:r>
            <w:r>
              <w:rPr>
                <w:b/>
              </w:rPr>
              <w:t>Dữ liệu cần lưu</w:t>
            </w:r>
          </w:p>
        </w:tc>
      </w:tr>
      <w:tr>
        <w:tc>
          <w:tcPr>
            <w:tcW w:type="dxa" w:w="2160"/>
          </w:tcPr>
          <w:p>
            <w:r/>
            <w:r>
              <w:t>PCB30B</w:t>
            </w:r>
          </w:p>
        </w:tc>
        <w:tc>
          <w:tcPr>
            <w:tcW w:type="dxa" w:w="2160"/>
          </w:tcPr>
          <w:p>
            <w:r/>
            <w:r>
              <w:t>xi măng PCB30 bao</w:t>
            </w:r>
          </w:p>
        </w:tc>
        <w:tc>
          <w:tcPr>
            <w:tcW w:type="dxa" w:w="2160"/>
          </w:tcPr>
          <w:p>
            <w:r/>
            <w:r>
              <w:t>nhà ở/công trình; móng, cột, xây, tô và các hạng mục phù hợp cấp thiết kế</w:t>
            </w:r>
          </w:p>
        </w:tc>
        <w:tc>
          <w:tcPr>
            <w:tcW w:type="dxa" w:w="2160"/>
          </w:tcPr>
          <w:p>
            <w:r/>
            <w:r>
              <w:t>tên/mã PCB30B; khối lượng bao; cơ sở đóng bao; ngày sản xuất; lô; cường độ 3/28 ngày; đông kết; độ mịn; ổn định thể tích</w:t>
            </w:r>
          </w:p>
        </w:tc>
      </w:tr>
      <w:tr>
        <w:tc>
          <w:tcPr>
            <w:tcW w:type="dxa" w:w="2160"/>
          </w:tcPr>
          <w:p>
            <w:r/>
            <w:r>
              <w:t>PCB40B</w:t>
            </w:r>
          </w:p>
        </w:tc>
        <w:tc>
          <w:tcPr>
            <w:tcW w:type="dxa" w:w="2160"/>
          </w:tcPr>
          <w:p>
            <w:r/>
            <w:r>
              <w:t>xi măng PCB40 bao</w:t>
            </w:r>
          </w:p>
        </w:tc>
        <w:tc>
          <w:tcPr>
            <w:tcW w:type="dxa" w:w="2160"/>
          </w:tcPr>
          <w:p>
            <w:r/>
            <w:r>
              <w:t>bê tông, vữa và xây dựng dân dụng/công trình theo trang sản phẩm</w:t>
            </w:r>
          </w:p>
        </w:tc>
        <w:tc>
          <w:tcPr>
            <w:tcW w:type="dxa" w:w="2160"/>
          </w:tcPr>
          <w:p>
            <w:r/>
            <w:r>
              <w:t>phân biệt PCB40B với PCB40 rời; lưu artwork, lô, COA và điều kiện bảo quản</w:t>
            </w:r>
          </w:p>
        </w:tc>
      </w:tr>
      <w:tr>
        <w:tc>
          <w:tcPr>
            <w:tcW w:type="dxa" w:w="2160"/>
          </w:tcPr>
          <w:p>
            <w:r/>
            <w:r>
              <w:t>PCB40</w:t>
            </w:r>
          </w:p>
        </w:tc>
        <w:tc>
          <w:tcPr>
            <w:tcW w:type="dxa" w:w="2160"/>
          </w:tcPr>
          <w:p>
            <w:r/>
            <w:r>
              <w:t>xi măng PCB40 rời/công nghiệp</w:t>
            </w:r>
          </w:p>
        </w:tc>
        <w:tc>
          <w:tcPr>
            <w:tcW w:type="dxa" w:w="2160"/>
          </w:tcPr>
          <w:p>
            <w:r/>
            <w:r>
              <w:t>bê tông thương phẩm, dự án hạ tầng và công trình thương mại; doanh nghiệp nhấn mạnh cường độ, độ ổn định và tính công tác</w:t>
            </w:r>
          </w:p>
        </w:tc>
        <w:tc>
          <w:tcPr>
            <w:tcW w:type="dxa" w:w="2160"/>
          </w:tcPr>
          <w:p>
            <w:r/>
            <w:r>
              <w:t>silo; số xe bồn; số seal; phiếu cân; cường độ; đông kết; độ mịn; mẫu lưu; tương thích phụ gia của trạm</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kiểm soát</w:t>
            </w:r>
          </w:p>
        </w:tc>
        <w:tc>
          <w:tcPr>
            <w:tcW w:type="dxa" w:w="4320"/>
          </w:tcPr>
          <w:p>
            <w:r>
              <w:rPr>
                <w:b/>
              </w:rPr>
            </w:r>
            <w:r>
              <w:rPr>
                <w:b/>
              </w:rPr>
              <w:t>Yêu cầu</w:t>
            </w:r>
          </w:p>
        </w:tc>
      </w:tr>
      <w:tr>
        <w:tc>
          <w:tcPr>
            <w:tcW w:type="dxa" w:w="4320"/>
          </w:tcPr>
          <w:p>
            <w:r/>
            <w:r>
              <w:t>Tên pháp lý/cơ sở</w:t>
            </w:r>
          </w:p>
        </w:tc>
        <w:tc>
          <w:tcPr>
            <w:tcW w:type="dxa" w:w="4320"/>
          </w:tcPr>
          <w:p>
            <w:r/>
            <w:r>
              <w:t>website có thể hiển thị địa chỉ theo đơn vị hành chính mới trong khi một số trang cũ còn ghi Quảng Bình; hồ sơ giao dịch phải lấy địa chỉ pháp lý trên hóa đơn, COA và giấy công bố hiện hành</w:t>
            </w:r>
          </w:p>
        </w:tc>
      </w:tr>
      <w:tr>
        <w:tc>
          <w:tcPr>
            <w:tcW w:type="dxa" w:w="4320"/>
          </w:tcPr>
          <w:p>
            <w:r/>
            <w:r>
              <w:t>Chất lượng bao</w:t>
            </w:r>
          </w:p>
        </w:tc>
        <w:tc>
          <w:tcPr>
            <w:tcW w:type="dxa" w:w="4320"/>
          </w:tcPr>
          <w:p>
            <w:r/>
            <w:r>
              <w:t>kiểm tra rách/ẩm/vón; ngày đóng bao; lô; xếp kho cách nền và tường; nguyên tắc nhập trước–xuất trước</w:t>
            </w:r>
          </w:p>
        </w:tc>
      </w:tr>
      <w:tr>
        <w:tc>
          <w:tcPr>
            <w:tcW w:type="dxa" w:w="4320"/>
          </w:tcPr>
          <w:p>
            <w:r/>
            <w:r>
              <w:t>Chất lượng rời</w:t>
            </w:r>
          </w:p>
        </w:tc>
        <w:tc>
          <w:tcPr>
            <w:tcW w:type="dxa" w:w="4320"/>
          </w:tcPr>
          <w:p>
            <w:r/>
            <w:r>
              <w:t>xác nhận đúng silo, chống lẫn loại, độ kín xe bồn, seal, nhiệt độ giao và thời gian lưu trong silo</w:t>
            </w:r>
          </w:p>
        </w:tc>
      </w:tr>
      <w:tr>
        <w:tc>
          <w:tcPr>
            <w:tcW w:type="dxa" w:w="4320"/>
          </w:tcPr>
          <w:p>
            <w:r/>
            <w:r>
              <w:t>Dùng cho bê tông</w:t>
            </w:r>
          </w:p>
        </w:tc>
        <w:tc>
          <w:tcPr>
            <w:tcW w:type="dxa" w:w="4320"/>
          </w:tcPr>
          <w:p>
            <w:r/>
            <w:r>
              <w:t>cấp phối thử với cốt liệu, nước và phụ gia thực tế; đo độ sụt/mất độ sụt, cường độ theo tuổi, thời gian ninh kết và độ bền lâu theo môi trường</w:t>
            </w:r>
          </w:p>
        </w:tc>
      </w:tr>
      <w:tr>
        <w:tc>
          <w:tcPr>
            <w:tcW w:type="dxa" w:w="4320"/>
          </w:tcPr>
          <w:p>
            <w:r/>
            <w:r>
              <w:t>Trạng thái sản phẩm</w:t>
            </w:r>
          </w:p>
        </w:tc>
        <w:tc>
          <w:tcPr>
            <w:tcW w:type="dxa" w:w="4320"/>
          </w:tcPr>
          <w:p>
            <w:r/>
            <w:r>
              <w:t>mỗi mã phải có dấu thời gian đối chiếu; sản phẩm không còn trên website chỉ giữ như dữ liệu lịch sử, không đưa thẳng vào danh sách đặt mua</w:t>
            </w:r>
          </w:p>
        </w:tc>
      </w:tr>
    </w:tbl>
    <w:p/>
    <w:p>
      <w:r>
        <w:rPr>
          <w:b/>
        </w:rPr>
        <w:t>Nguồn:</w:t>
      </w:r>
      <w:r>
        <w:t xml:space="preserve"> </w:t>
      </w:r>
      <w:r>
        <w:rPr>
          <w:u w:val="single"/>
        </w:rPr>
        <w:t>Xi măng Sông Gianh</w:t>
      </w:r>
      <w:r>
        <w:rPr>
          <w:sz w:val="16"/>
        </w:rPr>
        <w:t xml:space="preserve"> (https://songgianh.vn/)</w:t>
      </w:r>
      <w:r>
        <w:t xml:space="preserve">, </w:t>
      </w:r>
      <w:r>
        <w:rPr>
          <w:u w:val="single"/>
        </w:rPr>
        <w:t>danh mục xi măng dân dụng</w:t>
      </w:r>
      <w:r>
        <w:rPr>
          <w:sz w:val="16"/>
        </w:rPr>
        <w:t xml:space="preserve"> (https://songgianh.vn/san-pham-cong-nghe/xi-mang-dan-dung)</w:t>
      </w:r>
      <w:r>
        <w:t xml:space="preserve">, </w:t>
      </w:r>
      <w:r>
        <w:rPr>
          <w:u w:val="single"/>
        </w:rPr>
        <w:t>PCB30B</w:t>
      </w:r>
      <w:r>
        <w:rPr>
          <w:sz w:val="16"/>
        </w:rPr>
        <w:t xml:space="preserve"> (https://songgianh.vn/san-pham-cong-nghe/xi-mang-dan-dung/xi-mang-pcb30-bao-489.html)</w:t>
      </w:r>
      <w:r>
        <w:t xml:space="preserve">, </w:t>
      </w:r>
      <w:r>
        <w:rPr>
          <w:u w:val="single"/>
        </w:rPr>
        <w:t>PCB40B</w:t>
      </w:r>
      <w:r>
        <w:rPr>
          <w:sz w:val="16"/>
        </w:rPr>
        <w:t xml:space="preserve"> (https://songgianh.vn/san-pham-cong-nghe/xi-mang-dan-dung/xi-mang-pcb40-bao-492.html)</w:t>
      </w:r>
      <w:r>
        <w:t xml:space="preserve">, </w:t>
      </w:r>
      <w:r>
        <w:rPr>
          <w:u w:val="single"/>
        </w:rPr>
        <w:t>PCB40 công nghiệp</w:t>
      </w:r>
      <w:r>
        <w:rPr>
          <w:sz w:val="16"/>
        </w:rPr>
        <w:t xml:space="preserve"> (https://songgianh.vn/san-pham-cong-nghe/xi-mang-cong-nghiep-akcr72tad2)</w:t>
      </w:r>
      <w:r>
        <w:t>.</w:t>
      </w:r>
    </w:p>
    <w:p>
      <w:r>
        <w:t>&lt;a id="ho-so-thep-ton"&gt;&lt;/a&gt;</w:t>
      </w:r>
    </w:p>
    <w:p>
      <w:pPr>
        <w:pStyle w:val="Heading2"/>
      </w:pPr>
      <w:r>
        <w:t>2. Thép xây dựng, tôn mạ và ống thép</w:t>
      </w:r>
    </w:p>
    <w:p>
      <w:pPr>
        <w:pStyle w:val="Heading3"/>
      </w:pPr>
      <w:r>
        <w:t>Tập đoàn Hòa Phát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nhà sản xuất thép tích hợp và sản phẩm hạ nguồn</w:t>
            </w:r>
          </w:p>
        </w:tc>
      </w:tr>
      <w:tr>
        <w:tc>
          <w:tcPr>
            <w:tcW w:type="dxa" w:w="4320"/>
          </w:tcPr>
          <w:p>
            <w:r/>
            <w:r>
              <w:t>Cụm chính</w:t>
            </w:r>
          </w:p>
        </w:tc>
        <w:tc>
          <w:tcPr>
            <w:tcW w:type="dxa" w:w="4320"/>
          </w:tcPr>
          <w:p>
            <w:r/>
            <w:r>
              <w:t>Dung Quất; Hải Dương/Hưng Yên và các cơ sở ống/tôn</w:t>
            </w:r>
          </w:p>
        </w:tc>
      </w:tr>
      <w:tr>
        <w:tc>
          <w:tcPr>
            <w:tcW w:type="dxa" w:w="4320"/>
          </w:tcPr>
          <w:p>
            <w:r/>
            <w:r>
              <w:t>Vùng</w:t>
            </w:r>
          </w:p>
        </w:tc>
        <w:tc>
          <w:tcPr>
            <w:tcW w:type="dxa" w:w="4320"/>
          </w:tcPr>
          <w:p>
            <w:r/>
            <w:r>
              <w:t>sản xuất đa vùng, phân phối toàn quốc</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 sản phẩm</w:t>
            </w:r>
          </w:p>
        </w:tc>
        <w:tc>
          <w:tcPr>
            <w:tcW w:type="dxa" w:w="2880"/>
          </w:tcPr>
          <w:p>
            <w:r>
              <w:rPr>
                <w:b/>
              </w:rPr>
            </w:r>
            <w:r>
              <w:rPr>
                <w:b/>
              </w:rPr>
              <w:t>Dòng/biến thể</w:t>
            </w:r>
          </w:p>
        </w:tc>
        <w:tc>
          <w:tcPr>
            <w:tcW w:type="dxa" w:w="2880"/>
          </w:tcPr>
          <w:p>
            <w:r>
              <w:rPr>
                <w:b/>
              </w:rPr>
            </w:r>
            <w:r>
              <w:rPr>
                <w:b/>
              </w:rPr>
              <w:t>Ứng dụng</w:t>
            </w:r>
          </w:p>
        </w:tc>
      </w:tr>
      <w:tr>
        <w:tc>
          <w:tcPr>
            <w:tcW w:type="dxa" w:w="2880"/>
          </w:tcPr>
          <w:p>
            <w:r/>
            <w:r>
              <w:t>thép cốt bê tông</w:t>
            </w:r>
          </w:p>
        </w:tc>
        <w:tc>
          <w:tcPr>
            <w:tcW w:type="dxa" w:w="2880"/>
          </w:tcPr>
          <w:p>
            <w:r/>
            <w:r>
              <w:t>thép thanh vằn, thép cuộn</w:t>
            </w:r>
          </w:p>
        </w:tc>
        <w:tc>
          <w:tcPr>
            <w:tcW w:type="dxa" w:w="2880"/>
          </w:tcPr>
          <w:p>
            <w:r/>
            <w:r>
              <w:t>bê tông cốt thép</w:t>
            </w:r>
          </w:p>
        </w:tc>
      </w:tr>
      <w:tr>
        <w:tc>
          <w:tcPr>
            <w:tcW w:type="dxa" w:w="2880"/>
          </w:tcPr>
          <w:p>
            <w:r/>
            <w:r>
              <w:t>thép cuộn cán nóng</w:t>
            </w:r>
          </w:p>
        </w:tc>
        <w:tc>
          <w:tcPr>
            <w:tcW w:type="dxa" w:w="2880"/>
          </w:tcPr>
          <w:p>
            <w:r/>
            <w:r>
              <w:t>HRC; nguồn công bố độ dày thông dụng 1,2–14 mm</w:t>
            </w:r>
          </w:p>
        </w:tc>
        <w:tc>
          <w:tcPr>
            <w:tcW w:type="dxa" w:w="2880"/>
          </w:tcPr>
          <w:p>
            <w:r/>
            <w:r>
              <w:t>ống, tôn mạ, cơ khí, kết cấu</w:t>
            </w:r>
          </w:p>
        </w:tc>
      </w:tr>
      <w:tr>
        <w:tc>
          <w:tcPr>
            <w:tcW w:type="dxa" w:w="2880"/>
          </w:tcPr>
          <w:p>
            <w:r/>
            <w:r>
              <w:t>thép dự ứng lực</w:t>
            </w:r>
          </w:p>
        </w:tc>
        <w:tc>
          <w:tcPr>
            <w:tcW w:type="dxa" w:w="2880"/>
          </w:tcPr>
          <w:p>
            <w:r/>
            <w:r>
              <w:t>PC Bar, PC Wire, PC Strand</w:t>
            </w:r>
          </w:p>
        </w:tc>
        <w:tc>
          <w:tcPr>
            <w:tcW w:type="dxa" w:w="2880"/>
          </w:tcPr>
          <w:p>
            <w:r/>
            <w:r>
              <w:t>cọc, dầm, cầu, cấu kiện dự ứng lực</w:t>
            </w:r>
          </w:p>
        </w:tc>
      </w:tr>
      <w:tr>
        <w:tc>
          <w:tcPr>
            <w:tcW w:type="dxa" w:w="2880"/>
          </w:tcPr>
          <w:p>
            <w:r/>
            <w:r>
              <w:t>thép cuộn chất lượng cao</w:t>
            </w:r>
          </w:p>
        </w:tc>
        <w:tc>
          <w:tcPr>
            <w:tcW w:type="dxa" w:w="2880"/>
          </w:tcPr>
          <w:p>
            <w:r/>
            <w:r>
              <w:t>dây lốp, cáp, thép rút dây theo danh mục</w:t>
            </w:r>
          </w:p>
        </w:tc>
        <w:tc>
          <w:tcPr>
            <w:tcW w:type="dxa" w:w="2880"/>
          </w:tcPr>
          <w:p>
            <w:r/>
            <w:r>
              <w:t>công nghiệp chế tạo</w:t>
            </w:r>
          </w:p>
        </w:tc>
      </w:tr>
      <w:tr>
        <w:tc>
          <w:tcPr>
            <w:tcW w:type="dxa" w:w="2880"/>
          </w:tcPr>
          <w:p>
            <w:r/>
            <w:r>
              <w:t>ống thép</w:t>
            </w:r>
          </w:p>
        </w:tc>
        <w:tc>
          <w:tcPr>
            <w:tcW w:type="dxa" w:w="2880"/>
          </w:tcPr>
          <w:p>
            <w:r/>
            <w:r>
              <w:t>ống đen hàn, mạ kẽm, vuông, chữ nhật</w:t>
            </w:r>
          </w:p>
        </w:tc>
        <w:tc>
          <w:tcPr>
            <w:tcW w:type="dxa" w:w="2880"/>
          </w:tcPr>
          <w:p>
            <w:r/>
            <w:r>
              <w:t>kết cấu, cơ khí, dẫn theo chuẩn</w:t>
            </w:r>
          </w:p>
        </w:tc>
      </w:tr>
      <w:tr>
        <w:tc>
          <w:tcPr>
            <w:tcW w:type="dxa" w:w="2880"/>
          </w:tcPr>
          <w:p>
            <w:r/>
            <w:r>
              <w:t>tôn mạ</w:t>
            </w:r>
          </w:p>
        </w:tc>
        <w:tc>
          <w:tcPr>
            <w:tcW w:type="dxa" w:w="2880"/>
          </w:tcPr>
          <w:p>
            <w:r/>
            <w:r>
              <w:t>tôn mạ các loại</w:t>
            </w:r>
          </w:p>
        </w:tc>
        <w:tc>
          <w:tcPr>
            <w:tcW w:type="dxa" w:w="2880"/>
          </w:tcPr>
          <w:p>
            <w:r/>
            <w:r>
              <w:t>mái/bao che</w:t>
            </w:r>
          </w:p>
        </w:tc>
      </w:tr>
      <w:tr>
        <w:tc>
          <w:tcPr>
            <w:tcW w:type="dxa" w:w="2880"/>
          </w:tcPr>
          <w:p>
            <w:r/>
            <w:r>
              <w:t>phôi</w:t>
            </w:r>
          </w:p>
        </w:tc>
        <w:tc>
          <w:tcPr>
            <w:tcW w:type="dxa" w:w="2880"/>
          </w:tcPr>
          <w:p>
            <w:r/>
            <w:r>
              <w:t>phôi vuông/phôi dẹt</w:t>
            </w:r>
          </w:p>
        </w:tc>
        <w:tc>
          <w:tcPr>
            <w:tcW w:type="dxa" w:w="2880"/>
          </w:tcPr>
          <w:p>
            <w:r/>
            <w:r>
              <w:t>nguyên liệu cán</w:t>
            </w:r>
          </w:p>
        </w:tc>
      </w:tr>
    </w:tbl>
    <w:p/>
    <w:p>
      <w:r>
        <w:rPr>
          <w:b/>
        </w:rPr>
        <w:t>Thông số kỹ thuật chung:</w:t>
      </w:r>
      <w:r>
        <w:t xml:space="preserve"> mác/tiêu chuẩn; kích thước; số mẻ/số cuộn; thành phần hóa học; cơ tính; khối lượng; nhà máy và COA. Với PC Strand/Wire/Bar phải thêm độ chùng ứng suất, tải phá hủy và chứng chỉ cuộn.</w:t>
      </w:r>
    </w:p>
    <w:p>
      <w:pPr>
        <w:pStyle w:val="Heading4"/>
      </w:pPr>
      <w:r>
        <w:t>Thép dự ứng lực Hòa Phát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Dòng</w:t>
            </w:r>
          </w:p>
        </w:tc>
        <w:tc>
          <w:tcPr>
            <w:tcW w:type="dxa" w:w="2160"/>
          </w:tcPr>
          <w:p>
            <w:r>
              <w:rPr>
                <w:b/>
              </w:rPr>
            </w:r>
            <w:r>
              <w:rPr>
                <w:b/>
              </w:rPr>
              <w:t>Kích thước công bố</w:t>
            </w:r>
          </w:p>
        </w:tc>
        <w:tc>
          <w:tcPr>
            <w:tcW w:type="dxa" w:w="2160"/>
          </w:tcPr>
          <w:p>
            <w:r>
              <w:rPr>
                <w:b/>
              </w:rPr>
            </w:r>
            <w:r>
              <w:rPr>
                <w:b/>
              </w:rPr>
              <w:t>Cơ tính/tiêu chuẩn công bố</w:t>
            </w:r>
          </w:p>
        </w:tc>
        <w:tc>
          <w:tcPr>
            <w:tcW w:type="dxa" w:w="2160"/>
          </w:tcPr>
          <w:p>
            <w:r>
              <w:rPr>
                <w:b/>
              </w:rPr>
            </w:r>
            <w:r>
              <w:rPr>
                <w:b/>
              </w:rPr>
              <w:t>Ứng dụng</w:t>
            </w:r>
          </w:p>
        </w:tc>
      </w:tr>
      <w:tr>
        <w:tc>
          <w:tcPr>
            <w:tcW w:type="dxa" w:w="2160"/>
          </w:tcPr>
          <w:p>
            <w:r/>
            <w:r>
              <w:t>PC Bar</w:t>
            </w:r>
          </w:p>
        </w:tc>
        <w:tc>
          <w:tcPr>
            <w:tcW w:type="dxa" w:w="2160"/>
          </w:tcPr>
          <w:p>
            <w:r/>
            <w:r>
              <w:t>đường kính 7,1; 9,0; 10,7; 12,6 mm</w:t>
            </w:r>
          </w:p>
        </w:tc>
        <w:tc>
          <w:tcPr>
            <w:tcW w:type="dxa" w:w="2160"/>
          </w:tcPr>
          <w:p>
            <w:r/>
            <w:r>
              <w:t>lấy cấp bền, tải và độ giãn dài từ chứng chỉ cuộn; trang đặt hàng là nguồn quy cách hiện hành</w:t>
            </w:r>
          </w:p>
        </w:tc>
        <w:tc>
          <w:tcPr>
            <w:tcW w:type="dxa" w:w="2160"/>
          </w:tcPr>
          <w:p>
            <w:r/>
            <w:r>
              <w:t>cọc, cột, cấu kiện bê tông dự ứng lực</w:t>
            </w:r>
          </w:p>
        </w:tc>
      </w:tr>
      <w:tr>
        <w:tc>
          <w:tcPr>
            <w:tcW w:type="dxa" w:w="2160"/>
          </w:tcPr>
          <w:p>
            <w:r/>
            <w:r>
              <w:t>PC Strand</w:t>
            </w:r>
          </w:p>
        </w:tc>
        <w:tc>
          <w:tcPr>
            <w:tcW w:type="dxa" w:w="2160"/>
          </w:tcPr>
          <w:p>
            <w:r/>
            <w:r>
              <w:t>đường kính danh định 9,53; 12,7; 15,24; 15,7 mm; dung sai công bố -0,15/+0,65 mm</w:t>
            </w:r>
          </w:p>
        </w:tc>
        <w:tc>
          <w:tcPr>
            <w:tcW w:type="dxa" w:w="2160"/>
          </w:tcPr>
          <w:p>
            <w:r/>
            <w:r>
              <w:t>độ bền kéo ≥1.860 MPa; khối lượng danh định khoảng 430–1.170 g/m; tải phá hủy 102,3–266,0 kN; tải tối thiểu tại 1% giãn 92,1–251,4 kN; ASTM A416</w:t>
            </w:r>
          </w:p>
        </w:tc>
        <w:tc>
          <w:tcPr>
            <w:tcW w:type="dxa" w:w="2160"/>
          </w:tcPr>
          <w:p>
            <w:r/>
            <w:r>
              <w:t>dầm, cầu, sàn, cấu kiện dự ứng lực</w:t>
            </w:r>
          </w:p>
        </w:tc>
      </w:tr>
      <w:tr>
        <w:tc>
          <w:tcPr>
            <w:tcW w:type="dxa" w:w="2160"/>
          </w:tcPr>
          <w:p>
            <w:r/>
            <w:r>
              <w:t>PC Wire</w:t>
            </w:r>
          </w:p>
        </w:tc>
        <w:tc>
          <w:tcPr>
            <w:tcW w:type="dxa" w:w="2160"/>
          </w:tcPr>
          <w:p>
            <w:r/>
            <w:r>
              <w:t>đường kính 5,0; 6,0; 7,0 mm; tiết diện danh định 19,6–38,5 mm²</w:t>
            </w:r>
          </w:p>
        </w:tc>
        <w:tc>
          <w:tcPr>
            <w:tcW w:type="dxa" w:w="2160"/>
          </w:tcPr>
          <w:p>
            <w:r/>
            <w:r>
              <w:t>cấp bền kéo 1570C, 1670C hoặc 1770C theo nhu cầu; tải phá hủy 34,7–60,4 kN; BS 5896:2012 theo trang sản phẩm</w:t>
            </w:r>
          </w:p>
        </w:tc>
        <w:tc>
          <w:tcPr>
            <w:tcW w:type="dxa" w:w="2160"/>
          </w:tcPr>
          <w:p>
            <w:r/>
            <w:r>
              <w:t>cột điện, tà vẹt, tấm/dầm và cấu kiện dự ứng lực</w:t>
            </w:r>
          </w:p>
        </w:tc>
      </w:tr>
    </w:tbl>
    <w:p/>
    <w:p>
      <w:r>
        <w:t>Nhà máy thép dự ứng lực tại Khu kinh tế Dung Quất được nguồn doanh nghiệp giới thiệu có công suất khoảng 200.000 tấn/năm cho ba dòng PC Bar, PC Strand và PC Wire. PC Wire được công bố đóng cuộn khoảng 1.000 kg/cuộn và bọc nilon/bao dứa theo nhu cầu. Khi thiết kế không dùng một giá trị kéo chung cho mọi đường kính; phải lấy chứng chỉ đúng cuộn gồm đường kính/tiết diện, đơn trọng, giới hạn bền, tải 0,1% hoặc 1% theo chuẩn, độ giãn dài, độ chùng ứng suất và kết quả uốn nếu áp dụng.</w:t>
      </w:r>
    </w:p>
    <w:p>
      <w:pPr>
        <w:pStyle w:val="Heading4"/>
      </w:pPr>
      <w:r>
        <w:t>Dữ liệu sản phẩm thép tích hợp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Trường bắt buộc</w:t>
            </w:r>
          </w:p>
        </w:tc>
      </w:tr>
      <w:tr>
        <w:tc>
          <w:tcPr>
            <w:tcW w:type="dxa" w:w="4320"/>
          </w:tcPr>
          <w:p>
            <w:r/>
            <w:r>
              <w:t>Thép thanh/cuộn xây dựng</w:t>
            </w:r>
          </w:p>
        </w:tc>
        <w:tc>
          <w:tcPr>
            <w:tcW w:type="dxa" w:w="4320"/>
          </w:tcPr>
          <w:p>
            <w:r/>
            <w:r>
              <w:t>mác; tiêu chuẩn; đường kính; hình học gân; khối lượng mét; số mẻ; yield/tensile/elongation; uốn</w:t>
            </w:r>
          </w:p>
        </w:tc>
      </w:tr>
      <w:tr>
        <w:tc>
          <w:tcPr>
            <w:tcW w:type="dxa" w:w="4320"/>
          </w:tcPr>
          <w:p>
            <w:r/>
            <w:r>
              <w:t>HRC</w:t>
            </w:r>
          </w:p>
        </w:tc>
        <w:tc>
          <w:tcPr>
            <w:tcW w:type="dxa" w:w="4320"/>
          </w:tcPr>
          <w:p>
            <w:r/>
            <w:r>
              <w:t>grade; độ dày; khổ; khối lượng cuộn; coil/heat number; bề mặt; dung sai; thành phần hóa học; tính hàn</w:t>
            </w:r>
          </w:p>
        </w:tc>
      </w:tr>
      <w:tr>
        <w:tc>
          <w:tcPr>
            <w:tcW w:type="dxa" w:w="4320"/>
          </w:tcPr>
          <w:p>
            <w:r/>
            <w:r>
              <w:t>Ống/hộp</w:t>
            </w:r>
          </w:p>
        </w:tc>
        <w:tc>
          <w:tcPr>
            <w:tcW w:type="dxa" w:w="4320"/>
          </w:tcPr>
          <w:p>
            <w:r/>
            <w:r>
              <w:t>đường kính/tiết diện; chiều dày; chiều dài; mác băng nền; phương pháp hàn; thử kín/siêu âm khi yêu cầu; lớp mạ</w:t>
            </w:r>
          </w:p>
        </w:tc>
      </w:tr>
      <w:tr>
        <w:tc>
          <w:tcPr>
            <w:tcW w:type="dxa" w:w="4320"/>
          </w:tcPr>
          <w:p>
            <w:r/>
            <w:r>
              <w:t>Tôn mạ</w:t>
            </w:r>
          </w:p>
        </w:tc>
        <w:tc>
          <w:tcPr>
            <w:tcW w:type="dxa" w:w="4320"/>
          </w:tcPr>
          <w:p>
            <w:r/>
            <w:r>
              <w:t>loại nền; BMT; lớp mạ; sơn; DFT; màu; biên dạng; lô cuộn</w:t>
            </w:r>
          </w:p>
        </w:tc>
      </w:tr>
      <w:tr>
        <w:tc>
          <w:tcPr>
            <w:tcW w:type="dxa" w:w="4320"/>
          </w:tcPr>
          <w:p>
            <w:r/>
            <w:r>
              <w:t>Phôi</w:t>
            </w:r>
          </w:p>
        </w:tc>
        <w:tc>
          <w:tcPr>
            <w:tcW w:type="dxa" w:w="4320"/>
          </w:tcPr>
          <w:p>
            <w:r/>
            <w:r>
              <w:t>loại vuông/dẹt; tiết diện; mác; hóa học; sulfur/phosphorus; nhiệt độ/trạng thái giao</w:t>
            </w:r>
          </w:p>
        </w:tc>
      </w:tr>
    </w:tbl>
    <w:p/>
    <w:p>
      <w:r>
        <w:rPr>
          <w:b/>
        </w:rPr>
        <w:t>Nguồn:</w:t>
      </w:r>
      <w:r>
        <w:t xml:space="preserve"> </w:t>
      </w:r>
      <w:r>
        <w:rPr>
          <w:u w:val="single"/>
        </w:rPr>
        <w:t>Hòa Phát</w:t>
      </w:r>
      <w:r>
        <w:rPr>
          <w:sz w:val="16"/>
        </w:rPr>
        <w:t xml:space="preserve"> (https://www.hoaphat.com.vn/)</w:t>
      </w:r>
      <w:r>
        <w:t xml:space="preserve">, </w:t>
      </w:r>
      <w:r>
        <w:rPr>
          <w:u w:val="single"/>
        </w:rPr>
        <w:t>thép dự ứng lực</w:t>
      </w:r>
      <w:r>
        <w:rPr>
          <w:sz w:val="16"/>
        </w:rPr>
        <w:t xml:space="preserve"> (https://thep.hoaphat.com.vn/tin-cong-nghe/thep-du-ung-luc-hoa-phat.html)</w:t>
      </w:r>
      <w:r>
        <w:t xml:space="preserve">, </w:t>
      </w:r>
      <w:r>
        <w:rPr>
          <w:u w:val="single"/>
        </w:rPr>
        <w:t>trang quy cách PC Bar/PC Strand/PC Wire</w:t>
      </w:r>
      <w:r>
        <w:rPr>
          <w:sz w:val="16"/>
        </w:rPr>
        <w:t xml:space="preserve"> (https://chetaokimloai.hoaphat.com.vn/san-pham/pc-strand)</w:t>
      </w:r>
      <w:r>
        <w:t xml:space="preserve">, </w:t>
      </w:r>
      <w:r>
        <w:rPr>
          <w:u w:val="single"/>
        </w:rPr>
        <w:t>năng lực nhà máy</w:t>
      </w:r>
      <w:r>
        <w:rPr>
          <w:sz w:val="16"/>
        </w:rPr>
        <w:t xml:space="preserve"> (https://noibo.hoaphat.com.vn/tin-tuc/che-tao-kim-loai-hoa-phat-dang-che-tao-san-pham-thep-gi.html)</w:t>
      </w:r>
      <w:r>
        <w:t xml:space="preserve">, </w:t>
      </w:r>
      <w:r>
        <w:rPr>
          <w:u w:val="single"/>
        </w:rPr>
        <w:t>HRC</w:t>
      </w:r>
      <w:r>
        <w:rPr>
          <w:sz w:val="16"/>
        </w:rPr>
        <w:t xml:space="preserve"> (https://www.hoaphat.com.vn/tin-tuc/san-luong-thep-cuon-can-nong-hrc-dat-moc-1-trieu-tan.html)</w:t>
      </w:r>
      <w:r>
        <w:t>.</w:t>
      </w:r>
    </w:p>
    <w:p>
      <w:pPr>
        <w:pStyle w:val="Heading3"/>
      </w:pPr>
      <w:r>
        <w:t>VNSTEEL và Thép Miền Nam /V</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Cấu trúc</w:t>
            </w:r>
          </w:p>
        </w:tc>
        <w:tc>
          <w:tcPr>
            <w:tcW w:type="dxa" w:w="4320"/>
          </w:tcPr>
          <w:p>
            <w:r/>
            <w:r>
              <w:t>tổng công ty với nhiều công ty thành viên/liên kết</w:t>
            </w:r>
          </w:p>
        </w:tc>
      </w:tr>
      <w:tr>
        <w:tc>
          <w:tcPr>
            <w:tcW w:type="dxa" w:w="4320"/>
          </w:tcPr>
          <w:p>
            <w:r/>
            <w:r>
              <w:t>Thương hiệu tiêu biểu</w:t>
            </w:r>
          </w:p>
        </w:tc>
        <w:tc>
          <w:tcPr>
            <w:tcW w:type="dxa" w:w="4320"/>
          </w:tcPr>
          <w:p>
            <w:r/>
            <w:r>
              <w:t>TISCO, Thép Miền Nam /V, Vina Kyoei, Việt Úc, cán nguội Phú Mỹ, Tôn Phương Nam, Tôn Thăng Long</w:t>
            </w:r>
          </w:p>
        </w:tc>
      </w:tr>
      <w:tr>
        <w:tc>
          <w:tcPr>
            <w:tcW w:type="dxa" w:w="4320"/>
          </w:tcPr>
          <w:p>
            <w:r/>
            <w:r>
              <w:t>Cảnh báo</w:t>
            </w:r>
          </w:p>
        </w:tc>
        <w:tc>
          <w:tcPr>
            <w:tcW w:type="dxa" w:w="4320"/>
          </w:tcPr>
          <w:p>
            <w:r/>
            <w:r>
              <w:t>không ghi VNSTEEL là nhà sản xuất nếu chứng chỉ của lô hàng ghi một công ty thành viên cụ thể</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Đơn vị/nhãn</w:t>
            </w:r>
          </w:p>
        </w:tc>
        <w:tc>
          <w:tcPr>
            <w:tcW w:type="dxa" w:w="2880"/>
          </w:tcPr>
          <w:p>
            <w:r>
              <w:rPr>
                <w:b/>
              </w:rPr>
            </w:r>
            <w:r>
              <w:rPr>
                <w:b/>
              </w:rPr>
              <w:t>Sản phẩm</w:t>
            </w:r>
          </w:p>
        </w:tc>
        <w:tc>
          <w:tcPr>
            <w:tcW w:type="dxa" w:w="2880"/>
          </w:tcPr>
          <w:p>
            <w:r>
              <w:rPr>
                <w:b/>
              </w:rPr>
            </w:r>
            <w:r>
              <w:rPr>
                <w:b/>
              </w:rPr>
              <w:t>Thông tin bắt buộc</w:t>
            </w:r>
          </w:p>
        </w:tc>
      </w:tr>
      <w:tr>
        <w:tc>
          <w:tcPr>
            <w:tcW w:type="dxa" w:w="2880"/>
          </w:tcPr>
          <w:p>
            <w:r/>
            <w:r>
              <w:t>Thép Miền Nam /V</w:t>
            </w:r>
          </w:p>
        </w:tc>
        <w:tc>
          <w:tcPr>
            <w:tcW w:type="dxa" w:w="2880"/>
          </w:tcPr>
          <w:p>
            <w:r/>
            <w:r>
              <w:t>thép thanh vằn, thép cuộn</w:t>
            </w:r>
          </w:p>
        </w:tc>
        <w:tc>
          <w:tcPr>
            <w:tcW w:type="dxa" w:w="2880"/>
          </w:tcPr>
          <w:p>
            <w:r/>
            <w:r>
              <w:t>dấu cán /V, mác, đường kính, số mẻ</w:t>
            </w:r>
          </w:p>
        </w:tc>
      </w:tr>
      <w:tr>
        <w:tc>
          <w:tcPr>
            <w:tcW w:type="dxa" w:w="2880"/>
          </w:tcPr>
          <w:p>
            <w:r/>
            <w:r>
              <w:t>TISCO</w:t>
            </w:r>
          </w:p>
        </w:tc>
        <w:tc>
          <w:tcPr>
            <w:tcW w:type="dxa" w:w="2880"/>
          </w:tcPr>
          <w:p>
            <w:r/>
            <w:r>
              <w:t>phôi và thép xây dựng</w:t>
            </w:r>
          </w:p>
        </w:tc>
        <w:tc>
          <w:tcPr>
            <w:tcW w:type="dxa" w:w="2880"/>
          </w:tcPr>
          <w:p>
            <w:r/>
            <w:r>
              <w:t>nhà máy, mẻ, grade</w:t>
            </w:r>
          </w:p>
        </w:tc>
      </w:tr>
      <w:tr>
        <w:tc>
          <w:tcPr>
            <w:tcW w:type="dxa" w:w="2880"/>
          </w:tcPr>
          <w:p>
            <w:r/>
            <w:r>
              <w:t>Vina Kyoei</w:t>
            </w:r>
          </w:p>
        </w:tc>
        <w:tc>
          <w:tcPr>
            <w:tcW w:type="dxa" w:w="2880"/>
          </w:tcPr>
          <w:p>
            <w:r/>
            <w:r>
              <w:t>thép thanh, thép ren/coupler, cuộn</w:t>
            </w:r>
          </w:p>
        </w:tc>
        <w:tc>
          <w:tcPr>
            <w:tcW w:type="dxa" w:w="2880"/>
          </w:tcPr>
          <w:p>
            <w:r/>
            <w:r>
              <w:t>pháp nhân và mill certificate</w:t>
            </w:r>
          </w:p>
        </w:tc>
      </w:tr>
      <w:tr>
        <w:tc>
          <w:tcPr>
            <w:tcW w:type="dxa" w:w="2880"/>
          </w:tcPr>
          <w:p>
            <w:r/>
            <w:r>
              <w:t>cán nguội Phú Mỹ</w:t>
            </w:r>
          </w:p>
        </w:tc>
        <w:tc>
          <w:tcPr>
            <w:tcW w:type="dxa" w:w="2880"/>
          </w:tcPr>
          <w:p>
            <w:r/>
            <w:r>
              <w:t>thép cán nguội</w:t>
            </w:r>
          </w:p>
        </w:tc>
        <w:tc>
          <w:tcPr>
            <w:tcW w:type="dxa" w:w="2880"/>
          </w:tcPr>
          <w:p>
            <w:r/>
            <w:r>
              <w:t>coil, grade, thickness</w:t>
            </w:r>
          </w:p>
        </w:tc>
      </w:tr>
      <w:tr>
        <w:tc>
          <w:tcPr>
            <w:tcW w:type="dxa" w:w="2880"/>
          </w:tcPr>
          <w:p>
            <w:r/>
            <w:r>
              <w:t>Tôn Phương Nam</w:t>
            </w:r>
          </w:p>
        </w:tc>
        <w:tc>
          <w:tcPr>
            <w:tcW w:type="dxa" w:w="2880"/>
          </w:tcPr>
          <w:p>
            <w:r/>
            <w:r>
              <w:t>tôn mạ</w:t>
            </w:r>
          </w:p>
        </w:tc>
        <w:tc>
          <w:tcPr>
            <w:tcW w:type="dxa" w:w="2880"/>
          </w:tcPr>
          <w:p>
            <w:r/>
            <w:r>
              <w:t>nền, lớp mạ, coating</w:t>
            </w:r>
          </w:p>
        </w:tc>
      </w:tr>
      <w:tr>
        <w:tc>
          <w:tcPr>
            <w:tcW w:type="dxa" w:w="2880"/>
          </w:tcPr>
          <w:p>
            <w:r/>
            <w:r>
              <w:t>Tôn Thăng Long</w:t>
            </w:r>
          </w:p>
        </w:tc>
        <w:tc>
          <w:tcPr>
            <w:tcW w:type="dxa" w:w="2880"/>
          </w:tcPr>
          <w:p>
            <w:r/>
            <w:r>
              <w:t>tôn mạ</w:t>
            </w:r>
          </w:p>
        </w:tc>
        <w:tc>
          <w:tcPr>
            <w:tcW w:type="dxa" w:w="2880"/>
          </w:tcPr>
          <w:p>
            <w:r/>
            <w:r>
              <w:t>nền, lớp mạ, coating</w:t>
            </w:r>
          </w:p>
        </w:tc>
      </w:tr>
    </w:tbl>
    <w:p/>
    <w:p>
      <w:pPr>
        <w:pStyle w:val="Heading4"/>
      </w:pPr>
      <w:r>
        <w:t>Cấu trúc sản xuất và dữ liệu Thép Miền Nam /V</w:t>
      </w:r>
    </w:p>
    <w:p>
      <w:r>
        <w:t>VNSTEEL là hệ thống nhiều pháp nhân. Sản phẩm phải được gắn với đơn vị cán hoặc mạ thực tế; tên tổng công ty không thay thế tên nhà máy trên chứng chỉ xuất xưởng.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 trong hệ thống</w:t>
            </w:r>
          </w:p>
        </w:tc>
        <w:tc>
          <w:tcPr>
            <w:tcW w:type="dxa" w:w="2880"/>
          </w:tcPr>
          <w:p>
            <w:r>
              <w:rPr>
                <w:b/>
              </w:rPr>
            </w:r>
            <w:r>
              <w:rPr>
                <w:b/>
              </w:rPr>
              <w:t>Đơn vị/thương hiệu tiêu biểu</w:t>
            </w:r>
          </w:p>
        </w:tc>
        <w:tc>
          <w:tcPr>
            <w:tcW w:type="dxa" w:w="2880"/>
          </w:tcPr>
          <w:p>
            <w:r>
              <w:rPr>
                <w:b/>
              </w:rPr>
            </w:r>
            <w:r>
              <w:rPr>
                <w:b/>
              </w:rPr>
              <w:t>Sản phẩm</w:t>
            </w:r>
          </w:p>
        </w:tc>
      </w:tr>
      <w:tr>
        <w:tc>
          <w:tcPr>
            <w:tcW w:type="dxa" w:w="2880"/>
          </w:tcPr>
          <w:p>
            <w:r/>
            <w:r>
              <w:t>Gang thép và thép dài</w:t>
            </w:r>
          </w:p>
        </w:tc>
        <w:tc>
          <w:tcPr>
            <w:tcW w:type="dxa" w:w="2880"/>
          </w:tcPr>
          <w:p>
            <w:r/>
            <w:r>
              <w:t>TISCO; Thép Miền Nam /V; Vina Kyoei và các đơn vị liên kết</w:t>
            </w:r>
          </w:p>
        </w:tc>
        <w:tc>
          <w:tcPr>
            <w:tcW w:type="dxa" w:w="2880"/>
          </w:tcPr>
          <w:p>
            <w:r/>
            <w:r>
              <w:t>phôi vuông, thép cuộn, thép thanh vằn, thép tròn trơn, thép hình tùy đơn vị</w:t>
            </w:r>
          </w:p>
        </w:tc>
      </w:tr>
      <w:tr>
        <w:tc>
          <w:tcPr>
            <w:tcW w:type="dxa" w:w="2880"/>
          </w:tcPr>
          <w:p>
            <w:r/>
            <w:r>
              <w:t>Thép dẹt</w:t>
            </w:r>
          </w:p>
        </w:tc>
        <w:tc>
          <w:tcPr>
            <w:tcW w:type="dxa" w:w="2880"/>
          </w:tcPr>
          <w:p>
            <w:r/>
            <w:r>
              <w:t>Thép tấm lá Phú Mỹ và đơn vị liên quan</w:t>
            </w:r>
          </w:p>
        </w:tc>
        <w:tc>
          <w:tcPr>
            <w:tcW w:type="dxa" w:w="2880"/>
          </w:tcPr>
          <w:p>
            <w:r/>
            <w:r>
              <w:t>thép cán nguội, cuộn/tấm phục vụ mạ và gia công</w:t>
            </w:r>
          </w:p>
        </w:tc>
      </w:tr>
      <w:tr>
        <w:tc>
          <w:tcPr>
            <w:tcW w:type="dxa" w:w="2880"/>
          </w:tcPr>
          <w:p>
            <w:r/>
            <w:r>
              <w:t>Tôn mạ</w:t>
            </w:r>
          </w:p>
        </w:tc>
        <w:tc>
          <w:tcPr>
            <w:tcW w:type="dxa" w:w="2880"/>
          </w:tcPr>
          <w:p>
            <w:r/>
            <w:r>
              <w:t>Tôn Phương Nam; Tôn Thăng Long và các đơn vị trong hệ thống</w:t>
            </w:r>
          </w:p>
        </w:tc>
        <w:tc>
          <w:tcPr>
            <w:tcW w:type="dxa" w:w="2880"/>
          </w:tcPr>
          <w:p>
            <w:r/>
            <w:r>
              <w:t>tôn mạ kẽm, mạ hợp kim, mạ màu theo danh mục từng công ty</w:t>
            </w:r>
          </w:p>
        </w:tc>
      </w:tr>
      <w:tr>
        <w:tc>
          <w:tcPr>
            <w:tcW w:type="dxa" w:w="2880"/>
          </w:tcPr>
          <w:p>
            <w:r/>
            <w:r>
              <w:t>Sản phẩm hạ nguồn</w:t>
            </w:r>
          </w:p>
        </w:tc>
        <w:tc>
          <w:tcPr>
            <w:tcW w:type="dxa" w:w="2880"/>
          </w:tcPr>
          <w:p>
            <w:r/>
            <w:r>
              <w:t>các công ty ống, lưới, cơ khí trong hệ thống</w:t>
            </w:r>
          </w:p>
        </w:tc>
        <w:tc>
          <w:tcPr>
            <w:tcW w:type="dxa" w:w="2880"/>
          </w:tcPr>
          <w:p>
            <w:r/>
            <w:r>
              <w:t>ống thép, lưới thép, dây và sản phẩm gia công</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Thuộc tính Thép Miền Nam /V</w:t>
            </w:r>
          </w:p>
        </w:tc>
        <w:tc>
          <w:tcPr>
            <w:tcW w:type="dxa" w:w="4320"/>
          </w:tcPr>
          <w:p>
            <w:r>
              <w:rPr>
                <w:b/>
              </w:rPr>
            </w:r>
            <w:r>
              <w:rPr>
                <w:b/>
              </w:rPr>
              <w:t>Dữ liệu công bố</w:t>
            </w:r>
          </w:p>
        </w:tc>
      </w:tr>
      <w:tr>
        <w:tc>
          <w:tcPr>
            <w:tcW w:type="dxa" w:w="4320"/>
          </w:tcPr>
          <w:p>
            <w:r/>
            <w:r>
              <w:t>Thép tròn trơn</w:t>
            </w:r>
          </w:p>
        </w:tc>
        <w:tc>
          <w:tcPr>
            <w:tcW w:type="dxa" w:w="4320"/>
          </w:tcPr>
          <w:p>
            <w:r/>
            <w:r>
              <w:t>đường kính Φ14–Φ50 mm</w:t>
            </w:r>
          </w:p>
        </w:tc>
      </w:tr>
      <w:tr>
        <w:tc>
          <w:tcPr>
            <w:tcW w:type="dxa" w:w="4320"/>
          </w:tcPr>
          <w:p>
            <w:r/>
            <w:r>
              <w:t>Thép thanh vằn</w:t>
            </w:r>
          </w:p>
        </w:tc>
        <w:tc>
          <w:tcPr>
            <w:tcW w:type="dxa" w:w="4320"/>
          </w:tcPr>
          <w:p>
            <w:r/>
            <w:r>
              <w:t>đường kính Φ10–Φ40 mm</w:t>
            </w:r>
          </w:p>
        </w:tc>
      </w:tr>
      <w:tr>
        <w:tc>
          <w:tcPr>
            <w:tcW w:type="dxa" w:w="4320"/>
          </w:tcPr>
          <w:p>
            <w:r/>
            <w:r>
              <w:t>Thép hình góc đều cạnh</w:t>
            </w:r>
          </w:p>
        </w:tc>
        <w:tc>
          <w:tcPr>
            <w:tcW w:type="dxa" w:w="4320"/>
          </w:tcPr>
          <w:p>
            <w:r/>
            <w:r>
              <w:t>có trong danh mục công bố; kích thước và mác phải lấy theo bảng sản phẩm hiện hành</w:t>
            </w:r>
          </w:p>
        </w:tc>
      </w:tr>
      <w:tr>
        <w:tc>
          <w:tcPr>
            <w:tcW w:type="dxa" w:w="4320"/>
          </w:tcPr>
          <w:p>
            <w:r/>
            <w:r>
              <w:t>Năng lực dây chuyền</w:t>
            </w:r>
          </w:p>
        </w:tc>
        <w:tc>
          <w:tcPr>
            <w:tcW w:type="dxa" w:w="4320"/>
          </w:tcPr>
          <w:p>
            <w:r/>
            <w:r>
              <w:t>nguồn doanh nghiệp giới thiệu công suất luyện khoảng 500.000 tấn/năm, cán khoảng 400.000 tấn/năm và cảng chuyên dùng khoảng 1.000.000 tấn/năm</w:t>
            </w:r>
          </w:p>
        </w:tc>
      </w:tr>
      <w:tr>
        <w:tc>
          <w:tcPr>
            <w:tcW w:type="dxa" w:w="4320"/>
          </w:tcPr>
          <w:p>
            <w:r/>
            <w:r>
              <w:t>Hệ tiêu chuẩn được nhắc đến</w:t>
            </w:r>
          </w:p>
        </w:tc>
        <w:tc>
          <w:tcPr>
            <w:tcW w:type="dxa" w:w="4320"/>
          </w:tcPr>
          <w:p>
            <w:r/>
            <w:r>
              <w:t>JIS, ASTM, BS và TCVN; tiêu chuẩn thực tế phải đọc trên mill certificate của đúng mác và đúng lô</w:t>
            </w:r>
          </w:p>
        </w:tc>
      </w:tr>
      <w:tr>
        <w:tc>
          <w:tcPr>
            <w:tcW w:type="dxa" w:w="4320"/>
          </w:tcPr>
          <w:p>
            <w:r/>
            <w:r>
              <w:t>Nhận diện lô</w:t>
            </w:r>
          </w:p>
        </w:tc>
        <w:tc>
          <w:tcPr>
            <w:tcW w:type="dxa" w:w="4320"/>
          </w:tcPr>
          <w:p>
            <w:r/>
            <w:r>
              <w:t xml:space="preserve">dấu cán </w:t>
            </w:r>
            <w:r>
              <w:rPr>
                <w:rFonts w:ascii="Consolas" w:hAnsi="Consolas"/>
              </w:rPr>
              <w:t>/V</w:t>
            </w:r>
            <w:r>
              <w:t>; đường kính; chiều dài hoặc khối lượng cuộn; mác; số mẻ; bó/cuộn; nhà máy; ngày sản xuất</w:t>
            </w:r>
          </w:p>
        </w:tc>
      </w:tr>
    </w:tbl>
    <w:p/>
    <w:p>
      <w:r>
        <w:t>Đối với thép cốt bê tông, không chấp nhận mô tả chung “thép VNSTEEL đạt chuẩn”. Hồ sơ tối thiểu phải có mác thép, tiêu chuẩn, giới hạn chảy, giới hạn bền kéo, độ giãn dài, kết quả uốn/uốn lại khi áp dụng, khối lượng danh nghĩa hoặc sai lệch khối lượng, hình học gân và khả năng truy xuất số mẻ.</w:t>
      </w:r>
    </w:p>
    <w:p>
      <w:r>
        <w:rPr>
          <w:b/>
        </w:rPr>
        <w:t>Nguồn:</w:t>
      </w:r>
      <w:r>
        <w:t xml:space="preserve"> </w:t>
      </w:r>
      <w:r>
        <w:rPr>
          <w:u w:val="single"/>
        </w:rPr>
        <w:t>VNSTEEL</w:t>
      </w:r>
      <w:r>
        <w:rPr>
          <w:sz w:val="16"/>
        </w:rPr>
        <w:t xml:space="preserve"> (https://vnsteel.vn/)</w:t>
      </w:r>
      <w:r>
        <w:t xml:space="preserve">, </w:t>
      </w:r>
      <w:r>
        <w:rPr>
          <w:u w:val="single"/>
        </w:rPr>
        <w:t>lĩnh vực thép xây dựng</w:t>
      </w:r>
      <w:r>
        <w:rPr>
          <w:sz w:val="16"/>
        </w:rPr>
        <w:t xml:space="preserve"> (https://vnsteel.vn/linh-vuc-hoat-dong/thep-xay-dung-1.html)</w:t>
      </w:r>
      <w:r>
        <w:t xml:space="preserve">, </w:t>
      </w:r>
      <w:r>
        <w:rPr>
          <w:u w:val="single"/>
        </w:rPr>
        <w:t>hệ thống đơn vị thành viên</w:t>
      </w:r>
      <w:r>
        <w:rPr>
          <w:sz w:val="16"/>
        </w:rPr>
        <w:t xml:space="preserve"> (https://vnsteel.vn/don-vi-thanh-vien/he-thong-cac-don-vi-thanh-vien-cua-tong-cong-ty-thep-viet-nam-ctcp-5906.html)</w:t>
      </w:r>
      <w:r>
        <w:t xml:space="preserve">, </w:t>
      </w:r>
      <w:r>
        <w:rPr>
          <w:u w:val="single"/>
        </w:rPr>
        <w:t>hồ sơ Thép Miền Nam</w:t>
      </w:r>
      <w:r>
        <w:rPr>
          <w:sz w:val="16"/>
        </w:rPr>
        <w:t xml:space="preserve"> (https://www.vnsteel.vn/don-vi-thanh-vien/cong-ty-tnhh-mtv-thep-mien-nam-vnsteel-5203.html)</w:t>
      </w:r>
      <w:r>
        <w:t xml:space="preserve">, </w:t>
      </w:r>
      <w:r>
        <w:rPr>
          <w:u w:val="single"/>
        </w:rPr>
        <w:t>năng lực sản xuất</w:t>
      </w:r>
      <w:r>
        <w:rPr>
          <w:sz w:val="16"/>
        </w:rPr>
        <w:t xml:space="preserve"> (https://www.vnsteel.vn/video/video-van-hoa-doanh-nghiep/thep-mien-nam-top-5-thuong-hieu-thep-xay-dung-tot-nhat-hien-nay-7041.html)</w:t>
      </w:r>
      <w:r>
        <w:t>.</w:t>
      </w:r>
    </w:p>
    <w:p>
      <w:pPr>
        <w:pStyle w:val="Heading3"/>
      </w:pPr>
      <w:r>
        <w:t>Vina Kyoei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Cơ sở</w:t>
            </w:r>
          </w:p>
        </w:tc>
        <w:tc>
          <w:tcPr>
            <w:tcW w:type="dxa" w:w="4320"/>
          </w:tcPr>
          <w:p>
            <w:r/>
            <w:r>
              <w:t>Phú Mỹ</w:t>
            </w:r>
          </w:p>
        </w:tc>
      </w:tr>
      <w:tr>
        <w:tc>
          <w:tcPr>
            <w:tcW w:type="dxa" w:w="4320"/>
          </w:tcPr>
          <w:p>
            <w:r/>
            <w:r>
              <w:t>Vai trò</w:t>
            </w:r>
          </w:p>
        </w:tc>
        <w:tc>
          <w:tcPr>
            <w:tcW w:type="dxa" w:w="4320"/>
          </w:tcPr>
          <w:p>
            <w:r/>
            <w:r>
              <w:t>nhà sản xuất thép xây dựng</w:t>
            </w:r>
          </w:p>
        </w:tc>
      </w:tr>
      <w:tr>
        <w:tc>
          <w:tcPr>
            <w:tcW w:type="dxa" w:w="4320"/>
          </w:tcPr>
          <w:p>
            <w:r/>
            <w:r>
              <w:t>Điểm khác biệt</w:t>
            </w:r>
          </w:p>
        </w:tc>
        <w:tc>
          <w:tcPr>
            <w:tcW w:type="dxa" w:w="4320"/>
          </w:tcPr>
          <w:p>
            <w:r/>
            <w:r>
              <w:t>hệ thép ren và coupler bên cạnh thép cốt bê tông thông thường</w:t>
            </w:r>
          </w:p>
        </w:tc>
      </w:tr>
    </w:tbl>
    <w:p/>
    <w:p>
      <w:pPr>
        <w:pStyle w:val="Heading4"/>
      </w:pPr>
      <w:r>
        <w:t>Thép thanh vằn</w:t>
      </w:r>
    </w:p>
    <w:p>
      <w:r>
        <w:t>Bảng dưới là quy cách danh nghĩa do Vina Kyoei công bố cho thanh dài 11,7 m. Khối lượng bó là giá trị xấp xỉ từ bảng doanh nghiệp; nghiệm thu thương mại phải theo phiếu cân, dung sai khối lượng và tiêu chuẩn của hợp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Đường kính</w:t>
            </w:r>
          </w:p>
        </w:tc>
        <w:tc>
          <w:tcPr>
            <w:tcW w:type="dxa" w:w="1440"/>
          </w:tcPr>
          <w:p>
            <w:r>
              <w:rPr>
                <w:b/>
              </w:rPr>
            </w:r>
            <w:r>
              <w:rPr>
                <w:b/>
              </w:rPr>
              <w:t>Chiều dài thanh</w:t>
            </w:r>
          </w:p>
        </w:tc>
        <w:tc>
          <w:tcPr>
            <w:tcW w:type="dxa" w:w="1440"/>
          </w:tcPr>
          <w:p>
            <w:r>
              <w:rPr>
                <w:b/>
              </w:rPr>
            </w:r>
            <w:r>
              <w:rPr>
                <w:b/>
              </w:rPr>
              <w:t>Khối lượng danh nghĩa</w:t>
            </w:r>
          </w:p>
        </w:tc>
        <w:tc>
          <w:tcPr>
            <w:tcW w:type="dxa" w:w="1440"/>
          </w:tcPr>
          <w:p>
            <w:r>
              <w:rPr>
                <w:b/>
              </w:rPr>
            </w:r>
            <w:r>
              <w:rPr>
                <w:b/>
              </w:rPr>
              <w:t>Khối lượng/thanh</w:t>
            </w:r>
          </w:p>
        </w:tc>
        <w:tc>
          <w:tcPr>
            <w:tcW w:type="dxa" w:w="1440"/>
          </w:tcPr>
          <w:p>
            <w:r>
              <w:rPr>
                <w:b/>
              </w:rPr>
            </w:r>
            <w:r>
              <w:rPr>
                <w:b/>
              </w:rPr>
              <w:t>Số thanh/bó</w:t>
            </w:r>
          </w:p>
        </w:tc>
        <w:tc>
          <w:tcPr>
            <w:tcW w:type="dxa" w:w="1440"/>
          </w:tcPr>
          <w:p>
            <w:r>
              <w:rPr>
                <w:b/>
              </w:rPr>
            </w:r>
            <w:r>
              <w:rPr>
                <w:b/>
              </w:rPr>
              <w:t>Khối lượng bó xấp xỉ</w:t>
            </w:r>
          </w:p>
        </w:tc>
      </w:tr>
      <w:tr>
        <w:tc>
          <w:tcPr>
            <w:tcW w:type="dxa" w:w="1440"/>
          </w:tcPr>
          <w:p>
            <w:r/>
            <w:r>
              <w:t>D10</w:t>
            </w:r>
          </w:p>
        </w:tc>
        <w:tc>
          <w:tcPr>
            <w:tcW w:type="dxa" w:w="1440"/>
          </w:tcPr>
          <w:p>
            <w:r/>
            <w:r>
              <w:t>11,7 m</w:t>
            </w:r>
          </w:p>
        </w:tc>
        <w:tc>
          <w:tcPr>
            <w:tcW w:type="dxa" w:w="1440"/>
          </w:tcPr>
          <w:p>
            <w:r/>
            <w:r>
              <w:t>0,617 kg/m</w:t>
            </w:r>
          </w:p>
        </w:tc>
        <w:tc>
          <w:tcPr>
            <w:tcW w:type="dxa" w:w="1440"/>
          </w:tcPr>
          <w:p>
            <w:r/>
            <w:r>
              <w:t>7,22 kg</w:t>
            </w:r>
          </w:p>
        </w:tc>
        <w:tc>
          <w:tcPr>
            <w:tcW w:type="dxa" w:w="1440"/>
          </w:tcPr>
          <w:p>
            <w:r/>
            <w:r>
              <w:t>300</w:t>
            </w:r>
          </w:p>
        </w:tc>
        <w:tc>
          <w:tcPr>
            <w:tcW w:type="dxa" w:w="1440"/>
          </w:tcPr>
          <w:p>
            <w:r/>
            <w:r>
              <w:t>2,165 t</w:t>
            </w:r>
          </w:p>
        </w:tc>
      </w:tr>
      <w:tr>
        <w:tc>
          <w:tcPr>
            <w:tcW w:type="dxa" w:w="1440"/>
          </w:tcPr>
          <w:p>
            <w:r/>
            <w:r>
              <w:t>D12</w:t>
            </w:r>
          </w:p>
        </w:tc>
        <w:tc>
          <w:tcPr>
            <w:tcW w:type="dxa" w:w="1440"/>
          </w:tcPr>
          <w:p>
            <w:r/>
            <w:r>
              <w:t>11,7 m</w:t>
            </w:r>
          </w:p>
        </w:tc>
        <w:tc>
          <w:tcPr>
            <w:tcW w:type="dxa" w:w="1440"/>
          </w:tcPr>
          <w:p>
            <w:r/>
            <w:r>
              <w:t>0,888 kg/m</w:t>
            </w:r>
          </w:p>
        </w:tc>
        <w:tc>
          <w:tcPr>
            <w:tcW w:type="dxa" w:w="1440"/>
          </w:tcPr>
          <w:p>
            <w:r/>
            <w:r>
              <w:t>10,39 kg</w:t>
            </w:r>
          </w:p>
        </w:tc>
        <w:tc>
          <w:tcPr>
            <w:tcW w:type="dxa" w:w="1440"/>
          </w:tcPr>
          <w:p>
            <w:r/>
            <w:r>
              <w:t>260</w:t>
            </w:r>
          </w:p>
        </w:tc>
        <w:tc>
          <w:tcPr>
            <w:tcW w:type="dxa" w:w="1440"/>
          </w:tcPr>
          <w:p>
            <w:r/>
            <w:r>
              <w:t>2,701 t</w:t>
            </w:r>
          </w:p>
        </w:tc>
      </w:tr>
      <w:tr>
        <w:tc>
          <w:tcPr>
            <w:tcW w:type="dxa" w:w="1440"/>
          </w:tcPr>
          <w:p>
            <w:r/>
            <w:r>
              <w:t>D14</w:t>
            </w:r>
          </w:p>
        </w:tc>
        <w:tc>
          <w:tcPr>
            <w:tcW w:type="dxa" w:w="1440"/>
          </w:tcPr>
          <w:p>
            <w:r/>
            <w:r>
              <w:t>11,7 m</w:t>
            </w:r>
          </w:p>
        </w:tc>
        <w:tc>
          <w:tcPr>
            <w:tcW w:type="dxa" w:w="1440"/>
          </w:tcPr>
          <w:p>
            <w:r/>
            <w:r>
              <w:t>1,21 kg/m</w:t>
            </w:r>
          </w:p>
        </w:tc>
        <w:tc>
          <w:tcPr>
            <w:tcW w:type="dxa" w:w="1440"/>
          </w:tcPr>
          <w:p>
            <w:r/>
            <w:r>
              <w:t>14,16 kg</w:t>
            </w:r>
          </w:p>
        </w:tc>
        <w:tc>
          <w:tcPr>
            <w:tcW w:type="dxa" w:w="1440"/>
          </w:tcPr>
          <w:p>
            <w:r/>
            <w:r>
              <w:t>190</w:t>
            </w:r>
          </w:p>
        </w:tc>
        <w:tc>
          <w:tcPr>
            <w:tcW w:type="dxa" w:w="1440"/>
          </w:tcPr>
          <w:p>
            <w:r/>
            <w:r>
              <w:t>2,689 t</w:t>
            </w:r>
          </w:p>
        </w:tc>
      </w:tr>
      <w:tr>
        <w:tc>
          <w:tcPr>
            <w:tcW w:type="dxa" w:w="1440"/>
          </w:tcPr>
          <w:p>
            <w:r/>
            <w:r>
              <w:t>D16</w:t>
            </w:r>
          </w:p>
        </w:tc>
        <w:tc>
          <w:tcPr>
            <w:tcW w:type="dxa" w:w="1440"/>
          </w:tcPr>
          <w:p>
            <w:r/>
            <w:r>
              <w:t>11,7 m</w:t>
            </w:r>
          </w:p>
        </w:tc>
        <w:tc>
          <w:tcPr>
            <w:tcW w:type="dxa" w:w="1440"/>
          </w:tcPr>
          <w:p>
            <w:r/>
            <w:r>
              <w:t>1,58 kg/m</w:t>
            </w:r>
          </w:p>
        </w:tc>
        <w:tc>
          <w:tcPr>
            <w:tcW w:type="dxa" w:w="1440"/>
          </w:tcPr>
          <w:p>
            <w:r/>
            <w:r>
              <w:t>18,49 kg</w:t>
            </w:r>
          </w:p>
        </w:tc>
        <w:tc>
          <w:tcPr>
            <w:tcW w:type="dxa" w:w="1440"/>
          </w:tcPr>
          <w:p>
            <w:r/>
            <w:r>
              <w:t>150</w:t>
            </w:r>
          </w:p>
        </w:tc>
        <w:tc>
          <w:tcPr>
            <w:tcW w:type="dxa" w:w="1440"/>
          </w:tcPr>
          <w:p>
            <w:r/>
            <w:r>
              <w:t>2,772 t</w:t>
            </w:r>
          </w:p>
        </w:tc>
      </w:tr>
      <w:tr>
        <w:tc>
          <w:tcPr>
            <w:tcW w:type="dxa" w:w="1440"/>
          </w:tcPr>
          <w:p>
            <w:r/>
            <w:r>
              <w:t>D18</w:t>
            </w:r>
          </w:p>
        </w:tc>
        <w:tc>
          <w:tcPr>
            <w:tcW w:type="dxa" w:w="1440"/>
          </w:tcPr>
          <w:p>
            <w:r/>
            <w:r>
              <w:t>11,7 m</w:t>
            </w:r>
          </w:p>
        </w:tc>
        <w:tc>
          <w:tcPr>
            <w:tcW w:type="dxa" w:w="1440"/>
          </w:tcPr>
          <w:p>
            <w:r/>
            <w:r>
              <w:t>2,00 kg/m</w:t>
            </w:r>
          </w:p>
        </w:tc>
        <w:tc>
          <w:tcPr>
            <w:tcW w:type="dxa" w:w="1440"/>
          </w:tcPr>
          <w:p>
            <w:r/>
            <w:r>
              <w:t>23,40 kg</w:t>
            </w:r>
          </w:p>
        </w:tc>
        <w:tc>
          <w:tcPr>
            <w:tcW w:type="dxa" w:w="1440"/>
          </w:tcPr>
          <w:p>
            <w:r/>
            <w:r>
              <w:t>115</w:t>
            </w:r>
          </w:p>
        </w:tc>
        <w:tc>
          <w:tcPr>
            <w:tcW w:type="dxa" w:w="1440"/>
          </w:tcPr>
          <w:p>
            <w:r/>
            <w:r>
              <w:t>2,691 t</w:t>
            </w:r>
          </w:p>
        </w:tc>
      </w:tr>
      <w:tr>
        <w:tc>
          <w:tcPr>
            <w:tcW w:type="dxa" w:w="1440"/>
          </w:tcPr>
          <w:p>
            <w:r/>
            <w:r>
              <w:t>D20</w:t>
            </w:r>
          </w:p>
        </w:tc>
        <w:tc>
          <w:tcPr>
            <w:tcW w:type="dxa" w:w="1440"/>
          </w:tcPr>
          <w:p>
            <w:r/>
            <w:r>
              <w:t>11,7 m</w:t>
            </w:r>
          </w:p>
        </w:tc>
        <w:tc>
          <w:tcPr>
            <w:tcW w:type="dxa" w:w="1440"/>
          </w:tcPr>
          <w:p>
            <w:r/>
            <w:r>
              <w:t>2,47 kg/m</w:t>
            </w:r>
          </w:p>
        </w:tc>
        <w:tc>
          <w:tcPr>
            <w:tcW w:type="dxa" w:w="1440"/>
          </w:tcPr>
          <w:p>
            <w:r/>
            <w:r>
              <w:t>28,90 kg</w:t>
            </w:r>
          </w:p>
        </w:tc>
        <w:tc>
          <w:tcPr>
            <w:tcW w:type="dxa" w:w="1440"/>
          </w:tcPr>
          <w:p>
            <w:r/>
            <w:r>
              <w:t>95</w:t>
            </w:r>
          </w:p>
        </w:tc>
        <w:tc>
          <w:tcPr>
            <w:tcW w:type="dxa" w:w="1440"/>
          </w:tcPr>
          <w:p>
            <w:r/>
            <w:r>
              <w:t>2,745 t</w:t>
            </w:r>
          </w:p>
        </w:tc>
      </w:tr>
      <w:tr>
        <w:tc>
          <w:tcPr>
            <w:tcW w:type="dxa" w:w="1440"/>
          </w:tcPr>
          <w:p>
            <w:r/>
            <w:r>
              <w:t>D22</w:t>
            </w:r>
          </w:p>
        </w:tc>
        <w:tc>
          <w:tcPr>
            <w:tcW w:type="dxa" w:w="1440"/>
          </w:tcPr>
          <w:p>
            <w:r/>
            <w:r>
              <w:t>11,7 m</w:t>
            </w:r>
          </w:p>
        </w:tc>
        <w:tc>
          <w:tcPr>
            <w:tcW w:type="dxa" w:w="1440"/>
          </w:tcPr>
          <w:p>
            <w:r/>
            <w:r>
              <w:t>2,98 kg/m</w:t>
            </w:r>
          </w:p>
        </w:tc>
        <w:tc>
          <w:tcPr>
            <w:tcW w:type="dxa" w:w="1440"/>
          </w:tcPr>
          <w:p>
            <w:r/>
            <w:r>
              <w:t>34,87 kg</w:t>
            </w:r>
          </w:p>
        </w:tc>
        <w:tc>
          <w:tcPr>
            <w:tcW w:type="dxa" w:w="1440"/>
          </w:tcPr>
          <w:p>
            <w:r/>
            <w:r>
              <w:t>76</w:t>
            </w:r>
          </w:p>
        </w:tc>
        <w:tc>
          <w:tcPr>
            <w:tcW w:type="dxa" w:w="1440"/>
          </w:tcPr>
          <w:p>
            <w:r/>
            <w:r>
              <w:t>2,649 t</w:t>
            </w:r>
          </w:p>
        </w:tc>
      </w:tr>
      <w:tr>
        <w:tc>
          <w:tcPr>
            <w:tcW w:type="dxa" w:w="1440"/>
          </w:tcPr>
          <w:p>
            <w:r/>
            <w:r>
              <w:t>D25</w:t>
            </w:r>
          </w:p>
        </w:tc>
        <w:tc>
          <w:tcPr>
            <w:tcW w:type="dxa" w:w="1440"/>
          </w:tcPr>
          <w:p>
            <w:r/>
            <w:r>
              <w:t>11,7 m</w:t>
            </w:r>
          </w:p>
        </w:tc>
        <w:tc>
          <w:tcPr>
            <w:tcW w:type="dxa" w:w="1440"/>
          </w:tcPr>
          <w:p>
            <w:r/>
            <w:r>
              <w:t>3,85 kg/m</w:t>
            </w:r>
          </w:p>
        </w:tc>
        <w:tc>
          <w:tcPr>
            <w:tcW w:type="dxa" w:w="1440"/>
          </w:tcPr>
          <w:p>
            <w:r/>
            <w:r>
              <w:t>45,05 kg</w:t>
            </w:r>
          </w:p>
        </w:tc>
        <w:tc>
          <w:tcPr>
            <w:tcW w:type="dxa" w:w="1440"/>
          </w:tcPr>
          <w:p>
            <w:r/>
            <w:r>
              <w:t>60</w:t>
            </w:r>
          </w:p>
        </w:tc>
        <w:tc>
          <w:tcPr>
            <w:tcW w:type="dxa" w:w="1440"/>
          </w:tcPr>
          <w:p>
            <w:r/>
            <w:r>
              <w:t>2,702 t</w:t>
            </w:r>
          </w:p>
        </w:tc>
      </w:tr>
      <w:tr>
        <w:tc>
          <w:tcPr>
            <w:tcW w:type="dxa" w:w="1440"/>
          </w:tcPr>
          <w:p>
            <w:r/>
            <w:r>
              <w:t>D28</w:t>
            </w:r>
          </w:p>
        </w:tc>
        <w:tc>
          <w:tcPr>
            <w:tcW w:type="dxa" w:w="1440"/>
          </w:tcPr>
          <w:p>
            <w:r/>
            <w:r>
              <w:t>11,7 m</w:t>
            </w:r>
          </w:p>
        </w:tc>
        <w:tc>
          <w:tcPr>
            <w:tcW w:type="dxa" w:w="1440"/>
          </w:tcPr>
          <w:p>
            <w:r/>
            <w:r>
              <w:t>4,84 kg/m</w:t>
            </w:r>
          </w:p>
        </w:tc>
        <w:tc>
          <w:tcPr>
            <w:tcW w:type="dxa" w:w="1440"/>
          </w:tcPr>
          <w:p>
            <w:r/>
            <w:r>
              <w:t>56,63 kg</w:t>
            </w:r>
          </w:p>
        </w:tc>
        <w:tc>
          <w:tcPr>
            <w:tcW w:type="dxa" w:w="1440"/>
          </w:tcPr>
          <w:p>
            <w:r/>
            <w:r>
              <w:t>48</w:t>
            </w:r>
          </w:p>
        </w:tc>
        <w:tc>
          <w:tcPr>
            <w:tcW w:type="dxa" w:w="1440"/>
          </w:tcPr>
          <w:p>
            <w:r/>
            <w:r>
              <w:t>2,718 t</w:t>
            </w:r>
          </w:p>
        </w:tc>
      </w:tr>
      <w:tr>
        <w:tc>
          <w:tcPr>
            <w:tcW w:type="dxa" w:w="1440"/>
          </w:tcPr>
          <w:p>
            <w:r/>
            <w:r>
              <w:t>D32</w:t>
            </w:r>
          </w:p>
        </w:tc>
        <w:tc>
          <w:tcPr>
            <w:tcW w:type="dxa" w:w="1440"/>
          </w:tcPr>
          <w:p>
            <w:r/>
            <w:r>
              <w:t>11,7 m</w:t>
            </w:r>
          </w:p>
        </w:tc>
        <w:tc>
          <w:tcPr>
            <w:tcW w:type="dxa" w:w="1440"/>
          </w:tcPr>
          <w:p>
            <w:r/>
            <w:r>
              <w:t>6,31 kg/m</w:t>
            </w:r>
          </w:p>
        </w:tc>
        <w:tc>
          <w:tcPr>
            <w:tcW w:type="dxa" w:w="1440"/>
          </w:tcPr>
          <w:p>
            <w:r/>
            <w:r>
              <w:t>73,83 kg</w:t>
            </w:r>
          </w:p>
        </w:tc>
        <w:tc>
          <w:tcPr>
            <w:tcW w:type="dxa" w:w="1440"/>
          </w:tcPr>
          <w:p>
            <w:r/>
            <w:r>
              <w:t>36</w:t>
            </w:r>
          </w:p>
        </w:tc>
        <w:tc>
          <w:tcPr>
            <w:tcW w:type="dxa" w:w="1440"/>
          </w:tcPr>
          <w:p>
            <w:r/>
            <w:r>
              <w:t>2,657 t</w:t>
            </w:r>
          </w:p>
        </w:tc>
      </w:tr>
      <w:tr>
        <w:tc>
          <w:tcPr>
            <w:tcW w:type="dxa" w:w="1440"/>
          </w:tcPr>
          <w:p>
            <w:r/>
            <w:r>
              <w:t>D36</w:t>
            </w:r>
          </w:p>
        </w:tc>
        <w:tc>
          <w:tcPr>
            <w:tcW w:type="dxa" w:w="1440"/>
          </w:tcPr>
          <w:p>
            <w:r/>
            <w:r>
              <w:t>11,7 m</w:t>
            </w:r>
          </w:p>
        </w:tc>
        <w:tc>
          <w:tcPr>
            <w:tcW w:type="dxa" w:w="1440"/>
          </w:tcPr>
          <w:p>
            <w:r/>
            <w:r>
              <w:t>7,99 kg/m</w:t>
            </w:r>
          </w:p>
        </w:tc>
        <w:tc>
          <w:tcPr>
            <w:tcW w:type="dxa" w:w="1440"/>
          </w:tcPr>
          <w:p>
            <w:r/>
            <w:r>
              <w:t>93,48 kg</w:t>
            </w:r>
          </w:p>
        </w:tc>
        <w:tc>
          <w:tcPr>
            <w:tcW w:type="dxa" w:w="1440"/>
          </w:tcPr>
          <w:p>
            <w:r/>
            <w:r>
              <w:t>28</w:t>
            </w:r>
          </w:p>
        </w:tc>
        <w:tc>
          <w:tcPr>
            <w:tcW w:type="dxa" w:w="1440"/>
          </w:tcPr>
          <w:p>
            <w:r/>
            <w:r>
              <w:t>2,617 t</w:t>
            </w:r>
          </w:p>
        </w:tc>
      </w:tr>
    </w:tbl>
    <w:p/>
    <w:p>
      <w:r>
        <w:t xml:space="preserve">Trang sản phẩm còn thể hiện cách gọi đường kính theo hệ ASTM có thể khác cách gọi D10/D12 của TCVN/JIS. Dữ liệu phải lưu đồng thời </w:t>
      </w:r>
      <w:r>
        <w:rPr>
          <w:rFonts w:ascii="Consolas" w:hAnsi="Consolas"/>
        </w:rPr>
        <w:t>standard</w:t>
      </w:r>
      <w:r>
        <w:t xml:space="preserve">, </w:t>
      </w:r>
      <w:r>
        <w:rPr>
          <w:rFonts w:ascii="Consolas" w:hAnsi="Consolas"/>
        </w:rPr>
        <w:t>nominal_diameter</w:t>
      </w:r>
      <w:r>
        <w:t xml:space="preserve"> và </w:t>
      </w:r>
      <w:r>
        <w:rPr>
          <w:rFonts w:ascii="Consolas" w:hAnsi="Consolas"/>
        </w:rPr>
        <w:t>actual_mass_per_metre</w:t>
      </w:r>
      <w:r>
        <w:t>; không ghép các hàng thuộc hai hệ tiêu chuẩn chỉ vì đường kính gần nhau.</w:t>
      </w:r>
    </w:p>
    <w:p>
      <w:pPr>
        <w:pStyle w:val="Heading4"/>
      </w:pPr>
      <w:r>
        <w:t>Các dòng sản phẩm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w:t>
            </w:r>
          </w:p>
        </w:tc>
        <w:tc>
          <w:tcPr>
            <w:tcW w:type="dxa" w:w="2880"/>
          </w:tcPr>
          <w:p>
            <w:r>
              <w:rPr>
                <w:b/>
              </w:rPr>
            </w:r>
            <w:r>
              <w:rPr>
                <w:b/>
              </w:rPr>
              <w:t>Cấu tạo/nhận diện</w:t>
            </w:r>
          </w:p>
        </w:tc>
        <w:tc>
          <w:tcPr>
            <w:tcW w:type="dxa" w:w="2880"/>
          </w:tcPr>
          <w:p>
            <w:r>
              <w:rPr>
                <w:b/>
              </w:rPr>
            </w:r>
            <w:r>
              <w:rPr>
                <w:b/>
              </w:rPr>
              <w:t>Ứng dụng và dữ liệu cần chốt</w:t>
            </w:r>
          </w:p>
        </w:tc>
      </w:tr>
      <w:tr>
        <w:tc>
          <w:tcPr>
            <w:tcW w:type="dxa" w:w="2880"/>
          </w:tcPr>
          <w:p>
            <w:r/>
            <w:r>
              <w:t>Thép thanh vằn</w:t>
            </w:r>
          </w:p>
        </w:tc>
        <w:tc>
          <w:tcPr>
            <w:tcW w:type="dxa" w:w="2880"/>
          </w:tcPr>
          <w:p>
            <w:r/>
            <w:r>
              <w:t>gân và dấu cán nổi; hồ sơ VNSTEEL mô tả dấu chữ thập/“Hoa Mai” và số đường kính, lặp lại khoảng 1,0–1,3 m tùy trục cán</w:t>
            </w:r>
          </w:p>
        </w:tc>
        <w:tc>
          <w:tcPr>
            <w:tcW w:type="dxa" w:w="2880"/>
          </w:tcPr>
          <w:p>
            <w:r/>
            <w:r>
              <w:t>cốt bê tông; chốt mác, tiêu chuẩn, đường kính, chiều dài, hình học gân, giới hạn chảy/bền kéo, độ giãn dài, uốn/uốn lại và số mẻ</w:t>
            </w:r>
          </w:p>
        </w:tc>
      </w:tr>
      <w:tr>
        <w:tc>
          <w:tcPr>
            <w:tcW w:type="dxa" w:w="2880"/>
          </w:tcPr>
          <w:p>
            <w:r/>
            <w:r>
              <w:t>Thép gân ren</w:t>
            </w:r>
          </w:p>
        </w:tc>
        <w:tc>
          <w:tcPr>
            <w:tcW w:type="dxa" w:w="2880"/>
          </w:tcPr>
          <w:p>
            <w:r/>
            <w:r>
              <w:t>ren được tạo trong quá trình cán nóng; có thể cắt và nối tại vị trí phù hợp với coupler tương thích</w:t>
            </w:r>
          </w:p>
        </w:tc>
        <w:tc>
          <w:tcPr>
            <w:tcW w:type="dxa" w:w="2880"/>
          </w:tcPr>
          <w:p>
            <w:r/>
            <w:r>
              <w:t>cốt thép nối cơ khí; lưu profile ren, đường kính, mác, chiều dài ren hữu hiệu, dung sai, vị trí cắt và hướng dẫn lắp</w:t>
            </w:r>
          </w:p>
        </w:tc>
      </w:tr>
      <w:tr>
        <w:tc>
          <w:tcPr>
            <w:tcW w:type="dxa" w:w="2880"/>
          </w:tcPr>
          <w:p>
            <w:r/>
            <w:r>
              <w:t>Khớp nối/coupler</w:t>
            </w:r>
          </w:p>
        </w:tc>
        <w:tc>
          <w:tcPr>
            <w:tcW w:type="dxa" w:w="2880"/>
          </w:tcPr>
          <w:p>
            <w:r/>
            <w:r>
              <w:t>ống nối có ren phù hợp thép gân ren</w:t>
            </w:r>
          </w:p>
        </w:tc>
        <w:tc>
          <w:tcPr>
            <w:tcW w:type="dxa" w:w="2880"/>
          </w:tcPr>
          <w:p>
            <w:r/>
            <w:r>
              <w:t>lưu mã coupler, đường kính hai đầu, nối tiêu chuẩn/nối chuyển cỡ/nối vị trí nếu có, chiều dài ăn ren, mômen siết, khả năng chịu kéo, thử trượt/cyclic và yêu cầu kiểm tra hiện trường</w:t>
            </w:r>
          </w:p>
        </w:tc>
      </w:tr>
      <w:tr>
        <w:tc>
          <w:tcPr>
            <w:tcW w:type="dxa" w:w="2880"/>
          </w:tcPr>
          <w:p>
            <w:r/>
            <w:r>
              <w:t>Thép tròn trơn</w:t>
            </w:r>
          </w:p>
        </w:tc>
        <w:tc>
          <w:tcPr>
            <w:tcW w:type="dxa" w:w="2880"/>
          </w:tcPr>
          <w:p>
            <w:r/>
            <w:r>
              <w:t>thanh tròn không gân; hồ sơ doanh nghiệp dẫn JIS G 3101:2017 cho dòng tương ứng</w:t>
            </w:r>
          </w:p>
        </w:tc>
        <w:tc>
          <w:tcPr>
            <w:tcW w:type="dxa" w:w="2880"/>
          </w:tcPr>
          <w:p>
            <w:r/>
            <w:r>
              <w:t>kết cấu/chế tạo theo thiết kế; cần mác, đường kính, chiều dài, cơ tính, độ thẳng và bề mặt</w:t>
            </w:r>
          </w:p>
        </w:tc>
      </w:tr>
      <w:tr>
        <w:tc>
          <w:tcPr>
            <w:tcW w:type="dxa" w:w="2880"/>
          </w:tcPr>
          <w:p>
            <w:r/>
            <w:r>
              <w:t>Thép cuộn</w:t>
            </w:r>
          </w:p>
        </w:tc>
        <w:tc>
          <w:tcPr>
            <w:tcW w:type="dxa" w:w="2880"/>
          </w:tcPr>
          <w:p>
            <w:r/>
            <w:r>
              <w:t>website nhận diện chữ nổi “VINA KYOEI” lặp khoảng 0,5 m</w:t>
            </w:r>
          </w:p>
        </w:tc>
        <w:tc>
          <w:tcPr>
            <w:tcW w:type="dxa" w:w="2880"/>
          </w:tcPr>
          <w:p>
            <w:r/>
            <w:r>
              <w:t>gia công cốt thép hoặc kéo dây theo mác; lưu đường kính, khối lượng cuộn, mác, số mẻ, cơ tính và điều kiện nắn</w:t>
            </w:r>
          </w:p>
        </w:tc>
      </w:tr>
      <w:tr>
        <w:tc>
          <w:tcPr>
            <w:tcW w:type="dxa" w:w="2880"/>
          </w:tcPr>
          <w:p>
            <w:r/>
            <w:r>
              <w:t>Thép góc đều cạnh</w:t>
            </w:r>
          </w:p>
        </w:tc>
        <w:tc>
          <w:tcPr>
            <w:tcW w:type="dxa" w:w="2880"/>
          </w:tcPr>
          <w:p>
            <w:r/>
            <w:r>
              <w:t>chiều rộng cánh từ 40 mm; chiều dài tiêu chuẩn 6 m theo hồ sơ VNSTEEL</w:t>
            </w:r>
          </w:p>
        </w:tc>
        <w:tc>
          <w:tcPr>
            <w:tcW w:type="dxa" w:w="2880"/>
          </w:tcPr>
          <w:p>
            <w:r/>
            <w:r>
              <w:t>kết cấu phụ; kích thước theo TCVN 7571-1:2019 và dung sai theo TCVN 7571-5:2019 khi hợp đồng viện dẫn; lưu cạnh × cạnh × chiều dày, bán kính góc, mác và khối lượng</w:t>
            </w:r>
          </w:p>
        </w:tc>
      </w:tr>
    </w:tbl>
    <w:p/>
    <w:p>
      <w:r>
        <w:t>Các mác CB300-V, CB400-V, CB500-V, SD295A, SD390, SD490, Grade 40 hoặc Grade 60 từng xuất hiện trong tài liệu nhận diện của hệ thống. Chỉ coi một mác là hàng hiện hành khi báo giá, nhãn bó và mill certificate của đúng lô cùng thể hiện mác đó.</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Hồ sơ lô thép</w:t>
            </w:r>
          </w:p>
        </w:tc>
        <w:tc>
          <w:tcPr>
            <w:tcW w:type="dxa" w:w="4320"/>
          </w:tcPr>
          <w:p>
            <w:r>
              <w:rPr>
                <w:b/>
              </w:rPr>
            </w:r>
            <w:r>
              <w:rPr>
                <w:b/>
              </w:rPr>
              <w:t>Nội dung</w:t>
            </w:r>
          </w:p>
        </w:tc>
      </w:tr>
      <w:tr>
        <w:tc>
          <w:tcPr>
            <w:tcW w:type="dxa" w:w="4320"/>
          </w:tcPr>
          <w:p>
            <w:r/>
            <w:r>
              <w:t>Nhãn bó/cuộn</w:t>
            </w:r>
          </w:p>
        </w:tc>
        <w:tc>
          <w:tcPr>
            <w:tcW w:type="dxa" w:w="4320"/>
          </w:tcPr>
          <w:p>
            <w:r/>
            <w:r>
              <w:t>nhà sản xuất; tên hàng; mác; tiêu chuẩn; đường kính; chiều dài; khối lượng; số thanh; heat/batch; ngày sản xuất</w:t>
            </w:r>
          </w:p>
        </w:tc>
      </w:tr>
      <w:tr>
        <w:tc>
          <w:tcPr>
            <w:tcW w:type="dxa" w:w="4320"/>
          </w:tcPr>
          <w:p>
            <w:r/>
            <w:r>
              <w:t>Mill certificate</w:t>
            </w:r>
          </w:p>
        </w:tc>
        <w:tc>
          <w:tcPr>
            <w:tcW w:type="dxa" w:w="4320"/>
          </w:tcPr>
          <w:p>
            <w:r/>
            <w:r>
              <w:t>thành phần hóa học; giới hạn chảy; giới hạn bền; tỷ số bền/chảy nếu yêu cầu; độ giãn dài; uốn/uốn lại; khối lượng/mét; kết quả hình học gân</w:t>
            </w:r>
          </w:p>
        </w:tc>
      </w:tr>
      <w:tr>
        <w:tc>
          <w:tcPr>
            <w:tcW w:type="dxa" w:w="4320"/>
          </w:tcPr>
          <w:p>
            <w:r/>
            <w:r>
              <w:t>Nhận diện hiện trường</w:t>
            </w:r>
          </w:p>
        </w:tc>
        <w:tc>
          <w:tcPr>
            <w:tcW w:type="dxa" w:w="4320"/>
          </w:tcPr>
          <w:p>
            <w:r/>
            <w:r>
              <w:t>dấu cán, đường kính, màu/nhãn bó, số mẻ và đối chiếu chứng từ; không nhận chỉ theo hình dáng “Hoa Mai”</w:t>
            </w:r>
          </w:p>
        </w:tc>
      </w:tr>
      <w:tr>
        <w:tc>
          <w:tcPr>
            <w:tcW w:type="dxa" w:w="4320"/>
          </w:tcPr>
          <w:p>
            <w:r/>
            <w:r>
              <w:t>Nối cơ khí</w:t>
            </w:r>
          </w:p>
        </w:tc>
        <w:tc>
          <w:tcPr>
            <w:tcW w:type="dxa" w:w="4320"/>
          </w:tcPr>
          <w:p>
            <w:r/>
            <w:r>
              <w:t>chứng nhận hệ coupler; báo cáo thử đúng mác/đường kính; quy trình cắt–lắp; kiểm soát số vòng ren/mômen; tần suất thử</w:t>
            </w:r>
          </w:p>
        </w:tc>
      </w:tr>
    </w:tbl>
    <w:p/>
    <w:p>
      <w:r>
        <w:rPr>
          <w:b/>
        </w:rPr>
        <w:t>Nguồn:</w:t>
      </w:r>
      <w:r>
        <w:t xml:space="preserve"> </w:t>
      </w:r>
      <w:r>
        <w:rPr>
          <w:u w:val="single"/>
        </w:rPr>
        <w:t>Vina Kyoei – thép gân</w:t>
      </w:r>
      <w:r>
        <w:rPr>
          <w:sz w:val="16"/>
        </w:rPr>
        <w:t xml:space="preserve"> (https://www.vinakyoeisteel.com.vn/thep-gan-van-49)</w:t>
      </w:r>
      <w:r>
        <w:t xml:space="preserve">, </w:t>
      </w:r>
      <w:r>
        <w:rPr>
          <w:u w:val="single"/>
        </w:rPr>
        <w:t>thép gân ren và khớp nối</w:t>
      </w:r>
      <w:r>
        <w:rPr>
          <w:sz w:val="16"/>
        </w:rPr>
        <w:t xml:space="preserve"> (https://www.vinakyoeisteel.com.vn/thep-gan-ren-va-khop-noi-50)</w:t>
      </w:r>
      <w:r>
        <w:t xml:space="preserve">, </w:t>
      </w:r>
      <w:r>
        <w:rPr>
          <w:u w:val="single"/>
        </w:rPr>
        <w:t>VNSTEEL – hồ sơ Vina Kyoei</w:t>
      </w:r>
      <w:r>
        <w:rPr>
          <w:sz w:val="16"/>
        </w:rPr>
        <w:t xml:space="preserve"> (https://vnsteel.vn/thuong-hieu-noi-bat/thep-vina-kyoei.html)</w:t>
      </w:r>
      <w:r>
        <w:t>.</w:t>
      </w:r>
    </w:p>
    <w:p>
      <w:pPr>
        <w:pStyle w:val="Heading3"/>
      </w:pPr>
      <w:r>
        <w:t>Tập đoàn Hoa Sen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tôn, ống thép, thép dày mạ và ống nhựa; vận hành mạng lưới bán lẻ</w:t>
            </w:r>
          </w:p>
        </w:tc>
      </w:tr>
      <w:tr>
        <w:tc>
          <w:tcPr>
            <w:tcW w:type="dxa" w:w="4320"/>
          </w:tcPr>
          <w:p>
            <w:r/>
            <w:r>
              <w:t>Cơ sở</w:t>
            </w:r>
          </w:p>
        </w:tc>
        <w:tc>
          <w:tcPr>
            <w:tcW w:type="dxa" w:w="4320"/>
          </w:tcPr>
          <w:p>
            <w:r/>
            <w:r>
              <w:t>hệ thống nhà máy được doanh nghiệp công bố ở cả ba miền</w:t>
            </w:r>
          </w:p>
        </w:tc>
      </w:tr>
      <w:tr>
        <w:tc>
          <w:tcPr>
            <w:tcW w:type="dxa" w:w="4320"/>
          </w:tcPr>
          <w:p>
            <w:r/>
            <w:r>
              <w:t>Kênh</w:t>
            </w:r>
          </w:p>
        </w:tc>
        <w:tc>
          <w:tcPr>
            <w:tcW w:type="dxa" w:w="4320"/>
          </w:tcPr>
          <w:p>
            <w:r/>
            <w:r>
              <w:t>dự án, đại lý, Hoa Sen Home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 sản phẩm</w:t>
            </w:r>
          </w:p>
        </w:tc>
        <w:tc>
          <w:tcPr>
            <w:tcW w:type="dxa" w:w="2880"/>
          </w:tcPr>
          <w:p>
            <w:r>
              <w:rPr>
                <w:b/>
              </w:rPr>
            </w:r>
            <w:r>
              <w:rPr>
                <w:b/>
              </w:rPr>
              <w:t>Biến thể</w:t>
            </w:r>
          </w:p>
        </w:tc>
        <w:tc>
          <w:tcPr>
            <w:tcW w:type="dxa" w:w="2880"/>
          </w:tcPr>
          <w:p>
            <w:r>
              <w:rPr>
                <w:b/>
              </w:rPr>
            </w:r>
            <w:r>
              <w:rPr>
                <w:b/>
              </w:rPr>
              <w:t>Thông số cần đối chiếu</w:t>
            </w:r>
          </w:p>
        </w:tc>
      </w:tr>
      <w:tr>
        <w:tc>
          <w:tcPr>
            <w:tcW w:type="dxa" w:w="2880"/>
          </w:tcPr>
          <w:p>
            <w:r/>
            <w:r>
              <w:t>tôn mạ kẽm</w:t>
            </w:r>
          </w:p>
        </w:tc>
        <w:tc>
          <w:tcPr>
            <w:tcW w:type="dxa" w:w="2880"/>
          </w:tcPr>
          <w:p>
            <w:r/>
            <w:r>
              <w:t>cuộn/tấm/profile</w:t>
            </w:r>
          </w:p>
        </w:tc>
        <w:tc>
          <w:tcPr>
            <w:tcW w:type="dxa" w:w="2880"/>
          </w:tcPr>
          <w:p>
            <w:r/>
            <w:r>
              <w:t>steel grade, BMT, coating mass, passivation</w:t>
            </w:r>
          </w:p>
        </w:tc>
      </w:tr>
      <w:tr>
        <w:tc>
          <w:tcPr>
            <w:tcW w:type="dxa" w:w="2880"/>
          </w:tcPr>
          <w:p>
            <w:r/>
            <w:r>
              <w:t>tôn mạ nhôm-kẽm/tôn lạnh</w:t>
            </w:r>
          </w:p>
        </w:tc>
        <w:tc>
          <w:tcPr>
            <w:tcW w:type="dxa" w:w="2880"/>
          </w:tcPr>
          <w:p>
            <w:r/>
            <w:r>
              <w:t>cuộn/tấm/profile</w:t>
            </w:r>
          </w:p>
        </w:tc>
        <w:tc>
          <w:tcPr>
            <w:tcW w:type="dxa" w:w="2880"/>
          </w:tcPr>
          <w:p>
            <w:r/>
            <w:r>
              <w:t>alloy coating, BMT, coating mass</w:t>
            </w:r>
          </w:p>
        </w:tc>
      </w:tr>
      <w:tr>
        <w:tc>
          <w:tcPr>
            <w:tcW w:type="dxa" w:w="2880"/>
          </w:tcPr>
          <w:p>
            <w:r/>
            <w:r>
              <w:t>tôn mạ màu</w:t>
            </w:r>
          </w:p>
        </w:tc>
        <w:tc>
          <w:tcPr>
            <w:tcW w:type="dxa" w:w="2880"/>
          </w:tcPr>
          <w:p>
            <w:r/>
            <w:r>
              <w:t>GI/GL nền sơn</w:t>
            </w:r>
          </w:p>
        </w:tc>
        <w:tc>
          <w:tcPr>
            <w:tcW w:type="dxa" w:w="2880"/>
          </w:tcPr>
          <w:p>
            <w:r/>
            <w:r>
              <w:t>paint type, top/back DFT, color, gloss</w:t>
            </w:r>
          </w:p>
        </w:tc>
      </w:tr>
      <w:tr>
        <w:tc>
          <w:tcPr>
            <w:tcW w:type="dxa" w:w="2880"/>
          </w:tcPr>
          <w:p>
            <w:r/>
            <w:r>
              <w:t>ống thép/ống kẽm</w:t>
            </w:r>
          </w:p>
        </w:tc>
        <w:tc>
          <w:tcPr>
            <w:tcW w:type="dxa" w:w="2880"/>
          </w:tcPr>
          <w:p>
            <w:r/>
            <w:r>
              <w:t>tròn, vuông, chữ nhật</w:t>
            </w:r>
          </w:p>
        </w:tc>
        <w:tc>
          <w:tcPr>
            <w:tcW w:type="dxa" w:w="2880"/>
          </w:tcPr>
          <w:p>
            <w:r/>
            <w:r>
              <w:t>section, thickness, weld, zinc</w:t>
            </w:r>
          </w:p>
        </w:tc>
      </w:tr>
      <w:tr>
        <w:tc>
          <w:tcPr>
            <w:tcW w:type="dxa" w:w="2880"/>
          </w:tcPr>
          <w:p>
            <w:r/>
            <w:r>
              <w:t>ống nhựa PVC-U</w:t>
            </w:r>
          </w:p>
        </w:tc>
        <w:tc>
          <w:tcPr>
            <w:tcW w:type="dxa" w:w="2880"/>
          </w:tcPr>
          <w:p>
            <w:r/>
            <w:r>
              <w:t>nhiều hệ/kích thước</w:t>
            </w:r>
          </w:p>
        </w:tc>
        <w:tc>
          <w:tcPr>
            <w:tcW w:type="dxa" w:w="2880"/>
          </w:tcPr>
          <w:p>
            <w:r/>
            <w:r>
              <w:t>OD, thickness, PN, standard</w:t>
            </w:r>
          </w:p>
        </w:tc>
      </w:tr>
      <w:tr>
        <w:tc>
          <w:tcPr>
            <w:tcW w:type="dxa" w:w="2880"/>
          </w:tcPr>
          <w:p>
            <w:r/>
            <w:r>
              <w:t>ống HDPE</w:t>
            </w:r>
          </w:p>
        </w:tc>
        <w:tc>
          <w:tcPr>
            <w:tcW w:type="dxa" w:w="2880"/>
          </w:tcPr>
          <w:p>
            <w:r/>
            <w:r>
              <w:t>đường kính và PN/SDR</w:t>
            </w:r>
          </w:p>
        </w:tc>
        <w:tc>
          <w:tcPr>
            <w:tcW w:type="dxa" w:w="2880"/>
          </w:tcPr>
          <w:p>
            <w:r/>
            <w:r>
              <w:t>PE grade, SDR, PN, joint</w:t>
            </w:r>
          </w:p>
        </w:tc>
      </w:tr>
      <w:tr>
        <w:tc>
          <w:tcPr>
            <w:tcW w:type="dxa" w:w="2880"/>
          </w:tcPr>
          <w:p>
            <w:r/>
            <w:r>
              <w:t>ống PP-R</w:t>
            </w:r>
          </w:p>
        </w:tc>
        <w:tc>
          <w:tcPr>
            <w:tcW w:type="dxa" w:w="2880"/>
          </w:tcPr>
          <w:p>
            <w:r/>
            <w:r>
              <w:t>nước nóng/lạnh</w:t>
            </w:r>
          </w:p>
        </w:tc>
        <w:tc>
          <w:tcPr>
            <w:tcW w:type="dxa" w:w="2880"/>
          </w:tcPr>
          <w:p>
            <w:r/>
            <w:r>
              <w:t>series, PN, temperature derating</w:t>
            </w:r>
          </w:p>
        </w:tc>
      </w:tr>
    </w:tbl>
    <w:p/>
    <w:p>
      <w:pPr>
        <w:pStyle w:val="Heading4"/>
      </w:pPr>
      <w:r>
        <w:t>Cơ sở và cấu trúc thông số sản phẩm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bố</w:t>
            </w:r>
          </w:p>
        </w:tc>
      </w:tr>
      <w:tr>
        <w:tc>
          <w:tcPr>
            <w:tcW w:type="dxa" w:w="4320"/>
          </w:tcPr>
          <w:p>
            <w:r/>
            <w:r>
              <w:t>Nhà máy ống thép mạ kẽm nhúng nóng Hoa Sen Phú Mỹ</w:t>
            </w:r>
          </w:p>
        </w:tc>
        <w:tc>
          <w:tcPr>
            <w:tcW w:type="dxa" w:w="4320"/>
          </w:tcPr>
          <w:p>
            <w:r/>
            <w:r>
              <w:t>Doanh nghiệp công bố dây chuyền ống công suất khoảng 332.040 tấn/năm và dây chuyền mạ kẽm nhúng nóng khoảng 85.000 tấn/năm. Diện tích nhà máy khoảng 9,3 ha và cách cảng Phú Mỹ khoảng 1,1 km.</w:t>
            </w:r>
          </w:p>
        </w:tc>
      </w:tr>
      <w:tr>
        <w:tc>
          <w:tcPr>
            <w:tcW w:type="dxa" w:w="4320"/>
          </w:tcPr>
          <w:p>
            <w:r/>
            <w:r>
              <w:t>Tôn Hoa Sen</w:t>
            </w:r>
          </w:p>
        </w:tc>
        <w:tc>
          <w:tcPr>
            <w:tcW w:type="dxa" w:w="4320"/>
          </w:tcPr>
          <w:p>
            <w:r/>
            <w:r>
              <w:t>Nhóm thương hiệu chính gồm tôn mạ kẽm, tôn mạ hợp kim nhôm-kẽm và tôn mạ màu. Sản phẩm có thể ở dạng cuộn, tấm phẳng hoặc cán sóng; không dùng quy cách tấm thành phẩm để thay cho BMT của thép nền.</w:t>
            </w:r>
          </w:p>
        </w:tc>
      </w:tr>
      <w:tr>
        <w:tc>
          <w:tcPr>
            <w:tcW w:type="dxa" w:w="4320"/>
          </w:tcPr>
          <w:p>
            <w:r/>
            <w:r>
              <w:t>Ống thép</w:t>
            </w:r>
          </w:p>
        </w:tc>
        <w:tc>
          <w:tcPr>
            <w:tcW w:type="dxa" w:w="4320"/>
          </w:tcPr>
          <w:p>
            <w:r/>
            <w:r>
              <w:t>Ống hàn đen, mạ kẽm và mạ kẽm nhúng nóng; tiết diện tròn, vuông, chữ nhật. Cần tách ống mạ từ băng trước khi tạo ống và ống được nhúng nóng sau khi hàn vì cấu trúc lớp phủ, mép cắt và phạm vi ứng dụng khác nhau.</w:t>
            </w:r>
          </w:p>
        </w:tc>
      </w:tr>
      <w:tr>
        <w:tc>
          <w:tcPr>
            <w:tcW w:type="dxa" w:w="4320"/>
          </w:tcPr>
          <w:p>
            <w:r/>
            <w:r>
              <w:t>Ống nhựa</w:t>
            </w:r>
          </w:p>
        </w:tc>
        <w:tc>
          <w:tcPr>
            <w:tcW w:type="dxa" w:w="4320"/>
          </w:tcPr>
          <w:p>
            <w:r/>
            <w:r>
              <w:t>PVC-U, HDPE và PP-R; được bán qua hệ thống Hoa Sen Home và các kênh phân phối.</w:t>
            </w:r>
          </w:p>
        </w:tc>
      </w:tr>
      <w:tr>
        <w:tc>
          <w:tcPr>
            <w:tcW w:type="dxa" w:w="4320"/>
          </w:tcPr>
          <w:p>
            <w:r/>
            <w:r>
              <w:t>Dòng HDPE đường kính lớn</w:t>
            </w:r>
          </w:p>
        </w:tc>
        <w:tc>
          <w:tcPr>
            <w:tcW w:type="dxa" w:w="4320"/>
          </w:tcPr>
          <w:p>
            <w:r/>
            <w:r>
              <w:t>Bài công bố tháng 8/2025 giới thiệu ống HDPE đường kính đến 1.200 mm, sản xuất trên dây chuyền Battenfeld–Cincinnati. Phải xác minh dải SDR/PN và chứng nhận của đúng đường kính.</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kỹ thuật tôn mạ</w:t>
            </w:r>
          </w:p>
        </w:tc>
        <w:tc>
          <w:tcPr>
            <w:tcW w:type="dxa" w:w="4320"/>
          </w:tcPr>
          <w:p>
            <w:r>
              <w:rPr>
                <w:b/>
              </w:rPr>
            </w:r>
            <w:r>
              <w:rPr>
                <w:b/>
              </w:rPr>
              <w:t>Nội dung phải ghi</w:t>
            </w:r>
          </w:p>
        </w:tc>
      </w:tr>
      <w:tr>
        <w:tc>
          <w:tcPr>
            <w:tcW w:type="dxa" w:w="4320"/>
          </w:tcPr>
          <w:p>
            <w:r/>
            <w:r>
              <w:t>Thép nền</w:t>
            </w:r>
          </w:p>
        </w:tc>
        <w:tc>
          <w:tcPr>
            <w:tcW w:type="dxa" w:w="4320"/>
          </w:tcPr>
          <w:p>
            <w:r/>
            <w:r>
              <w:t>grade; BMT; dung sai chiều dày; khổ; số cuộn</w:t>
            </w:r>
          </w:p>
        </w:tc>
      </w:tr>
      <w:tr>
        <w:tc>
          <w:tcPr>
            <w:tcW w:type="dxa" w:w="4320"/>
          </w:tcPr>
          <w:p>
            <w:r/>
            <w:r>
              <w:t>Lớp mạ</w:t>
            </w:r>
          </w:p>
        </w:tc>
        <w:tc>
          <w:tcPr>
            <w:tcW w:type="dxa" w:w="4320"/>
          </w:tcPr>
          <w:p>
            <w:r/>
            <w:r>
              <w:t>GI hay GL; khối lượng lớp mạ; hai mặt hay tổng hai mặt; xử lý bề mặt/passivation</w:t>
            </w:r>
          </w:p>
        </w:tc>
      </w:tr>
      <w:tr>
        <w:tc>
          <w:tcPr>
            <w:tcW w:type="dxa" w:w="4320"/>
          </w:tcPr>
          <w:p>
            <w:r/>
            <w:r>
              <w:t>Lớp sơn</w:t>
            </w:r>
          </w:p>
        </w:tc>
        <w:tc>
          <w:tcPr>
            <w:tcW w:type="dxa" w:w="4320"/>
          </w:tcPr>
          <w:p>
            <w:r/>
            <w:r>
              <w:t>loại primer/topcoat/back coat; DFT từng mặt; màu; độ bóng; film bảo vệ nếu có</w:t>
            </w:r>
          </w:p>
        </w:tc>
      </w:tr>
      <w:tr>
        <w:tc>
          <w:tcPr>
            <w:tcW w:type="dxa" w:w="4320"/>
          </w:tcPr>
          <w:p>
            <w:r/>
            <w:r>
              <w:t>Tiêu chuẩn</w:t>
            </w:r>
          </w:p>
        </w:tc>
        <w:tc>
          <w:tcPr>
            <w:tcW w:type="dxa" w:w="4320"/>
          </w:tcPr>
          <w:p>
            <w:r/>
            <w:r>
              <w:t>tài liệu Hoa Sen nêu các hệ ASTM A792M, AS 1397, JIS G3321, MS 1196 và EN 10346 cho sản phẩm GL; đơn đặt hàng phải chốt một tiêu chuẩn, grade và coating class cụ thể</w:t>
            </w:r>
          </w:p>
        </w:tc>
      </w:tr>
      <w:tr>
        <w:tc>
          <w:tcPr>
            <w:tcW w:type="dxa" w:w="4320"/>
          </w:tcPr>
          <w:p>
            <w:r/>
            <w:r>
              <w:t>Gia công</w:t>
            </w:r>
          </w:p>
        </w:tc>
        <w:tc>
          <w:tcPr>
            <w:tcW w:type="dxa" w:w="4320"/>
          </w:tcPr>
          <w:p>
            <w:r/>
            <w:r>
              <w:t>chiều dài tấm; biên dạng sóng; bước sóng; chiều cao sóng; bán kính uốn; vị trí vít và phụ kiện đồng bộ</w:t>
            </w:r>
          </w:p>
        </w:tc>
      </w:tr>
    </w:tbl>
    <w:p/>
    <w:p>
      <w:r>
        <w:rPr>
          <w:b/>
        </w:rPr>
        <w:t>Nguồn:</w:t>
      </w:r>
      <w:r>
        <w:t xml:space="preserve"> </w:t>
      </w:r>
      <w:r>
        <w:rPr>
          <w:u w:val="single"/>
        </w:rPr>
        <w:t>Hoa Sen Group</w:t>
      </w:r>
      <w:r>
        <w:rPr>
          <w:sz w:val="16"/>
        </w:rPr>
        <w:t xml:space="preserve"> (https://hoasengroup.vn/vi/trang-chu/)</w:t>
      </w:r>
      <w:r>
        <w:t xml:space="preserve">, </w:t>
      </w:r>
      <w:r>
        <w:rPr>
          <w:u w:val="single"/>
        </w:rPr>
        <w:t>sản phẩm và kênh phân phối</w:t>
      </w:r>
      <w:r>
        <w:rPr>
          <w:sz w:val="16"/>
        </w:rPr>
        <w:t xml:space="preserve"> (https://hoasengroup.vn/vi/san-pham-kenh-phan-phoi/)</w:t>
      </w:r>
      <w:r>
        <w:t xml:space="preserve">, </w:t>
      </w:r>
      <w:r>
        <w:rPr>
          <w:u w:val="single"/>
        </w:rPr>
        <w:t>nhà máy Phú Mỹ và HDPE 1.200 mm</w:t>
      </w:r>
      <w:r>
        <w:rPr>
          <w:sz w:val="16"/>
        </w:rPr>
        <w:t xml:space="preserve"> (https://hoasengroup.vn/vi/bai-viet/tu-nha-may-ton-thep-den-ong-lon-so-huu-he-thong-sieu-thi-vat-lieu-xay-dung-va-noi-that-lon-nhat-viet-nam-cach-tao-nen-su-khac-biet-cua-tap-doan-hoa-sen/)</w:t>
      </w:r>
      <w:r>
        <w:t xml:space="preserve">, </w:t>
      </w:r>
      <w:r>
        <w:rPr>
          <w:u w:val="single"/>
        </w:rPr>
        <w:t>ống mạ kẽm nhúng nóng</w:t>
      </w:r>
      <w:r>
        <w:rPr>
          <w:sz w:val="16"/>
        </w:rPr>
        <w:t xml:space="preserve"> (https://hoasengroup.vn/vi/bai-viet/ong-kem-nhung-nong-hoa-sen-lam-chu-cong-nghe-dan-dau-ve-chat-luong/9050)</w:t>
      </w:r>
      <w:r>
        <w:t xml:space="preserve">, </w:t>
      </w:r>
      <w:r>
        <w:rPr>
          <w:u w:val="single"/>
        </w:rPr>
        <w:t>thông tin quy cách ống nhựa</w:t>
      </w:r>
      <w:r>
        <w:rPr>
          <w:sz w:val="16"/>
        </w:rPr>
        <w:t xml:space="preserve"> (https://hoasengroup.vn/en/customer-service/)</w:t>
      </w:r>
      <w:r>
        <w:t>.</w:t>
      </w:r>
    </w:p>
    <w:p>
      <w:pPr>
        <w:pStyle w:val="Heading3"/>
      </w:pPr>
      <w:r>
        <w:t>Tôn Đông Á</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nhà sản xuất thép cán nguội và thép mạ</w:t>
            </w:r>
          </w:p>
        </w:tc>
      </w:tr>
      <w:tr>
        <w:tc>
          <w:tcPr>
            <w:tcW w:type="dxa" w:w="4320"/>
          </w:tcPr>
          <w:p>
            <w:r/>
            <w:r>
              <w:t>Cơ sở/đầu mối</w:t>
            </w:r>
          </w:p>
        </w:tc>
        <w:tc>
          <w:tcPr>
            <w:tcW w:type="dxa" w:w="4320"/>
          </w:tcPr>
          <w:p>
            <w:r/>
            <w:r>
              <w:t>phía Nam; các đơn vị/đầu mối tại Bắc Ninh, Đà Nẵng, Long An và Gia Lai theo website</w:t>
            </w:r>
          </w:p>
        </w:tc>
      </w:tr>
      <w:tr>
        <w:tc>
          <w:tcPr>
            <w:tcW w:type="dxa" w:w="4320"/>
          </w:tcPr>
          <w:p>
            <w:r/>
            <w:r>
              <w:t>Thị trường</w:t>
            </w:r>
          </w:p>
        </w:tc>
        <w:tc>
          <w:tcPr>
            <w:tcW w:type="dxa" w:w="4320"/>
          </w:tcPr>
          <w:p>
            <w:r/>
            <w:r>
              <w:t>dân dụng, công nghiệp và phân phối liên vùng</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 sản phẩm</w:t>
            </w:r>
          </w:p>
        </w:tc>
        <w:tc>
          <w:tcPr>
            <w:tcW w:type="dxa" w:w="2880"/>
          </w:tcPr>
          <w:p>
            <w:r>
              <w:rPr>
                <w:b/>
              </w:rPr>
            </w:r>
            <w:r>
              <w:rPr>
                <w:b/>
              </w:rPr>
              <w:t>Dạng</w:t>
            </w:r>
          </w:p>
        </w:tc>
        <w:tc>
          <w:tcPr>
            <w:tcW w:type="dxa" w:w="2880"/>
          </w:tcPr>
          <w:p>
            <w:r>
              <w:rPr>
                <w:b/>
              </w:rPr>
            </w:r>
            <w:r>
              <w:rPr>
                <w:b/>
              </w:rPr>
              <w:t>Thông số cần đối chiếu</w:t>
            </w:r>
          </w:p>
        </w:tc>
      </w:tr>
      <w:tr>
        <w:tc>
          <w:tcPr>
            <w:tcW w:type="dxa" w:w="2880"/>
          </w:tcPr>
          <w:p>
            <w:r/>
            <w:r>
              <w:t>thép cán nguội</w:t>
            </w:r>
          </w:p>
        </w:tc>
        <w:tc>
          <w:tcPr>
            <w:tcW w:type="dxa" w:w="2880"/>
          </w:tcPr>
          <w:p>
            <w:r/>
            <w:r>
              <w:t>cuộn/băng/tấm theo danh mục sản phẩm</w:t>
            </w:r>
          </w:p>
        </w:tc>
        <w:tc>
          <w:tcPr>
            <w:tcW w:type="dxa" w:w="2880"/>
          </w:tcPr>
          <w:p>
            <w:r/>
            <w:r>
              <w:t>grade, thickness, width, surface</w:t>
            </w:r>
          </w:p>
        </w:tc>
      </w:tr>
      <w:tr>
        <w:tc>
          <w:tcPr>
            <w:tcW w:type="dxa" w:w="2880"/>
          </w:tcPr>
          <w:p>
            <w:r/>
            <w:r>
              <w:t>tôn kẽm</w:t>
            </w:r>
          </w:p>
        </w:tc>
        <w:tc>
          <w:tcPr>
            <w:tcW w:type="dxa" w:w="2880"/>
          </w:tcPr>
          <w:p>
            <w:r/>
            <w:r>
              <w:t>cuộn/tấm/profile</w:t>
            </w:r>
          </w:p>
        </w:tc>
        <w:tc>
          <w:tcPr>
            <w:tcW w:type="dxa" w:w="2880"/>
          </w:tcPr>
          <w:p>
            <w:r/>
            <w:r>
              <w:t>BMT, zinc coating, passivation</w:t>
            </w:r>
          </w:p>
        </w:tc>
      </w:tr>
      <w:tr>
        <w:tc>
          <w:tcPr>
            <w:tcW w:type="dxa" w:w="2880"/>
          </w:tcPr>
          <w:p>
            <w:r/>
            <w:r>
              <w:t>tôn lạnh</w:t>
            </w:r>
          </w:p>
        </w:tc>
        <w:tc>
          <w:tcPr>
            <w:tcW w:type="dxa" w:w="2880"/>
          </w:tcPr>
          <w:p>
            <w:r/>
            <w:r>
              <w:t>mạ nhôm-kẽm</w:t>
            </w:r>
          </w:p>
        </w:tc>
        <w:tc>
          <w:tcPr>
            <w:tcW w:type="dxa" w:w="2880"/>
          </w:tcPr>
          <w:p>
            <w:r/>
            <w:r>
              <w:t>BMT, coating mass, spangle</w:t>
            </w:r>
          </w:p>
        </w:tc>
      </w:tr>
      <w:tr>
        <w:tc>
          <w:tcPr>
            <w:tcW w:type="dxa" w:w="2880"/>
          </w:tcPr>
          <w:p>
            <w:r/>
            <w:r>
              <w:t>tôn màu</w:t>
            </w:r>
          </w:p>
        </w:tc>
        <w:tc>
          <w:tcPr>
            <w:tcW w:type="dxa" w:w="2880"/>
          </w:tcPr>
          <w:p>
            <w:r/>
            <w:r>
              <w:t>tôn lạnh/tôn kẽm phủ sơn</w:t>
            </w:r>
          </w:p>
        </w:tc>
        <w:tc>
          <w:tcPr>
            <w:tcW w:type="dxa" w:w="2880"/>
          </w:tcPr>
          <w:p>
            <w:r/>
            <w:r>
              <w:t>paint system, DFT, color, gloss</w:t>
            </w:r>
          </w:p>
        </w:tc>
      </w:tr>
      <w:tr>
        <w:tc>
          <w:tcPr>
            <w:tcW w:type="dxa" w:w="2880"/>
          </w:tcPr>
          <w:p>
            <w:r/>
            <w:r>
              <w:t>thép hộp mạ kẽm</w:t>
            </w:r>
          </w:p>
        </w:tc>
        <w:tc>
          <w:tcPr>
            <w:tcW w:type="dxa" w:w="2880"/>
          </w:tcPr>
          <w:p>
            <w:r/>
            <w:r>
              <w:t>vuông/chữ nhật</w:t>
            </w:r>
          </w:p>
        </w:tc>
        <w:tc>
          <w:tcPr>
            <w:tcW w:type="dxa" w:w="2880"/>
          </w:tcPr>
          <w:p>
            <w:r/>
            <w:r>
              <w:t>section, thickness, weld, coating</w:t>
            </w:r>
          </w:p>
        </w:tc>
      </w:tr>
    </w:tbl>
    <w:p/>
    <w:p>
      <w:pPr>
        <w:pStyle w:val="Heading4"/>
      </w:pPr>
      <w:r>
        <w:t>Dây chuyền và trạng thái vật liệu qua công đoạn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Công đoạn</w:t>
            </w:r>
          </w:p>
        </w:tc>
        <w:tc>
          <w:tcPr>
            <w:tcW w:type="dxa" w:w="2880"/>
          </w:tcPr>
          <w:p>
            <w:r>
              <w:rPr>
                <w:b/>
              </w:rPr>
            </w:r>
            <w:r>
              <w:rPr>
                <w:b/>
              </w:rPr>
              <w:t>Đầu vào</w:t>
            </w:r>
          </w:p>
        </w:tc>
        <w:tc>
          <w:tcPr>
            <w:tcW w:type="dxa" w:w="2880"/>
          </w:tcPr>
          <w:p>
            <w:r>
              <w:rPr>
                <w:b/>
              </w:rPr>
            </w:r>
            <w:r>
              <w:rPr>
                <w:b/>
              </w:rPr>
              <w:t>Đầu ra/ý nghĩa</w:t>
            </w:r>
          </w:p>
        </w:tc>
      </w:tr>
      <w:tr>
        <w:tc>
          <w:tcPr>
            <w:tcW w:type="dxa" w:w="2880"/>
          </w:tcPr>
          <w:p>
            <w:r/>
            <w:r>
              <w:t>Cán nguội</w:t>
            </w:r>
          </w:p>
        </w:tc>
        <w:tc>
          <w:tcPr>
            <w:tcW w:type="dxa" w:w="2880"/>
          </w:tcPr>
          <w:p>
            <w:r/>
            <w:r>
              <w:t>thép cuộn cán nóng đã tẩy gỉ</w:t>
            </w:r>
          </w:p>
        </w:tc>
        <w:tc>
          <w:tcPr>
            <w:tcW w:type="dxa" w:w="2880"/>
          </w:tcPr>
          <w:p>
            <w:r/>
            <w:r>
              <w:t>CRC có chiều dày, độ phẳng và bề mặt phù hợp cho mạ</w:t>
            </w:r>
          </w:p>
        </w:tc>
      </w:tr>
      <w:tr>
        <w:tc>
          <w:tcPr>
            <w:tcW w:type="dxa" w:w="2880"/>
          </w:tcPr>
          <w:p>
            <w:r/>
            <w:r>
              <w:t>Mạ kẽm</w:t>
            </w:r>
          </w:p>
        </w:tc>
        <w:tc>
          <w:tcPr>
            <w:tcW w:type="dxa" w:w="2880"/>
          </w:tcPr>
          <w:p>
            <w:r/>
            <w:r>
              <w:t>CRC</w:t>
            </w:r>
          </w:p>
        </w:tc>
        <w:tc>
          <w:tcPr>
            <w:tcW w:type="dxa" w:w="2880"/>
          </w:tcPr>
          <w:p>
            <w:r/>
            <w:r>
              <w:t>GI; dữ liệu trọng yếu gồm grade thép nền, khối lượng lớp kẽm và xử lý bề mặt</w:t>
            </w:r>
          </w:p>
        </w:tc>
      </w:tr>
      <w:tr>
        <w:tc>
          <w:tcPr>
            <w:tcW w:type="dxa" w:w="2880"/>
          </w:tcPr>
          <w:p>
            <w:r/>
            <w:r>
              <w:t>Mạ hợp kim nhôm-kẽm</w:t>
            </w:r>
          </w:p>
        </w:tc>
        <w:tc>
          <w:tcPr>
            <w:tcW w:type="dxa" w:w="2880"/>
          </w:tcPr>
          <w:p>
            <w:r/>
            <w:r>
              <w:t>CRC</w:t>
            </w:r>
          </w:p>
        </w:tc>
        <w:tc>
          <w:tcPr>
            <w:tcW w:type="dxa" w:w="2880"/>
          </w:tcPr>
          <w:p>
            <w:r/>
            <w:r>
              <w:t>GL/tôn lạnh; cần ghi thành phần hệ mạ theo tiêu chuẩn áp dụng và coating mass</w:t>
            </w:r>
          </w:p>
        </w:tc>
      </w:tr>
      <w:tr>
        <w:tc>
          <w:tcPr>
            <w:tcW w:type="dxa" w:w="2880"/>
          </w:tcPr>
          <w:p>
            <w:r/>
            <w:r>
              <w:t>Mạ màu</w:t>
            </w:r>
          </w:p>
        </w:tc>
        <w:tc>
          <w:tcPr>
            <w:tcW w:type="dxa" w:w="2880"/>
          </w:tcPr>
          <w:p>
            <w:r/>
            <w:r>
              <w:t>CRC, GI hoặc GL</w:t>
            </w:r>
          </w:p>
        </w:tc>
        <w:tc>
          <w:tcPr>
            <w:tcW w:type="dxa" w:w="2880"/>
          </w:tcPr>
          <w:p>
            <w:r/>
            <w:r>
              <w:t>PPCRC, PPGI hoặc PPGL; doanh nghiệp công bố bốn dây chuyền mạ màu CM1–CM4</w:t>
            </w:r>
          </w:p>
        </w:tc>
      </w:tr>
      <w:tr>
        <w:tc>
          <w:tcPr>
            <w:tcW w:type="dxa" w:w="2880"/>
          </w:tcPr>
          <w:p>
            <w:r/>
            <w:r>
              <w:t>Chia cuộn</w:t>
            </w:r>
          </w:p>
        </w:tc>
        <w:tc>
          <w:tcPr>
            <w:tcW w:type="dxa" w:w="2880"/>
          </w:tcPr>
          <w:p>
            <w:r/>
            <w:r>
              <w:t>CRC, GI, GL và sản phẩm phủ sơn</w:t>
            </w:r>
          </w:p>
        </w:tc>
        <w:tc>
          <w:tcPr>
            <w:tcW w:type="dxa" w:w="2880"/>
          </w:tcPr>
          <w:p>
            <w:r/>
            <w:r>
              <w:t>băng/cuộn hẹp theo khổ đặt hàng; trang dây chuyền công bố năng lực khoảng 100.000 tấn/năm</w:t>
            </w:r>
          </w:p>
        </w:tc>
      </w:tr>
      <w:tr>
        <w:tc>
          <w:tcPr>
            <w:tcW w:type="dxa" w:w="2880"/>
          </w:tcPr>
          <w:p>
            <w:r/>
            <w:r>
              <w:t>Cán tấm/sóng</w:t>
            </w:r>
          </w:p>
        </w:tc>
        <w:tc>
          <w:tcPr>
            <w:tcW w:type="dxa" w:w="2880"/>
          </w:tcPr>
          <w:p>
            <w:r/>
            <w:r>
              <w:t>cuộn mạ hoặc mạ màu</w:t>
            </w:r>
          </w:p>
        </w:tc>
        <w:tc>
          <w:tcPr>
            <w:tcW w:type="dxa" w:w="2880"/>
          </w:tcPr>
          <w:p>
            <w:r/>
            <w:r>
              <w:t>tấm phẳng, tấm lợp/profile theo biên dạng</w:t>
            </w:r>
          </w:p>
        </w:tc>
      </w:tr>
      <w:tr>
        <w:tc>
          <w:tcPr>
            <w:tcW w:type="dxa" w:w="2880"/>
          </w:tcPr>
          <w:p>
            <w:r/>
            <w:r>
              <w:t>Tạo ống/hộp</w:t>
            </w:r>
          </w:p>
        </w:tc>
        <w:tc>
          <w:tcPr>
            <w:tcW w:type="dxa" w:w="2880"/>
          </w:tcPr>
          <w:p>
            <w:r/>
            <w:r>
              <w:t>băng mạ</w:t>
            </w:r>
          </w:p>
        </w:tc>
        <w:tc>
          <w:tcPr>
            <w:tcW w:type="dxa" w:w="2880"/>
          </w:tcPr>
          <w:p>
            <w:r/>
            <w:r>
              <w:t>hộp vuông/chữ nhật hoặc sản phẩm ống; phải kiểm tra mối hàn và vùng bị ảnh hưởng nhiệt</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Mã dữ liệu một cuộn/tấm</w:t>
            </w:r>
          </w:p>
        </w:tc>
        <w:tc>
          <w:tcPr>
            <w:tcW w:type="dxa" w:w="4320"/>
          </w:tcPr>
          <w:p>
            <w:r>
              <w:rPr>
                <w:b/>
              </w:rPr>
            </w:r>
            <w:r>
              <w:rPr>
                <w:b/>
              </w:rPr>
              <w:t>Nội dung</w:t>
            </w:r>
          </w:p>
        </w:tc>
      </w:tr>
      <w:tr>
        <w:tc>
          <w:tcPr>
            <w:tcW w:type="dxa" w:w="4320"/>
          </w:tcPr>
          <w:p>
            <w:r/>
            <w:r>
              <w:t>Nhận diện</w:t>
            </w:r>
          </w:p>
        </w:tc>
        <w:tc>
          <w:tcPr>
            <w:tcW w:type="dxa" w:w="4320"/>
          </w:tcPr>
          <w:p>
            <w:r/>
            <w:r>
              <w:t>product code; coil number; heat number của thép nền nếu có; ngày sản xuất; nhà máy</w:t>
            </w:r>
          </w:p>
        </w:tc>
      </w:tr>
      <w:tr>
        <w:tc>
          <w:tcPr>
            <w:tcW w:type="dxa" w:w="4320"/>
          </w:tcPr>
          <w:p>
            <w:r/>
            <w:r>
              <w:t>Kích thước</w:t>
            </w:r>
          </w:p>
        </w:tc>
        <w:tc>
          <w:tcPr>
            <w:tcW w:type="dxa" w:w="4320"/>
          </w:tcPr>
          <w:p>
            <w:r/>
            <w:r>
              <w:t>BMT; độ dày sau mạ/sơn; khổ; trọng lượng cuộn; chiều dài tấm</w:t>
            </w:r>
          </w:p>
        </w:tc>
      </w:tr>
      <w:tr>
        <w:tc>
          <w:tcPr>
            <w:tcW w:type="dxa" w:w="4320"/>
          </w:tcPr>
          <w:p>
            <w:r/>
            <w:r>
              <w:t>Cơ tính</w:t>
            </w:r>
          </w:p>
        </w:tc>
        <w:tc>
          <w:tcPr>
            <w:tcW w:type="dxa" w:w="4320"/>
          </w:tcPr>
          <w:p>
            <w:r/>
            <w:r>
              <w:t>yield strength; tensile strength; elongation; bend test theo grade</w:t>
            </w:r>
          </w:p>
        </w:tc>
      </w:tr>
      <w:tr>
        <w:tc>
          <w:tcPr>
            <w:tcW w:type="dxa" w:w="4320"/>
          </w:tcPr>
          <w:p>
            <w:r/>
            <w:r>
              <w:t>Mạ</w:t>
            </w:r>
          </w:p>
        </w:tc>
        <w:tc>
          <w:tcPr>
            <w:tcW w:type="dxa" w:w="4320"/>
          </w:tcPr>
          <w:p>
            <w:r/>
            <w:r>
              <w:t>loại mạ; coating mass; độ bám dính; spangle; passivation/oiling</w:t>
            </w:r>
          </w:p>
        </w:tc>
      </w:tr>
      <w:tr>
        <w:tc>
          <w:tcPr>
            <w:tcW w:type="dxa" w:w="4320"/>
          </w:tcPr>
          <w:p>
            <w:r/>
            <w:r>
              <w:t>Sơn</w:t>
            </w:r>
          </w:p>
        </w:tc>
        <w:tc>
          <w:tcPr>
            <w:tcW w:type="dxa" w:w="4320"/>
          </w:tcPr>
          <w:p>
            <w:r/>
            <w:r>
              <w:t>hãng/hệ sơn khi công bố; primer/top/back coat; DFT; màu; gloss; MEK/cure test nếu áp dụng</w:t>
            </w:r>
          </w:p>
        </w:tc>
      </w:tr>
      <w:tr>
        <w:tc>
          <w:tcPr>
            <w:tcW w:type="dxa" w:w="4320"/>
          </w:tcPr>
          <w:p>
            <w:r/>
            <w:r>
              <w:t>Bao gói</w:t>
            </w:r>
          </w:p>
        </w:tc>
        <w:tc>
          <w:tcPr>
            <w:tcW w:type="dxa" w:w="4320"/>
          </w:tcPr>
          <w:p>
            <w:r/>
            <w:r>
              <w:t>kiểu đóng cuộn/tấm; đai; lõi; film; nhãn; điều kiện lưu kho tránh ngưng tụ</w:t>
            </w:r>
          </w:p>
        </w:tc>
      </w:tr>
    </w:tbl>
    <w:p/>
    <w:p>
      <w:r>
        <w:t>Báo cáo thường niên 2025 của doanh nghiệp cho biết định hướng tập trung vào GL/PPGL và sản phẩm hộp mạ kẽm. Thông tin chiến lược này không thay cho bảng quy cách; mọi thông số phải lấy từ TDS, hợp đồng và chứng chỉ cuộn.</w:t>
      </w:r>
    </w:p>
    <w:p>
      <w:r>
        <w:rPr>
          <w:b/>
        </w:rPr>
        <w:t>Nguồn:</w:t>
      </w:r>
      <w:r>
        <w:t xml:space="preserve"> </w:t>
      </w:r>
      <w:r>
        <w:rPr>
          <w:u w:val="single"/>
        </w:rPr>
        <w:t>Tôn Đông Á</w:t>
      </w:r>
      <w:r>
        <w:rPr>
          <w:sz w:val="16"/>
        </w:rPr>
        <w:t xml:space="preserve"> (https://www.tondonga.com.vn/)</w:t>
      </w:r>
      <w:r>
        <w:t xml:space="preserve">, </w:t>
      </w:r>
      <w:r>
        <w:rPr>
          <w:u w:val="single"/>
        </w:rPr>
        <w:t>báo cáo thường niên 2025</w:t>
      </w:r>
      <w:r>
        <w:rPr>
          <w:sz w:val="16"/>
        </w:rPr>
        <w:t xml:space="preserve"> (https://www.tondonga.com.vn/Data/Sites/1/media/07-co-dong/CONGBOTHONGTIN/2026/bctn_2025/GDA_VI_BaoCaoThuongNien_2025.pdf)</w:t>
      </w:r>
      <w:r>
        <w:t xml:space="preserve">, </w:t>
      </w:r>
      <w:r>
        <w:rPr>
          <w:u w:val="single"/>
        </w:rPr>
        <w:t>dây chuyền chia cuộn</w:t>
      </w:r>
      <w:r>
        <w:rPr>
          <w:sz w:val="16"/>
        </w:rPr>
        <w:t xml:space="preserve"> (https://www.tondonga.com.vn/cong-nghe/day-chuyen-san-xuat/day-chuyen-chia-cuon)</w:t>
      </w:r>
      <w:r>
        <w:t xml:space="preserve">, </w:t>
      </w:r>
      <w:r>
        <w:rPr>
          <w:u w:val="single"/>
        </w:rPr>
        <w:t>dây chuyền mạ màu</w:t>
      </w:r>
      <w:r>
        <w:rPr>
          <w:sz w:val="16"/>
        </w:rPr>
        <w:t xml:space="preserve"> (https://www.tondonga.com.vn/cong-nghe/day-chuyen-san-xuat/day-chuyen-ma-mau-cm1-cm2--cm3)</w:t>
      </w:r>
      <w:r>
        <w:t xml:space="preserve">, </w:t>
      </w:r>
      <w:r>
        <w:rPr>
          <w:u w:val="single"/>
        </w:rPr>
        <w:t>hồ sơ năng lực 2025</w:t>
      </w:r>
      <w:r>
        <w:rPr>
          <w:sz w:val="16"/>
        </w:rPr>
        <w:t xml:space="preserve"> (https://www.tondonga.com.vn/Data/Sites/1/media/05%20tai%20lieu/2025/TDA_HSNL_112025.pdf)</w:t>
      </w:r>
      <w:r>
        <w:t>.</w:t>
      </w:r>
    </w:p>
    <w:p>
      <w:r>
        <w:t>&lt;a id="ho-so-gach-kinh"&gt;&lt;/a&gt;</w:t>
      </w:r>
    </w:p>
    <w:p>
      <w:pPr>
        <w:pStyle w:val="Heading2"/>
      </w:pPr>
      <w:r>
        <w:t>3. Gạch ốp lát, kính và vật liệu gốm</w:t>
      </w:r>
    </w:p>
    <w:p>
      <w:pPr>
        <w:pStyle w:val="Heading3"/>
      </w:pPr>
      <w:r>
        <w:t>Viglacera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tập đoàn sản xuất đa nhóm vật liệu</w:t>
            </w:r>
          </w:p>
        </w:tc>
      </w:tr>
      <w:tr>
        <w:tc>
          <w:tcPr>
            <w:tcW w:type="dxa" w:w="4320"/>
          </w:tcPr>
          <w:p>
            <w:r/>
            <w:r>
              <w:t>Nhóm chính</w:t>
            </w:r>
          </w:p>
        </w:tc>
        <w:tc>
          <w:tcPr>
            <w:tcW w:type="dxa" w:w="4320"/>
          </w:tcPr>
          <w:p>
            <w:r/>
            <w:r>
              <w:t>gạch ốp lát, sứ vệ sinh, sen vòi, kính, gạch đất nung, AAC/ALC</w:t>
            </w:r>
          </w:p>
        </w:tc>
      </w:tr>
      <w:tr>
        <w:tc>
          <w:tcPr>
            <w:tcW w:type="dxa" w:w="4320"/>
          </w:tcPr>
          <w:p>
            <w:r/>
            <w:r>
              <w:t>Vùng</w:t>
            </w:r>
          </w:p>
        </w:tc>
        <w:tc>
          <w:tcPr>
            <w:tcW w:type="dxa" w:w="4320"/>
          </w:tcPr>
          <w:p>
            <w:r/>
            <w:r>
              <w:t>nhiều cơ sở miền Bắc; phân phối toàn quốc</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 sản phẩm</w:t>
            </w:r>
          </w:p>
        </w:tc>
        <w:tc>
          <w:tcPr>
            <w:tcW w:type="dxa" w:w="2880"/>
          </w:tcPr>
          <w:p>
            <w:r>
              <w:rPr>
                <w:b/>
              </w:rPr>
            </w:r>
            <w:r>
              <w:rPr>
                <w:b/>
              </w:rPr>
              <w:t>Biến thể</w:t>
            </w:r>
          </w:p>
        </w:tc>
        <w:tc>
          <w:tcPr>
            <w:tcW w:type="dxa" w:w="2880"/>
          </w:tcPr>
          <w:p>
            <w:r>
              <w:rPr>
                <w:b/>
              </w:rPr>
            </w:r>
            <w:r>
              <w:rPr>
                <w:b/>
              </w:rPr>
              <w:t>Thông số cần đối chiếu</w:t>
            </w:r>
          </w:p>
        </w:tc>
      </w:tr>
      <w:tr>
        <w:tc>
          <w:tcPr>
            <w:tcW w:type="dxa" w:w="2880"/>
          </w:tcPr>
          <w:p>
            <w:r/>
            <w:r>
              <w:t>gạch granite/porcelain</w:t>
            </w:r>
          </w:p>
        </w:tc>
        <w:tc>
          <w:tcPr>
            <w:tcW w:type="dxa" w:w="2880"/>
          </w:tcPr>
          <w:p>
            <w:r/>
            <w:r>
              <w:t>lát/ốp, nhiều kích thước/bề mặt</w:t>
            </w:r>
          </w:p>
        </w:tc>
        <w:tc>
          <w:tcPr>
            <w:tcW w:type="dxa" w:w="2880"/>
          </w:tcPr>
          <w:p>
            <w:r/>
            <w:r>
              <w:t>absorption, MOR, abrasion, slip, shade, caliber</w:t>
            </w:r>
          </w:p>
        </w:tc>
      </w:tr>
      <w:tr>
        <w:tc>
          <w:tcPr>
            <w:tcW w:type="dxa" w:w="2880"/>
          </w:tcPr>
          <w:p>
            <w:r/>
            <w:r>
              <w:t>gạch ceramic</w:t>
            </w:r>
          </w:p>
        </w:tc>
        <w:tc>
          <w:tcPr>
            <w:tcW w:type="dxa" w:w="2880"/>
          </w:tcPr>
          <w:p>
            <w:r/>
            <w:r>
              <w:t>ốp/lát</w:t>
            </w:r>
          </w:p>
        </w:tc>
        <w:tc>
          <w:tcPr>
            <w:tcW w:type="dxa" w:w="2880"/>
          </w:tcPr>
          <w:p>
            <w:r/>
            <w:r>
              <w:t>absorption group, breaking strength, glaze</w:t>
            </w:r>
          </w:p>
        </w:tc>
      </w:tr>
      <w:tr>
        <w:tc>
          <w:tcPr>
            <w:tcW w:type="dxa" w:w="2880"/>
          </w:tcPr>
          <w:p>
            <w:r/>
            <w:r>
              <w:t>sứ vệ sinh</w:t>
            </w:r>
          </w:p>
        </w:tc>
        <w:tc>
          <w:tcPr>
            <w:tcW w:type="dxa" w:w="2880"/>
          </w:tcPr>
          <w:p>
            <w:r/>
            <w:r>
              <w:t>bàn cầu, chậu, tiểu</w:t>
            </w:r>
          </w:p>
        </w:tc>
        <w:tc>
          <w:tcPr>
            <w:tcW w:type="dxa" w:w="2880"/>
          </w:tcPr>
          <w:p>
            <w:r/>
            <w:r>
              <w:t>model, rough-in, flush, water use, accessories</w:t>
            </w:r>
          </w:p>
        </w:tc>
      </w:tr>
      <w:tr>
        <w:tc>
          <w:tcPr>
            <w:tcW w:type="dxa" w:w="2880"/>
          </w:tcPr>
          <w:p>
            <w:r/>
            <w:r>
              <w:t>sen vòi</w:t>
            </w:r>
          </w:p>
        </w:tc>
        <w:tc>
          <w:tcPr>
            <w:tcW w:type="dxa" w:w="2880"/>
          </w:tcPr>
          <w:p>
            <w:r/>
            <w:r>
              <w:t>vòi, sen, phụ kiện</w:t>
            </w:r>
          </w:p>
        </w:tc>
        <w:tc>
          <w:tcPr>
            <w:tcW w:type="dxa" w:w="2880"/>
          </w:tcPr>
          <w:p>
            <w:r/>
            <w:r>
              <w:t>flow, pressure, cartridge, finish</w:t>
            </w:r>
          </w:p>
        </w:tc>
      </w:tr>
      <w:tr>
        <w:tc>
          <w:tcPr>
            <w:tcW w:type="dxa" w:w="2880"/>
          </w:tcPr>
          <w:p>
            <w:r/>
            <w:r>
              <w:t>kính xây dựng nền</w:t>
            </w:r>
          </w:p>
        </w:tc>
        <w:tc>
          <w:tcPr>
            <w:tcW w:type="dxa" w:w="2880"/>
          </w:tcPr>
          <w:p>
            <w:r/>
            <w:r>
              <w:t>kính nổi</w:t>
            </w:r>
          </w:p>
        </w:tc>
        <w:tc>
          <w:tcPr>
            <w:tcW w:type="dxa" w:w="2880"/>
          </w:tcPr>
          <w:p>
            <w:r/>
            <w:r>
              <w:t>thickness, dimensions, optical quality</w:t>
            </w:r>
          </w:p>
        </w:tc>
      </w:tr>
      <w:tr>
        <w:tc>
          <w:tcPr>
            <w:tcW w:type="dxa" w:w="2880"/>
          </w:tcPr>
          <w:p>
            <w:r/>
            <w:r>
              <w:t>kính tiết kiệm năng lượng</w:t>
            </w:r>
          </w:p>
        </w:tc>
        <w:tc>
          <w:tcPr>
            <w:tcW w:type="dxa" w:w="2880"/>
          </w:tcPr>
          <w:p>
            <w:r/>
            <w:r>
              <w:t>Low-E/solar-control</w:t>
            </w:r>
          </w:p>
        </w:tc>
        <w:tc>
          <w:tcPr>
            <w:tcW w:type="dxa" w:w="2880"/>
          </w:tcPr>
          <w:p>
            <w:r/>
            <w:r>
              <w:t>coating surface, VLT, SHGC, U-value, IGU build-up</w:t>
            </w:r>
          </w:p>
        </w:tc>
      </w:tr>
      <w:tr>
        <w:tc>
          <w:tcPr>
            <w:tcW w:type="dxa" w:w="2880"/>
          </w:tcPr>
          <w:p>
            <w:r/>
            <w:r>
              <w:t>gạch block AAC</w:t>
            </w:r>
          </w:p>
        </w:tc>
        <w:tc>
          <w:tcPr>
            <w:tcW w:type="dxa" w:w="2880"/>
          </w:tcPr>
          <w:p>
            <w:r/>
            <w:r>
              <w:t>tường xây</w:t>
            </w:r>
          </w:p>
        </w:tc>
        <w:tc>
          <w:tcPr>
            <w:tcW w:type="dxa" w:w="2880"/>
          </w:tcPr>
          <w:p>
            <w:r/>
            <w:r>
              <w:t>dry density, compressive strength, shrinkage</w:t>
            </w:r>
          </w:p>
        </w:tc>
      </w:tr>
      <w:tr>
        <w:tc>
          <w:tcPr>
            <w:tcW w:type="dxa" w:w="2880"/>
          </w:tcPr>
          <w:p>
            <w:r/>
            <w:r>
              <w:t>panel ALC có cốt thép</w:t>
            </w:r>
          </w:p>
        </w:tc>
        <w:tc>
          <w:tcPr>
            <w:tcW w:type="dxa" w:w="2880"/>
          </w:tcPr>
          <w:p>
            <w:r/>
            <w:r>
              <w:t>tường/vách/panel</w:t>
            </w:r>
          </w:p>
        </w:tc>
        <w:tc>
          <w:tcPr>
            <w:tcW w:type="dxa" w:w="2880"/>
          </w:tcPr>
          <w:p>
            <w:r/>
            <w:r>
              <w:t>thickness, reinforcement, span, connection, fire/acoustic system</w:t>
            </w:r>
          </w:p>
        </w:tc>
      </w:tr>
      <w:tr>
        <w:tc>
          <w:tcPr>
            <w:tcW w:type="dxa" w:w="2880"/>
          </w:tcPr>
          <w:p>
            <w:r/>
            <w:r>
              <w:t>gạch/ngói đất nung</w:t>
            </w:r>
          </w:p>
        </w:tc>
        <w:tc>
          <w:tcPr>
            <w:tcW w:type="dxa" w:w="2880"/>
          </w:tcPr>
          <w:p>
            <w:r/>
            <w:r>
              <w:t>xây, lát, mái</w:t>
            </w:r>
          </w:p>
        </w:tc>
        <w:tc>
          <w:tcPr>
            <w:tcW w:type="dxa" w:w="2880"/>
          </w:tcPr>
          <w:p>
            <w:r/>
            <w:r>
              <w:t>dimensions, water absorption, strength</w:t>
            </w:r>
          </w:p>
        </w:tc>
      </w:tr>
    </w:tbl>
    <w:p/>
    <w:p>
      <w:pPr>
        <w:pStyle w:val="Heading4"/>
      </w:pPr>
      <w:r>
        <w:t>Hệ sản phẩm vật liệu xanh và giải pháp năm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w:t>
            </w:r>
          </w:p>
        </w:tc>
        <w:tc>
          <w:tcPr>
            <w:tcW w:type="dxa" w:w="2880"/>
          </w:tcPr>
          <w:p>
            <w:r>
              <w:rPr>
                <w:b/>
              </w:rPr>
            </w:r>
            <w:r>
              <w:rPr>
                <w:b/>
              </w:rPr>
              <w:t>Dòng doanh nghiệp công bố</w:t>
            </w:r>
          </w:p>
        </w:tc>
        <w:tc>
          <w:tcPr>
            <w:tcW w:type="dxa" w:w="2880"/>
          </w:tcPr>
          <w:p>
            <w:r>
              <w:rPr>
                <w:b/>
              </w:rPr>
            </w:r>
            <w:r>
              <w:rPr>
                <w:b/>
              </w:rPr>
              <w:t>Dữ liệu kỹ thuật cần lấy</w:t>
            </w:r>
          </w:p>
        </w:tc>
      </w:tr>
      <w:tr>
        <w:tc>
          <w:tcPr>
            <w:tcW w:type="dxa" w:w="2880"/>
          </w:tcPr>
          <w:p>
            <w:r/>
            <w:r>
              <w:t>Bê tông khí</w:t>
            </w:r>
          </w:p>
        </w:tc>
        <w:tc>
          <w:tcPr>
            <w:tcW w:type="dxa" w:w="2880"/>
          </w:tcPr>
          <w:p>
            <w:r/>
            <w:r>
              <w:t>block AAC</w:t>
            </w:r>
          </w:p>
        </w:tc>
        <w:tc>
          <w:tcPr>
            <w:tcW w:type="dxa" w:w="2880"/>
          </w:tcPr>
          <w:p>
            <w:r/>
            <w:r>
              <w:t>kích thước; khối lượng thể tích khô; cường độ nén; độ co khô; dẫn nhiệt; sai lệch; vữa xây mỏng</w:t>
            </w:r>
          </w:p>
        </w:tc>
      </w:tr>
      <w:tr>
        <w:tc>
          <w:tcPr>
            <w:tcW w:type="dxa" w:w="2880"/>
          </w:tcPr>
          <w:p>
            <w:r/>
            <w:r>
              <w:t>Bê tông khí có cốt</w:t>
            </w:r>
          </w:p>
        </w:tc>
        <w:tc>
          <w:tcPr>
            <w:tcW w:type="dxa" w:w="2880"/>
          </w:tcPr>
          <w:p>
            <w:r/>
            <w:r>
              <w:t>panel ALC lõi thép gia cường</w:t>
            </w:r>
          </w:p>
        </w:tc>
        <w:tc>
          <w:tcPr>
            <w:tcW w:type="dxa" w:w="2880"/>
          </w:tcPr>
          <w:p>
            <w:r/>
            <w:r>
              <w:t>chiều dày/rộng/dài; cấu tạo lưới; lớp bảo vệ; cường độ; tải ngang; liên kết; giới hạn chịu lửa; cách âm</w:t>
            </w:r>
          </w:p>
        </w:tc>
      </w:tr>
      <w:tr>
        <w:tc>
          <w:tcPr>
            <w:tcW w:type="dxa" w:w="2880"/>
          </w:tcPr>
          <w:p>
            <w:r/>
            <w:r>
              <w:t>Kính Low-E</w:t>
            </w:r>
          </w:p>
        </w:tc>
        <w:tc>
          <w:tcPr>
            <w:tcW w:type="dxa" w:w="2880"/>
          </w:tcPr>
          <w:p>
            <w:r/>
            <w:r>
              <w:t>kính phủ phát xạ thấp</w:t>
            </w:r>
          </w:p>
        </w:tc>
        <w:tc>
          <w:tcPr>
            <w:tcW w:type="dxa" w:w="2880"/>
          </w:tcPr>
          <w:p>
            <w:r/>
            <w:r>
              <w:t>vị trí mặt phủ; VLT; phản xạ; SHGC; U-value; emissivity; kính tôi/dán/IGU; màu</w:t>
            </w:r>
          </w:p>
        </w:tc>
      </w:tr>
      <w:tr>
        <w:tc>
          <w:tcPr>
            <w:tcW w:type="dxa" w:w="2880"/>
          </w:tcPr>
          <w:p>
            <w:r/>
            <w:r>
              <w:t>Kính Solar Control</w:t>
            </w:r>
          </w:p>
        </w:tc>
        <w:tc>
          <w:tcPr>
            <w:tcW w:type="dxa" w:w="2880"/>
          </w:tcPr>
          <w:p>
            <w:r/>
            <w:r>
              <w:t>kính kiểm soát năng lượng mặt trời</w:t>
            </w:r>
          </w:p>
        </w:tc>
        <w:tc>
          <w:tcPr>
            <w:tcW w:type="dxa" w:w="2880"/>
          </w:tcPr>
          <w:p>
            <w:r/>
            <w:r>
              <w:t>VLT, solar factor/SHGC, phản xạ, màu, xử lý nhiệt, cấu tạo hộp kính</w:t>
            </w:r>
          </w:p>
        </w:tc>
      </w:tr>
      <w:tr>
        <w:tc>
          <w:tcPr>
            <w:tcW w:type="dxa" w:w="2880"/>
          </w:tcPr>
          <w:p>
            <w:r/>
            <w:r>
              <w:t>Kính siêu trắng</w:t>
            </w:r>
          </w:p>
        </w:tc>
        <w:tc>
          <w:tcPr>
            <w:tcW w:type="dxa" w:w="2880"/>
          </w:tcPr>
          <w:p>
            <w:r/>
            <w:r>
              <w:t>kính nền có hàm lượng sắt thấp</w:t>
            </w:r>
          </w:p>
        </w:tc>
        <w:tc>
          <w:tcPr>
            <w:tcW w:type="dxa" w:w="2880"/>
          </w:tcPr>
          <w:p>
            <w:r/>
            <w:r>
              <w:t>doanh nghiệp công bố độ truyền sáng đến 91,5% so với khoảng 86% của kính thường trong bài giới thiệu; phải lấy giá trị theo chiều dày</w:t>
            </w:r>
          </w:p>
        </w:tc>
      </w:tr>
      <w:tr>
        <w:tc>
          <w:tcPr>
            <w:tcW w:type="dxa" w:w="2880"/>
          </w:tcPr>
          <w:p>
            <w:r/>
            <w:r>
              <w:t>Đá nung kết Vasta Stone</w:t>
            </w:r>
          </w:p>
        </w:tc>
        <w:tc>
          <w:tcPr>
            <w:tcW w:type="dxa" w:w="2880"/>
          </w:tcPr>
          <w:p>
            <w:r/>
            <w:r>
              <w:t>tấm khổ lớn thay thế một số ứng dụng đá tự nhiên</w:t>
            </w:r>
          </w:p>
        </w:tc>
        <w:tc>
          <w:tcPr>
            <w:tcW w:type="dxa" w:w="2880"/>
          </w:tcPr>
          <w:p>
            <w:r/>
            <w:r>
              <w:t>kích thước; chiều dày; bề mặt; độ hút nước; uốn; mài mòn; UV; cấu tạo treo/dán</w:t>
            </w:r>
          </w:p>
        </w:tc>
      </w:tr>
      <w:tr>
        <w:tc>
          <w:tcPr>
            <w:tcW w:type="dxa" w:w="2880"/>
          </w:tcPr>
          <w:p>
            <w:r/>
            <w:r>
              <w:t>Gạch ốp lát mỏng</w:t>
            </w:r>
          </w:p>
        </w:tc>
        <w:tc>
          <w:tcPr>
            <w:tcW w:type="dxa" w:w="2880"/>
          </w:tcPr>
          <w:p>
            <w:r/>
            <w:r>
              <w:t>tấm/gạch dày khoảng 6 mm theo giới thiệu hệ sinh thái</w:t>
            </w:r>
          </w:p>
        </w:tc>
        <w:tc>
          <w:tcPr>
            <w:tcW w:type="dxa" w:w="2880"/>
          </w:tcPr>
          <w:p>
            <w:r/>
            <w:r>
              <w:t>khổ; tải uốn; vận chuyển; keo; nền; chống võng</w:t>
            </w:r>
          </w:p>
        </w:tc>
      </w:tr>
      <w:tr>
        <w:tc>
          <w:tcPr>
            <w:tcW w:type="dxa" w:w="2880"/>
          </w:tcPr>
          <w:p>
            <w:r/>
            <w:r>
              <w:t>Thiết bị vệ sinh thông minh</w:t>
            </w:r>
          </w:p>
        </w:tc>
        <w:tc>
          <w:tcPr>
            <w:tcW w:type="dxa" w:w="2880"/>
          </w:tcPr>
          <w:p>
            <w:r/>
            <w:r>
              <w:t>bàn cầu, sứ và thiết bị tiết kiệm nước</w:t>
            </w:r>
          </w:p>
        </w:tc>
        <w:tc>
          <w:tcPr>
            <w:tcW w:type="dxa" w:w="2880"/>
          </w:tcPr>
          <w:p>
            <w:r/>
            <w:r>
              <w:t>lượng xả; điện; áp lực; kích thước; chức năng; chứng nhận</w:t>
            </w:r>
          </w:p>
        </w:tc>
      </w:tr>
      <w:tr>
        <w:tc>
          <w:tcPr>
            <w:tcW w:type="dxa" w:w="2880"/>
          </w:tcPr>
          <w:p>
            <w:r/>
            <w:r>
              <w:t>Sen vòi PVD</w:t>
            </w:r>
          </w:p>
        </w:tc>
        <w:tc>
          <w:tcPr>
            <w:tcW w:type="dxa" w:w="2880"/>
          </w:tcPr>
          <w:p>
            <w:r/>
            <w:r>
              <w:t>lớp hoàn thiện bằng lắng đọng hơi vật lý</w:t>
            </w:r>
          </w:p>
        </w:tc>
        <w:tc>
          <w:tcPr>
            <w:tcW w:type="dxa" w:w="2880"/>
          </w:tcPr>
          <w:p>
            <w:r/>
            <w:r>
              <w:t>nền kim loại; số lớp; độ dày; màu; bám dính; kháng ăn mòn</w:t>
            </w:r>
          </w:p>
        </w:tc>
      </w:tr>
    </w:tbl>
    <w:p/>
    <w:p>
      <w:r>
        <w:t>Nguồn doanh nghiệp về giải pháp kính nêu mức tiết kiệm đến 51% chi phí điện làm mát, cản đến 79% bức xạ mặt trời và đến 99% tia UV cho các cấu hình được đánh giá. Đây là số liệu giải pháp/điều kiện thử, không gán tự động cho mọi tấm Low-E hoặc Solar Control. Hiệu quả công trình phải tính theo đúng cấu tạo kính đơn/hộp/dán, chiều dày, lớp khí, hướng mặt phủ, khung và khí hậu.</w:t>
      </w:r>
    </w:p>
    <w:p>
      <w:r>
        <w:t>Với AAC/ALC, bài giới thiệu cũ nêu panel có thể đạt mức chống cháy 4–6 giờ tùy cấu hình. Thời gian chịu lửa phải được xác nhận bằng báo cáo thử của đúng chiều dày, mối nối, tải và cấu tạo hoàn thiện; không coi vật liệu rời có một giá trị chung.</w:t>
      </w:r>
    </w:p>
    <w:p>
      <w:r>
        <w:rPr>
          <w:b/>
        </w:rPr>
        <w:t>Nguồn:</w:t>
      </w:r>
      <w:r>
        <w:t xml:space="preserve"> </w:t>
      </w:r>
      <w:r>
        <w:rPr>
          <w:u w:val="single"/>
        </w:rPr>
        <w:t>danh mục Viglacera</w:t>
      </w:r>
      <w:r>
        <w:rPr>
          <w:sz w:val="16"/>
        </w:rPr>
        <w:t xml:space="preserve"> (https://www1.viglacera.vn/en/portal/product.php/home.html)</w:t>
      </w:r>
      <w:r>
        <w:t xml:space="preserve">, </w:t>
      </w:r>
      <w:r>
        <w:rPr>
          <w:u w:val="single"/>
        </w:rPr>
        <w:t>giới thiệu AAC/ALC</w:t>
      </w:r>
      <w:r>
        <w:rPr>
          <w:sz w:val="16"/>
        </w:rPr>
        <w:t xml:space="preserve"> (https://www.viglacera.com.vn/gioi-thieu)</w:t>
      </w:r>
      <w:r>
        <w:t xml:space="preserve">, </w:t>
      </w:r>
      <w:r>
        <w:rPr>
          <w:u w:val="single"/>
        </w:rPr>
        <w:t>hệ sinh thái vật liệu xanh</w:t>
      </w:r>
      <w:r>
        <w:rPr>
          <w:sz w:val="16"/>
        </w:rPr>
        <w:t xml:space="preserve"> (https://www.viglacera.com.vn/blog/viglacera-phat-trien-he-sinh-thai-vat-lieu-xay-dung-xanh)</w:t>
      </w:r>
      <w:r>
        <w:t xml:space="preserve">, </w:t>
      </w:r>
      <w:r>
        <w:rPr>
          <w:u w:val="single"/>
        </w:rPr>
        <w:t>giải pháp 2026</w:t>
      </w:r>
      <w:r>
        <w:rPr>
          <w:sz w:val="16"/>
        </w:rPr>
        <w:t xml:space="preserve"> (https://www.viglacera.com.vn/blog/viglacera-gioi-thieu-6-giai-phap-vat-lieu-xanh-va-thong-minh-tai-vietbuild-ha-noi-2026)</w:t>
      </w:r>
      <w:r>
        <w:t xml:space="preserve">, </w:t>
      </w:r>
      <w:r>
        <w:rPr>
          <w:u w:val="single"/>
        </w:rPr>
        <w:t>kính siêu trắng</w:t>
      </w:r>
      <w:r>
        <w:rPr>
          <w:sz w:val="16"/>
        </w:rPr>
        <w:t xml:space="preserve"> (https://www.viglacera.com.vn/blog/viglacera-phat-trien-he-sinh-thai-vat-lieu-xay-dung-xanh-loi-ich-cho-ai)</w:t>
      </w:r>
      <w:r>
        <w:t xml:space="preserve">, </w:t>
      </w:r>
      <w:r>
        <w:rPr>
          <w:u w:val="single"/>
        </w:rPr>
        <w:t>AAC và ALC</w:t>
      </w:r>
      <w:r>
        <w:rPr>
          <w:sz w:val="16"/>
        </w:rPr>
        <w:t xml:space="preserve"> (https://viglacera.com.vn/blog/khoa-dao-tao-dac-biet-tai-cong-ty-be-tong-khi-viglacera)</w:t>
      </w:r>
      <w:r>
        <w:t xml:space="preserve">, </w:t>
      </w:r>
      <w:r>
        <w:rPr>
          <w:u w:val="single"/>
        </w:rPr>
        <w:t>kính tiết kiệm năng lượng</w:t>
      </w:r>
      <w:r>
        <w:rPr>
          <w:sz w:val="16"/>
        </w:rPr>
        <w:t xml:space="preserve"> (https://viglacera.com.vn/blog/kinh-tiet-kiem-nang-luong-buoc-dot-pha-trong-cong-nghe-san-xuat-cua-viglacera)</w:t>
      </w:r>
      <w:r>
        <w:t>.</w:t>
      </w:r>
    </w:p>
    <w:p>
      <w:pPr>
        <w:pStyle w:val="Heading3"/>
      </w:pPr>
      <w:r>
        <w:t>PRIME Group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nhà sản xuất gạch và vật liệu hoàn thiện</w:t>
            </w:r>
          </w:p>
        </w:tc>
      </w:tr>
      <w:tr>
        <w:tc>
          <w:tcPr>
            <w:tcW w:type="dxa" w:w="4320"/>
          </w:tcPr>
          <w:p>
            <w:r/>
            <w:r>
              <w:t>Cơ sở gốc</w:t>
            </w:r>
          </w:p>
        </w:tc>
        <w:tc>
          <w:tcPr>
            <w:tcW w:type="dxa" w:w="4320"/>
          </w:tcPr>
          <w:p>
            <w:r/>
            <w:r>
              <w:t>Vĩnh Phúc</w:t>
            </w:r>
          </w:p>
        </w:tc>
      </w:tr>
      <w:tr>
        <w:tc>
          <w:tcPr>
            <w:tcW w:type="dxa" w:w="4320"/>
          </w:tcPr>
          <w:p>
            <w:r/>
            <w:r>
              <w:t>Danh mục công bố</w:t>
            </w:r>
          </w:p>
        </w:tc>
        <w:tc>
          <w:tcPr>
            <w:tcW w:type="dxa" w:w="4320"/>
          </w:tcPr>
          <w:p>
            <w:r/>
            <w:r>
              <w:t>gạch, thiết bị vệ sinh, keo dán/chít mạch, sàn SPC</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Họ/dòng</w:t>
            </w:r>
          </w:p>
        </w:tc>
        <w:tc>
          <w:tcPr>
            <w:tcW w:type="dxa" w:w="2880"/>
          </w:tcPr>
          <w:p>
            <w:r>
              <w:rPr>
                <w:b/>
              </w:rPr>
            </w:r>
            <w:r>
              <w:rPr>
                <w:b/>
              </w:rPr>
              <w:t>Cấu trúc phân loại</w:t>
            </w:r>
          </w:p>
        </w:tc>
        <w:tc>
          <w:tcPr>
            <w:tcW w:type="dxa" w:w="2880"/>
          </w:tcPr>
          <w:p>
            <w:r>
              <w:rPr>
                <w:b/>
              </w:rPr>
            </w:r>
            <w:r>
              <w:rPr>
                <w:b/>
              </w:rPr>
              <w:t>Thông tin của từng mã hàng</w:t>
            </w:r>
          </w:p>
        </w:tc>
      </w:tr>
      <w:tr>
        <w:tc>
          <w:tcPr>
            <w:tcW w:type="dxa" w:w="2880"/>
          </w:tcPr>
          <w:p>
            <w:r/>
            <w:r>
              <w:t>gạch Porcelain</w:t>
            </w:r>
          </w:p>
        </w:tc>
        <w:tc>
          <w:tcPr>
            <w:tcW w:type="dxa" w:w="2880"/>
          </w:tcPr>
          <w:p>
            <w:r/>
            <w:r>
              <w:t>màu, thiết kế, bề mặt, kích thước</w:t>
            </w:r>
          </w:p>
        </w:tc>
        <w:tc>
          <w:tcPr>
            <w:tcW w:type="dxa" w:w="2880"/>
          </w:tcPr>
          <w:p>
            <w:r/>
            <w:r>
              <w:t>product code, size, thickness, finish, use area</w:t>
            </w:r>
          </w:p>
        </w:tc>
      </w:tr>
      <w:tr>
        <w:tc>
          <w:tcPr>
            <w:tcW w:type="dxa" w:w="2880"/>
          </w:tcPr>
          <w:p>
            <w:r/>
            <w:r>
              <w:t>gạch Semi Porcelain</w:t>
            </w:r>
          </w:p>
        </w:tc>
        <w:tc>
          <w:tcPr>
            <w:tcW w:type="dxa" w:w="2880"/>
          </w:tcPr>
          <w:p>
            <w:r/>
            <w:r>
              <w:t>ốp/lát, nhiều bề mặt</w:t>
            </w:r>
          </w:p>
        </w:tc>
        <w:tc>
          <w:tcPr>
            <w:tcW w:type="dxa" w:w="2880"/>
          </w:tcPr>
          <w:p>
            <w:r/>
            <w:r>
              <w:t>absorption, MOR, slip, shade/caliber</w:t>
            </w:r>
          </w:p>
        </w:tc>
      </w:tr>
      <w:tr>
        <w:tc>
          <w:tcPr>
            <w:tcW w:type="dxa" w:w="2880"/>
          </w:tcPr>
          <w:p>
            <w:r/>
            <w:r>
              <w:t>gạch Ceramic</w:t>
            </w:r>
          </w:p>
        </w:tc>
        <w:tc>
          <w:tcPr>
            <w:tcW w:type="dxa" w:w="2880"/>
          </w:tcPr>
          <w:p>
            <w:r/>
            <w:r>
              <w:t>ốp/lát</w:t>
            </w:r>
          </w:p>
        </w:tc>
        <w:tc>
          <w:tcPr>
            <w:tcW w:type="dxa" w:w="2880"/>
          </w:tcPr>
          <w:p>
            <w:r/>
            <w:r>
              <w:t>code, size, glaze, absorption</w:t>
            </w:r>
          </w:p>
        </w:tc>
      </w:tr>
      <w:tr>
        <w:tc>
          <w:tcPr>
            <w:tcW w:type="dxa" w:w="2880"/>
          </w:tcPr>
          <w:p>
            <w:r/>
            <w:r>
              <w:t>gạch Cotto/xương màu</w:t>
            </w:r>
          </w:p>
        </w:tc>
        <w:tc>
          <w:tcPr>
            <w:tcW w:type="dxa" w:w="2880"/>
          </w:tcPr>
          <w:p>
            <w:r/>
            <w:r>
              <w:t>lát/ngoài trời tùy mã</w:t>
            </w:r>
          </w:p>
        </w:tc>
        <w:tc>
          <w:tcPr>
            <w:tcW w:type="dxa" w:w="2880"/>
          </w:tcPr>
          <w:p>
            <w:r/>
            <w:r>
              <w:t>absorption, frost/weathering, slip</w:t>
            </w:r>
          </w:p>
        </w:tc>
      </w:tr>
      <w:tr>
        <w:tc>
          <w:tcPr>
            <w:tcW w:type="dxa" w:w="2880"/>
          </w:tcPr>
          <w:p>
            <w:r/>
            <w:r>
              <w:t>Porcelain Panorama 13 mm</w:t>
            </w:r>
          </w:p>
        </w:tc>
        <w:tc>
          <w:tcPr>
            <w:tcW w:type="dxa" w:w="2880"/>
          </w:tcPr>
          <w:p>
            <w:r/>
            <w:r>
              <w:t>nội/ngoại thất theo công bố</w:t>
            </w:r>
          </w:p>
        </w:tc>
        <w:tc>
          <w:tcPr>
            <w:tcW w:type="dxa" w:w="2880"/>
          </w:tcPr>
          <w:p>
            <w:r/>
            <w:r>
              <w:t>code, size, 13 mm thickness, surface</w:t>
            </w:r>
          </w:p>
        </w:tc>
      </w:tr>
      <w:tr>
        <w:tc>
          <w:tcPr>
            <w:tcW w:type="dxa" w:w="2880"/>
          </w:tcPr>
          <w:p>
            <w:r/>
            <w:r>
              <w:t>thiết bị vệ sinh</w:t>
            </w:r>
          </w:p>
        </w:tc>
        <w:tc>
          <w:tcPr>
            <w:tcW w:type="dxa" w:w="2880"/>
          </w:tcPr>
          <w:p>
            <w:r/>
            <w:r>
              <w:t>bàn cầu, chậu, tiểu, sen vòi</w:t>
            </w:r>
          </w:p>
        </w:tc>
        <w:tc>
          <w:tcPr>
            <w:tcW w:type="dxa" w:w="2880"/>
          </w:tcPr>
          <w:p>
            <w:r/>
            <w:r>
              <w:t>model, rough-in, flow/flush</w:t>
            </w:r>
          </w:p>
        </w:tc>
      </w:tr>
      <w:tr>
        <w:tc>
          <w:tcPr>
            <w:tcW w:type="dxa" w:w="2880"/>
          </w:tcPr>
          <w:p>
            <w:r/>
            <w:r>
              <w:t>keo dán/chít mạch</w:t>
            </w:r>
          </w:p>
        </w:tc>
        <w:tc>
          <w:tcPr>
            <w:tcW w:type="dxa" w:w="2880"/>
          </w:tcPr>
          <w:p>
            <w:r/>
            <w:r>
              <w:t>ốp lát</w:t>
            </w:r>
          </w:p>
        </w:tc>
        <w:tc>
          <w:tcPr>
            <w:tcW w:type="dxa" w:w="2880"/>
          </w:tcPr>
          <w:p>
            <w:r/>
            <w:r>
              <w:t>class, substrate, open time, color</w:t>
            </w:r>
          </w:p>
        </w:tc>
      </w:tr>
      <w:tr>
        <w:tc>
          <w:tcPr>
            <w:tcW w:type="dxa" w:w="2880"/>
          </w:tcPr>
          <w:p>
            <w:r/>
            <w:r>
              <w:t>sàn SPC</w:t>
            </w:r>
          </w:p>
        </w:tc>
        <w:tc>
          <w:tcPr>
            <w:tcW w:type="dxa" w:w="2880"/>
          </w:tcPr>
          <w:p>
            <w:r/>
            <w:r>
              <w:t>sàn hoàn thiện</w:t>
            </w:r>
          </w:p>
        </w:tc>
        <w:tc>
          <w:tcPr>
            <w:tcW w:type="dxa" w:w="2880"/>
          </w:tcPr>
          <w:p>
            <w:r/>
            <w:r>
              <w:t>thickness, wear layer, locking, emissions</w:t>
            </w:r>
          </w:p>
        </w:tc>
      </w:tr>
    </w:tbl>
    <w:p/>
    <w:p>
      <w:r>
        <w:rPr>
          <w:b/>
        </w:rPr>
        <w:t>Ví dụ một mã sản phẩm được công bố:</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Thuộc tính</w:t>
            </w:r>
          </w:p>
        </w:tc>
        <w:tc>
          <w:tcPr>
            <w:tcW w:type="dxa" w:w="4320"/>
          </w:tcPr>
          <w:p>
            <w:r>
              <w:rPr>
                <w:b/>
              </w:rPr>
            </w:r>
            <w:r>
              <w:rPr>
                <w:b/>
              </w:rPr>
              <w:t>Giá trị tham khảo</w:t>
            </w:r>
          </w:p>
        </w:tc>
      </w:tr>
      <w:tr>
        <w:tc>
          <w:tcPr>
            <w:tcW w:type="dxa" w:w="4320"/>
          </w:tcPr>
          <w:p>
            <w:r/>
            <w:r>
              <w:t>Mã sản phẩm</w:t>
            </w:r>
          </w:p>
        </w:tc>
        <w:tc>
          <w:tcPr>
            <w:tcW w:type="dxa" w:w="4320"/>
          </w:tcPr>
          <w:p>
            <w:r/>
            <w:r>
              <w:t>03.800800.27642</w:t>
            </w:r>
          </w:p>
        </w:tc>
      </w:tr>
      <w:tr>
        <w:tc>
          <w:tcPr>
            <w:tcW w:type="dxa" w:w="4320"/>
          </w:tcPr>
          <w:p>
            <w:r/>
            <w:r>
              <w:t>Nhóm</w:t>
            </w:r>
          </w:p>
        </w:tc>
        <w:tc>
          <w:tcPr>
            <w:tcW w:type="dxa" w:w="4320"/>
          </w:tcPr>
          <w:p>
            <w:r/>
            <w:r>
              <w:t>gạch porcelain</w:t>
            </w:r>
          </w:p>
        </w:tc>
      </w:tr>
      <w:tr>
        <w:tc>
          <w:tcPr>
            <w:tcW w:type="dxa" w:w="4320"/>
          </w:tcPr>
          <w:p>
            <w:r/>
            <w:r>
              <w:t>Kích thước danh nghĩa</w:t>
            </w:r>
          </w:p>
        </w:tc>
        <w:tc>
          <w:tcPr>
            <w:tcW w:type="dxa" w:w="4320"/>
          </w:tcPr>
          <w:p>
            <w:r/>
            <w:r>
              <w:t>800 × 800 mm</w:t>
            </w:r>
          </w:p>
        </w:tc>
      </w:tr>
      <w:tr>
        <w:tc>
          <w:tcPr>
            <w:tcW w:type="dxa" w:w="4320"/>
          </w:tcPr>
          <w:p>
            <w:r/>
            <w:r>
              <w:t>Bề mặt</w:t>
            </w:r>
          </w:p>
        </w:tc>
        <w:tc>
          <w:tcPr>
            <w:tcW w:type="dxa" w:w="4320"/>
          </w:tcPr>
          <w:p>
            <w:r/>
            <w:r>
              <w:t>mờ</w:t>
            </w:r>
          </w:p>
        </w:tc>
      </w:tr>
      <w:tr>
        <w:tc>
          <w:tcPr>
            <w:tcW w:type="dxa" w:w="4320"/>
          </w:tcPr>
          <w:p>
            <w:r/>
            <w:r>
              <w:t>Chiều dày công bố</w:t>
            </w:r>
          </w:p>
        </w:tc>
        <w:tc>
          <w:tcPr>
            <w:tcW w:type="dxa" w:w="4320"/>
          </w:tcPr>
          <w:p>
            <w:r/>
            <w:r>
              <w:t>9,5 mm</w:t>
            </w:r>
          </w:p>
        </w:tc>
      </w:tr>
      <w:tr>
        <w:tc>
          <w:tcPr>
            <w:tcW w:type="dxa" w:w="4320"/>
          </w:tcPr>
          <w:p>
            <w:r/>
            <w:r>
              <w:t>Dòng thương hiệu</w:t>
            </w:r>
          </w:p>
        </w:tc>
        <w:tc>
          <w:tcPr>
            <w:tcW w:type="dxa" w:w="4320"/>
          </w:tcPr>
          <w:p>
            <w:r/>
            <w:r>
              <w:t>Premier</w:t>
            </w:r>
          </w:p>
        </w:tc>
      </w:tr>
    </w:tbl>
    <w:p/>
    <w:p>
      <w:r>
        <w:t>Thông số trên phải được đối chiếu lại với trang sản phẩm và lô đặt hàng tại thời điểm mua.</w:t>
      </w:r>
    </w:p>
    <w:p>
      <w:pPr>
        <w:pStyle w:val="Heading4"/>
      </w:pPr>
      <w:r>
        <w:t>Cấu trúc dữ liệu sản phẩm PRIME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w:t>
            </w:r>
          </w:p>
        </w:tc>
        <w:tc>
          <w:tcPr>
            <w:tcW w:type="dxa" w:w="4320"/>
          </w:tcPr>
          <w:p>
            <w:r>
              <w:rPr>
                <w:b/>
              </w:rPr>
            </w:r>
            <w:r>
              <w:rPr>
                <w:b/>
              </w:rPr>
              <w:t>Ý nghĩa và cách ghi</w:t>
            </w:r>
          </w:p>
        </w:tc>
      </w:tr>
      <w:tr>
        <w:tc>
          <w:tcPr>
            <w:tcW w:type="dxa" w:w="4320"/>
          </w:tcPr>
          <w:p>
            <w:r/>
            <w:r>
              <w:t>Mã hàng</w:t>
            </w:r>
          </w:p>
        </w:tc>
        <w:tc>
          <w:tcPr>
            <w:tcW w:type="dxa" w:w="4320"/>
          </w:tcPr>
          <w:p>
            <w:r/>
            <w:r>
              <w:t>Dùng đầy đủ chuỗi số/chữ trên trang sản phẩm và thùng; không chỉ dùng tên bộ sưu tập vì một bộ có thể chứa nhiều mặt thiết kế, kích thước và bề mặt</w:t>
            </w:r>
          </w:p>
        </w:tc>
      </w:tr>
      <w:tr>
        <w:tc>
          <w:tcPr>
            <w:tcW w:type="dxa" w:w="4320"/>
          </w:tcPr>
          <w:p>
            <w:r/>
            <w:r>
              <w:t>Loại xương</w:t>
            </w:r>
          </w:p>
        </w:tc>
        <w:tc>
          <w:tcPr>
            <w:tcW w:type="dxa" w:w="4320"/>
          </w:tcPr>
          <w:p>
            <w:r/>
            <w:r>
              <w:t>Porcelain, Semi Porcelain, Ceramic hoặc Cotto/xương màu theo công bố của đúng mã</w:t>
            </w:r>
          </w:p>
        </w:tc>
      </w:tr>
      <w:tr>
        <w:tc>
          <w:tcPr>
            <w:tcW w:type="dxa" w:w="4320"/>
          </w:tcPr>
          <w:p>
            <w:r/>
            <w:r>
              <w:t>Kích thước</w:t>
            </w:r>
          </w:p>
        </w:tc>
        <w:tc>
          <w:tcPr>
            <w:tcW w:type="dxa" w:w="4320"/>
          </w:tcPr>
          <w:p>
            <w:r/>
            <w:r>
              <w:t>kích thước danh nghĩa và kích thước làm việc; ghi thêm caliber nếu lô có phân cỡ</w:t>
            </w:r>
          </w:p>
        </w:tc>
      </w:tr>
      <w:tr>
        <w:tc>
          <w:tcPr>
            <w:tcW w:type="dxa" w:w="4320"/>
          </w:tcPr>
          <w:p>
            <w:r/>
            <w:r>
              <w:t>Chiều dày</w:t>
            </w:r>
          </w:p>
        </w:tc>
        <w:tc>
          <w:tcPr>
            <w:tcW w:type="dxa" w:w="4320"/>
          </w:tcPr>
          <w:p>
            <w:r/>
            <w:r>
              <w:t>chiều dày danh nghĩa theo mã; dòng Porcelain Panorama được doanh nghiệp giới thiệu ở cấu hình 13 mm</w:t>
            </w:r>
          </w:p>
        </w:tc>
      </w:tr>
      <w:tr>
        <w:tc>
          <w:tcPr>
            <w:tcW w:type="dxa" w:w="4320"/>
          </w:tcPr>
          <w:p>
            <w:r/>
            <w:r>
              <w:t>Bề mặt</w:t>
            </w:r>
          </w:p>
        </w:tc>
        <w:tc>
          <w:tcPr>
            <w:tcW w:type="dxa" w:w="4320"/>
          </w:tcPr>
          <w:p>
            <w:r/>
            <w:r>
              <w:t>mờ, bóng, structured hoặc loại khác; bề mặt không tự quyết định khả năng chống trượt</w:t>
            </w:r>
          </w:p>
        </w:tc>
      </w:tr>
      <w:tr>
        <w:tc>
          <w:tcPr>
            <w:tcW w:type="dxa" w:w="4320"/>
          </w:tcPr>
          <w:p>
            <w:r/>
            <w:r>
              <w:t>Sắc độ</w:t>
            </w:r>
          </w:p>
        </w:tc>
        <w:tc>
          <w:tcPr>
            <w:tcW w:type="dxa" w:w="4320"/>
          </w:tcPr>
          <w:p>
            <w:r/>
            <w:r>
              <w:t>shade/tone và số lô; các thùng lát cùng mặt bằng nên được phối từ cùng lô hoặc kiểm soát phối màu</w:t>
            </w:r>
          </w:p>
        </w:tc>
      </w:tr>
      <w:tr>
        <w:tc>
          <w:tcPr>
            <w:tcW w:type="dxa" w:w="4320"/>
          </w:tcPr>
          <w:p>
            <w:r/>
            <w:r>
              <w:t>Chỉ tiêu cơ lý</w:t>
            </w:r>
          </w:p>
        </w:tc>
        <w:tc>
          <w:tcPr>
            <w:tcW w:type="dxa" w:w="4320"/>
          </w:tcPr>
          <w:p>
            <w:r/>
            <w:r>
              <w:t>độ hút nước; lực phá hủy/cường độ uốn; độ mài mòn; chống trượt; chống vết bẩn/hóa chất theo phạm vi sử dụng</w:t>
            </w:r>
          </w:p>
        </w:tc>
      </w:tr>
      <w:tr>
        <w:tc>
          <w:tcPr>
            <w:tcW w:type="dxa" w:w="4320"/>
          </w:tcPr>
          <w:p>
            <w:r/>
            <w:r>
              <w:t>Đóng gói</w:t>
            </w:r>
          </w:p>
        </w:tc>
        <w:tc>
          <w:tcPr>
            <w:tcW w:type="dxa" w:w="4320"/>
          </w:tcPr>
          <w:p>
            <w:r/>
            <w:r>
              <w:t>viên/thùng, m²/thùng, kg/thùng, pallet; số lượng dự phòng cho cắt và thay thế</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Dòng/nhóm</w:t>
            </w:r>
          </w:p>
        </w:tc>
        <w:tc>
          <w:tcPr>
            <w:tcW w:type="dxa" w:w="4320"/>
          </w:tcPr>
          <w:p>
            <w:r>
              <w:rPr>
                <w:b/>
              </w:rPr>
            </w:r>
            <w:r>
              <w:rPr>
                <w:b/>
              </w:rPr>
              <w:t>Dữ liệu chi tiết</w:t>
            </w:r>
          </w:p>
        </w:tc>
      </w:tr>
      <w:tr>
        <w:tc>
          <w:tcPr>
            <w:tcW w:type="dxa" w:w="4320"/>
          </w:tcPr>
          <w:p>
            <w:r/>
            <w:r>
              <w:t>Porcelain Panorama 13 mm</w:t>
            </w:r>
          </w:p>
        </w:tc>
        <w:tc>
          <w:tcPr>
            <w:tcW w:type="dxa" w:w="4320"/>
          </w:tcPr>
          <w:p>
            <w:r/>
            <w:r>
              <w:t>Doanh nghiệp công bố dùng cho nội thất và ngoại thất, nhấn mạnh khả năng chịu thời tiết, chống xước và mài mòn. Cần chọn mã bề mặt theo khu vực khô/ướt, tải trọng và yêu cầu chống trượt.</w:t>
            </w:r>
          </w:p>
        </w:tc>
      </w:tr>
      <w:tr>
        <w:tc>
          <w:tcPr>
            <w:tcW w:type="dxa" w:w="4320"/>
          </w:tcPr>
          <w:p>
            <w:r/>
            <w:r>
              <w:t>Porcelain</w:t>
            </w:r>
          </w:p>
        </w:tc>
        <w:tc>
          <w:tcPr>
            <w:tcW w:type="dxa" w:w="4320"/>
          </w:tcPr>
          <w:p>
            <w:r/>
            <w:r>
              <w:t>Xương có độ hút nước thấp; có thể dùng lát sàn hoặc ốp tùy mã. Keo dán, kích thước bay răng cưa, back-buttering và khe co giãn phải phù hợp kích thước viên.</w:t>
            </w:r>
          </w:p>
        </w:tc>
      </w:tr>
      <w:tr>
        <w:tc>
          <w:tcPr>
            <w:tcW w:type="dxa" w:w="4320"/>
          </w:tcPr>
          <w:p>
            <w:r/>
            <w:r>
              <w:t>Semi Porcelain</w:t>
            </w:r>
          </w:p>
        </w:tc>
        <w:tc>
          <w:tcPr>
            <w:tcW w:type="dxa" w:w="4320"/>
          </w:tcPr>
          <w:p>
            <w:r/>
            <w:r>
              <w:t>Không mặc định có cùng nhóm hút nước với porcelain; phải lấy chỉ tiêu đúng mã.</w:t>
            </w:r>
          </w:p>
        </w:tc>
      </w:tr>
      <w:tr>
        <w:tc>
          <w:tcPr>
            <w:tcW w:type="dxa" w:w="4320"/>
          </w:tcPr>
          <w:p>
            <w:r/>
            <w:r>
              <w:t>Ceramic</w:t>
            </w:r>
          </w:p>
        </w:tc>
        <w:tc>
          <w:tcPr>
            <w:tcW w:type="dxa" w:w="4320"/>
          </w:tcPr>
          <w:p>
            <w:r/>
            <w:r>
              <w:t>Phổ biến cho tường và sàn tải nhẹ theo mã; không dùng nhãn “ceramic” để suy ra tự động khả năng dùng ngoài trời.</w:t>
            </w:r>
          </w:p>
        </w:tc>
      </w:tr>
      <w:tr>
        <w:tc>
          <w:tcPr>
            <w:tcW w:type="dxa" w:w="4320"/>
          </w:tcPr>
          <w:p>
            <w:r/>
            <w:r>
              <w:t>Cotto/xương màu</w:t>
            </w:r>
          </w:p>
        </w:tc>
        <w:tc>
          <w:tcPr>
            <w:tcW w:type="dxa" w:w="4320"/>
          </w:tcPr>
          <w:p>
            <w:r/>
            <w:r>
              <w:t>Chú trọng độ hút nước, sai lệch màu tự nhiên, độ nhám và yêu cầu xử lý bề mặt.</w:t>
            </w:r>
          </w:p>
        </w:tc>
      </w:tr>
      <w:tr>
        <w:tc>
          <w:tcPr>
            <w:tcW w:type="dxa" w:w="4320"/>
          </w:tcPr>
          <w:p>
            <w:r/>
            <w:r>
              <w:t>Keo/chít mạch PRIME</w:t>
            </w:r>
          </w:p>
        </w:tc>
        <w:tc>
          <w:tcPr>
            <w:tcW w:type="dxa" w:w="4320"/>
          </w:tcPr>
          <w:p>
            <w:r/>
            <w:r>
              <w:t>Phải ghép đúng loại gạch, nền, môi trường, bề rộng ron và hóa chất vệ sinh; không chọn chỉ theo màu bao.</w:t>
            </w:r>
          </w:p>
        </w:tc>
      </w:tr>
      <w:tr>
        <w:tc>
          <w:tcPr>
            <w:tcW w:type="dxa" w:w="4320"/>
          </w:tcPr>
          <w:p>
            <w:r/>
            <w:r>
              <w:t>Sàn SPC</w:t>
            </w:r>
          </w:p>
        </w:tc>
        <w:tc>
          <w:tcPr>
            <w:tcW w:type="dxa" w:w="4320"/>
          </w:tcPr>
          <w:p>
            <w:r/>
            <w:r>
              <w:t>Dữ liệu cần có: tổng chiều dày, lớp wear layer, lớp phủ UV, cấu tạo hèm khóa, lớp lót, độ ổn định kích thước và phát thải.</w:t>
            </w:r>
          </w:p>
        </w:tc>
      </w:tr>
    </w:tbl>
    <w:p/>
    <w:p>
      <w:r>
        <w:rPr>
          <w:b/>
        </w:rPr>
        <w:t>Nguồn:</w:t>
      </w:r>
      <w:r>
        <w:t xml:space="preserve"> </w:t>
      </w:r>
      <w:r>
        <w:rPr>
          <w:u w:val="single"/>
        </w:rPr>
        <w:t>PRIME</w:t>
      </w:r>
      <w:r>
        <w:rPr>
          <w:sz w:val="16"/>
        </w:rPr>
        <w:t xml:space="preserve"> (https://www.prime.vn/vi/)</w:t>
      </w:r>
      <w:r>
        <w:t xml:space="preserve">, </w:t>
      </w:r>
      <w:r>
        <w:rPr>
          <w:u w:val="single"/>
        </w:rPr>
        <w:t>Porcelain Panorama</w:t>
      </w:r>
      <w:r>
        <w:rPr>
          <w:sz w:val="16"/>
        </w:rPr>
        <w:t xml:space="preserve"> (https://prime.vn/)</w:t>
      </w:r>
      <w:r>
        <w:t xml:space="preserve">, </w:t>
      </w:r>
      <w:r>
        <w:rPr>
          <w:u w:val="single"/>
        </w:rPr>
        <w:t>ví dụ SKU 03.800800.27642</w:t>
      </w:r>
      <w:r>
        <w:rPr>
          <w:sz w:val="16"/>
        </w:rPr>
        <w:t xml:space="preserve"> (https://prime.vn/vi/gach-op-lat/03.800800.27642)</w:t>
      </w:r>
      <w:r>
        <w:t>.</w:t>
      </w:r>
    </w:p>
    <w:p>
      <w:pPr>
        <w:pStyle w:val="Heading3"/>
      </w:pPr>
      <w:r>
        <w:t>Đồng Tâm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đa vật liệu và cung cấp giải pháp hoàn thiện</w:t>
            </w:r>
          </w:p>
        </w:tc>
      </w:tr>
      <w:tr>
        <w:tc>
          <w:tcPr>
            <w:tcW w:type="dxa" w:w="4320"/>
          </w:tcPr>
          <w:p>
            <w:r/>
            <w:r>
              <w:t>Cơ sở/vùng</w:t>
            </w:r>
          </w:p>
        </w:tc>
        <w:tc>
          <w:tcPr>
            <w:tcW w:type="dxa" w:w="4320"/>
          </w:tcPr>
          <w:p>
            <w:r/>
            <w:r>
              <w:t>phía Nam; phân phối toàn quốc</w:t>
            </w:r>
          </w:p>
        </w:tc>
      </w:tr>
      <w:tr>
        <w:tc>
          <w:tcPr>
            <w:tcW w:type="dxa" w:w="4320"/>
          </w:tcPr>
          <w:p>
            <w:r/>
            <w:r>
              <w:t>Danh mục</w:t>
            </w:r>
          </w:p>
        </w:tc>
        <w:tc>
          <w:tcPr>
            <w:tcW w:type="dxa" w:w="4320"/>
          </w:tcPr>
          <w:p>
            <w:r/>
            <w:r>
              <w:t>gạch, ngói, sứ, cửa, sơn, keo/chống thấm, bê tông/cấu kiện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 sản phẩm</w:t>
            </w:r>
          </w:p>
        </w:tc>
        <w:tc>
          <w:tcPr>
            <w:tcW w:type="dxa" w:w="2880"/>
          </w:tcPr>
          <w:p>
            <w:r>
              <w:rPr>
                <w:b/>
              </w:rPr>
            </w:r>
            <w:r>
              <w:rPr>
                <w:b/>
              </w:rPr>
              <w:t>Sản phẩm con</w:t>
            </w:r>
          </w:p>
        </w:tc>
        <w:tc>
          <w:tcPr>
            <w:tcW w:type="dxa" w:w="2880"/>
          </w:tcPr>
          <w:p>
            <w:r>
              <w:rPr>
                <w:b/>
              </w:rPr>
            </w:r>
            <w:r>
              <w:rPr>
                <w:b/>
              </w:rPr>
              <w:t>Thông số cần đối chiếu</w:t>
            </w:r>
          </w:p>
        </w:tc>
      </w:tr>
      <w:tr>
        <w:tc>
          <w:tcPr>
            <w:tcW w:type="dxa" w:w="2880"/>
          </w:tcPr>
          <w:p>
            <w:r/>
            <w:r>
              <w:t>gạch porcelain/granite</w:t>
            </w:r>
          </w:p>
        </w:tc>
        <w:tc>
          <w:tcPr>
            <w:tcW w:type="dxa" w:w="2880"/>
          </w:tcPr>
          <w:p>
            <w:r/>
            <w:r>
              <w:t>ốp/lát</w:t>
            </w:r>
          </w:p>
        </w:tc>
        <w:tc>
          <w:tcPr>
            <w:tcW w:type="dxa" w:w="2880"/>
          </w:tcPr>
          <w:p>
            <w:r/>
            <w:r>
              <w:t>code, size, absorption, surface, shade</w:t>
            </w:r>
          </w:p>
        </w:tc>
      </w:tr>
      <w:tr>
        <w:tc>
          <w:tcPr>
            <w:tcW w:type="dxa" w:w="2880"/>
          </w:tcPr>
          <w:p>
            <w:r/>
            <w:r>
              <w:t>gạch ceramic</w:t>
            </w:r>
          </w:p>
        </w:tc>
        <w:tc>
          <w:tcPr>
            <w:tcW w:type="dxa" w:w="2880"/>
          </w:tcPr>
          <w:p>
            <w:r/>
            <w:r>
              <w:t>ốp/lát</w:t>
            </w:r>
          </w:p>
        </w:tc>
        <w:tc>
          <w:tcPr>
            <w:tcW w:type="dxa" w:w="2880"/>
          </w:tcPr>
          <w:p>
            <w:r/>
            <w:r>
              <w:t>code, size, glaze, caliber</w:t>
            </w:r>
          </w:p>
        </w:tc>
      </w:tr>
      <w:tr>
        <w:tc>
          <w:tcPr>
            <w:tcW w:type="dxa" w:w="2880"/>
          </w:tcPr>
          <w:p>
            <w:r/>
            <w:r>
              <w:t>gạch bông/xi măng</w:t>
            </w:r>
          </w:p>
        </w:tc>
        <w:tc>
          <w:tcPr>
            <w:tcW w:type="dxa" w:w="2880"/>
          </w:tcPr>
          <w:p>
            <w:r/>
            <w:r>
              <w:t>trang trí</w:t>
            </w:r>
          </w:p>
        </w:tc>
        <w:tc>
          <w:tcPr>
            <w:tcW w:type="dxa" w:w="2880"/>
          </w:tcPr>
          <w:p>
            <w:r/>
            <w:r>
              <w:t>pattern, pigment, thickness, sealing</w:t>
            </w:r>
          </w:p>
        </w:tc>
      </w:tr>
      <w:tr>
        <w:tc>
          <w:tcPr>
            <w:tcW w:type="dxa" w:w="2880"/>
          </w:tcPr>
          <w:p>
            <w:r/>
            <w:r>
              <w:t>ngói màu</w:t>
            </w:r>
          </w:p>
        </w:tc>
        <w:tc>
          <w:tcPr>
            <w:tcW w:type="dxa" w:w="2880"/>
          </w:tcPr>
          <w:p>
            <w:r/>
            <w:r>
              <w:t>ngói chính/phụ kiện mái</w:t>
            </w:r>
          </w:p>
        </w:tc>
        <w:tc>
          <w:tcPr>
            <w:tcW w:type="dxa" w:w="2880"/>
          </w:tcPr>
          <w:p>
            <w:r/>
            <w:r>
              <w:t>profile, pitch, mass, water impermeability</w:t>
            </w:r>
          </w:p>
        </w:tc>
      </w:tr>
      <w:tr>
        <w:tc>
          <w:tcPr>
            <w:tcW w:type="dxa" w:w="2880"/>
          </w:tcPr>
          <w:p>
            <w:r/>
            <w:r>
              <w:t>thiết bị vệ sinh</w:t>
            </w:r>
          </w:p>
        </w:tc>
        <w:tc>
          <w:tcPr>
            <w:tcW w:type="dxa" w:w="2880"/>
          </w:tcPr>
          <w:p>
            <w:r/>
            <w:r>
              <w:t>sứ và phụ kiện</w:t>
            </w:r>
          </w:p>
        </w:tc>
        <w:tc>
          <w:tcPr>
            <w:tcW w:type="dxa" w:w="2880"/>
          </w:tcPr>
          <w:p>
            <w:r/>
            <w:r>
              <w:t>model, rough-in, water use</w:t>
            </w:r>
          </w:p>
        </w:tc>
      </w:tr>
      <w:tr>
        <w:tc>
          <w:tcPr>
            <w:tcW w:type="dxa" w:w="2880"/>
          </w:tcPr>
          <w:p>
            <w:r/>
            <w:r>
              <w:t>cửa</w:t>
            </w:r>
          </w:p>
        </w:tc>
        <w:tc>
          <w:tcPr>
            <w:tcW w:type="dxa" w:w="2880"/>
          </w:tcPr>
          <w:p>
            <w:r/>
            <w:r>
              <w:t>cửa theo hệ</w:t>
            </w:r>
          </w:p>
        </w:tc>
        <w:tc>
          <w:tcPr>
            <w:tcW w:type="dxa" w:w="2880"/>
          </w:tcPr>
          <w:p>
            <w:r/>
            <w:r>
              <w:t>material system, dimensions, hardware</w:t>
            </w:r>
          </w:p>
        </w:tc>
      </w:tr>
      <w:tr>
        <w:tc>
          <w:tcPr>
            <w:tcW w:type="dxa" w:w="2880"/>
          </w:tcPr>
          <w:p>
            <w:r/>
            <w:r>
              <w:t>sơn</w:t>
            </w:r>
          </w:p>
        </w:tc>
        <w:tc>
          <w:tcPr>
            <w:tcW w:type="dxa" w:w="2880"/>
          </w:tcPr>
          <w:p>
            <w:r/>
            <w:r>
              <w:t>nội/ngoại thất</w:t>
            </w:r>
          </w:p>
        </w:tc>
        <w:tc>
          <w:tcPr>
            <w:tcW w:type="dxa" w:w="2880"/>
          </w:tcPr>
          <w:p>
            <w:r/>
            <w:r>
              <w:t>substrate, primer, topcoat, coverage</w:t>
            </w:r>
          </w:p>
        </w:tc>
      </w:tr>
      <w:tr>
        <w:tc>
          <w:tcPr>
            <w:tcW w:type="dxa" w:w="2880"/>
          </w:tcPr>
          <w:p>
            <w:r/>
            <w:r>
              <w:t>keo/chống thấm</w:t>
            </w:r>
          </w:p>
        </w:tc>
        <w:tc>
          <w:tcPr>
            <w:tcW w:type="dxa" w:w="2880"/>
          </w:tcPr>
          <w:p>
            <w:r/>
            <w:r>
              <w:t>hoàn thiện</w:t>
            </w:r>
          </w:p>
        </w:tc>
        <w:tc>
          <w:tcPr>
            <w:tcW w:type="dxa" w:w="2880"/>
          </w:tcPr>
          <w:p>
            <w:r/>
            <w:r>
              <w:t>chemistry, application, TDS/SDS</w:t>
            </w:r>
          </w:p>
        </w:tc>
      </w:tr>
      <w:tr>
        <w:tc>
          <w:tcPr>
            <w:tcW w:type="dxa" w:w="2880"/>
          </w:tcPr>
          <w:p>
            <w:r/>
            <w:r>
              <w:t>bê tông thương phẩm</w:t>
            </w:r>
          </w:p>
        </w:tc>
        <w:tc>
          <w:tcPr>
            <w:tcW w:type="dxa" w:w="2880"/>
          </w:tcPr>
          <w:p>
            <w:r/>
            <w:r>
              <w:t>cấp theo trạm</w:t>
            </w:r>
          </w:p>
        </w:tc>
        <w:tc>
          <w:tcPr>
            <w:tcW w:type="dxa" w:w="2880"/>
          </w:tcPr>
          <w:p>
            <w:r/>
            <w:r>
              <w:t>grade, slump, station, dispatch record</w:t>
            </w:r>
          </w:p>
        </w:tc>
      </w:tr>
      <w:tr>
        <w:tc>
          <w:tcPr>
            <w:tcW w:type="dxa" w:w="2880"/>
          </w:tcPr>
          <w:p>
            <w:r/>
            <w:r>
              <w:t>cọc/cống/cấu kiện</w:t>
            </w:r>
          </w:p>
        </w:tc>
        <w:tc>
          <w:tcPr>
            <w:tcW w:type="dxa" w:w="2880"/>
          </w:tcPr>
          <w:p>
            <w:r/>
            <w:r>
              <w:t>hạ tầng/nền móng</w:t>
            </w:r>
          </w:p>
        </w:tc>
        <w:tc>
          <w:tcPr>
            <w:tcW w:type="dxa" w:w="2880"/>
          </w:tcPr>
          <w:p>
            <w:r/>
            <w:r>
              <w:t>drawing, concrete class, reinforcement</w:t>
            </w:r>
          </w:p>
        </w:tc>
      </w:tr>
    </w:tbl>
    <w:p/>
    <w:p>
      <w:pPr>
        <w:pStyle w:val="Heading4"/>
      </w:pPr>
      <w:r>
        <w:t>Tám nhóm sản phẩm doanh nghiệp công bố</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Dòng và dữ liệu phải tách</w:t>
            </w:r>
          </w:p>
        </w:tc>
      </w:tr>
      <w:tr>
        <w:tc>
          <w:tcPr>
            <w:tcW w:type="dxa" w:w="4320"/>
          </w:tcPr>
          <w:p>
            <w:r/>
            <w:r>
              <w:t>Gạch ốp lát</w:t>
            </w:r>
          </w:p>
        </w:tc>
        <w:tc>
          <w:tcPr>
            <w:tcW w:type="dxa" w:w="4320"/>
          </w:tcPr>
          <w:p>
            <w:r/>
            <w:r>
              <w:t>Ceramic và Porcelain; ghi mã, bộ sưu tập, kích thước, bề mặt, màu/lô, độ hút nước, độ bền uốn, chống trượt và vị trí dùng</w:t>
            </w:r>
          </w:p>
        </w:tc>
      </w:tr>
      <w:tr>
        <w:tc>
          <w:tcPr>
            <w:tcW w:type="dxa" w:w="4320"/>
          </w:tcPr>
          <w:p>
            <w:r/>
            <w:r>
              <w:t>Gạch xi măng</w:t>
            </w:r>
          </w:p>
        </w:tc>
        <w:tc>
          <w:tcPr>
            <w:tcW w:type="dxa" w:w="4320"/>
          </w:tcPr>
          <w:p>
            <w:r/>
            <w:r>
              <w:t>Gạch bông/hoa và sản phẩm xi măng trang trí; ghi hoa văn, pigment, chiều dày, độ hút nước, xử lý chống thấm và chế độ bảo dưỡng bề mặt</w:t>
            </w:r>
          </w:p>
        </w:tc>
      </w:tr>
      <w:tr>
        <w:tc>
          <w:tcPr>
            <w:tcW w:type="dxa" w:w="4320"/>
          </w:tcPr>
          <w:p>
            <w:r/>
            <w:r>
              <w:t>Ngói</w:t>
            </w:r>
          </w:p>
        </w:tc>
        <w:tc>
          <w:tcPr>
            <w:tcW w:type="dxa" w:w="4320"/>
          </w:tcPr>
          <w:p>
            <w:r/>
            <w:r>
              <w:t>Ngói màu và phụ kiện đồng bộ; ghi profile, số viên/m², khối lượng, khoảng mè, độ dốc mái, hướng dẫn vít/móc và viên phụ kiện</w:t>
            </w:r>
          </w:p>
        </w:tc>
      </w:tr>
      <w:tr>
        <w:tc>
          <w:tcPr>
            <w:tcW w:type="dxa" w:w="4320"/>
          </w:tcPr>
          <w:p>
            <w:r/>
            <w:r>
              <w:t>Thiết bị vệ sinh</w:t>
            </w:r>
          </w:p>
        </w:tc>
        <w:tc>
          <w:tcPr>
            <w:tcW w:type="dxa" w:w="4320"/>
          </w:tcPr>
          <w:p>
            <w:r/>
            <w:r>
              <w:t>Bàn cầu, chậu, tiểu và phụ kiện; ghi model, kiểu xả, lượng nước, rough-in, kích thước và bộ phụ kiện kèm theo</w:t>
            </w:r>
          </w:p>
        </w:tc>
      </w:tr>
      <w:tr>
        <w:tc>
          <w:tcPr>
            <w:tcW w:type="dxa" w:w="4320"/>
          </w:tcPr>
          <w:p>
            <w:r/>
            <w:r>
              <w:t>Cửa</w:t>
            </w:r>
          </w:p>
        </w:tc>
        <w:tc>
          <w:tcPr>
            <w:tcW w:type="dxa" w:w="4320"/>
          </w:tcPr>
          <w:p>
            <w:r/>
            <w:r>
              <w:t>Hệ cửa theo vật liệu/dòng thương mại; ghi profile, kính, phụ kiện, kích thước giới hạn, khả năng kín nước/kín khí và màu hoàn thiện</w:t>
            </w:r>
          </w:p>
        </w:tc>
      </w:tr>
      <w:tr>
        <w:tc>
          <w:tcPr>
            <w:tcW w:type="dxa" w:w="4320"/>
          </w:tcPr>
          <w:p>
            <w:r/>
            <w:r>
              <w:t>Bê tông và cấu kiện</w:t>
            </w:r>
          </w:p>
        </w:tc>
        <w:tc>
          <w:tcPr>
            <w:tcW w:type="dxa" w:w="4320"/>
          </w:tcPr>
          <w:p>
            <w:r/>
            <w:r>
              <w:t>Bê tông thương phẩm, cọc bê tông ly tâm, cống, gạch lát/vỉa và cấu kiện khác; mỗi lô phải gắn với trạm/nhà máy, cấp độ bền, độ sụt, tuổi và bản vẽ</w:t>
            </w:r>
          </w:p>
        </w:tc>
      </w:tr>
      <w:tr>
        <w:tc>
          <w:tcPr>
            <w:tcW w:type="dxa" w:w="4320"/>
          </w:tcPr>
          <w:p>
            <w:r/>
            <w:r>
              <w:t>Vật liệu hoàn thiện phụ trợ</w:t>
            </w:r>
          </w:p>
        </w:tc>
        <w:tc>
          <w:tcPr>
            <w:tcW w:type="dxa" w:w="4320"/>
          </w:tcPr>
          <w:p>
            <w:r/>
            <w:r>
              <w:t>Keo/vữa dán gạch, chà ron, chống thấm; các tên được doanh nghiệp giới thiệu gồm Groutex Pro, Gecko và Aquaseal. Mỗi tên có thể có biến thể, phải xác minh mã đầy đủ và TDS.</w:t>
            </w:r>
          </w:p>
        </w:tc>
      </w:tr>
      <w:tr>
        <w:tc>
          <w:tcPr>
            <w:tcW w:type="dxa" w:w="4320"/>
          </w:tcPr>
          <w:p>
            <w:r/>
            <w:r>
              <w:t>Sơn và phụ gia</w:t>
            </w:r>
          </w:p>
        </w:tc>
        <w:tc>
          <w:tcPr>
            <w:tcW w:type="dxa" w:w="4320"/>
          </w:tcPr>
          <w:p>
            <w:r/>
            <w:r>
              <w:t>Sơn nước, bột trét, lót và lớp phủ; ghi hệ lớp, nền, định mức, thời gian khô, VOC và màu</w:t>
            </w:r>
          </w:p>
        </w:tc>
      </w:tr>
      <w:tr>
        <w:tc>
          <w:tcPr>
            <w:tcW w:type="dxa" w:w="4320"/>
          </w:tcPr>
          <w:p>
            <w:r/>
            <w:r>
              <w:t>Gạch kính</w:t>
            </w:r>
          </w:p>
        </w:tc>
        <w:tc>
          <w:tcPr>
            <w:tcW w:type="dxa" w:w="4320"/>
          </w:tcPr>
          <w:p>
            <w:r/>
            <w:r>
              <w:t>Khối kính dùng lấy sáng/trang trí; ghi kích thước module, hoa văn, chiều dày, vữa/keo, thanh gia cường và cấu tạo khe</w:t>
            </w:r>
          </w:p>
        </w:tc>
      </w:tr>
    </w:tbl>
    <w:p/>
    <w:p>
      <w:r>
        <w:t xml:space="preserve">Phân loại Porcelain trong tài liệu sản phẩm cần dùng đúng thuật ngữ công bố theo </w:t>
      </w:r>
      <w:r>
        <w:rPr>
          <w:b/>
        </w:rPr>
        <w:t>TCVN 13113:2020</w:t>
      </w:r>
      <w:r>
        <w:t>; tên gọi thương mại “granite” không được dùng để suy ra thành phần đá granite tự nhiên. Khi sản phẩm thuộc bê tông/cấu kiện, hồ sơ phải tách thương hiệu Đồng Tâm khỏi pháp nhân nhà máy và trạm xuất hàng.</w:t>
      </w:r>
    </w:p>
    <w:p>
      <w:pPr>
        <w:pStyle w:val="Heading4"/>
      </w:pPr>
      <w:r>
        <w:t>Dữ liệu theo loại giao dịch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Loại hàng</w:t>
            </w:r>
          </w:p>
        </w:tc>
        <w:tc>
          <w:tcPr>
            <w:tcW w:type="dxa" w:w="4320"/>
          </w:tcPr>
          <w:p>
            <w:r>
              <w:rPr>
                <w:b/>
              </w:rPr>
            </w:r>
            <w:r>
              <w:rPr>
                <w:b/>
              </w:rPr>
              <w:t>Chứng từ cần có</w:t>
            </w:r>
          </w:p>
        </w:tc>
      </w:tr>
      <w:tr>
        <w:tc>
          <w:tcPr>
            <w:tcW w:type="dxa" w:w="4320"/>
          </w:tcPr>
          <w:p>
            <w:r/>
            <w:r>
              <w:t>Gạch/ngói đóng thùng</w:t>
            </w:r>
          </w:p>
        </w:tc>
        <w:tc>
          <w:tcPr>
            <w:tcW w:type="dxa" w:w="4320"/>
          </w:tcPr>
          <w:p>
            <w:r/>
            <w:r>
              <w:t>mã hàng, lô, shade, caliber, ngày sản xuất, số thùng/pallet, phiếu chất lượng</w:t>
            </w:r>
          </w:p>
        </w:tc>
      </w:tr>
      <w:tr>
        <w:tc>
          <w:tcPr>
            <w:tcW w:type="dxa" w:w="4320"/>
          </w:tcPr>
          <w:p>
            <w:r/>
            <w:r>
              <w:t>Thiết bị vệ sinh</w:t>
            </w:r>
          </w:p>
        </w:tc>
        <w:tc>
          <w:tcPr>
            <w:tcW w:type="dxa" w:w="4320"/>
          </w:tcPr>
          <w:p>
            <w:r/>
            <w:r>
              <w:t>model, màu, linh kiện kèm theo, xuất xứ, serial nếu có, sơ đồ lắp và bảo hành</w:t>
            </w:r>
          </w:p>
        </w:tc>
      </w:tr>
      <w:tr>
        <w:tc>
          <w:tcPr>
            <w:tcW w:type="dxa" w:w="4320"/>
          </w:tcPr>
          <w:p>
            <w:r/>
            <w:r>
              <w:t>Bê tông tươi</w:t>
            </w:r>
          </w:p>
        </w:tc>
        <w:tc>
          <w:tcPr>
            <w:tcW w:type="dxa" w:w="4320"/>
          </w:tcPr>
          <w:p>
            <w:r/>
            <w:r>
              <w:t>phiếu giao từng xe, mác/cấp độ bền, độ sụt, thời gian trộn–đến công trường, phụ gia, số mẫu</w:t>
            </w:r>
          </w:p>
        </w:tc>
      </w:tr>
      <w:tr>
        <w:tc>
          <w:tcPr>
            <w:tcW w:type="dxa" w:w="4320"/>
          </w:tcPr>
          <w:p>
            <w:r/>
            <w:r>
              <w:t>Cọc/cống</w:t>
            </w:r>
          </w:p>
        </w:tc>
        <w:tc>
          <w:tcPr>
            <w:tcW w:type="dxa" w:w="4320"/>
          </w:tcPr>
          <w:p>
            <w:r/>
            <w:r>
              <w:t>số cấu kiện, ngày đúc, mác bê tông, cốt thép/dự ứng lực, kích thước, kết quả thử và bản vẽ được duyệt</w:t>
            </w:r>
          </w:p>
        </w:tc>
      </w:tr>
      <w:tr>
        <w:tc>
          <w:tcPr>
            <w:tcW w:type="dxa" w:w="4320"/>
          </w:tcPr>
          <w:p>
            <w:r/>
            <w:r>
              <w:t>Hóa chất/sơn</w:t>
            </w:r>
          </w:p>
        </w:tc>
        <w:tc>
          <w:tcPr>
            <w:tcW w:type="dxa" w:w="4320"/>
          </w:tcPr>
          <w:p>
            <w:r/>
            <w:r>
              <w:t>batch, hạn dùng, TDS, SDS, định mức, điều kiện nền và hướng dẫn thi công</w:t>
            </w:r>
          </w:p>
        </w:tc>
      </w:tr>
    </w:tbl>
    <w:p/>
    <w:p>
      <w:r>
        <w:rPr>
          <w:b/>
        </w:rPr>
        <w:t>Nguồn:</w:t>
      </w:r>
      <w:r>
        <w:t xml:space="preserve"> </w:t>
      </w:r>
      <w:r>
        <w:rPr>
          <w:u w:val="single"/>
        </w:rPr>
        <w:t>Đồng Tâm</w:t>
      </w:r>
      <w:r>
        <w:rPr>
          <w:sz w:val="16"/>
        </w:rPr>
        <w:t xml:space="preserve"> (https://dongtam.com.vn/)</w:t>
      </w:r>
      <w:r>
        <w:t xml:space="preserve">, </w:t>
      </w:r>
      <w:r>
        <w:rPr>
          <w:u w:val="single"/>
        </w:rPr>
        <w:t>danh mục doanh nghiệp công bố năm 2026</w:t>
      </w:r>
      <w:r>
        <w:rPr>
          <w:sz w:val="16"/>
        </w:rPr>
        <w:t xml:space="preserve"> (https://dongtam.com.vn/dongtam-group-tiep-tuc-giu-vung-vi-the-top-5-cong-ty-vlxd-uy-tin-nam-2026/)</w:t>
      </w:r>
      <w:r>
        <w:t xml:space="preserve">, </w:t>
      </w:r>
      <w:r>
        <w:rPr>
          <w:u w:val="single"/>
        </w:rPr>
        <w:t>phân loại Porcelain</w:t>
      </w:r>
      <w:r>
        <w:rPr>
          <w:sz w:val="16"/>
        </w:rPr>
        <w:t xml:space="preserve"> (https://dongtam.com.vn/tai-sao-khong-dung-ten-goi-gach-granite/)</w:t>
      </w:r>
      <w:r>
        <w:t xml:space="preserve">, </w:t>
      </w:r>
      <w:r>
        <w:rPr>
          <w:u w:val="single"/>
        </w:rPr>
        <w:t>ngói màu</w:t>
      </w:r>
      <w:r>
        <w:rPr>
          <w:sz w:val="16"/>
        </w:rPr>
        <w:t xml:space="preserve"> (https://dongtam.com.vn/danh-muc-san-pham/ngoi-mau/)</w:t>
      </w:r>
      <w:r>
        <w:t xml:space="preserve">, </w:t>
      </w:r>
      <w:r>
        <w:rPr>
          <w:u w:val="single"/>
        </w:rPr>
        <w:t>bê tông</w:t>
      </w:r>
      <w:r>
        <w:rPr>
          <w:sz w:val="16"/>
        </w:rPr>
        <w:t xml:space="preserve"> (https://dongtam.com.vn/san-pham/be-tong-dong-tam/)</w:t>
      </w:r>
      <w:r>
        <w:t>.</w:t>
      </w:r>
    </w:p>
    <w:p>
      <w:r>
        <w:t>&lt;a id="ho-so-thiet-bi-ve-sinh"&gt;&lt;/a&gt;</w:t>
      </w:r>
    </w:p>
    <w:p>
      <w:pPr>
        <w:pStyle w:val="Heading2"/>
      </w:pPr>
      <w:r>
        <w:t>4. Thiết bị vệ sinh và hệ cửa</w:t>
      </w:r>
    </w:p>
    <w:p>
      <w:pPr>
        <w:pStyle w:val="Heading3"/>
      </w:pPr>
      <w:r>
        <w:t>LIXIL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Thương hiệu</w:t>
            </w:r>
          </w:p>
        </w:tc>
        <w:tc>
          <w:tcPr>
            <w:tcW w:type="dxa" w:w="4320"/>
          </w:tcPr>
          <w:p>
            <w:r/>
            <w:r>
              <w:t>INAX, American Standard, GROHE, TOSTEM</w:t>
            </w:r>
          </w:p>
        </w:tc>
      </w:tr>
      <w:tr>
        <w:tc>
          <w:tcPr>
            <w:tcW w:type="dxa" w:w="4320"/>
          </w:tcPr>
          <w:p>
            <w:r/>
            <w:r>
              <w:t>Vai trò</w:t>
            </w:r>
          </w:p>
        </w:tc>
        <w:tc>
          <w:tcPr>
            <w:tcW w:type="dxa" w:w="4320"/>
          </w:tcPr>
          <w:p>
            <w:r/>
            <w:r>
              <w:t>sản xuất và phân phối thiết bị nước, gạch kiến trúc và hệ cửa</w:t>
            </w:r>
          </w:p>
        </w:tc>
      </w:tr>
      <w:tr>
        <w:tc>
          <w:tcPr>
            <w:tcW w:type="dxa" w:w="4320"/>
          </w:tcPr>
          <w:p>
            <w:r/>
            <w:r>
              <w:t>Phủ vùng</w:t>
            </w:r>
          </w:p>
        </w:tc>
        <w:tc>
          <w:tcPr>
            <w:tcW w:type="dxa" w:w="4320"/>
          </w:tcPr>
          <w:p>
            <w:r/>
            <w:r>
              <w:t>hệ showroom/đại lý toàn quốc</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Thương hiệu/họ</w:t>
            </w:r>
          </w:p>
        </w:tc>
        <w:tc>
          <w:tcPr>
            <w:tcW w:type="dxa" w:w="2880"/>
          </w:tcPr>
          <w:p>
            <w:r>
              <w:rPr>
                <w:b/>
              </w:rPr>
            </w:r>
            <w:r>
              <w:rPr>
                <w:b/>
              </w:rPr>
              <w:t>Sản phẩm</w:t>
            </w:r>
          </w:p>
        </w:tc>
        <w:tc>
          <w:tcPr>
            <w:tcW w:type="dxa" w:w="2880"/>
          </w:tcPr>
          <w:p>
            <w:r>
              <w:rPr>
                <w:b/>
              </w:rPr>
            </w:r>
            <w:r>
              <w:rPr>
                <w:b/>
              </w:rPr>
              <w:t>Thông số cần đối chiếu</w:t>
            </w:r>
          </w:p>
        </w:tc>
      </w:tr>
      <w:tr>
        <w:tc>
          <w:tcPr>
            <w:tcW w:type="dxa" w:w="2880"/>
          </w:tcPr>
          <w:p>
            <w:r/>
            <w:r>
              <w:t>INAX bàn cầu</w:t>
            </w:r>
          </w:p>
        </w:tc>
        <w:tc>
          <w:tcPr>
            <w:tcW w:type="dxa" w:w="2880"/>
          </w:tcPr>
          <w:p>
            <w:r/>
            <w:r>
              <w:t>bàn cầu thường/thông minh</w:t>
            </w:r>
          </w:p>
        </w:tc>
        <w:tc>
          <w:tcPr>
            <w:tcW w:type="dxa" w:w="2880"/>
          </w:tcPr>
          <w:p>
            <w:r/>
            <w:r>
              <w:t>model, rough-in, flush volume, power</w:t>
            </w:r>
          </w:p>
        </w:tc>
      </w:tr>
      <w:tr>
        <w:tc>
          <w:tcPr>
            <w:tcW w:type="dxa" w:w="2880"/>
          </w:tcPr>
          <w:p>
            <w:r/>
            <w:r>
              <w:t>nắp rửa điện tử</w:t>
            </w:r>
          </w:p>
        </w:tc>
        <w:tc>
          <w:tcPr>
            <w:tcW w:type="dxa" w:w="2880"/>
          </w:tcPr>
          <w:p>
            <w:r/>
            <w:r>
              <w:t>nắp rửa</w:t>
            </w:r>
          </w:p>
        </w:tc>
        <w:tc>
          <w:tcPr>
            <w:tcW w:type="dxa" w:w="2880"/>
          </w:tcPr>
          <w:p>
            <w:r/>
            <w:r>
              <w:t>compatible bowl, voltage, water pressure</w:t>
            </w:r>
          </w:p>
        </w:tc>
      </w:tr>
      <w:tr>
        <w:tc>
          <w:tcPr>
            <w:tcW w:type="dxa" w:w="2880"/>
          </w:tcPr>
          <w:p>
            <w:r/>
            <w:r>
              <w:t>chậu rửa</w:t>
            </w:r>
          </w:p>
        </w:tc>
        <w:tc>
          <w:tcPr>
            <w:tcW w:type="dxa" w:w="2880"/>
          </w:tcPr>
          <w:p>
            <w:r/>
            <w:r>
              <w:t>đặt bàn/âm/treo</w:t>
            </w:r>
          </w:p>
        </w:tc>
        <w:tc>
          <w:tcPr>
            <w:tcW w:type="dxa" w:w="2880"/>
          </w:tcPr>
          <w:p>
            <w:r/>
            <w:r>
              <w:t>dimensions, tap-hole, waste</w:t>
            </w:r>
          </w:p>
        </w:tc>
      </w:tr>
      <w:tr>
        <w:tc>
          <w:tcPr>
            <w:tcW w:type="dxa" w:w="2880"/>
          </w:tcPr>
          <w:p>
            <w:r/>
            <w:r>
              <w:t>sen vòi</w:t>
            </w:r>
          </w:p>
        </w:tc>
        <w:tc>
          <w:tcPr>
            <w:tcW w:type="dxa" w:w="2880"/>
          </w:tcPr>
          <w:p>
            <w:r/>
            <w:r>
              <w:t>vòi, sen, thermostat</w:t>
            </w:r>
          </w:p>
        </w:tc>
        <w:tc>
          <w:tcPr>
            <w:tcW w:type="dxa" w:w="2880"/>
          </w:tcPr>
          <w:p>
            <w:r/>
            <w:r>
              <w:t>flow, pressure, cartridge, finish</w:t>
            </w:r>
          </w:p>
        </w:tc>
      </w:tr>
      <w:tr>
        <w:tc>
          <w:tcPr>
            <w:tcW w:type="dxa" w:w="2880"/>
          </w:tcPr>
          <w:p>
            <w:r/>
            <w:r>
              <w:t>gạch kiến trúc/Ecocarat</w:t>
            </w:r>
          </w:p>
        </w:tc>
        <w:tc>
          <w:tcPr>
            <w:tcW w:type="dxa" w:w="2880"/>
          </w:tcPr>
          <w:p>
            <w:r/>
            <w:r>
              <w:t>ốp tường</w:t>
            </w:r>
          </w:p>
        </w:tc>
        <w:tc>
          <w:tcPr>
            <w:tcW w:type="dxa" w:w="2880"/>
          </w:tcPr>
          <w:p>
            <w:r/>
            <w:r>
              <w:t>size, module, substrate, joint</w:t>
            </w:r>
          </w:p>
        </w:tc>
      </w:tr>
      <w:tr>
        <w:tc>
          <w:tcPr>
            <w:tcW w:type="dxa" w:w="2880"/>
          </w:tcPr>
          <w:p>
            <w:r/>
            <w:r>
              <w:t>thiết bị vệ sinh</w:t>
            </w:r>
          </w:p>
        </w:tc>
        <w:tc>
          <w:tcPr>
            <w:tcW w:type="dxa" w:w="2880"/>
          </w:tcPr>
          <w:p>
            <w:r/>
            <w:r>
              <w:t>bàn cầu, chậu, vòi</w:t>
            </w:r>
          </w:p>
        </w:tc>
        <w:tc>
          <w:tcPr>
            <w:tcW w:type="dxa" w:w="2880"/>
          </w:tcPr>
          <w:p>
            <w:r/>
            <w:r>
              <w:t>model/origin/accessories</w:t>
            </w:r>
          </w:p>
        </w:tc>
      </w:tr>
      <w:tr>
        <w:tc>
          <w:tcPr>
            <w:tcW w:type="dxa" w:w="2880"/>
          </w:tcPr>
          <w:p>
            <w:r/>
            <w:r>
              <w:t>thiết bị nước</w:t>
            </w:r>
          </w:p>
        </w:tc>
        <w:tc>
          <w:tcPr>
            <w:tcW w:type="dxa" w:w="2880"/>
          </w:tcPr>
          <w:p>
            <w:r/>
            <w:r>
              <w:t>sen vòi/hệ âm</w:t>
            </w:r>
          </w:p>
        </w:tc>
        <w:tc>
          <w:tcPr>
            <w:tcW w:type="dxa" w:w="2880"/>
          </w:tcPr>
          <w:p>
            <w:r/>
            <w:r>
              <w:t>rough-in body, trim compatibility</w:t>
            </w:r>
          </w:p>
        </w:tc>
      </w:tr>
      <w:tr>
        <w:tc>
          <w:tcPr>
            <w:tcW w:type="dxa" w:w="2880"/>
          </w:tcPr>
          <w:p>
            <w:r/>
            <w:r>
              <w:t>hệ cửa nhôm</w:t>
            </w:r>
          </w:p>
        </w:tc>
        <w:tc>
          <w:tcPr>
            <w:tcW w:type="dxa" w:w="2880"/>
          </w:tcPr>
          <w:p>
            <w:r/>
            <w:r>
              <w:t>cửa đi/cửa sổ</w:t>
            </w:r>
          </w:p>
        </w:tc>
        <w:tc>
          <w:tcPr>
            <w:tcW w:type="dxa" w:w="2880"/>
          </w:tcPr>
          <w:p>
            <w:r/>
            <w:r>
              <w:t>system, profile, glass, hardware, wind/water test</w:t>
            </w:r>
          </w:p>
        </w:tc>
      </w:tr>
    </w:tbl>
    <w:p/>
    <w:p>
      <w:pPr>
        <w:pStyle w:val="Heading4"/>
      </w:pPr>
      <w:r>
        <w:t>Danh mục theo thương hiệu và trường kỹ thuật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Thương hiệu</w:t>
            </w:r>
          </w:p>
        </w:tc>
        <w:tc>
          <w:tcPr>
            <w:tcW w:type="dxa" w:w="2880"/>
          </w:tcPr>
          <w:p>
            <w:r>
              <w:rPr>
                <w:b/>
              </w:rPr>
            </w:r>
            <w:r>
              <w:rPr>
                <w:b/>
              </w:rPr>
              <w:t>Nhóm sản phẩm</w:t>
            </w:r>
          </w:p>
        </w:tc>
        <w:tc>
          <w:tcPr>
            <w:tcW w:type="dxa" w:w="2880"/>
          </w:tcPr>
          <w:p>
            <w:r>
              <w:rPr>
                <w:b/>
              </w:rPr>
            </w:r>
            <w:r>
              <w:rPr>
                <w:b/>
              </w:rPr>
              <w:t>Dữ liệu chi tiết</w:t>
            </w:r>
          </w:p>
        </w:tc>
      </w:tr>
      <w:tr>
        <w:tc>
          <w:tcPr>
            <w:tcW w:type="dxa" w:w="2880"/>
          </w:tcPr>
          <w:p>
            <w:r/>
            <w:r>
              <w:t>INAX</w:t>
            </w:r>
          </w:p>
        </w:tc>
        <w:tc>
          <w:tcPr>
            <w:tcW w:type="dxa" w:w="2880"/>
          </w:tcPr>
          <w:p>
            <w:r/>
            <w:r>
              <w:t>bàn cầu, bàn cầu thông minh, nắp rửa</w:t>
            </w:r>
          </w:p>
        </w:tc>
        <w:tc>
          <w:tcPr>
            <w:tcW w:type="dxa" w:w="2880"/>
          </w:tcPr>
          <w:p>
            <w:r/>
            <w:r>
              <w:t>mã bộ và mã từng cấu phần; kiểu xả; lượng nước/xả; tâm xả; áp lực nước; nguồn điện; công suất; kích thước; phụ kiện</w:t>
            </w:r>
          </w:p>
        </w:tc>
      </w:tr>
      <w:tr>
        <w:tc>
          <w:tcPr>
            <w:tcW w:type="dxa" w:w="2880"/>
          </w:tcPr>
          <w:p>
            <w:r/>
            <w:r>
              <w:t>INAX</w:t>
            </w:r>
          </w:p>
        </w:tc>
        <w:tc>
          <w:tcPr>
            <w:tcW w:type="dxa" w:w="2880"/>
          </w:tcPr>
          <w:p>
            <w:r/>
            <w:r>
              <w:t>chậu rửa, bồn tắm, tiểu, phụ kiện</w:t>
            </w:r>
          </w:p>
        </w:tc>
        <w:tc>
          <w:tcPr>
            <w:tcW w:type="dxa" w:w="2880"/>
          </w:tcPr>
          <w:p>
            <w:r/>
            <w:r>
              <w:t>kiểu lắp; lỗ vòi; bộ xả; kích thước; vật liệu; tải đỡ; màu</w:t>
            </w:r>
          </w:p>
        </w:tc>
      </w:tr>
      <w:tr>
        <w:tc>
          <w:tcPr>
            <w:tcW w:type="dxa" w:w="2880"/>
          </w:tcPr>
          <w:p>
            <w:r/>
            <w:r>
              <w:t>INAX</w:t>
            </w:r>
          </w:p>
        </w:tc>
        <w:tc>
          <w:tcPr>
            <w:tcW w:type="dxa" w:w="2880"/>
          </w:tcPr>
          <w:p>
            <w:r/>
            <w:r>
              <w:t>vòi chậu, sen, vòi bếp</w:t>
            </w:r>
          </w:p>
        </w:tc>
        <w:tc>
          <w:tcPr>
            <w:tcW w:type="dxa" w:w="2880"/>
          </w:tcPr>
          <w:p>
            <w:r/>
            <w:r>
              <w:t>lưu lượng; dải áp lực; cartridge; nóng/lạnh; đầu nối; lớp hoàn thiện</w:t>
            </w:r>
          </w:p>
        </w:tc>
      </w:tr>
      <w:tr>
        <w:tc>
          <w:tcPr>
            <w:tcW w:type="dxa" w:w="2880"/>
          </w:tcPr>
          <w:p>
            <w:r/>
            <w:r>
              <w:t>INAX</w:t>
            </w:r>
          </w:p>
        </w:tc>
        <w:tc>
          <w:tcPr>
            <w:tcW w:type="dxa" w:w="2880"/>
          </w:tcPr>
          <w:p>
            <w:r/>
            <w:r>
              <w:t>gạch kiến trúc, Ecocarat, gạch bể bơi</w:t>
            </w:r>
          </w:p>
        </w:tc>
        <w:tc>
          <w:tcPr>
            <w:tcW w:type="dxa" w:w="2880"/>
          </w:tcPr>
          <w:p>
            <w:r/>
            <w:r>
              <w:t>kích thước; module; bề mặt; viên góc/phụ kiện; loại nền; phương pháp dán/chít</w:t>
            </w:r>
          </w:p>
        </w:tc>
      </w:tr>
      <w:tr>
        <w:tc>
          <w:tcPr>
            <w:tcW w:type="dxa" w:w="2880"/>
          </w:tcPr>
          <w:p>
            <w:r/>
            <w:r>
              <w:t>American Standard</w:t>
            </w:r>
          </w:p>
        </w:tc>
        <w:tc>
          <w:tcPr>
            <w:tcW w:type="dxa" w:w="2880"/>
          </w:tcPr>
          <w:p>
            <w:r/>
            <w:r>
              <w:t>sứ và thiết bị phòng tắm</w:t>
            </w:r>
          </w:p>
        </w:tc>
        <w:tc>
          <w:tcPr>
            <w:tcW w:type="dxa" w:w="2880"/>
          </w:tcPr>
          <w:p>
            <w:r/>
            <w:r>
              <w:t>mã thiết bị; khả năng tương thích bồn–két–nắp; lượng xả; rough-in; phụ kiện</w:t>
            </w:r>
          </w:p>
        </w:tc>
      </w:tr>
      <w:tr>
        <w:tc>
          <w:tcPr>
            <w:tcW w:type="dxa" w:w="2880"/>
          </w:tcPr>
          <w:p>
            <w:r/>
            <w:r>
              <w:t>GROHE</w:t>
            </w:r>
          </w:p>
        </w:tc>
        <w:tc>
          <w:tcPr>
            <w:tcW w:type="dxa" w:w="2880"/>
          </w:tcPr>
          <w:p>
            <w:r/>
            <w:r>
              <w:t>sen vòi và hệ âm tường</w:t>
            </w:r>
          </w:p>
        </w:tc>
        <w:tc>
          <w:tcPr>
            <w:tcW w:type="dxa" w:w="2880"/>
          </w:tcPr>
          <w:p>
            <w:r/>
            <w:r>
              <w:t>mã thân âm và trim; lưu lượng; áp lực; thermostat; số đường nước; kích thước âm</w:t>
            </w:r>
          </w:p>
        </w:tc>
      </w:tr>
      <w:tr>
        <w:tc>
          <w:tcPr>
            <w:tcW w:type="dxa" w:w="2880"/>
          </w:tcPr>
          <w:p>
            <w:r/>
            <w:r>
              <w:t>TOSTEM</w:t>
            </w:r>
          </w:p>
        </w:tc>
        <w:tc>
          <w:tcPr>
            <w:tcW w:type="dxa" w:w="2880"/>
          </w:tcPr>
          <w:p>
            <w:r/>
            <w:r>
              <w:t>cửa đi, cửa sổ và hệ nhôm</w:t>
            </w:r>
          </w:p>
        </w:tc>
        <w:tc>
          <w:tcPr>
            <w:tcW w:type="dxa" w:w="2880"/>
          </w:tcPr>
          <w:p>
            <w:r/>
            <w:r>
              <w:t>tên hệ; tiết diện profile; kính; phụ kiện; kích thước giới hạn; tải gió; kín nước/kín khí theo kết quả thử của cấu hình</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SARAS của INAX</w:t>
            </w:r>
          </w:p>
        </w:tc>
        <w:tc>
          <w:tcPr>
            <w:tcW w:type="dxa" w:w="4320"/>
          </w:tcPr>
          <w:p>
            <w:r>
              <w:rPr>
                <w:b/>
              </w:rPr>
            </w:r>
            <w:r>
              <w:rPr>
                <w:b/>
              </w:rPr>
              <w:t>Đặc điểm doanh nghiệp công bố</w:t>
            </w:r>
          </w:p>
        </w:tc>
      </w:tr>
      <w:tr>
        <w:tc>
          <w:tcPr>
            <w:tcW w:type="dxa" w:w="4320"/>
          </w:tcPr>
          <w:p>
            <w:r/>
            <w:r>
              <w:t>Biến thể</w:t>
            </w:r>
          </w:p>
        </w:tc>
        <w:tc>
          <w:tcPr>
            <w:tcW w:type="dxa" w:w="4320"/>
          </w:tcPr>
          <w:p>
            <w:r/>
            <w:r>
              <w:t>SARAS Auto Open và SARAS Light E</w:t>
            </w:r>
          </w:p>
        </w:tc>
      </w:tr>
      <w:tr>
        <w:tc>
          <w:tcPr>
            <w:tcW w:type="dxa" w:w="4320"/>
          </w:tcPr>
          <w:p>
            <w:r/>
            <w:r>
              <w:t>Bề mặt sứ</w:t>
            </w:r>
          </w:p>
        </w:tc>
        <w:tc>
          <w:tcPr>
            <w:tcW w:type="dxa" w:w="4320"/>
          </w:tcPr>
          <w:p>
            <w:r/>
            <w:r>
              <w:t>công nghệ Aqua Ceramic</w:t>
            </w:r>
          </w:p>
        </w:tc>
      </w:tr>
      <w:tr>
        <w:tc>
          <w:tcPr>
            <w:tcW w:type="dxa" w:w="4320"/>
          </w:tcPr>
          <w:p>
            <w:r/>
            <w:r>
              <w:t>Chu trình sử dụng</w:t>
            </w:r>
          </w:p>
        </w:tc>
        <w:tc>
          <w:tcPr>
            <w:tcW w:type="dxa" w:w="4320"/>
          </w:tcPr>
          <w:p>
            <w:r/>
            <w:r>
              <w:t>tự động làm ướt lòng bầu trước khi dùng; chức năng mở tự động ở biến thể được trang bị</w:t>
            </w:r>
          </w:p>
        </w:tc>
      </w:tr>
      <w:tr>
        <w:tc>
          <w:tcPr>
            <w:tcW w:type="dxa" w:w="4320"/>
          </w:tcPr>
          <w:p>
            <w:r/>
            <w:r>
              <w:t>Vòi rửa</w:t>
            </w:r>
          </w:p>
        </w:tc>
        <w:tc>
          <w:tcPr>
            <w:tcW w:type="dxa" w:w="4320"/>
          </w:tcPr>
          <w:p>
            <w:r/>
            <w:r>
              <w:t>hai vòi phun riêng theo mô tả sản phẩm</w:t>
            </w:r>
          </w:p>
        </w:tc>
      </w:tr>
      <w:tr>
        <w:tc>
          <w:tcPr>
            <w:tcW w:type="dxa" w:w="4320"/>
          </w:tcPr>
          <w:p>
            <w:r/>
            <w:r>
              <w:t>Kháng khuẩn</w:t>
            </w:r>
          </w:p>
        </w:tc>
        <w:tc>
          <w:tcPr>
            <w:tcW w:type="dxa" w:w="4320"/>
          </w:tcPr>
          <w:p>
            <w:r/>
            <w:r>
              <w:t>doanh nghiệp công bố mức 99,9%; phạm vi bề mặt, phương pháp và báo cáo thử phải lấy từ hồ sơ đúng model</w:t>
            </w:r>
          </w:p>
        </w:tc>
      </w:tr>
      <w:tr>
        <w:tc>
          <w:tcPr>
            <w:tcW w:type="dxa" w:w="4320"/>
          </w:tcPr>
          <w:p>
            <w:r/>
            <w:r>
              <w:t>Điện–nước</w:t>
            </w:r>
          </w:p>
        </w:tc>
        <w:tc>
          <w:tcPr>
            <w:tcW w:type="dxa" w:w="4320"/>
          </w:tcPr>
          <w:p>
            <w:r/>
            <w:r>
              <w:t>cần chốt điện áp, công suất, áp lực cấp, nhiệt độ nước/ghế, thiết bị chống rò và khoảng bảo trì</w:t>
            </w:r>
          </w:p>
        </w:tc>
      </w:tr>
    </w:tbl>
    <w:p/>
    <w:p>
      <w:r>
        <w:t>Showroom LIXIL tại TP.HCM được doanh nghiệp công bố có diện tích 1.048,4 m², gồm 8 tầng, trưng bày INAX, GROHE, American Standard và TOSTEM. Đây là dữ liệu điểm trưng bày, không chứng minh tồn kho của từng model.</w:t>
      </w:r>
    </w:p>
    <w:p>
      <w:r>
        <w:rPr>
          <w:b/>
        </w:rPr>
        <w:t>Nguồn:</w:t>
      </w:r>
      <w:r>
        <w:t xml:space="preserve"> </w:t>
      </w:r>
      <w:r>
        <w:rPr>
          <w:u w:val="single"/>
        </w:rPr>
        <w:t>INAX Việt Nam</w:t>
      </w:r>
      <w:r>
        <w:rPr>
          <w:sz w:val="16"/>
        </w:rPr>
        <w:t xml:space="preserve"> (https://www.inax.com.vn/vi/)</w:t>
      </w:r>
      <w:r>
        <w:t xml:space="preserve">, </w:t>
      </w:r>
      <w:r>
        <w:rPr>
          <w:u w:val="single"/>
        </w:rPr>
        <w:t>danh mục và SARAS</w:t>
      </w:r>
      <w:r>
        <w:rPr>
          <w:sz w:val="16"/>
        </w:rPr>
        <w:t xml:space="preserve"> (https://www.inax.com.vn/news/inax-ra-mat-ban-cau-thong-minh-saras-toi-uu-cong-nghe-cham-soc-suc-khoe/)</w:t>
      </w:r>
      <w:r>
        <w:t xml:space="preserve">, </w:t>
      </w:r>
      <w:r>
        <w:rPr>
          <w:u w:val="single"/>
        </w:rPr>
        <w:t>showroom TP.HCM</w:t>
      </w:r>
      <w:r>
        <w:rPr>
          <w:sz w:val="16"/>
        </w:rPr>
        <w:t xml:space="preserve"> (https://www.inax.com.vn/vi/showroom/ho-chi-minh/)</w:t>
      </w:r>
      <w:r>
        <w:t xml:space="preserve">, </w:t>
      </w:r>
      <w:r>
        <w:rPr>
          <w:u w:val="single"/>
        </w:rPr>
        <w:t>showroom Hà Nội và nhóm sản phẩm</w:t>
      </w:r>
      <w:r>
        <w:rPr>
          <w:sz w:val="16"/>
        </w:rPr>
        <w:t xml:space="preserve"> (https://www.inax.com.vn/vi/showroom/ha-noi/)</w:t>
      </w:r>
      <w:r>
        <w:t>.</w:t>
      </w:r>
    </w:p>
    <w:p>
      <w:r>
        <w:t>&lt;a id="ho-so-be-tong-coc"&gt;&lt;/a&gt;</w:t>
      </w:r>
    </w:p>
    <w:p>
      <w:pPr>
        <w:pStyle w:val="Heading2"/>
      </w:pPr>
      <w:r>
        <w:t>5. Bê tông, cọc và cấu kiện đúc sẵn</w:t>
      </w:r>
    </w:p>
    <w:p>
      <w:pPr>
        <w:pStyle w:val="Heading3"/>
      </w:pPr>
      <w:r>
        <w:t>Phan Vũ Group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cọc/cấu kiện và cung cấp giải pháp hạ cọc</w:t>
            </w:r>
          </w:p>
        </w:tc>
      </w:tr>
      <w:tr>
        <w:tc>
          <w:tcPr>
            <w:tcW w:type="dxa" w:w="4320"/>
          </w:tcPr>
          <w:p>
            <w:r/>
            <w:r>
              <w:t>Cơ sở</w:t>
            </w:r>
          </w:p>
        </w:tc>
        <w:tc>
          <w:tcPr>
            <w:tcW w:type="dxa" w:w="4320"/>
          </w:tcPr>
          <w:p>
            <w:r/>
            <w:r>
              <w:t>hệ thống nhà máy tại Bắc và Nam, gồm Hải Dương, Long An, Đồng Nai và đơn vị liên quan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Sản phẩm</w:t>
            </w:r>
          </w:p>
        </w:tc>
        <w:tc>
          <w:tcPr>
            <w:tcW w:type="dxa" w:w="2880"/>
          </w:tcPr>
          <w:p>
            <w:r>
              <w:rPr>
                <w:b/>
              </w:rPr>
            </w:r>
            <w:r>
              <w:rPr>
                <w:b/>
              </w:rPr>
              <w:t>Phạm vi</w:t>
            </w:r>
          </w:p>
        </w:tc>
        <w:tc>
          <w:tcPr>
            <w:tcW w:type="dxa" w:w="2880"/>
          </w:tcPr>
          <w:p>
            <w:r>
              <w:rPr>
                <w:b/>
              </w:rPr>
            </w:r>
            <w:r>
              <w:rPr>
                <w:b/>
              </w:rPr>
              <w:t>Thông số cần đối chiếu</w:t>
            </w:r>
          </w:p>
        </w:tc>
      </w:tr>
      <w:tr>
        <w:tc>
          <w:tcPr>
            <w:tcW w:type="dxa" w:w="2880"/>
          </w:tcPr>
          <w:p>
            <w:r/>
            <w:r>
              <w:t>cọc PC</w:t>
            </w:r>
          </w:p>
        </w:tc>
        <w:tc>
          <w:tcPr>
            <w:tcW w:type="dxa" w:w="2880"/>
          </w:tcPr>
          <w:p>
            <w:r/>
            <w:r>
              <w:t>móng</w:t>
            </w:r>
          </w:p>
        </w:tc>
        <w:tc>
          <w:tcPr>
            <w:tcW w:type="dxa" w:w="2880"/>
          </w:tcPr>
          <w:p>
            <w:r/>
            <w:r>
              <w:t>diameter, class, length, concrete strength, moment</w:t>
            </w:r>
          </w:p>
        </w:tc>
      </w:tr>
      <w:tr>
        <w:tc>
          <w:tcPr>
            <w:tcW w:type="dxa" w:w="2880"/>
          </w:tcPr>
          <w:p>
            <w:r/>
            <w:r>
              <w:t>cọc PHC</w:t>
            </w:r>
          </w:p>
        </w:tc>
        <w:tc>
          <w:tcPr>
            <w:tcW w:type="dxa" w:w="2880"/>
          </w:tcPr>
          <w:p>
            <w:r/>
            <w:r>
              <w:t>móng tải cao</w:t>
            </w:r>
          </w:p>
        </w:tc>
        <w:tc>
          <w:tcPr>
            <w:tcW w:type="dxa" w:w="2880"/>
          </w:tcPr>
          <w:p>
            <w:r/>
            <w:r>
              <w:t>diameter, class, prestress, crack/bending test</w:t>
            </w:r>
          </w:p>
        </w:tc>
      </w:tr>
      <w:tr>
        <w:tc>
          <w:tcPr>
            <w:tcW w:type="dxa" w:w="2880"/>
          </w:tcPr>
          <w:p>
            <w:r/>
            <w:r>
              <w:t>cọc NPH/Nodular</w:t>
            </w:r>
          </w:p>
        </w:tc>
        <w:tc>
          <w:tcPr>
            <w:tcW w:type="dxa" w:w="2880"/>
          </w:tcPr>
          <w:p>
            <w:r/>
            <w:r>
              <w:t>nền móng theo thiết kế</w:t>
            </w:r>
          </w:p>
        </w:tc>
        <w:tc>
          <w:tcPr>
            <w:tcW w:type="dxa" w:w="2880"/>
          </w:tcPr>
          <w:p>
            <w:r/>
            <w:r>
              <w:t>shaft/node geometry, joint, capacity</w:t>
            </w:r>
          </w:p>
        </w:tc>
      </w:tr>
      <w:tr>
        <w:tc>
          <w:tcPr>
            <w:tcW w:type="dxa" w:w="2880"/>
          </w:tcPr>
          <w:p>
            <w:r/>
            <w:r>
              <w:t>cừ ván bê tông</w:t>
            </w:r>
          </w:p>
        </w:tc>
        <w:tc>
          <w:tcPr>
            <w:tcW w:type="dxa" w:w="2880"/>
          </w:tcPr>
          <w:p>
            <w:r/>
            <w:r>
              <w:t>kè/sông/biển</w:t>
            </w:r>
          </w:p>
        </w:tc>
        <w:tc>
          <w:tcPr>
            <w:tcW w:type="dxa" w:w="2880"/>
          </w:tcPr>
          <w:p>
            <w:r/>
            <w:r>
              <w:t>profile, joint, bending, durability</w:t>
            </w:r>
          </w:p>
        </w:tc>
      </w:tr>
      <w:tr>
        <w:tc>
          <w:tcPr>
            <w:tcW w:type="dxa" w:w="2880"/>
          </w:tcPr>
          <w:p>
            <w:r/>
            <w:r>
              <w:t>mũi cọc</w:t>
            </w:r>
          </w:p>
        </w:tc>
        <w:tc>
          <w:tcPr>
            <w:tcW w:type="dxa" w:w="2880"/>
          </w:tcPr>
          <w:p>
            <w:r/>
            <w:r>
              <w:t>hạ cọc theo địa chất</w:t>
            </w:r>
          </w:p>
        </w:tc>
        <w:tc>
          <w:tcPr>
            <w:tcW w:type="dxa" w:w="2880"/>
          </w:tcPr>
          <w:p>
            <w:r/>
            <w:r>
              <w:t>type, steel grade, weld</w:t>
            </w:r>
          </w:p>
        </w:tc>
      </w:tr>
      <w:tr>
        <w:tc>
          <w:tcPr>
            <w:tcW w:type="dxa" w:w="2880"/>
          </w:tcPr>
          <w:p>
            <w:r/>
            <w:r>
              <w:t>khoan hạ/đóng/ép</w:t>
            </w:r>
          </w:p>
        </w:tc>
        <w:tc>
          <w:tcPr>
            <w:tcW w:type="dxa" w:w="2880"/>
          </w:tcPr>
          <w:p>
            <w:r/>
            <w:r>
              <w:t>dịch vụ thi công</w:t>
            </w:r>
          </w:p>
        </w:tc>
        <w:tc>
          <w:tcPr>
            <w:tcW w:type="dxa" w:w="2880"/>
          </w:tcPr>
          <w:p>
            <w:r/>
            <w:r>
              <w:t>equipment, method statement, monitoring</w:t>
            </w:r>
          </w:p>
        </w:tc>
      </w:tr>
    </w:tbl>
    <w:p/>
    <w:p>
      <w:r>
        <w:rPr>
          <w:b/>
        </w:rPr>
        <w:t>Tiêu chuẩn lõi:</w:t>
      </w:r>
      <w:r>
        <w:t xml:space="preserve"> PC/PHC theo TCVN 7888:2014 khi thuộc phạm vi; cừ và sản phẩm đặc thù cần tiêu chuẩn/bản vẽ được phê duyệt riêng.</w:t>
      </w:r>
    </w:p>
    <w:p>
      <w:pPr>
        <w:pStyle w:val="Heading4"/>
      </w:pPr>
      <w:r>
        <w:t>Cọc PC, PHC và NPH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Thuộc tính</w:t>
            </w:r>
          </w:p>
        </w:tc>
        <w:tc>
          <w:tcPr>
            <w:tcW w:type="dxa" w:w="4320"/>
          </w:tcPr>
          <w:p>
            <w:r>
              <w:rPr>
                <w:b/>
              </w:rPr>
            </w:r>
            <w:r>
              <w:rPr>
                <w:b/>
              </w:rPr>
              <w:t>Nội dung</w:t>
            </w:r>
          </w:p>
        </w:tc>
      </w:tr>
      <w:tr>
        <w:tc>
          <w:tcPr>
            <w:tcW w:type="dxa" w:w="4320"/>
          </w:tcPr>
          <w:p>
            <w:r/>
            <w:r>
              <w:t>PC</w:t>
            </w:r>
          </w:p>
        </w:tc>
        <w:tc>
          <w:tcPr>
            <w:tcW w:type="dxa" w:w="4320"/>
          </w:tcPr>
          <w:p>
            <w:r/>
            <w:r>
              <w:t>cọc bê tông ly tâm ứng lực trước; ký hiệu gồm loại cọc, class, đường kính, chiều dày/chiều dài và thông tin theo tiêu chuẩn</w:t>
            </w:r>
          </w:p>
        </w:tc>
      </w:tr>
      <w:tr>
        <w:tc>
          <w:tcPr>
            <w:tcW w:type="dxa" w:w="4320"/>
          </w:tcPr>
          <w:p>
            <w:r/>
            <w:r>
              <w:t>PHC</w:t>
            </w:r>
          </w:p>
        </w:tc>
        <w:tc>
          <w:tcPr>
            <w:tcW w:type="dxa" w:w="4320"/>
          </w:tcPr>
          <w:p>
            <w:r/>
            <w:r>
              <w:t>cọc bê tông cường độ cao ứng lực trước; dùng cho nền móng có yêu cầu sức chịu vật liệu và thi công tương ứng</w:t>
            </w:r>
          </w:p>
        </w:tc>
      </w:tr>
      <w:tr>
        <w:tc>
          <w:tcPr>
            <w:tcW w:type="dxa" w:w="4320"/>
          </w:tcPr>
          <w:p>
            <w:r/>
            <w:r>
              <w:t>NPH/Nodular</w:t>
            </w:r>
          </w:p>
        </w:tc>
        <w:tc>
          <w:tcPr>
            <w:tcW w:type="dxa" w:w="4320"/>
          </w:tcPr>
          <w:p>
            <w:r/>
            <w:r>
              <w:t>cọc ống dự ứng lực có các đốt mở rộng trên thân để tăng ma sát thành và khả năng chịu tải</w:t>
            </w:r>
          </w:p>
        </w:tc>
      </w:tr>
      <w:tr>
        <w:tc>
          <w:tcPr>
            <w:tcW w:type="dxa" w:w="4320"/>
          </w:tcPr>
          <w:p>
            <w:r/>
            <w:r>
              <w:t>Class</w:t>
            </w:r>
          </w:p>
        </w:tc>
        <w:tc>
          <w:tcPr>
            <w:tcW w:type="dxa" w:w="4320"/>
          </w:tcPr>
          <w:p>
            <w:r/>
            <w:r>
              <w:t>A, AB, B, C theo thiết kế/tiêu chuẩn; class phản ánh khả năng chịu uốn và cấu tạo dự ứng lực, không thay cho sức chịu tải địa kỹ thuật</w:t>
            </w:r>
          </w:p>
        </w:tc>
      </w:tr>
      <w:tr>
        <w:tc>
          <w:tcPr>
            <w:tcW w:type="dxa" w:w="4320"/>
          </w:tcPr>
          <w:p>
            <w:r/>
            <w:r>
              <w:t>Đốt NPH</w:t>
            </w:r>
          </w:p>
        </w:tc>
        <w:tc>
          <w:tcPr>
            <w:tcW w:type="dxa" w:w="4320"/>
          </w:tcPr>
          <w:p>
            <w:r/>
            <w:r>
              <w:t>TCVN 7888:2014 nêu đường kính đốt không vượt quá đường kính thân +150 mm với thân D≤450 mm và +200 mm với thân D≥500 mm; khoảng cách hai tâm đốt 1 m</w:t>
            </w:r>
          </w:p>
        </w:tc>
      </w:tr>
      <w:tr>
        <w:tc>
          <w:tcPr>
            <w:tcW w:type="dxa" w:w="4320"/>
          </w:tcPr>
          <w:p>
            <w:r/>
            <w:r>
              <w:t>Mối nối</w:t>
            </w:r>
          </w:p>
        </w:tc>
        <w:tc>
          <w:tcPr>
            <w:tcW w:type="dxa" w:w="4320"/>
          </w:tcPr>
          <w:p>
            <w:r/>
            <w:r>
              <w:t>bản đầu, thép nối và quy trình hàn; cần kiểm soát đồng tâm, khe, vật liệu hàn, trình tự và chống ăn mòn</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Dòng hạ tầng khác</w:t>
            </w:r>
          </w:p>
        </w:tc>
        <w:tc>
          <w:tcPr>
            <w:tcW w:type="dxa" w:w="4320"/>
          </w:tcPr>
          <w:p>
            <w:r>
              <w:rPr>
                <w:b/>
              </w:rPr>
            </w:r>
            <w:r>
              <w:rPr>
                <w:b/>
              </w:rPr>
              <w:t>Cơ sở/dữ liệu</w:t>
            </w:r>
          </w:p>
        </w:tc>
      </w:tr>
      <w:tr>
        <w:tc>
          <w:tcPr>
            <w:tcW w:type="dxa" w:w="4320"/>
          </w:tcPr>
          <w:p>
            <w:r/>
            <w:r>
              <w:t>Cọc vuông</w:t>
            </w:r>
          </w:p>
        </w:tc>
        <w:tc>
          <w:tcPr>
            <w:tcW w:type="dxa" w:w="4320"/>
          </w:tcPr>
          <w:p>
            <w:r/>
            <w:r>
              <w:t>hồ sơ doanh nghiệp giới thiệu nhà máy hạ tầng Long An sản xuất; ghi tiết diện, cốt thép, bê tông, mối nối và mũi</w:t>
            </w:r>
          </w:p>
        </w:tc>
      </w:tr>
      <w:tr>
        <w:tc>
          <w:tcPr>
            <w:tcW w:type="dxa" w:w="4320"/>
          </w:tcPr>
          <w:p>
            <w:r/>
            <w:r>
              <w:t>Cừ ván dự ứng lực</w:t>
            </w:r>
          </w:p>
        </w:tc>
        <w:tc>
          <w:tcPr>
            <w:tcW w:type="dxa" w:w="4320"/>
          </w:tcPr>
          <w:p>
            <w:r/>
            <w:r>
              <w:t>dùng cho thủy lợi, đê kè và hạ tầng; ghi tiết diện, khớp, tải uốn, lớp bảo vệ, môi trường xâm thực và tiêu chuẩn Nhật Bản cụ thể</w:t>
            </w:r>
          </w:p>
        </w:tc>
      </w:tr>
      <w:tr>
        <w:tc>
          <w:tcPr>
            <w:tcW w:type="dxa" w:w="4320"/>
          </w:tcPr>
          <w:p>
            <w:r/>
            <w:r>
              <w:t>Dầm/cột/sàn/cầu thang lắp ghép</w:t>
            </w:r>
          </w:p>
        </w:tc>
        <w:tc>
          <w:tcPr>
            <w:tcW w:type="dxa" w:w="4320"/>
          </w:tcPr>
          <w:p>
            <w:r/>
            <w:r>
              <w:t>sản phẩm được giới thiệu trong hệ nhà máy hạ tầng; cần shop drawing, nút nối, dung sai, lifting và trình tự lắp</w:t>
            </w:r>
          </w:p>
        </w:tc>
      </w:tr>
      <w:tr>
        <w:tc>
          <w:tcPr>
            <w:tcW w:type="dxa" w:w="4320"/>
          </w:tcPr>
          <w:p>
            <w:r/>
            <w:r>
              <w:t>Khoan hạ</w:t>
            </w:r>
          </w:p>
        </w:tc>
        <w:tc>
          <w:tcPr>
            <w:tcW w:type="dxa" w:w="4320"/>
          </w:tcPr>
          <w:p>
            <w:r/>
            <w:r>
              <w:t>đối chiếu TCVN 10667:2014; ghi phương pháp khoan trong/ngoài, dung dịch/vữa mũi, đường kính lỗ, cao độ và kiểm soát đất thải</w:t>
            </w:r>
          </w:p>
        </w:tc>
      </w:tr>
    </w:tbl>
    <w:p/>
    <w:p>
      <w:r>
        <w:t>Trang sản phẩm hiện hành của Phan Vũ ghi PC và PHC phù hợp TCVN 7888:2014. Các chứng chỉ cũ hiển thị trên website, ví dụ tài liệu năm 2015 cho D300–D600, chỉ là hồ sơ lịch sử; phải yêu cầu chứng nhận và thử nghiệm còn hiệu lực của đúng nhà máy, dải đường kính và class.</w:t>
      </w:r>
    </w:p>
    <w:p>
      <w:r>
        <w:rPr>
          <w:b/>
        </w:rPr>
        <w:t>Nguồn:</w:t>
      </w:r>
      <w:r>
        <w:t xml:space="preserve"> </w:t>
      </w:r>
      <w:r>
        <w:rPr>
          <w:u w:val="single"/>
        </w:rPr>
        <w:t>cọc bê tông Phan Vũ</w:t>
      </w:r>
      <w:r>
        <w:rPr>
          <w:sz w:val="16"/>
        </w:rPr>
        <w:t xml:space="preserve"> (https://www.phanvu.vn/linh-vuc-kinh-doanh/coc-be-tong)</w:t>
      </w:r>
      <w:r>
        <w:t xml:space="preserve">, </w:t>
      </w:r>
      <w:r>
        <w:rPr>
          <w:u w:val="single"/>
        </w:rPr>
        <w:t>PC/PHC</w:t>
      </w:r>
      <w:r>
        <w:rPr>
          <w:sz w:val="16"/>
        </w:rPr>
        <w:t xml:space="preserve"> (https://www.phanvu.vn/linh-vuc-kinh-doanh/coc-be-tong/coc-be-tong-ly-tam-ust)</w:t>
      </w:r>
      <w:r>
        <w:t xml:space="preserve">, </w:t>
      </w:r>
      <w:r>
        <w:rPr>
          <w:u w:val="single"/>
        </w:rPr>
        <w:t>TCVN 7888:2014 do doanh nghiệp đăng tải</w:t>
      </w:r>
      <w:r>
        <w:rPr>
          <w:sz w:val="16"/>
        </w:rPr>
        <w:t xml:space="preserve"> (https://www.phanvu.vn/Data/Sites/1/media/tieu-chuan/tcvn-7888-2014-coc-be-tong-ly-tam-ust.pdf)</w:t>
      </w:r>
      <w:r>
        <w:t xml:space="preserve">, </w:t>
      </w:r>
      <w:r>
        <w:rPr>
          <w:u w:val="single"/>
        </w:rPr>
        <w:t>hồ sơ năng lực 2023</w:t>
      </w:r>
      <w:r>
        <w:rPr>
          <w:sz w:val="16"/>
        </w:rPr>
        <w:t xml:space="preserve"> (https://www.phanvu.vn/Data/Sites/1/media/phan-vu-profile-2023.pdf)</w:t>
      </w:r>
      <w:r>
        <w:t xml:space="preserve">, </w:t>
      </w:r>
      <w:r>
        <w:rPr>
          <w:u w:val="single"/>
        </w:rPr>
        <w:t>thi công khoan hạ</w:t>
      </w:r>
      <w:r>
        <w:rPr>
          <w:sz w:val="16"/>
        </w:rPr>
        <w:t xml:space="preserve"> (https://www.phanvu.vn/linh-vuc-kinh-doanh/coc-be-tong/thi-cong-khoan-ha)</w:t>
      </w:r>
      <w:r>
        <w:t xml:space="preserve">, </w:t>
      </w:r>
      <w:r>
        <w:rPr>
          <w:u w:val="single"/>
        </w:rPr>
        <w:t>TCVN 10667:2014 do doanh nghiệp đăng tải</w:t>
      </w:r>
      <w:r>
        <w:rPr>
          <w:sz w:val="16"/>
        </w:rPr>
        <w:t xml:space="preserve"> (https://www.phanvu.vn/Data/Sites/1/media/tcvn-10667_2014-coc-be-tong-ly-tam---khoan-ha-coc---thi-cong-va-nghiem-thu.pdf)</w:t>
      </w:r>
      <w:r>
        <w:t>.</w:t>
      </w:r>
    </w:p>
    <w:p>
      <w:pPr>
        <w:pStyle w:val="Heading3"/>
      </w:pPr>
      <w:r>
        <w:t>FECON Pile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cọc dự ứng lực và thi công nền móng</w:t>
            </w:r>
          </w:p>
        </w:tc>
      </w:tr>
      <w:tr>
        <w:tc>
          <w:tcPr>
            <w:tcW w:type="dxa" w:w="4320"/>
          </w:tcPr>
          <w:p>
            <w:r/>
            <w:r>
              <w:t>Cơ sở công bố</w:t>
            </w:r>
          </w:p>
        </w:tc>
        <w:tc>
          <w:tcPr>
            <w:tcW w:type="dxa" w:w="4320"/>
          </w:tcPr>
          <w:p>
            <w:r/>
            <w:r>
              <w:t>Hà Nam; Cảng Nghi Sơn, Thanh Hóa</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Sản phẩm/dịch vụ</w:t>
            </w:r>
          </w:p>
        </w:tc>
        <w:tc>
          <w:tcPr>
            <w:tcW w:type="dxa" w:w="2880"/>
          </w:tcPr>
          <w:p>
            <w:r>
              <w:rPr>
                <w:b/>
              </w:rPr>
            </w:r>
            <w:r>
              <w:rPr>
                <w:b/>
              </w:rPr>
              <w:t>Phạm vi công bố</w:t>
            </w:r>
          </w:p>
        </w:tc>
        <w:tc>
          <w:tcPr>
            <w:tcW w:type="dxa" w:w="2880"/>
          </w:tcPr>
          <w:p>
            <w:r>
              <w:rPr>
                <w:b/>
              </w:rPr>
            </w:r>
            <w:r>
              <w:rPr>
                <w:b/>
              </w:rPr>
              <w:t>Thông tin bắt buộc</w:t>
            </w:r>
          </w:p>
        </w:tc>
      </w:tr>
      <w:tr>
        <w:tc>
          <w:tcPr>
            <w:tcW w:type="dxa" w:w="2880"/>
          </w:tcPr>
          <w:p>
            <w:r/>
            <w:r>
              <w:t>cọc PHC FECON Pile</w:t>
            </w:r>
          </w:p>
        </w:tc>
        <w:tc>
          <w:tcPr>
            <w:tcW w:type="dxa" w:w="2880"/>
          </w:tcPr>
          <w:p>
            <w:r/>
            <w:r>
              <w:t>D300–D1000 theo hồ sơ doanh nghiệp; kiểm tra danh mục sản phẩm hiện hành</w:t>
            </w:r>
          </w:p>
        </w:tc>
        <w:tc>
          <w:tcPr>
            <w:tcW w:type="dxa" w:w="2880"/>
          </w:tcPr>
          <w:p>
            <w:r/>
            <w:r>
              <w:t>diameter, length, concrete class, JIS/TCVN</w:t>
            </w:r>
          </w:p>
        </w:tc>
      </w:tr>
      <w:tr>
        <w:tc>
          <w:tcPr>
            <w:tcW w:type="dxa" w:w="2880"/>
          </w:tcPr>
          <w:p>
            <w:r/>
            <w:r>
              <w:t>cọc PC</w:t>
            </w:r>
          </w:p>
        </w:tc>
        <w:tc>
          <w:tcPr>
            <w:tcW w:type="dxa" w:w="2880"/>
          </w:tcPr>
          <w:p>
            <w:r/>
            <w:r>
              <w:t>nền móng</w:t>
            </w:r>
          </w:p>
        </w:tc>
        <w:tc>
          <w:tcPr>
            <w:tcW w:type="dxa" w:w="2880"/>
          </w:tcPr>
          <w:p>
            <w:r/>
            <w:r>
              <w:t>class, moment, prestress</w:t>
            </w:r>
          </w:p>
        </w:tc>
      </w:tr>
      <w:tr>
        <w:tc>
          <w:tcPr>
            <w:tcW w:type="dxa" w:w="2880"/>
          </w:tcPr>
          <w:p>
            <w:r/>
            <w:r>
              <w:t>ép cọc robot</w:t>
            </w:r>
          </w:p>
        </w:tc>
        <w:tc>
          <w:tcPr>
            <w:tcW w:type="dxa" w:w="2880"/>
          </w:tcPr>
          <w:p>
            <w:r/>
            <w:r>
              <w:t>D300–D600 theo thiết bị công bố</w:t>
            </w:r>
          </w:p>
        </w:tc>
        <w:tc>
          <w:tcPr>
            <w:tcW w:type="dxa" w:w="2880"/>
          </w:tcPr>
          <w:p>
            <w:r/>
            <w:r>
              <w:t>press force, verticality, record</w:t>
            </w:r>
          </w:p>
        </w:tc>
      </w:tr>
      <w:tr>
        <w:tc>
          <w:tcPr>
            <w:tcW w:type="dxa" w:w="2880"/>
          </w:tcPr>
          <w:p>
            <w:r/>
            <w:r>
              <w:t>đóng cọc</w:t>
            </w:r>
          </w:p>
        </w:tc>
        <w:tc>
          <w:tcPr>
            <w:tcW w:type="dxa" w:w="2880"/>
          </w:tcPr>
          <w:p>
            <w:r/>
            <w:r>
              <w:t>nền móng/cảng</w:t>
            </w:r>
          </w:p>
        </w:tc>
        <w:tc>
          <w:tcPr>
            <w:tcW w:type="dxa" w:w="2880"/>
          </w:tcPr>
          <w:p>
            <w:r/>
            <w:r>
              <w:t>hammer energy, set, stress monitoring</w:t>
            </w:r>
          </w:p>
        </w:tc>
      </w:tr>
      <w:tr>
        <w:tc>
          <w:tcPr>
            <w:tcW w:type="dxa" w:w="2880"/>
          </w:tcPr>
          <w:p>
            <w:r/>
            <w:r>
              <w:t>xử lý nền/địa kỹ thuật</w:t>
            </w:r>
          </w:p>
        </w:tc>
        <w:tc>
          <w:tcPr>
            <w:tcW w:type="dxa" w:w="2880"/>
          </w:tcPr>
          <w:p>
            <w:r/>
            <w:r>
              <w:t>theo dự án</w:t>
            </w:r>
          </w:p>
        </w:tc>
        <w:tc>
          <w:tcPr>
            <w:tcW w:type="dxa" w:w="2880"/>
          </w:tcPr>
          <w:p>
            <w:r/>
            <w:r>
              <w:t>design basis, instrumentation</w:t>
            </w:r>
          </w:p>
        </w:tc>
      </w:tr>
    </w:tbl>
    <w:p/>
    <w:p>
      <w:pPr>
        <w:pStyle w:val="Heading4"/>
      </w:pPr>
      <w:r>
        <w:t>Năng lực cơ sở và dải sản xuất công bố</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Cơ sở</w:t>
            </w:r>
          </w:p>
        </w:tc>
        <w:tc>
          <w:tcPr>
            <w:tcW w:type="dxa" w:w="4320"/>
          </w:tcPr>
          <w:p>
            <w:r>
              <w:rPr>
                <w:b/>
              </w:rPr>
            </w:r>
            <w:r>
              <w:rPr>
                <w:b/>
              </w:rPr>
              <w:t>Năng lực/dải sản phẩm doanh nghiệp công bố</w:t>
            </w:r>
          </w:p>
        </w:tc>
      </w:tr>
      <w:tr>
        <w:tc>
          <w:tcPr>
            <w:tcW w:type="dxa" w:w="4320"/>
          </w:tcPr>
          <w:p>
            <w:r/>
            <w:r>
              <w:t>Nhà máy Hà Nam</w:t>
            </w:r>
          </w:p>
        </w:tc>
        <w:tc>
          <w:tcPr>
            <w:tcW w:type="dxa" w:w="4320"/>
          </w:tcPr>
          <w:p>
            <w:r/>
            <w:r>
              <w:t>công suất khoảng 5.000 m cọc/ngày; 2 dây chuyền; cọc đường kính D300–D1000; chiều dài đoạn tối đa 27 m</w:t>
            </w:r>
          </w:p>
        </w:tc>
      </w:tr>
      <w:tr>
        <w:tc>
          <w:tcPr>
            <w:tcW w:type="dxa" w:w="4320"/>
          </w:tcPr>
          <w:p>
            <w:r/>
            <w:r>
              <w:t>Nhà máy tại Cảng Nghi Sơn, Thanh Hóa</w:t>
            </w:r>
          </w:p>
        </w:tc>
        <w:tc>
          <w:tcPr>
            <w:tcW w:type="dxa" w:w="4320"/>
          </w:tcPr>
          <w:p>
            <w:r/>
            <w:r>
              <w:t>công suất khoảng 4.000 m cọc/ngày; dải D500–D800</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dữ liệu cọc</w:t>
            </w:r>
          </w:p>
        </w:tc>
        <w:tc>
          <w:tcPr>
            <w:tcW w:type="dxa" w:w="4320"/>
          </w:tcPr>
          <w:p>
            <w:r>
              <w:rPr>
                <w:b/>
              </w:rPr>
            </w:r>
            <w:r>
              <w:rPr>
                <w:b/>
              </w:rPr>
              <w:t>Nội dung phải có</w:t>
            </w:r>
          </w:p>
        </w:tc>
      </w:tr>
      <w:tr>
        <w:tc>
          <w:tcPr>
            <w:tcW w:type="dxa" w:w="4320"/>
          </w:tcPr>
          <w:p>
            <w:r/>
            <w:r>
              <w:t>Chủng loại</w:t>
            </w:r>
          </w:p>
        </w:tc>
        <w:tc>
          <w:tcPr>
            <w:tcW w:type="dxa" w:w="4320"/>
          </w:tcPr>
          <w:p>
            <w:r/>
            <w:r>
              <w:t>PC hay PHC; ký hiệu class; đường kính ngoài; chiều dày thành; chiều dài đoạn</w:t>
            </w:r>
          </w:p>
        </w:tc>
      </w:tr>
      <w:tr>
        <w:tc>
          <w:tcPr>
            <w:tcW w:type="dxa" w:w="4320"/>
          </w:tcPr>
          <w:p>
            <w:r/>
            <w:r>
              <w:t>Vật liệu</w:t>
            </w:r>
          </w:p>
        </w:tc>
        <w:tc>
          <w:tcPr>
            <w:tcW w:type="dxa" w:w="4320"/>
          </w:tcPr>
          <w:p>
            <w:r/>
            <w:r>
              <w:t>cường độ bê tông khi xuất xưởng; cường độ truyền ứng lực; loại và số lượng thép dự ứng lực; đai xoắn</w:t>
            </w:r>
          </w:p>
        </w:tc>
      </w:tr>
      <w:tr>
        <w:tc>
          <w:tcPr>
            <w:tcW w:type="dxa" w:w="4320"/>
          </w:tcPr>
          <w:p>
            <w:r/>
            <w:r>
              <w:t>Khả năng chịu lực</w:t>
            </w:r>
          </w:p>
        </w:tc>
        <w:tc>
          <w:tcPr>
            <w:tcW w:type="dxa" w:w="4320"/>
          </w:tcPr>
          <w:p>
            <w:r/>
            <w:r>
              <w:t>mô men nứt; mô men phá hoại; tải dọc trục thiết kế không được lấy trực tiếp từ sức chịu vật liệu của cọc mà phải theo tính toán địa kỹ thuật–kết cấu</w:t>
            </w:r>
          </w:p>
        </w:tc>
      </w:tr>
      <w:tr>
        <w:tc>
          <w:tcPr>
            <w:tcW w:type="dxa" w:w="4320"/>
          </w:tcPr>
          <w:p>
            <w:r/>
            <w:r>
              <w:t>Mối nối</w:t>
            </w:r>
          </w:p>
        </w:tc>
        <w:tc>
          <w:tcPr>
            <w:tcW w:type="dxa" w:w="4320"/>
          </w:tcPr>
          <w:p>
            <w:r/>
            <w:r>
              <w:t>bản đầu; chiều dày; bu lông/chốt nếu có; quy trình hàn; vật liệu hàn; kiểm tra mối nối</w:t>
            </w:r>
          </w:p>
        </w:tc>
      </w:tr>
      <w:tr>
        <w:tc>
          <w:tcPr>
            <w:tcW w:type="dxa" w:w="4320"/>
          </w:tcPr>
          <w:p>
            <w:r/>
            <w:r>
              <w:t>Dung sai</w:t>
            </w:r>
          </w:p>
        </w:tc>
        <w:tc>
          <w:tcPr>
            <w:tcW w:type="dxa" w:w="4320"/>
          </w:tcPr>
          <w:p>
            <w:r/>
            <w:r>
              <w:t>đường kính; chiều dày; chiều dài; độ thẳng; độ vuông đầu; ngoại quan</w:t>
            </w:r>
          </w:p>
        </w:tc>
      </w:tr>
      <w:tr>
        <w:tc>
          <w:tcPr>
            <w:tcW w:type="dxa" w:w="4320"/>
          </w:tcPr>
          <w:p>
            <w:r/>
            <w:r>
              <w:t>Thử nghiệm</w:t>
            </w:r>
          </w:p>
        </w:tc>
        <w:tc>
          <w:tcPr>
            <w:tcW w:type="dxa" w:w="4320"/>
          </w:tcPr>
          <w:p>
            <w:r/>
            <w:r>
              <w:t>nén mẫu bê tông; uốn thân cọc; kiểm tra bản đầu/mối hàn; hồ sơ ứng lực; truy xuất ngày đúc và khuôn</w:t>
            </w:r>
          </w:p>
        </w:tc>
      </w:tr>
      <w:tr>
        <w:tc>
          <w:tcPr>
            <w:tcW w:type="dxa" w:w="4320"/>
          </w:tcPr>
          <w:p>
            <w:r/>
            <w:r>
              <w:t>Thi công</w:t>
            </w:r>
          </w:p>
        </w:tc>
        <w:tc>
          <w:tcPr>
            <w:tcW w:type="dxa" w:w="4320"/>
          </w:tcPr>
          <w:p>
            <w:r/>
            <w:r>
              <w:t>phương pháp đóng/ép; lực ép hoặc năng lượng búa; độ thẳng; tốc độ; cao độ; set/độ chối; nhật ký từng cọc</w:t>
            </w:r>
          </w:p>
        </w:tc>
      </w:tr>
    </w:tbl>
    <w:p/>
    <w:p>
      <w:r>
        <w:t xml:space="preserve">Tài liệu giới thiệu cũ của doanh nghiệp có viện dẫn TCVN 7888:2008, JIS A5335:1987 và JIS A5373:2004. Đây là dữ liệu lịch sử của brochure, không được dùng làm căn cứ khẳng định tiêu chuẩn hiện hành của lô năm 2026. Hồ sơ mua hàng tại Việt Nam cần ưu tiên tiêu chuẩn ghi trên hợp đồng, bản vẽ được duyệt và chứng chỉ lô; với cọc PC/PHC thuộc phạm vi Việt Nam phải đối chiếu </w:t>
      </w:r>
      <w:r>
        <w:rPr>
          <w:b/>
        </w:rPr>
        <w:t>TCVN 7888:2014</w:t>
      </w:r>
      <w:r>
        <w:t>.</w:t>
      </w:r>
    </w:p>
    <w:p>
      <w:r>
        <w:rPr>
          <w:b/>
        </w:rPr>
        <w:t>Nguồn:</w:t>
      </w:r>
      <w:r>
        <w:t xml:space="preserve"> </w:t>
      </w:r>
      <w:r>
        <w:rPr>
          <w:u w:val="single"/>
        </w:rPr>
        <w:t>cọc PHC FECON Pile</w:t>
      </w:r>
      <w:r>
        <w:rPr>
          <w:sz w:val="16"/>
        </w:rPr>
        <w:t xml:space="preserve"> (https://fecon.com.vn/san-xuat-va-thi-cong-coc-be-tong-ly-tam-du-ung-luc-df55)</w:t>
      </w:r>
      <w:r>
        <w:t xml:space="preserve">, </w:t>
      </w:r>
      <w:r>
        <w:rPr>
          <w:u w:val="single"/>
        </w:rPr>
        <w:t>brochure doanh nghiệp</w:t>
      </w:r>
      <w:r>
        <w:rPr>
          <w:sz w:val="16"/>
        </w:rPr>
        <w:t xml:space="preserve"> (https://fecon.com.vn/public/media/thu_vien_-_video/brochure_fcn_t72018_%28final-doi%29.pdf)</w:t>
      </w:r>
      <w:r>
        <w:t xml:space="preserve">, </w:t>
      </w:r>
      <w:r>
        <w:rPr>
          <w:u w:val="single"/>
        </w:rPr>
        <w:t>ép thủy lực</w:t>
      </w:r>
      <w:r>
        <w:rPr>
          <w:sz w:val="16"/>
        </w:rPr>
        <w:t xml:space="preserve"> (https://fecon.com.vn/thi-cong-coc-bang-may-ep-thuy-luc-df46)</w:t>
      </w:r>
      <w:r>
        <w:t>.</w:t>
      </w:r>
    </w:p>
    <w:p>
      <w:pPr>
        <w:pStyle w:val="Heading3"/>
      </w:pPr>
      <w:r>
        <w:t>Beton 6</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cấu kiện bê tông đúc sẵn và dịch vụ lắp dựng/vận chuyển</w:t>
            </w:r>
          </w:p>
        </w:tc>
      </w:tr>
      <w:tr>
        <w:tc>
          <w:tcPr>
            <w:tcW w:type="dxa" w:w="4320"/>
          </w:tcPr>
          <w:p>
            <w:r/>
            <w:r>
              <w:t>Vùng</w:t>
            </w:r>
          </w:p>
        </w:tc>
        <w:tc>
          <w:tcPr>
            <w:tcW w:type="dxa" w:w="4320"/>
          </w:tcPr>
          <w:p>
            <w:r/>
            <w:r>
              <w:t>phía Nam; năng lực giao cấu kiện hạ tầng theo tuyến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Sản phẩm</w:t>
            </w:r>
          </w:p>
        </w:tc>
        <w:tc>
          <w:tcPr>
            <w:tcW w:type="dxa" w:w="2880"/>
          </w:tcPr>
          <w:p>
            <w:r>
              <w:rPr>
                <w:b/>
              </w:rPr>
            </w:r>
            <w:r>
              <w:rPr>
                <w:b/>
              </w:rPr>
              <w:t>Ứng dụng</w:t>
            </w:r>
          </w:p>
        </w:tc>
        <w:tc>
          <w:tcPr>
            <w:tcW w:type="dxa" w:w="2880"/>
          </w:tcPr>
          <w:p>
            <w:r>
              <w:rPr>
                <w:b/>
              </w:rPr>
            </w:r>
            <w:r>
              <w:rPr>
                <w:b/>
              </w:rPr>
              <w:t>Hồ sơ kỹ thuật</w:t>
            </w:r>
          </w:p>
        </w:tc>
      </w:tr>
      <w:tr>
        <w:tc>
          <w:tcPr>
            <w:tcW w:type="dxa" w:w="2880"/>
          </w:tcPr>
          <w:p>
            <w:r/>
            <w:r>
              <w:t>dầm bê tông/dầm chữ U</w:t>
            </w:r>
          </w:p>
        </w:tc>
        <w:tc>
          <w:tcPr>
            <w:tcW w:type="dxa" w:w="2880"/>
          </w:tcPr>
          <w:p>
            <w:r/>
            <w:r>
              <w:t>cầu, metro/hạ tầng</w:t>
            </w:r>
          </w:p>
        </w:tc>
        <w:tc>
          <w:tcPr>
            <w:tcW w:type="dxa" w:w="2880"/>
          </w:tcPr>
          <w:p>
            <w:r/>
            <w:r>
              <w:t>shop drawing, prestress, camber, lifting</w:t>
            </w:r>
          </w:p>
        </w:tc>
      </w:tr>
      <w:tr>
        <w:tc>
          <w:tcPr>
            <w:tcW w:type="dxa" w:w="2880"/>
          </w:tcPr>
          <w:p>
            <w:r/>
            <w:r>
              <w:t>cọc ống ly tâm</w:t>
            </w:r>
          </w:p>
        </w:tc>
        <w:tc>
          <w:tcPr>
            <w:tcW w:type="dxa" w:w="2880"/>
          </w:tcPr>
          <w:p>
            <w:r/>
            <w:r>
              <w:t>móng</w:t>
            </w:r>
          </w:p>
        </w:tc>
        <w:tc>
          <w:tcPr>
            <w:tcW w:type="dxa" w:w="2880"/>
          </w:tcPr>
          <w:p>
            <w:r/>
            <w:r>
              <w:t>diameter, class, bending test</w:t>
            </w:r>
          </w:p>
        </w:tc>
      </w:tr>
      <w:tr>
        <w:tc>
          <w:tcPr>
            <w:tcW w:type="dxa" w:w="2880"/>
          </w:tcPr>
          <w:p>
            <w:r/>
            <w:r>
              <w:t>cọc ván bê tông</w:t>
            </w:r>
          </w:p>
        </w:tc>
        <w:tc>
          <w:tcPr>
            <w:tcW w:type="dxa" w:w="2880"/>
          </w:tcPr>
          <w:p>
            <w:r/>
            <w:r>
              <w:t>kè</w:t>
            </w:r>
          </w:p>
        </w:tc>
        <w:tc>
          <w:tcPr>
            <w:tcW w:type="dxa" w:w="2880"/>
          </w:tcPr>
          <w:p>
            <w:r/>
            <w:r>
              <w:t>section, interlock, durability</w:t>
            </w:r>
          </w:p>
        </w:tc>
      </w:tr>
      <w:tr>
        <w:tc>
          <w:tcPr>
            <w:tcW w:type="dxa" w:w="2880"/>
          </w:tcPr>
          <w:p>
            <w:r/>
            <w:r>
              <w:t>cọc vuông</w:t>
            </w:r>
          </w:p>
        </w:tc>
        <w:tc>
          <w:tcPr>
            <w:tcW w:type="dxa" w:w="2880"/>
          </w:tcPr>
          <w:p>
            <w:r/>
            <w:r>
              <w:t>móng</w:t>
            </w:r>
          </w:p>
        </w:tc>
        <w:tc>
          <w:tcPr>
            <w:tcW w:type="dxa" w:w="2880"/>
          </w:tcPr>
          <w:p>
            <w:r/>
            <w:r>
              <w:t>section, reinforcement, concrete</w:t>
            </w:r>
          </w:p>
        </w:tc>
      </w:tr>
      <w:tr>
        <w:tc>
          <w:tcPr>
            <w:tcW w:type="dxa" w:w="2880"/>
          </w:tcPr>
          <w:p>
            <w:r/>
            <w:r>
              <w:t>segment hầm</w:t>
            </w:r>
          </w:p>
        </w:tc>
        <w:tc>
          <w:tcPr>
            <w:tcW w:type="dxa" w:w="2880"/>
          </w:tcPr>
          <w:p>
            <w:r/>
            <w:r>
              <w:t>metro/tunnel</w:t>
            </w:r>
          </w:p>
        </w:tc>
        <w:tc>
          <w:tcPr>
            <w:tcW w:type="dxa" w:w="2880"/>
          </w:tcPr>
          <w:p>
            <w:r/>
            <w:r>
              <w:t>geometry, gasket, tolerance, traceability</w:t>
            </w:r>
          </w:p>
        </w:tc>
      </w:tr>
      <w:tr>
        <w:tc>
          <w:tcPr>
            <w:tcW w:type="dxa" w:w="2880"/>
          </w:tcPr>
          <w:p>
            <w:r/>
            <w:r>
              <w:t>tường chắn</w:t>
            </w:r>
          </w:p>
        </w:tc>
        <w:tc>
          <w:tcPr>
            <w:tcW w:type="dxa" w:w="2880"/>
          </w:tcPr>
          <w:p>
            <w:r/>
            <w:r>
              <w:t>hạ tầng</w:t>
            </w:r>
          </w:p>
        </w:tc>
        <w:tc>
          <w:tcPr>
            <w:tcW w:type="dxa" w:w="2880"/>
          </w:tcPr>
          <w:p>
            <w:r/>
            <w:r>
              <w:t>design load, connection, foundation</w:t>
            </w:r>
          </w:p>
        </w:tc>
      </w:tr>
      <w:tr>
        <w:tc>
          <w:tcPr>
            <w:tcW w:type="dxa" w:w="2880"/>
          </w:tcPr>
          <w:p>
            <w:r/>
            <w:r>
              <w:t>nhà lắp ghép</w:t>
            </w:r>
          </w:p>
        </w:tc>
        <w:tc>
          <w:tcPr>
            <w:tcW w:type="dxa" w:w="2880"/>
          </w:tcPr>
          <w:p>
            <w:r/>
            <w:r>
              <w:t>dân dụng/công nghiệp</w:t>
            </w:r>
          </w:p>
        </w:tc>
        <w:tc>
          <w:tcPr>
            <w:tcW w:type="dxa" w:w="2880"/>
          </w:tcPr>
          <w:p>
            <w:r/>
            <w:r>
              <w:t>system design, joint, fire/acoustic</w:t>
            </w:r>
          </w:p>
        </w:tc>
      </w:tr>
      <w:tr>
        <w:tc>
          <w:tcPr>
            <w:tcW w:type="dxa" w:w="2880"/>
          </w:tcPr>
          <w:p>
            <w:r/>
            <w:r>
              <w:t>vận chuyển/lao lắp</w:t>
            </w:r>
          </w:p>
        </w:tc>
        <w:tc>
          <w:tcPr>
            <w:tcW w:type="dxa" w:w="2880"/>
          </w:tcPr>
          <w:p>
            <w:r/>
            <w:r>
              <w:t>cấu kiện lớn</w:t>
            </w:r>
          </w:p>
        </w:tc>
        <w:tc>
          <w:tcPr>
            <w:tcW w:type="dxa" w:w="2880"/>
          </w:tcPr>
          <w:p>
            <w:r/>
            <w:r>
              <w:t>route survey, lifting plan, equipment</w:t>
            </w:r>
          </w:p>
        </w:tc>
      </w:tr>
    </w:tbl>
    <w:p/>
    <w:p>
      <w:pPr>
        <w:pStyle w:val="Heading4"/>
      </w:pPr>
      <w:r>
        <w:t>Dòng cấu kiện được công bố</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Dòng</w:t>
            </w:r>
          </w:p>
        </w:tc>
        <w:tc>
          <w:tcPr>
            <w:tcW w:type="dxa" w:w="4320"/>
          </w:tcPr>
          <w:p>
            <w:r>
              <w:rPr>
                <w:b/>
              </w:rPr>
            </w:r>
            <w:r>
              <w:rPr>
                <w:b/>
              </w:rPr>
              <w:t>Dữ liệu sản phẩm phải có</w:t>
            </w:r>
          </w:p>
        </w:tc>
      </w:tr>
      <w:tr>
        <w:tc>
          <w:tcPr>
            <w:tcW w:type="dxa" w:w="4320"/>
          </w:tcPr>
          <w:p>
            <w:r/>
            <w:r>
              <w:t>Dầm cầu đúc sẵn</w:t>
            </w:r>
          </w:p>
        </w:tc>
        <w:tc>
          <w:tcPr>
            <w:tcW w:type="dxa" w:w="4320"/>
          </w:tcPr>
          <w:p>
            <w:r/>
            <w:r>
              <w:t>loại tiết diện; chiều dài; khối lượng; cấp bê tông; bó cáp; lực căng; camber; vị trí nâng; gối; trình tự lao lắp</w:t>
            </w:r>
          </w:p>
        </w:tc>
      </w:tr>
      <w:tr>
        <w:tc>
          <w:tcPr>
            <w:tcW w:type="dxa" w:w="4320"/>
          </w:tcPr>
          <w:p>
            <w:r/>
            <w:r>
              <w:t>Dầm U dự ứng lực</w:t>
            </w:r>
          </w:p>
        </w:tc>
        <w:tc>
          <w:tcPr>
            <w:tcW w:type="dxa" w:w="4320"/>
          </w:tcPr>
          <w:p>
            <w:r/>
            <w:r>
              <w:t>hình học U; chiều dài; chiều cao; bản mặt cầu liên hợp; khoảng cách dầm; cường độ bê tông; số bó cáp; cấu tạo liên kết</w:t>
            </w:r>
          </w:p>
        </w:tc>
      </w:tr>
      <w:tr>
        <w:tc>
          <w:tcPr>
            <w:tcW w:type="dxa" w:w="4320"/>
          </w:tcPr>
          <w:p>
            <w:r/>
            <w:r>
              <w:t>Cọc ống ly tâm</w:t>
            </w:r>
          </w:p>
        </w:tc>
        <w:tc>
          <w:tcPr>
            <w:tcW w:type="dxa" w:w="4320"/>
          </w:tcPr>
          <w:p>
            <w:r/>
            <w:r>
              <w:t>đường kính; chiều dày; class; chiều dài; bản đầu; mô men nứt/phá hoại</w:t>
            </w:r>
          </w:p>
        </w:tc>
      </w:tr>
      <w:tr>
        <w:tc>
          <w:tcPr>
            <w:tcW w:type="dxa" w:w="4320"/>
          </w:tcPr>
          <w:p>
            <w:r/>
            <w:r>
              <w:t>Cọc ván</w:t>
            </w:r>
          </w:p>
        </w:tc>
        <w:tc>
          <w:tcPr>
            <w:tcW w:type="dxa" w:w="4320"/>
          </w:tcPr>
          <w:p>
            <w:r/>
            <w:r>
              <w:t>tiết diện; khớp nối; khả năng chịu uốn; cốt dự ứng lực; cấu tạo chống xâm thực</w:t>
            </w:r>
          </w:p>
        </w:tc>
      </w:tr>
      <w:tr>
        <w:tc>
          <w:tcPr>
            <w:tcW w:type="dxa" w:w="4320"/>
          </w:tcPr>
          <w:p>
            <w:r/>
            <w:r>
              <w:t>Cọc vuông</w:t>
            </w:r>
          </w:p>
        </w:tc>
        <w:tc>
          <w:tcPr>
            <w:tcW w:type="dxa" w:w="4320"/>
          </w:tcPr>
          <w:p>
            <w:r/>
            <w:r>
              <w:t>cạnh; chiều dài đoạn; bê tông; cốt dọc/đai; mối nối; mũi</w:t>
            </w:r>
          </w:p>
        </w:tc>
      </w:tr>
      <w:tr>
        <w:tc>
          <w:tcPr>
            <w:tcW w:type="dxa" w:w="4320"/>
          </w:tcPr>
          <w:p>
            <w:r/>
            <w:r>
              <w:t>Segment hầm</w:t>
            </w:r>
          </w:p>
        </w:tc>
        <w:tc>
          <w:tcPr>
            <w:tcW w:type="dxa" w:w="4320"/>
          </w:tcPr>
          <w:p>
            <w:r/>
            <w:r>
              <w:t>bán kính; góc segment; chiều dày/rộng vòng; loại khóa; gasket; sai số; mã vòng và vị trí lắp</w:t>
            </w:r>
          </w:p>
        </w:tc>
      </w:tr>
      <w:tr>
        <w:tc>
          <w:tcPr>
            <w:tcW w:type="dxa" w:w="4320"/>
          </w:tcPr>
          <w:p>
            <w:r/>
            <w:r>
              <w:t>Tường chắn</w:t>
            </w:r>
          </w:p>
        </w:tc>
        <w:tc>
          <w:tcPr>
            <w:tcW w:type="dxa" w:w="4320"/>
          </w:tcPr>
          <w:p>
            <w:r/>
            <w:r>
              <w:t>hình học; tải đất/xe; cấu tạo chân; cốt thép; neo; lớp đệm và thoát nước</w:t>
            </w:r>
          </w:p>
        </w:tc>
      </w:tr>
      <w:tr>
        <w:tc>
          <w:tcPr>
            <w:tcW w:type="dxa" w:w="4320"/>
          </w:tcPr>
          <w:p>
            <w:r/>
            <w:r>
              <w:t>Mặt đường bê tông/cấu kiện lát</w:t>
            </w:r>
          </w:p>
        </w:tc>
        <w:tc>
          <w:tcPr>
            <w:tcW w:type="dxa" w:w="4320"/>
          </w:tcPr>
          <w:p>
            <w:r/>
            <w:r>
              <w:t>kích thước; bê tông; cốt; liên kết; khe; độ nhám</w:t>
            </w:r>
          </w:p>
        </w:tc>
      </w:tr>
      <w:tr>
        <w:tc>
          <w:tcPr>
            <w:tcW w:type="dxa" w:w="4320"/>
          </w:tcPr>
          <w:p>
            <w:r/>
            <w:r>
              <w:t>Nhà bê tông lắp ghép</w:t>
            </w:r>
          </w:p>
        </w:tc>
        <w:tc>
          <w:tcPr>
            <w:tcW w:type="dxa" w:w="4320"/>
          </w:tcPr>
          <w:p>
            <w:r/>
            <w:r>
              <w:t>cột, dầm, sàn, tường và nút nối; chống cháy, cách âm, chống thấm phải đánh giá ở cấp hệ hoàn chỉnh</w:t>
            </w:r>
          </w:p>
        </w:tc>
      </w:tr>
    </w:tbl>
    <w:p/>
    <w:p>
      <w:r>
        <w:t xml:space="preserve">Một cấu hình dầm U được Beton 6 công bố trong đề xuất kỹ thuật có chiều dài 38 m, chiều cao dầm 1.600 mm, bản mặt cầu liên hợp dày tối thiểu 190 mm, khoảng cách dầm 4,3 m, bê tông dầm \(f'c = 60\ MPa\), bê tông bản mặt cầu \(f'c = 35\ MPa\) và bốn bó cáp 19T15. Đây là </w:t>
      </w:r>
      <w:r>
        <w:rPr>
          <w:b/>
        </w:rPr>
        <w:t>một cấu hình tham khảo trong đề xuất</w:t>
      </w:r>
      <w:r>
        <w:t>, không phải quy cách mặc định cho mọi dầm U; thiết kế dự án quyết định hình học và dự ứng lực.</w:t>
      </w:r>
    </w:p>
    <w:p>
      <w:r>
        <w:t>Trang chứng nhận của doanh nghiệp còn hiển thị một số chứng chỉ có thời hạn 2015–2018 và viện dẫn các phiên bản JIS cũ cho cọc D300–D1200. Các tài liệu này chỉ phản ánh lịch sử năng lực. Không ghi chúng là chứng nhận còn hiệu lực nếu chưa có bản tái chứng nhận và phạm vi hiện hành.</w:t>
      </w:r>
    </w:p>
    <w:p>
      <w:r>
        <w:rPr>
          <w:b/>
        </w:rPr>
        <w:t>Nguồn:</w:t>
      </w:r>
      <w:r>
        <w:t xml:space="preserve"> </w:t>
      </w:r>
      <w:r>
        <w:rPr>
          <w:u w:val="single"/>
        </w:rPr>
        <w:t>Beton 6</w:t>
      </w:r>
      <w:r>
        <w:rPr>
          <w:sz w:val="16"/>
        </w:rPr>
        <w:t xml:space="preserve"> (https://www.beton6.com/)</w:t>
      </w:r>
      <w:r>
        <w:t xml:space="preserve">, </w:t>
      </w:r>
      <w:r>
        <w:rPr>
          <w:u w:val="single"/>
        </w:rPr>
        <w:t>danh mục sản phẩm</w:t>
      </w:r>
      <w:r>
        <w:rPr>
          <w:sz w:val="16"/>
        </w:rPr>
        <w:t xml:space="preserve"> (https://www.beton6.com/san-pham)</w:t>
      </w:r>
      <w:r>
        <w:t xml:space="preserve">, </w:t>
      </w:r>
      <w:r>
        <w:rPr>
          <w:u w:val="single"/>
        </w:rPr>
        <w:t>đề xuất dầm U</w:t>
      </w:r>
      <w:r>
        <w:rPr>
          <w:sz w:val="16"/>
        </w:rPr>
        <w:t xml:space="preserve"> (https://www.beton6.com/tin-tuc/tin-cong-ty/de-xuat-ung-dung-dam-u-btct-dul-cang-sau-thay-the-dam-super-t)</w:t>
      </w:r>
      <w:r>
        <w:t xml:space="preserve">, </w:t>
      </w:r>
      <w:r>
        <w:rPr>
          <w:u w:val="single"/>
        </w:rPr>
        <w:t>trang tiêu chuẩn/chứng nhận</w:t>
      </w:r>
      <w:r>
        <w:rPr>
          <w:sz w:val="16"/>
        </w:rPr>
        <w:t xml:space="preserve"> (https://www.beton6.com/gioi-thieu/tieu-chuan-chat-luong-1)</w:t>
      </w:r>
      <w:r>
        <w:t>.</w:t>
      </w:r>
    </w:p>
    <w:p>
      <w:r>
        <w:t>&lt;a id="ho-so-tam-panel"&gt;&lt;/a&gt;</w:t>
      </w:r>
    </w:p>
    <w:p>
      <w:pPr>
        <w:pStyle w:val="Heading2"/>
      </w:pPr>
      <w:r>
        <w:t>6. Tấm thạch cao, tấm xi măng sợi và panel</w:t>
      </w:r>
    </w:p>
    <w:p>
      <w:pPr>
        <w:pStyle w:val="Heading3"/>
      </w:pPr>
      <w:r>
        <w:t>Vĩnh Tường–Gyproc và DURAflex</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Thương hiệu</w:t>
            </w:r>
          </w:p>
        </w:tc>
        <w:tc>
          <w:tcPr>
            <w:tcW w:type="dxa" w:w="4320"/>
          </w:tcPr>
          <w:p>
            <w:r/>
            <w:r>
              <w:t>Vĩnh Tường, Gyproc, DURAflex</w:t>
            </w:r>
          </w:p>
        </w:tc>
      </w:tr>
      <w:tr>
        <w:tc>
          <w:tcPr>
            <w:tcW w:type="dxa" w:w="4320"/>
          </w:tcPr>
          <w:p>
            <w:r/>
            <w:r>
              <w:t>Vai trò</w:t>
            </w:r>
          </w:p>
        </w:tc>
        <w:tc>
          <w:tcPr>
            <w:tcW w:type="dxa" w:w="4320"/>
          </w:tcPr>
          <w:p>
            <w:r/>
            <w:r>
              <w:t>sản xuất tấm, khung và cung cấp hệ trần/vách</w:t>
            </w:r>
          </w:p>
        </w:tc>
      </w:tr>
      <w:tr>
        <w:tc>
          <w:tcPr>
            <w:tcW w:type="dxa" w:w="4320"/>
          </w:tcPr>
          <w:p>
            <w:r/>
            <w:r>
              <w:t>Cơ sở công bố</w:t>
            </w:r>
          </w:p>
        </w:tc>
        <w:tc>
          <w:tcPr>
            <w:tcW w:type="dxa" w:w="4320"/>
          </w:tcPr>
          <w:p>
            <w:r/>
            <w:r>
              <w:t>tấm thạch cao tại Hải Phòng và TP.HCM; tấm xi măng sợi phía Nam và Quảng Trị</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 sản phẩm</w:t>
            </w:r>
          </w:p>
        </w:tc>
        <w:tc>
          <w:tcPr>
            <w:tcW w:type="dxa" w:w="2880"/>
          </w:tcPr>
          <w:p>
            <w:r>
              <w:rPr>
                <w:b/>
              </w:rPr>
            </w:r>
            <w:r>
              <w:rPr>
                <w:b/>
              </w:rPr>
              <w:t>Ứng dụng</w:t>
            </w:r>
          </w:p>
        </w:tc>
        <w:tc>
          <w:tcPr>
            <w:tcW w:type="dxa" w:w="2880"/>
          </w:tcPr>
          <w:p>
            <w:r>
              <w:rPr>
                <w:b/>
              </w:rPr>
            </w:r>
            <w:r>
              <w:rPr>
                <w:b/>
              </w:rPr>
              <w:t>Thông số cần đối chiếu</w:t>
            </w:r>
          </w:p>
        </w:tc>
      </w:tr>
      <w:tr>
        <w:tc>
          <w:tcPr>
            <w:tcW w:type="dxa" w:w="2880"/>
          </w:tcPr>
          <w:p>
            <w:r/>
            <w:r>
              <w:t>tấm thạch cao Tiêu Chuẩn</w:t>
            </w:r>
          </w:p>
        </w:tc>
        <w:tc>
          <w:tcPr>
            <w:tcW w:type="dxa" w:w="2880"/>
          </w:tcPr>
          <w:p>
            <w:r/>
            <w:r>
              <w:t>trần/vách khô</w:t>
            </w:r>
          </w:p>
        </w:tc>
        <w:tc>
          <w:tcPr>
            <w:tcW w:type="dxa" w:w="2880"/>
          </w:tcPr>
          <w:p>
            <w:r/>
            <w:r>
              <w:t>thickness, edge, size, board standard</w:t>
            </w:r>
          </w:p>
        </w:tc>
      </w:tr>
      <w:tr>
        <w:tc>
          <w:tcPr>
            <w:tcW w:type="dxa" w:w="2880"/>
          </w:tcPr>
          <w:p>
            <w:r/>
            <w:r>
              <w:t>tấm Siêu Chịu Ẩm</w:t>
            </w:r>
          </w:p>
        </w:tc>
        <w:tc>
          <w:tcPr>
            <w:tcW w:type="dxa" w:w="2880"/>
          </w:tcPr>
          <w:p>
            <w:r/>
            <w:r>
              <w:t>vùng ẩm trong nhà theo hệ</w:t>
            </w:r>
          </w:p>
        </w:tc>
        <w:tc>
          <w:tcPr>
            <w:tcW w:type="dxa" w:w="2880"/>
          </w:tcPr>
          <w:p>
            <w:r/>
            <w:r>
              <w:t>thickness, absorption, system limitation</w:t>
            </w:r>
          </w:p>
        </w:tc>
      </w:tr>
      <w:tr>
        <w:tc>
          <w:tcPr>
            <w:tcW w:type="dxa" w:w="2880"/>
          </w:tcPr>
          <w:p>
            <w:r/>
            <w:r>
              <w:t>tấm Chống Cháy</w:t>
            </w:r>
          </w:p>
        </w:tc>
        <w:tc>
          <w:tcPr>
            <w:tcW w:type="dxa" w:w="2880"/>
          </w:tcPr>
          <w:p>
            <w:r/>
            <w:r>
              <w:t>hệ tường/trần chống cháy</w:t>
            </w:r>
          </w:p>
        </w:tc>
        <w:tc>
          <w:tcPr>
            <w:tcW w:type="dxa" w:w="2880"/>
          </w:tcPr>
          <w:p>
            <w:r/>
            <w:r>
              <w:t>board type; full assembly test</w:t>
            </w:r>
          </w:p>
        </w:tc>
      </w:tr>
      <w:tr>
        <w:tc>
          <w:tcPr>
            <w:tcW w:type="dxa" w:w="2880"/>
          </w:tcPr>
          <w:p>
            <w:r/>
            <w:r>
              <w:t>tấm Siêu Bảo Vệ</w:t>
            </w:r>
          </w:p>
        </w:tc>
        <w:tc>
          <w:tcPr>
            <w:tcW w:type="dxa" w:w="2880"/>
          </w:tcPr>
          <w:p>
            <w:r/>
            <w:r>
              <w:t>hệ đa tính năng</w:t>
            </w:r>
          </w:p>
        </w:tc>
        <w:tc>
          <w:tcPr>
            <w:tcW w:type="dxa" w:w="2880"/>
          </w:tcPr>
          <w:p>
            <w:r/>
            <w:r>
              <w:t>exact product, Activ'Air claim, system</w:t>
            </w:r>
          </w:p>
        </w:tc>
      </w:tr>
      <w:tr>
        <w:tc>
          <w:tcPr>
            <w:tcW w:type="dxa" w:w="2880"/>
          </w:tcPr>
          <w:p>
            <w:r/>
            <w:r>
              <w:t>khung trần chìm/nổi</w:t>
            </w:r>
          </w:p>
        </w:tc>
        <w:tc>
          <w:tcPr>
            <w:tcW w:type="dxa" w:w="2880"/>
          </w:tcPr>
          <w:p>
            <w:r/>
            <w:r>
              <w:t>trần</w:t>
            </w:r>
          </w:p>
        </w:tc>
        <w:tc>
          <w:tcPr>
            <w:tcW w:type="dxa" w:w="2880"/>
          </w:tcPr>
          <w:p>
            <w:r/>
            <w:r>
              <w:t>profile, BMT, coating, span</w:t>
            </w:r>
          </w:p>
        </w:tc>
      </w:tr>
      <w:tr>
        <w:tc>
          <w:tcPr>
            <w:tcW w:type="dxa" w:w="2880"/>
          </w:tcPr>
          <w:p>
            <w:r/>
            <w:r>
              <w:t>khung vách</w:t>
            </w:r>
          </w:p>
        </w:tc>
        <w:tc>
          <w:tcPr>
            <w:tcW w:type="dxa" w:w="2880"/>
          </w:tcPr>
          <w:p>
            <w:r/>
            <w:r>
              <w:t>vách</w:t>
            </w:r>
          </w:p>
        </w:tc>
        <w:tc>
          <w:tcPr>
            <w:tcW w:type="dxa" w:w="2880"/>
          </w:tcPr>
          <w:p>
            <w:r/>
            <w:r>
              <w:t>stud/track, BMT, spacing, height</w:t>
            </w:r>
          </w:p>
        </w:tc>
      </w:tr>
      <w:tr>
        <w:tc>
          <w:tcPr>
            <w:tcW w:type="dxa" w:w="2880"/>
          </w:tcPr>
          <w:p>
            <w:r/>
            <w:r>
              <w:t>tấm xi măng sợi DURAflex 2X</w:t>
            </w:r>
          </w:p>
        </w:tc>
        <w:tc>
          <w:tcPr>
            <w:tcW w:type="dxa" w:w="2880"/>
          </w:tcPr>
          <w:p>
            <w:r/>
            <w:r>
              <w:t>trần/vách/sàn tùy chiều dày</w:t>
            </w:r>
          </w:p>
        </w:tc>
        <w:tc>
          <w:tcPr>
            <w:tcW w:type="dxa" w:w="2880"/>
          </w:tcPr>
          <w:p>
            <w:r/>
            <w:r>
              <w:t>thickness, density, bending, fastener</w:t>
            </w:r>
          </w:p>
        </w:tc>
      </w:tr>
      <w:tr>
        <w:tc>
          <w:tcPr>
            <w:tcW w:type="dxa" w:w="2880"/>
          </w:tcPr>
          <w:p>
            <w:r/>
            <w:r>
              <w:t>DURAflex FIRESTOP</w:t>
            </w:r>
          </w:p>
        </w:tc>
        <w:tc>
          <w:tcPr>
            <w:tcW w:type="dxa" w:w="2880"/>
          </w:tcPr>
          <w:p>
            <w:r/>
            <w:r>
              <w:t>hệ chống cháy</w:t>
            </w:r>
          </w:p>
        </w:tc>
        <w:tc>
          <w:tcPr>
            <w:tcW w:type="dxa" w:w="2880"/>
          </w:tcPr>
          <w:p>
            <w:r/>
            <w:r>
              <w:t>board thickness và báo cáo thử đúng hệ</w:t>
            </w:r>
          </w:p>
        </w:tc>
      </w:tr>
    </w:tbl>
    <w:p/>
    <w:p>
      <w:r>
        <w:rPr>
          <w:b/>
        </w:rPr>
        <w:t>Tên dòng công bố:</w:t>
      </w:r>
      <w:r>
        <w:t xml:space="preserve"> TIKA, M29, FINELINE X là các dòng khung; phải nối đúng phụ kiện và phạm vi hệ.</w:t>
      </w:r>
    </w:p>
    <w:p>
      <w:pPr>
        <w:pStyle w:val="Heading4"/>
      </w:pPr>
      <w:r>
        <w:t>Quy cách và phạm vi DURAflex</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Dòng/chiều dày</w:t>
            </w:r>
          </w:p>
        </w:tc>
        <w:tc>
          <w:tcPr>
            <w:tcW w:type="dxa" w:w="4320"/>
          </w:tcPr>
          <w:p>
            <w:r>
              <w:rPr>
                <w:b/>
              </w:rPr>
            </w:r>
            <w:r>
              <w:rPr>
                <w:b/>
              </w:rPr>
              <w:t>Quy cách/ứng dụng doanh nghiệp công bố</w:t>
            </w:r>
          </w:p>
        </w:tc>
      </w:tr>
      <w:tr>
        <w:tc>
          <w:tcPr>
            <w:tcW w:type="dxa" w:w="4320"/>
          </w:tcPr>
          <w:p>
            <w:r/>
            <w:r>
              <w:t>DURAflex 2X 3,0 mm trần thả</w:t>
            </w:r>
          </w:p>
        </w:tc>
        <w:tc>
          <w:tcPr>
            <w:tcW w:type="dxa" w:w="4320"/>
          </w:tcPr>
          <w:p>
            <w:r/>
            <w:r>
              <w:t>quy cách 605 × 1.210 mm theo thông báo cải tiến</w:t>
            </w:r>
          </w:p>
        </w:tc>
      </w:tr>
      <w:tr>
        <w:tc>
          <w:tcPr>
            <w:tcW w:type="dxa" w:w="4320"/>
          </w:tcPr>
          <w:p>
            <w:r/>
            <w:r>
              <w:t>DURAflex 2X 6–10 mm</w:t>
            </w:r>
          </w:p>
        </w:tc>
        <w:tc>
          <w:tcPr>
            <w:tcW w:type="dxa" w:w="4320"/>
          </w:tcPr>
          <w:p>
            <w:r/>
            <w:r>
              <w:t>vách ngăn, tường/ốp và lót mái theo hướng dẫn từng chiều dày</w:t>
            </w:r>
          </w:p>
        </w:tc>
      </w:tr>
      <w:tr>
        <w:tc>
          <w:tcPr>
            <w:tcW w:type="dxa" w:w="4320"/>
          </w:tcPr>
          <w:p>
            <w:r/>
            <w:r>
              <w:t>DURAflex 2X trên 12 mm</w:t>
            </w:r>
          </w:p>
        </w:tc>
        <w:tc>
          <w:tcPr>
            <w:tcW w:type="dxa" w:w="4320"/>
          </w:tcPr>
          <w:p>
            <w:r/>
            <w:r>
              <w:t>lót sàn, sàn giả/sàn nâng theo cấu tạo; kích thước tấm phổ biến khoảng 1.220 × 2.440 mm</w:t>
            </w:r>
          </w:p>
        </w:tc>
      </w:tr>
      <w:tr>
        <w:tc>
          <w:tcPr>
            <w:tcW w:type="dxa" w:w="4320"/>
          </w:tcPr>
          <w:p>
            <w:r/>
            <w:r>
              <w:t>DURAflex Low Carbon</w:t>
            </w:r>
          </w:p>
        </w:tc>
        <w:tc>
          <w:tcPr>
            <w:tcW w:type="dxa" w:w="4320"/>
          </w:tcPr>
          <w:p>
            <w:r/>
            <w:r>
              <w:t>dải dày 12–20 mm theo trang sản phẩm; xác minh từng quy cách</w:t>
            </w:r>
          </w:p>
        </w:tc>
      </w:tr>
      <w:tr>
        <w:tc>
          <w:tcPr>
            <w:tcW w:type="dxa" w:w="4320"/>
          </w:tcPr>
          <w:p>
            <w:r/>
            <w:r>
              <w:t>DURAflex FIRESTOP</w:t>
            </w:r>
          </w:p>
        </w:tc>
        <w:tc>
          <w:tcPr>
            <w:tcW w:type="dxa" w:w="4320"/>
          </w:tcPr>
          <w:p>
            <w:r/>
            <w:r>
              <w:t>handbook công bố tấm từ 8 mm và cấu hình chống cháy đến 150 phút; giá trị chỉ áp dụng cho đúng hệ đã thử</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Dữ liệu hệ trần/vách/sàn</w:t>
            </w:r>
          </w:p>
        </w:tc>
        <w:tc>
          <w:tcPr>
            <w:tcW w:type="dxa" w:w="4320"/>
          </w:tcPr>
          <w:p>
            <w:r>
              <w:rPr>
                <w:b/>
              </w:rPr>
            </w:r>
            <w:r>
              <w:rPr>
                <w:b/>
              </w:rPr>
              <w:t>Nội dung bắt buộc</w:t>
            </w:r>
          </w:p>
        </w:tc>
      </w:tr>
      <w:tr>
        <w:tc>
          <w:tcPr>
            <w:tcW w:type="dxa" w:w="4320"/>
          </w:tcPr>
          <w:p>
            <w:r/>
            <w:r>
              <w:t>Tấm</w:t>
            </w:r>
          </w:p>
        </w:tc>
        <w:tc>
          <w:tcPr>
            <w:tcW w:type="dxa" w:w="4320"/>
          </w:tcPr>
          <w:p>
            <w:r/>
            <w:r>
              <w:t>mã, kích thước, chiều dày, khối lượng, cạnh, lô và điều kiện bảo quản</w:t>
            </w:r>
          </w:p>
        </w:tc>
      </w:tr>
      <w:tr>
        <w:tc>
          <w:tcPr>
            <w:tcW w:type="dxa" w:w="4320"/>
          </w:tcPr>
          <w:p>
            <w:r/>
            <w:r>
              <w:t>Khung</w:t>
            </w:r>
          </w:p>
        </w:tc>
        <w:tc>
          <w:tcPr>
            <w:tcW w:type="dxa" w:w="4320"/>
          </w:tcPr>
          <w:p>
            <w:r/>
            <w:r>
              <w:t>dòng TIKA/M29/FINELINE X hoặc hệ khác; tiết diện; BMT; lớp phủ; khoảng cách treo/stud</w:t>
            </w:r>
          </w:p>
        </w:tc>
      </w:tr>
      <w:tr>
        <w:tc>
          <w:tcPr>
            <w:tcW w:type="dxa" w:w="4320"/>
          </w:tcPr>
          <w:p>
            <w:r/>
            <w:r>
              <w:t>Liên kết</w:t>
            </w:r>
          </w:p>
        </w:tc>
        <w:tc>
          <w:tcPr>
            <w:tcW w:type="dxa" w:w="4320"/>
          </w:tcPr>
          <w:p>
            <w:r/>
            <w:r>
              <w:t>vít đúng loại/chiều dài; khoảng cách vít; xử lý đầu vít; băng/keo khe</w:t>
            </w:r>
          </w:p>
        </w:tc>
      </w:tr>
      <w:tr>
        <w:tc>
          <w:tcPr>
            <w:tcW w:type="dxa" w:w="4320"/>
          </w:tcPr>
          <w:p>
            <w:r/>
            <w:r>
              <w:t>Vách ngoài</w:t>
            </w:r>
          </w:p>
        </w:tc>
        <w:tc>
          <w:tcPr>
            <w:tcW w:type="dxa" w:w="4320"/>
          </w:tcPr>
          <w:p>
            <w:r/>
            <w:r>
              <w:t>màng cản nước/thoát nước, khe, flashing, sealant, chống UV và tải gió</w:t>
            </w:r>
          </w:p>
        </w:tc>
      </w:tr>
      <w:tr>
        <w:tc>
          <w:tcPr>
            <w:tcW w:type="dxa" w:w="4320"/>
          </w:tcPr>
          <w:p>
            <w:r/>
            <w:r>
              <w:t>Sàn</w:t>
            </w:r>
          </w:p>
        </w:tc>
        <w:tc>
          <w:tcPr>
            <w:tcW w:type="dxa" w:w="4320"/>
          </w:tcPr>
          <w:p>
            <w:r/>
            <w:r>
              <w:t>nhịp xà; khoảng cách; tải; độ võng; số lớp; so le mối nối; lớp hoàn thiện; chống ẩm</w:t>
            </w:r>
          </w:p>
        </w:tc>
      </w:tr>
      <w:tr>
        <w:tc>
          <w:tcPr>
            <w:tcW w:type="dxa" w:w="4320"/>
          </w:tcPr>
          <w:p>
            <w:r/>
            <w:r>
              <w:t>Chống cháy</w:t>
            </w:r>
          </w:p>
        </w:tc>
        <w:tc>
          <w:tcPr>
            <w:tcW w:type="dxa" w:w="4320"/>
          </w:tcPr>
          <w:p>
            <w:r/>
            <w:r>
              <w:t>số lớp, chiều dày, khung, bông, vít, khe, penetrations, tải và báo cáo thử</w:t>
            </w:r>
          </w:p>
        </w:tc>
      </w:tr>
    </w:tbl>
    <w:p/>
    <w:p>
      <w:r>
        <w:t>Tấm xi măng sợi được chưng áp ở nhiệt độ và áp suất cao theo giới thiệu công nghệ. Khả năng chịu nước của tấm không đồng nghĩa hệ vách/sàn tự chống thấm: mối nối, vít, góc, chân tường, cửa và lớp hoàn thiện vẫn phải được thiết kế chống nước.</w:t>
      </w:r>
    </w:p>
    <w:p>
      <w:r>
        <w:rPr>
          <w:b/>
        </w:rPr>
        <w:t>Nguồn:</w:t>
      </w:r>
      <w:r>
        <w:t xml:space="preserve"> </w:t>
      </w:r>
      <w:r>
        <w:rPr>
          <w:u w:val="single"/>
        </w:rPr>
        <w:t>danh mục Vĩnh Tường</w:t>
      </w:r>
      <w:r>
        <w:rPr>
          <w:sz w:val="16"/>
        </w:rPr>
        <w:t xml:space="preserve"> (https://vinhtuong.com/san-pham)</w:t>
      </w:r>
      <w:r>
        <w:t xml:space="preserve">, </w:t>
      </w:r>
      <w:r>
        <w:rPr>
          <w:u w:val="single"/>
        </w:rPr>
        <w:t>thông báo DURAflex 2X 3 mm</w:t>
      </w:r>
      <w:r>
        <w:rPr>
          <w:sz w:val="16"/>
        </w:rPr>
        <w:t xml:space="preserve"> (https://vinhtuong.com/thong-bao-san-pham-cai-tien-moi-duraflex-2x)</w:t>
      </w:r>
      <w:r>
        <w:t xml:space="preserve">, </w:t>
      </w:r>
      <w:r>
        <w:rPr>
          <w:u w:val="single"/>
        </w:rPr>
        <w:t>DURAflex 6–10 mm</w:t>
      </w:r>
      <w:r>
        <w:rPr>
          <w:sz w:val="16"/>
        </w:rPr>
        <w:t xml:space="preserve"> (https://vinhtuong.com/tam-xi-mang-duraflex-6mm-10mm-lam-tam-vach-ngan-tuong)</w:t>
      </w:r>
      <w:r>
        <w:t xml:space="preserve">, </w:t>
      </w:r>
      <w:r>
        <w:rPr>
          <w:u w:val="single"/>
        </w:rPr>
        <w:t>DURAflex trên 12 mm</w:t>
      </w:r>
      <w:r>
        <w:rPr>
          <w:sz w:val="16"/>
        </w:rPr>
        <w:t xml:space="preserve"> (https://vinhtuong.com/duraflex/tam-xi-mang-soi-duraflex)</w:t>
      </w:r>
      <w:r>
        <w:t xml:space="preserve">, </w:t>
      </w:r>
      <w:r>
        <w:rPr>
          <w:u w:val="single"/>
        </w:rPr>
        <w:t>TDS tấm Gyproc</w:t>
      </w:r>
      <w:r>
        <w:rPr>
          <w:sz w:val="16"/>
        </w:rPr>
        <w:t xml:space="preserve"> (https://vinhtuong.com/sites/default/files/2020-04/%5BFINAL%5D%20DATASHEET%20VINHTUONG-GYPROC%20PLASTERBOARD.pdf)</w:t>
      </w:r>
      <w:r>
        <w:t xml:space="preserve">, </w:t>
      </w:r>
      <w:r>
        <w:rPr>
          <w:u w:val="single"/>
        </w:rPr>
        <w:t>DURAflex FIRESTOP</w:t>
      </w:r>
      <w:r>
        <w:rPr>
          <w:sz w:val="16"/>
        </w:rPr>
        <w:t xml:space="preserve"> (https://vinhtuong.com/sites/default/files/2025-04/product-handbook-45page-mn-font-convert-145x205-0609-1-da-nen.pdf)</w:t>
      </w:r>
      <w:r>
        <w:t>.</w:t>
      </w:r>
    </w:p>
    <w:p>
      <w:pPr>
        <w:pStyle w:val="Heading3"/>
      </w:pPr>
      <w:r>
        <w:t>Knauf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tấm thạch cao và cung cấp hệ trần/vách</w:t>
            </w:r>
          </w:p>
        </w:tc>
      </w:tr>
      <w:tr>
        <w:tc>
          <w:tcPr>
            <w:tcW w:type="dxa" w:w="4320"/>
          </w:tcPr>
          <w:p>
            <w:r/>
            <w:r>
              <w:t>Cơ sở công bố</w:t>
            </w:r>
          </w:p>
        </w:tc>
        <w:tc>
          <w:tcPr>
            <w:tcW w:type="dxa" w:w="4320"/>
          </w:tcPr>
          <w:p>
            <w:r/>
            <w:r>
              <w:t>Hải Phòng và TP.HCM</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w:t>
            </w:r>
          </w:p>
        </w:tc>
        <w:tc>
          <w:tcPr>
            <w:tcW w:type="dxa" w:w="2880"/>
          </w:tcPr>
          <w:p>
            <w:r>
              <w:rPr>
                <w:b/>
              </w:rPr>
            </w:r>
            <w:r>
              <w:rPr>
                <w:b/>
              </w:rPr>
              <w:t>Ứng dụng</w:t>
            </w:r>
          </w:p>
        </w:tc>
        <w:tc>
          <w:tcPr>
            <w:tcW w:type="dxa" w:w="2880"/>
          </w:tcPr>
          <w:p>
            <w:r>
              <w:rPr>
                <w:b/>
              </w:rPr>
            </w:r>
            <w:r>
              <w:rPr>
                <w:b/>
              </w:rPr>
              <w:t>Thông số cần đối chiếu</w:t>
            </w:r>
          </w:p>
        </w:tc>
      </w:tr>
      <w:tr>
        <w:tc>
          <w:tcPr>
            <w:tcW w:type="dxa" w:w="2880"/>
          </w:tcPr>
          <w:p>
            <w:r/>
            <w:r>
              <w:t>StandardShield</w:t>
            </w:r>
          </w:p>
        </w:tc>
        <w:tc>
          <w:tcPr>
            <w:tcW w:type="dxa" w:w="2880"/>
          </w:tcPr>
          <w:p>
            <w:r/>
            <w:r>
              <w:t>trần/vách tiêu chuẩn</w:t>
            </w:r>
          </w:p>
        </w:tc>
        <w:tc>
          <w:tcPr>
            <w:tcW w:type="dxa" w:w="2880"/>
          </w:tcPr>
          <w:p>
            <w:r/>
            <w:r>
              <w:t>thickness 12,7 mm hoặc phiên bản hiện hành, edge</w:t>
            </w:r>
          </w:p>
        </w:tc>
      </w:tr>
      <w:tr>
        <w:tc>
          <w:tcPr>
            <w:tcW w:type="dxa" w:w="2880"/>
          </w:tcPr>
          <w:p>
            <w:r/>
            <w:r>
              <w:t>MoistShield</w:t>
            </w:r>
          </w:p>
        </w:tc>
        <w:tc>
          <w:tcPr>
            <w:tcW w:type="dxa" w:w="2880"/>
          </w:tcPr>
          <w:p>
            <w:r/>
            <w:r>
              <w:t>vùng ẩm trong nhà</w:t>
            </w:r>
          </w:p>
        </w:tc>
        <w:tc>
          <w:tcPr>
            <w:tcW w:type="dxa" w:w="2880"/>
          </w:tcPr>
          <w:p>
            <w:r/>
            <w:r>
              <w:t>thickness, absorption, substrate limitation</w:t>
            </w:r>
          </w:p>
        </w:tc>
      </w:tr>
      <w:tr>
        <w:tc>
          <w:tcPr>
            <w:tcW w:type="dxa" w:w="2880"/>
          </w:tcPr>
          <w:p>
            <w:r/>
            <w:r>
              <w:t>Ultra MoistShield</w:t>
            </w:r>
          </w:p>
        </w:tc>
        <w:tc>
          <w:tcPr>
            <w:tcW w:type="dxa" w:w="2880"/>
          </w:tcPr>
          <w:p>
            <w:r/>
            <w:r>
              <w:t>khu vực yêu cầu ẩm cao theo TDS</w:t>
            </w:r>
          </w:p>
        </w:tc>
        <w:tc>
          <w:tcPr>
            <w:tcW w:type="dxa" w:w="2880"/>
          </w:tcPr>
          <w:p>
            <w:r/>
            <w:r>
              <w:t>exact board, facing, system</w:t>
            </w:r>
          </w:p>
        </w:tc>
      </w:tr>
      <w:tr>
        <w:tc>
          <w:tcPr>
            <w:tcW w:type="dxa" w:w="2880"/>
          </w:tcPr>
          <w:p>
            <w:r/>
            <w:r>
              <w:t>tấm glass-mat chịu ẩm/nước</w:t>
            </w:r>
          </w:p>
        </w:tc>
        <w:tc>
          <w:tcPr>
            <w:tcW w:type="dxa" w:w="2880"/>
          </w:tcPr>
          <w:p>
            <w:r/>
            <w:r>
              <w:t>mặt nền/hệ chuyên dụng</w:t>
            </w:r>
          </w:p>
        </w:tc>
        <w:tc>
          <w:tcPr>
            <w:tcW w:type="dxa" w:w="2880"/>
          </w:tcPr>
          <w:p>
            <w:r/>
            <w:r>
              <w:t>thickness, exposure, joint treatment</w:t>
            </w:r>
          </w:p>
        </w:tc>
      </w:tr>
      <w:tr>
        <w:tc>
          <w:tcPr>
            <w:tcW w:type="dxa" w:w="2880"/>
          </w:tcPr>
          <w:p>
            <w:r/>
            <w:r>
              <w:t>tấm/hệ chống cháy</w:t>
            </w:r>
          </w:p>
        </w:tc>
        <w:tc>
          <w:tcPr>
            <w:tcW w:type="dxa" w:w="2880"/>
          </w:tcPr>
          <w:p>
            <w:r/>
            <w:r>
              <w:t>tường/trần</w:t>
            </w:r>
          </w:p>
        </w:tc>
        <w:tc>
          <w:tcPr>
            <w:tcW w:type="dxa" w:w="2880"/>
          </w:tcPr>
          <w:p>
            <w:r/>
            <w:r>
              <w:t>board + assembly report</w:t>
            </w:r>
          </w:p>
        </w:tc>
      </w:tr>
      <w:tr>
        <w:tc>
          <w:tcPr>
            <w:tcW w:type="dxa" w:w="2880"/>
          </w:tcPr>
          <w:p>
            <w:r/>
            <w:r>
              <w:t>tấm tiêu âm đục lỗ</w:t>
            </w:r>
          </w:p>
        </w:tc>
        <w:tc>
          <w:tcPr>
            <w:tcW w:type="dxa" w:w="2880"/>
          </w:tcPr>
          <w:p>
            <w:r/>
            <w:r>
              <w:t>phòng họp, sảnh, rạp</w:t>
            </w:r>
          </w:p>
        </w:tc>
        <w:tc>
          <w:tcPr>
            <w:tcW w:type="dxa" w:w="2880"/>
          </w:tcPr>
          <w:p>
            <w:r/>
            <w:r>
              <w:t>perforation, NRC/alpha-w, backing</w:t>
            </w:r>
          </w:p>
        </w:tc>
      </w:tr>
      <w:tr>
        <w:tc>
          <w:tcPr>
            <w:tcW w:type="dxa" w:w="2880"/>
          </w:tcPr>
          <w:p>
            <w:r/>
            <w:r>
              <w:t>khung/phụ kiện</w:t>
            </w:r>
          </w:p>
        </w:tc>
        <w:tc>
          <w:tcPr>
            <w:tcW w:type="dxa" w:w="2880"/>
          </w:tcPr>
          <w:p>
            <w:r/>
            <w:r>
              <w:t>hệ trần/vách</w:t>
            </w:r>
          </w:p>
        </w:tc>
        <w:tc>
          <w:tcPr>
            <w:tcW w:type="dxa" w:w="2880"/>
          </w:tcPr>
          <w:p>
            <w:r/>
            <w:r>
              <w:t>profile, thickness, spacing</w:t>
            </w:r>
          </w:p>
        </w:tc>
      </w:tr>
    </w:tbl>
    <w:p/>
    <w:p>
      <w:pPr>
        <w:pStyle w:val="Heading4"/>
      </w:pPr>
      <w:r>
        <w:t>Tấm, hệ và chỉ tiêu âm học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Dòng/cấu hình công bố</w:t>
            </w:r>
          </w:p>
        </w:tc>
        <w:tc>
          <w:tcPr>
            <w:tcW w:type="dxa" w:w="4320"/>
          </w:tcPr>
          <w:p>
            <w:r>
              <w:rPr>
                <w:b/>
              </w:rPr>
            </w:r>
            <w:r>
              <w:rPr>
                <w:b/>
              </w:rPr>
              <w:t>Thông tin</w:t>
            </w:r>
          </w:p>
        </w:tc>
      </w:tr>
      <w:tr>
        <w:tc>
          <w:tcPr>
            <w:tcW w:type="dxa" w:w="4320"/>
          </w:tcPr>
          <w:p>
            <w:r/>
            <w:r>
              <w:t>Ultra MoistShield Glass-Mat</w:t>
            </w:r>
          </w:p>
        </w:tc>
        <w:tc>
          <w:tcPr>
            <w:tcW w:type="dxa" w:w="4320"/>
          </w:tcPr>
          <w:p>
            <w:r/>
            <w:r>
              <w:t>tấm dày 9,5 mm trong danh mục nổi bật; dùng lớp mặt glass-mat cho môi trường ẩm cao theo phạm vi TDS</w:t>
            </w:r>
          </w:p>
        </w:tc>
      </w:tr>
      <w:tr>
        <w:tc>
          <w:tcPr>
            <w:tcW w:type="dxa" w:w="4320"/>
          </w:tcPr>
          <w:p>
            <w:r/>
            <w:r>
              <w:t>AQUAPANEL</w:t>
            </w:r>
          </w:p>
        </w:tc>
        <w:tc>
          <w:tcPr>
            <w:tcW w:type="dxa" w:w="4320"/>
          </w:tcPr>
          <w:p>
            <w:r/>
            <w:r>
              <w:t>tấm xi măng cho khu vực ướt, trong nhà hoặc ngoài trời theo đúng biến thể; không thay thế lẫn nhau giữa AQUAPANEL Indoor/Outdoor nếu TDS giới hạn khác nhau</w:t>
            </w:r>
          </w:p>
        </w:tc>
      </w:tr>
      <w:tr>
        <w:tc>
          <w:tcPr>
            <w:tcW w:type="dxa" w:w="4320"/>
          </w:tcPr>
          <w:p>
            <w:r/>
            <w:r>
              <w:t>Tấm glass-mat</w:t>
            </w:r>
          </w:p>
        </w:tc>
        <w:tc>
          <w:tcPr>
            <w:tcW w:type="dxa" w:w="4320"/>
          </w:tcPr>
          <w:p>
            <w:r/>
            <w:r>
              <w:t>trang sản phẩm nêu kết quả chống nấm mốc mức 10 theo ASTM D3273; chỉ tiêu này phải gắn với đúng mã tấm và không tự chuyển thành chứng nhận cho toàn bộ vách</w:t>
            </w:r>
          </w:p>
        </w:tc>
      </w:tr>
      <w:tr>
        <w:tc>
          <w:tcPr>
            <w:tcW w:type="dxa" w:w="4320"/>
          </w:tcPr>
          <w:p>
            <w:r/>
            <w:r>
              <w:t>EchoBloc R1</w:t>
            </w:r>
          </w:p>
        </w:tc>
        <w:tc>
          <w:tcPr>
            <w:tcW w:type="dxa" w:w="4320"/>
          </w:tcPr>
          <w:p>
            <w:r/>
            <w:r>
              <w:t>tấm tiêu âm kích thước công bố 12 × 1.200 × 2.400 mm; NRC đến 0,7 tùy cấu tạo</w:t>
            </w:r>
          </w:p>
        </w:tc>
      </w:tr>
      <w:tr>
        <w:tc>
          <w:tcPr>
            <w:tcW w:type="dxa" w:w="4320"/>
          </w:tcPr>
          <w:p>
            <w:r/>
            <w:r>
              <w:t>StandardShield</w:t>
            </w:r>
          </w:p>
        </w:tc>
        <w:tc>
          <w:tcPr>
            <w:tcW w:type="dxa" w:w="4320"/>
          </w:tcPr>
          <w:p>
            <w:r/>
            <w:r>
              <w:t>tấm tiêu chuẩn dùng trong các hệ vách; thông số âm/cháy phụ thuộc số lớp, khung, bông, vít, xử lý khe và chiều cao</w:t>
            </w:r>
          </w:p>
        </w:tc>
      </w:tr>
      <w:tr>
        <w:tc>
          <w:tcPr>
            <w:tcW w:type="dxa" w:w="4320"/>
          </w:tcPr>
          <w:p>
            <w:r/>
            <w:r>
              <w:t>FireShield</w:t>
            </w:r>
          </w:p>
        </w:tc>
        <w:tc>
          <w:tcPr>
            <w:tcW w:type="dxa" w:w="4320"/>
          </w:tcPr>
          <w:p>
            <w:r/>
            <w:r>
              <w:t>tấm chuyên dụng trong cấu hình chống cháy; thời gian chịu lửa chỉ được công bố cho đúng assembly đã thử</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Ví dụ hệ vách Knauf công bố</w:t>
            </w:r>
          </w:p>
        </w:tc>
        <w:tc>
          <w:tcPr>
            <w:tcW w:type="dxa" w:w="4320"/>
          </w:tcPr>
          <w:p>
            <w:r>
              <w:rPr>
                <w:b/>
              </w:rPr>
            </w:r>
            <w:r>
              <w:rPr>
                <w:b/>
              </w:rPr>
              <w:t>Chỉ số cách âm</w:t>
            </w:r>
          </w:p>
        </w:tc>
      </w:tr>
      <w:tr>
        <w:tc>
          <w:tcPr>
            <w:tcW w:type="dxa" w:w="4320"/>
          </w:tcPr>
          <w:p>
            <w:r/>
            <w:r>
              <w:t>Hai lớp StandardShield 12,7 mm mỗi bên trên khung tiêu âm</w:t>
            </w:r>
          </w:p>
        </w:tc>
        <w:tc>
          <w:tcPr>
            <w:tcW w:type="dxa" w:w="4320"/>
          </w:tcPr>
          <w:p>
            <w:r/>
            <w:r>
              <w:t>STC 53</w:t>
            </w:r>
          </w:p>
        </w:tc>
      </w:tr>
      <w:tr>
        <w:tc>
          <w:tcPr>
            <w:tcW w:type="dxa" w:w="4320"/>
          </w:tcPr>
          <w:p>
            <w:r/>
            <w:r>
              <w:t>Hệ khung đôi</w:t>
            </w:r>
          </w:p>
        </w:tc>
        <w:tc>
          <w:tcPr>
            <w:tcW w:type="dxa" w:w="4320"/>
          </w:tcPr>
          <w:p>
            <w:r/>
            <w:r>
              <w:t>STC khoảng 57–58 tùy cấu hình</w:t>
            </w:r>
          </w:p>
        </w:tc>
      </w:tr>
      <w:tr>
        <w:tc>
          <w:tcPr>
            <w:tcW w:type="dxa" w:w="4320"/>
          </w:tcPr>
          <w:p>
            <w:r/>
            <w:r>
              <w:t>Khung đơn, hai lớp StandardShield 12,7 mm mỗi bên</w:t>
            </w:r>
          </w:p>
        </w:tc>
        <w:tc>
          <w:tcPr>
            <w:tcW w:type="dxa" w:w="4320"/>
          </w:tcPr>
          <w:p>
            <w:r/>
            <w:r>
              <w:t>STC khoảng 50–51 tùy cấu hình</w:t>
            </w:r>
          </w:p>
        </w:tc>
      </w:tr>
      <w:tr>
        <w:tc>
          <w:tcPr>
            <w:tcW w:type="dxa" w:w="4320"/>
          </w:tcPr>
          <w:p>
            <w:r/>
            <w:r>
              <w:t>Hai lớp FireShield 12,7 mm mỗi bên</w:t>
            </w:r>
          </w:p>
        </w:tc>
        <w:tc>
          <w:tcPr>
            <w:tcW w:type="dxa" w:w="4320"/>
          </w:tcPr>
          <w:p>
            <w:r/>
            <w:r>
              <w:t>STC khoảng 53–56 tùy cấu hình</w:t>
            </w:r>
          </w:p>
        </w:tc>
      </w:tr>
    </w:tbl>
    <w:p/>
    <w:p>
      <w:r>
        <w:t>Các giá trị STC/NRC trên là giá trị của cấu hình doanh nghiệp công bố. Dữ liệu nghiệm thu phải ghi đầy đủ mã tấm, số lớp, chiều dày khung, khoảng cách stud, loại bông, vít, keo trám chu vi, hộp kỹ thuật và báo cáo thử. Không gán STC cho riêng một tấm thạch cao.</w:t>
      </w:r>
    </w:p>
    <w:p>
      <w:r>
        <w:rPr>
          <w:b/>
        </w:rPr>
        <w:t>Nguồn:</w:t>
      </w:r>
      <w:r>
        <w:t xml:space="preserve"> </w:t>
      </w:r>
      <w:r>
        <w:rPr>
          <w:u w:val="single"/>
        </w:rPr>
        <w:t>sản phẩm nổi bật</w:t>
      </w:r>
      <w:r>
        <w:rPr>
          <w:sz w:val="16"/>
        </w:rPr>
        <w:t xml:space="preserve"> (https://knauf.com/vi-VN/san-pham-noi-bat)</w:t>
      </w:r>
      <w:r>
        <w:t xml:space="preserve">, </w:t>
      </w:r>
      <w:r>
        <w:rPr>
          <w:u w:val="single"/>
        </w:rPr>
        <w:t>trần tiêu âm và cấu hình STC/NRC</w:t>
      </w:r>
      <w:r>
        <w:rPr>
          <w:sz w:val="16"/>
        </w:rPr>
        <w:t xml:space="preserve"> (https://knauf.com/vi-VN/hieu-nang-su-dung/am-hoc/tran-tieu-am)</w:t>
      </w:r>
      <w:r>
        <w:t xml:space="preserve">, </w:t>
      </w:r>
      <w:r>
        <w:rPr>
          <w:u w:val="single"/>
        </w:rPr>
        <w:t>sản xuất tại Việt Nam</w:t>
      </w:r>
      <w:r>
        <w:rPr>
          <w:sz w:val="16"/>
        </w:rPr>
        <w:t xml:space="preserve"> (https://blog.knauf.com/vi-vn/san-xuat-tam-thach-cao)</w:t>
      </w:r>
      <w:r>
        <w:t>.</w:t>
      </w:r>
    </w:p>
    <w:p>
      <w:pPr>
        <w:pStyle w:val="Heading3"/>
      </w:pPr>
      <w:r>
        <w:t>Panel Phương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sandwich panel và vật liệu cách nhiệt</w:t>
            </w:r>
          </w:p>
        </w:tc>
      </w:tr>
      <w:tr>
        <w:tc>
          <w:tcPr>
            <w:tcW w:type="dxa" w:w="4320"/>
          </w:tcPr>
          <w:p>
            <w:r/>
            <w:r>
              <w:t>Cơ sở công bố</w:t>
            </w:r>
          </w:p>
        </w:tc>
        <w:tc>
          <w:tcPr>
            <w:tcW w:type="dxa" w:w="4320"/>
          </w:tcPr>
          <w:p>
            <w:r/>
            <w:r>
              <w:t>hai nhà máy tại Củ Chi, TP.HCM và một nhà máy tại Hưng Yên</w:t>
            </w:r>
          </w:p>
        </w:tc>
      </w:tr>
      <w:tr>
        <w:tc>
          <w:tcPr>
            <w:tcW w:type="dxa" w:w="4320"/>
          </w:tcPr>
          <w:p>
            <w:r/>
            <w:r>
              <w:t>Thị trường</w:t>
            </w:r>
          </w:p>
        </w:tc>
        <w:tc>
          <w:tcPr>
            <w:tcW w:type="dxa" w:w="4320"/>
          </w:tcPr>
          <w:p>
            <w:r/>
            <w:r>
              <w:t>nhà xưởng, kho lạnh, phòng sạch, kho/logistics</w:t>
            </w:r>
          </w:p>
        </w:tc>
      </w:tr>
    </w:tbl>
    <w:p/>
    <w:p>
      <w:pPr>
        <w:pStyle w:val="Heading4"/>
      </w:pPr>
      <w:r>
        <w:t>Dòng panel theo vị trí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Tên thương mại đang công bố</w:t>
            </w:r>
          </w:p>
        </w:tc>
        <w:tc>
          <w:tcPr>
            <w:tcW w:type="dxa" w:w="2160"/>
          </w:tcPr>
          <w:p>
            <w:r>
              <w:rPr>
                <w:b/>
              </w:rPr>
            </w:r>
            <w:r>
              <w:rPr>
                <w:b/>
              </w:rPr>
              <w:t>Lõi/chủng loại</w:t>
            </w:r>
          </w:p>
        </w:tc>
        <w:tc>
          <w:tcPr>
            <w:tcW w:type="dxa" w:w="2160"/>
          </w:tcPr>
          <w:p>
            <w:r>
              <w:rPr>
                <w:b/>
              </w:rPr>
            </w:r>
            <w:r>
              <w:rPr>
                <w:b/>
              </w:rPr>
              <w:t>Vị trí</w:t>
            </w:r>
          </w:p>
        </w:tc>
        <w:tc>
          <w:tcPr>
            <w:tcW w:type="dxa" w:w="2160"/>
          </w:tcPr>
          <w:p>
            <w:r>
              <w:rPr>
                <w:b/>
              </w:rPr>
            </w:r>
            <w:r>
              <w:rPr>
                <w:b/>
              </w:rPr>
              <w:t>Dữ liệu sản phẩm cần lưu</w:t>
            </w:r>
          </w:p>
        </w:tc>
      </w:tr>
      <w:tr>
        <w:tc>
          <w:tcPr>
            <w:tcW w:type="dxa" w:w="2160"/>
          </w:tcPr>
          <w:p>
            <w:r/>
            <w:r>
              <w:t>Vách PROCY E</w:t>
            </w:r>
          </w:p>
        </w:tc>
        <w:tc>
          <w:tcPr>
            <w:tcW w:type="dxa" w:w="2160"/>
          </w:tcPr>
          <w:p>
            <w:r/>
            <w:r>
              <w:t>PIR</w:t>
            </w:r>
          </w:p>
        </w:tc>
        <w:tc>
          <w:tcPr>
            <w:tcW w:type="dxa" w:w="2160"/>
          </w:tcPr>
          <w:p>
            <w:r/>
            <w:r>
              <w:t>vách ngoài</w:t>
            </w:r>
          </w:p>
        </w:tc>
        <w:tc>
          <w:tcPr>
            <w:tcW w:type="dxa" w:w="2160"/>
          </w:tcPr>
          <w:p>
            <w:r/>
            <w:r>
              <w:t>chiều dày lõi; tỷ trọng; tôn ngoài/trong; màu/lớp phủ; bước sóng; kiểu khóa; chiều dài; U-value; chi tiết chân–đỉnh–góc</w:t>
            </w:r>
          </w:p>
        </w:tc>
      </w:tr>
      <w:tr>
        <w:tc>
          <w:tcPr>
            <w:tcW w:type="dxa" w:w="2160"/>
          </w:tcPr>
          <w:p>
            <w:r/>
            <w:r>
              <w:t>Vách PROCY ULTRA</w:t>
            </w:r>
          </w:p>
        </w:tc>
        <w:tc>
          <w:tcPr>
            <w:tcW w:type="dxa" w:w="2160"/>
          </w:tcPr>
          <w:p>
            <w:r/>
            <w:r>
              <w:t>PIR</w:t>
            </w:r>
          </w:p>
        </w:tc>
        <w:tc>
          <w:tcPr>
            <w:tcW w:type="dxa" w:w="2160"/>
          </w:tcPr>
          <w:p>
            <w:r/>
            <w:r>
              <w:t>vách trong</w:t>
            </w:r>
          </w:p>
        </w:tc>
        <w:tc>
          <w:tcPr>
            <w:tcW w:type="dxa" w:w="2160"/>
          </w:tcPr>
          <w:p>
            <w:r/>
            <w:r>
              <w:t>loại bề mặt hai mặt, khóa âm dương, độ kín khí, phụ kiện bo, keo trám và giới hạn dùng cho phòng sạch/kho lạnh nếu có</w:t>
            </w:r>
          </w:p>
        </w:tc>
      </w:tr>
      <w:tr>
        <w:tc>
          <w:tcPr>
            <w:tcW w:type="dxa" w:w="2160"/>
          </w:tcPr>
          <w:p>
            <w:r/>
            <w:r>
              <w:t>Vách T*ROCK</w:t>
            </w:r>
          </w:p>
        </w:tc>
        <w:tc>
          <w:tcPr>
            <w:tcW w:type="dxa" w:w="2160"/>
          </w:tcPr>
          <w:p>
            <w:r/>
            <w:r>
              <w:t>bông khoáng/rock wool</w:t>
            </w:r>
          </w:p>
        </w:tc>
        <w:tc>
          <w:tcPr>
            <w:tcW w:type="dxa" w:w="2160"/>
          </w:tcPr>
          <w:p>
            <w:r/>
            <w:r>
              <w:t>vách trong hoặc ngoài theo biến thể</w:t>
            </w:r>
          </w:p>
        </w:tc>
        <w:tc>
          <w:tcPr>
            <w:tcW w:type="dxa" w:w="2160"/>
          </w:tcPr>
          <w:p>
            <w:r/>
            <w:r>
              <w:t>hướng sợi, tỷ trọng, chiều dày, liên kết lõi–tôn, phản ứng với lửa, giới hạn chịu lửa của đúng hệ vách và cấu tạo mối nối</w:t>
            </w:r>
          </w:p>
        </w:tc>
      </w:tr>
      <w:tr>
        <w:tc>
          <w:tcPr>
            <w:tcW w:type="dxa" w:w="2160"/>
          </w:tcPr>
          <w:p>
            <w:r/>
            <w:r>
              <w:t>Vách PROCK</w:t>
            </w:r>
          </w:p>
        </w:tc>
        <w:tc>
          <w:tcPr>
            <w:tcW w:type="dxa" w:w="2160"/>
          </w:tcPr>
          <w:p>
            <w:r/>
            <w:r>
              <w:t>bông khoáng/rock wool</w:t>
            </w:r>
          </w:p>
        </w:tc>
        <w:tc>
          <w:tcPr>
            <w:tcW w:type="dxa" w:w="2160"/>
          </w:tcPr>
          <w:p>
            <w:r/>
            <w:r>
              <w:t>vách trong hoặc ngoài</w:t>
            </w:r>
          </w:p>
        </w:tc>
        <w:tc>
          <w:tcPr>
            <w:tcW w:type="dxa" w:w="2160"/>
          </w:tcPr>
          <w:p>
            <w:r/>
            <w:r>
              <w:t>phân biệt với T*ROCK bằng TDS; lưu đúng mã, cấu trúc lõi, chiều dày tôn, kiểu khóa và báo cáo thử hệ</w:t>
            </w:r>
          </w:p>
        </w:tc>
      </w:tr>
      <w:tr>
        <w:tc>
          <w:tcPr>
            <w:tcW w:type="dxa" w:w="2160"/>
          </w:tcPr>
          <w:p>
            <w:r/>
            <w:r>
              <w:t>Vách PRICH</w:t>
            </w:r>
          </w:p>
        </w:tc>
        <w:tc>
          <w:tcPr>
            <w:tcW w:type="dxa" w:w="2160"/>
          </w:tcPr>
          <w:p>
            <w:r/>
            <w:r>
              <w:t>PIR B2 theo cách gọi của doanh nghiệp</w:t>
            </w:r>
          </w:p>
        </w:tc>
        <w:tc>
          <w:tcPr>
            <w:tcW w:type="dxa" w:w="2160"/>
          </w:tcPr>
          <w:p>
            <w:r/>
            <w:r>
              <w:t>vách trong/ngoài</w:t>
            </w:r>
          </w:p>
        </w:tc>
        <w:tc>
          <w:tcPr>
            <w:tcW w:type="dxa" w:w="2160"/>
          </w:tcPr>
          <w:p>
            <w:r/>
            <w:r>
              <w:t>“B2” phải đi kèm tiêu chuẩn và báo cáo thử; không tự quy đổi sang cấp phản ứng với lửa khác</w:t>
            </w:r>
          </w:p>
        </w:tc>
      </w:tr>
      <w:tr>
        <w:tc>
          <w:tcPr>
            <w:tcW w:type="dxa" w:w="2160"/>
          </w:tcPr>
          <w:p>
            <w:r/>
            <w:r>
              <w:t>Vách PREXS</w:t>
            </w:r>
          </w:p>
        </w:tc>
        <w:tc>
          <w:tcPr>
            <w:tcW w:type="dxa" w:w="2160"/>
          </w:tcPr>
          <w:p>
            <w:r/>
            <w:r>
              <w:t>EPS</w:t>
            </w:r>
          </w:p>
        </w:tc>
        <w:tc>
          <w:tcPr>
            <w:tcW w:type="dxa" w:w="2160"/>
          </w:tcPr>
          <w:p>
            <w:r/>
            <w:r>
              <w:t>vách trong/ngoài phổ thông</w:t>
            </w:r>
          </w:p>
        </w:tc>
        <w:tc>
          <w:tcPr>
            <w:tcW w:type="dxa" w:w="2160"/>
          </w:tcPr>
          <w:p>
            <w:r/>
            <w:r>
              <w:t>khối lượng thể tích EPS, chiều dày, độ bền nén/kéo tách lớp, giới hạn nhiệt độ và yêu cầu chống cháy của công trình</w:t>
            </w:r>
          </w:p>
        </w:tc>
      </w:tr>
      <w:tr>
        <w:tc>
          <w:tcPr>
            <w:tcW w:type="dxa" w:w="2160"/>
          </w:tcPr>
          <w:p>
            <w:r/>
            <w:r>
              <w:t>Mái PROCY PIR 3R</w:t>
            </w:r>
          </w:p>
        </w:tc>
        <w:tc>
          <w:tcPr>
            <w:tcW w:type="dxa" w:w="2160"/>
          </w:tcPr>
          <w:p>
            <w:r/>
            <w:r>
              <w:t>PIR</w:t>
            </w:r>
          </w:p>
        </w:tc>
        <w:tc>
          <w:tcPr>
            <w:tcW w:type="dxa" w:w="2160"/>
          </w:tcPr>
          <w:p>
            <w:r/>
            <w:r>
              <w:t>mái ba sóng</w:t>
            </w:r>
          </w:p>
        </w:tc>
        <w:tc>
          <w:tcPr>
            <w:tcW w:type="dxa" w:w="2160"/>
          </w:tcPr>
          <w:p>
            <w:r/>
            <w:r>
              <w:t>chiều cao/bước sóng, nhịp xà gồ cho phép, tải hút gió, loại vít và long đền, chồng mí, độ dốc tối thiểu và xử lý chống dột</w:t>
            </w:r>
          </w:p>
        </w:tc>
      </w:tr>
      <w:tr>
        <w:tc>
          <w:tcPr>
            <w:tcW w:type="dxa" w:w="2160"/>
          </w:tcPr>
          <w:p>
            <w:r/>
            <w:r>
              <w:t>Mái PROCY PIR 5R</w:t>
            </w:r>
          </w:p>
        </w:tc>
        <w:tc>
          <w:tcPr>
            <w:tcW w:type="dxa" w:w="2160"/>
          </w:tcPr>
          <w:p>
            <w:r/>
            <w:r>
              <w:t>PIR</w:t>
            </w:r>
          </w:p>
        </w:tc>
        <w:tc>
          <w:tcPr>
            <w:tcW w:type="dxa" w:w="2160"/>
          </w:tcPr>
          <w:p>
            <w:r/>
            <w:r>
              <w:t>mái năm sóng</w:t>
            </w:r>
          </w:p>
        </w:tc>
        <w:tc>
          <w:tcPr>
            <w:tcW w:type="dxa" w:w="2160"/>
          </w:tcPr>
          <w:p>
            <w:r/>
            <w:r>
              <w:t>cùng nhóm dữ liệu 3R nhưng dùng đúng bảng tải và phụ kiện của 5R; không dùng lẫn bảng nhịp</w:t>
            </w:r>
          </w:p>
        </w:tc>
      </w:tr>
      <w:tr>
        <w:tc>
          <w:tcPr>
            <w:tcW w:type="dxa" w:w="2160"/>
          </w:tcPr>
          <w:p>
            <w:r/>
            <w:r>
              <w:t>Mái PROCY ULTRA</w:t>
            </w:r>
          </w:p>
        </w:tc>
        <w:tc>
          <w:tcPr>
            <w:tcW w:type="dxa" w:w="2160"/>
          </w:tcPr>
          <w:p>
            <w:r/>
            <w:r>
              <w:t>PIR</w:t>
            </w:r>
          </w:p>
        </w:tc>
        <w:tc>
          <w:tcPr>
            <w:tcW w:type="dxa" w:w="2160"/>
          </w:tcPr>
          <w:p>
            <w:r/>
            <w:r>
              <w:t>mái cách nhiệt</w:t>
            </w:r>
          </w:p>
        </w:tc>
        <w:tc>
          <w:tcPr>
            <w:tcW w:type="dxa" w:w="2160"/>
          </w:tcPr>
          <w:p>
            <w:r/>
            <w:r>
              <w:t>bề mặt dưới, chiều dày, hệ số truyền nhiệt, độ kín mối nối, phụ kiện diềm/nóc/máng</w:t>
            </w:r>
          </w:p>
        </w:tc>
      </w:tr>
      <w:tr>
        <w:tc>
          <w:tcPr>
            <w:tcW w:type="dxa" w:w="2160"/>
          </w:tcPr>
          <w:p>
            <w:r/>
            <w:r>
              <w:t>Mái T*ROCK</w:t>
            </w:r>
          </w:p>
        </w:tc>
        <w:tc>
          <w:tcPr>
            <w:tcW w:type="dxa" w:w="2160"/>
          </w:tcPr>
          <w:p>
            <w:r/>
            <w:r>
              <w:t>bông khoáng</w:t>
            </w:r>
          </w:p>
        </w:tc>
        <w:tc>
          <w:tcPr>
            <w:tcW w:type="dxa" w:w="2160"/>
          </w:tcPr>
          <w:p>
            <w:r/>
            <w:r>
              <w:t>mái yêu cầu kiểm soát cháy và âm</w:t>
            </w:r>
          </w:p>
        </w:tc>
        <w:tc>
          <w:tcPr>
            <w:tcW w:type="dxa" w:w="2160"/>
          </w:tcPr>
          <w:p>
            <w:r/>
            <w:r>
              <w:t>tải trọng bản thân lớn hơn lõi foam phải được tính; lưu tỷ trọng, hướng sợi, nhịp, vít, báo cáo chịu lửa và chống thấm</w:t>
            </w:r>
          </w:p>
        </w:tc>
      </w:tr>
      <w:tr>
        <w:tc>
          <w:tcPr>
            <w:tcW w:type="dxa" w:w="2160"/>
          </w:tcPr>
          <w:p>
            <w:r/>
            <w:r>
              <w:t>Mái PROCK</w:t>
            </w:r>
          </w:p>
        </w:tc>
        <w:tc>
          <w:tcPr>
            <w:tcW w:type="dxa" w:w="2160"/>
          </w:tcPr>
          <w:p>
            <w:r/>
            <w:r>
              <w:t>bông khoáng</w:t>
            </w:r>
          </w:p>
        </w:tc>
        <w:tc>
          <w:tcPr>
            <w:tcW w:type="dxa" w:w="2160"/>
          </w:tcPr>
          <w:p>
            <w:r/>
            <w:r>
              <w:t>mái công nghiệp</w:t>
            </w:r>
          </w:p>
        </w:tc>
        <w:tc>
          <w:tcPr>
            <w:tcW w:type="dxa" w:w="2160"/>
          </w:tcPr>
          <w:p>
            <w:r/>
            <w:r>
              <w:t>lấy TDS đúng dòng; xác minh độ bền kéo tách, tải phân bố/tập trung, chi tiết chồng mí và lớp chống hơi</w:t>
            </w:r>
          </w:p>
        </w:tc>
      </w:tr>
      <w:tr>
        <w:tc>
          <w:tcPr>
            <w:tcW w:type="dxa" w:w="2160"/>
          </w:tcPr>
          <w:p>
            <w:r/>
            <w:r>
              <w:t>Mái PRICH</w:t>
            </w:r>
          </w:p>
        </w:tc>
        <w:tc>
          <w:tcPr>
            <w:tcW w:type="dxa" w:w="2160"/>
          </w:tcPr>
          <w:p>
            <w:r/>
            <w:r>
              <w:t>PIR/PUR theo biến thể công bố</w:t>
            </w:r>
          </w:p>
        </w:tc>
        <w:tc>
          <w:tcPr>
            <w:tcW w:type="dxa" w:w="2160"/>
          </w:tcPr>
          <w:p>
            <w:r/>
            <w:r>
              <w:t>mái</w:t>
            </w:r>
          </w:p>
        </w:tc>
        <w:tc>
          <w:tcPr>
            <w:tcW w:type="dxa" w:w="2160"/>
          </w:tcPr>
          <w:p>
            <w:r/>
            <w:r>
              <w:t>xác nhận chính xác loại lõi và cấp cháy của mã đặt hàng; không dùng tên PRICH thay thông số</w:t>
            </w:r>
          </w:p>
        </w:tc>
      </w:tr>
      <w:tr>
        <w:tc>
          <w:tcPr>
            <w:tcW w:type="dxa" w:w="2160"/>
          </w:tcPr>
          <w:p>
            <w:r/>
            <w:r>
              <w:t>Mái ROPUN</w:t>
            </w:r>
          </w:p>
        </w:tc>
        <w:tc>
          <w:tcPr>
            <w:tcW w:type="dxa" w:w="2160"/>
          </w:tcPr>
          <w:p>
            <w:r/>
            <w:r>
              <w:t>PUR</w:t>
            </w:r>
          </w:p>
        </w:tc>
        <w:tc>
          <w:tcPr>
            <w:tcW w:type="dxa" w:w="2160"/>
          </w:tcPr>
          <w:p>
            <w:r/>
            <w:r>
              <w:t>mái cách nhiệt</w:t>
            </w:r>
          </w:p>
        </w:tc>
        <w:tc>
          <w:tcPr>
            <w:tcW w:type="dxa" w:w="2160"/>
          </w:tcPr>
          <w:p>
            <w:r/>
            <w:r>
              <w:t>độ dày và tỷ trọng PUR, tôn hai mặt, tải/nhịp, độ dốc và giới hạn nhiệt độ</w:t>
            </w:r>
          </w:p>
        </w:tc>
      </w:tr>
      <w:tr>
        <w:tc>
          <w:tcPr>
            <w:tcW w:type="dxa" w:w="2160"/>
          </w:tcPr>
          <w:p>
            <w:r/>
            <w:r>
              <w:t>Mái PREXS</w:t>
            </w:r>
          </w:p>
        </w:tc>
        <w:tc>
          <w:tcPr>
            <w:tcW w:type="dxa" w:w="2160"/>
          </w:tcPr>
          <w:p>
            <w:r/>
            <w:r>
              <w:t>EPS</w:t>
            </w:r>
          </w:p>
        </w:tc>
        <w:tc>
          <w:tcPr>
            <w:tcW w:type="dxa" w:w="2160"/>
          </w:tcPr>
          <w:p>
            <w:r/>
            <w:r>
              <w:t>mái phổ thông</w:t>
            </w:r>
          </w:p>
        </w:tc>
        <w:tc>
          <w:tcPr>
            <w:tcW w:type="dxa" w:w="2160"/>
          </w:tcPr>
          <w:p>
            <w:r/>
            <w:r>
              <w:t>tỷ trọng EPS, tải/nhịp, liên kết, chống cháy, chống ngưng tụ và phạm vi công trình cho phép</w:t>
            </w:r>
          </w:p>
        </w:tc>
      </w:tr>
    </w:tbl>
    <w:p/>
    <w:p>
      <w:r>
        <w:t>Một bài giới thiệu của doanh nghiệp mô tả panel có hai mặt kim loại dày khoảng 0,4–0,65 mm và lõi PIR/PUR. Đây là dải tổng quát, không phải quy cách cố định của tất cả dòng. Mỗi đơn hàng phải ghi riêng BMT/TCT của từng mặt, loại thép nền, khối lượng lớp mạ, hệ sơn, màu, lớp film và dung sai.</w:t>
      </w:r>
    </w:p>
    <w:p>
      <w:pPr>
        <w:pStyle w:val="Heading4"/>
      </w:pPr>
      <w:r>
        <w:t>Cấu trúc dữ liệu kỹ thuật cho từng tấm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Trường chi tiết</w:t>
            </w:r>
          </w:p>
        </w:tc>
      </w:tr>
      <w:tr>
        <w:tc>
          <w:tcPr>
            <w:tcW w:type="dxa" w:w="4320"/>
          </w:tcPr>
          <w:p>
            <w:r/>
            <w:r>
              <w:t>Nhận dạng</w:t>
            </w:r>
          </w:p>
        </w:tc>
        <w:tc>
          <w:tcPr>
            <w:tcW w:type="dxa" w:w="4320"/>
          </w:tcPr>
          <w:p>
            <w:r/>
            <w:r>
              <w:t>thương hiệu; tên dòng; mã; vách/mái; trong/ngoài; số sóng; ngày sản xuất; lô; nhà máy</w:t>
            </w:r>
          </w:p>
        </w:tc>
      </w:tr>
      <w:tr>
        <w:tc>
          <w:tcPr>
            <w:tcW w:type="dxa" w:w="4320"/>
          </w:tcPr>
          <w:p>
            <w:r/>
            <w:r>
              <w:t>Tôn hai mặt</w:t>
            </w:r>
          </w:p>
        </w:tc>
        <w:tc>
          <w:tcPr>
            <w:tcW w:type="dxa" w:w="4320"/>
          </w:tcPr>
          <w:p>
            <w:r/>
            <w:r>
              <w:t>nhà sản xuất coil; BMT và TCT; AZ/Z; khối lượng lớp mạ; primer/topcoat/backcoat; màu; độ bóng; film bảo vệ</w:t>
            </w:r>
          </w:p>
        </w:tc>
      </w:tr>
      <w:tr>
        <w:tc>
          <w:tcPr>
            <w:tcW w:type="dxa" w:w="4320"/>
          </w:tcPr>
          <w:p>
            <w:r/>
            <w:r>
              <w:t>Lõi</w:t>
            </w:r>
          </w:p>
        </w:tc>
        <w:tc>
          <w:tcPr>
            <w:tcW w:type="dxa" w:w="4320"/>
          </w:tcPr>
          <w:p>
            <w:r/>
            <w:r>
              <w:t>PIR/PUR/EPS/rock wool; tỷ trọng; chiều dày; hệ số dẫn nhiệt; cường độ nén; độ bền kéo vuông góc; hấp thụ nước; ổn định kích thước</w:t>
            </w:r>
          </w:p>
        </w:tc>
      </w:tr>
      <w:tr>
        <w:tc>
          <w:tcPr>
            <w:tcW w:type="dxa" w:w="4320"/>
          </w:tcPr>
          <w:p>
            <w:r/>
            <w:r>
              <w:t>Hình học</w:t>
            </w:r>
          </w:p>
        </w:tc>
        <w:tc>
          <w:tcPr>
            <w:tcW w:type="dxa" w:w="4320"/>
          </w:tcPr>
          <w:p>
            <w:r/>
            <w:r>
              <w:t>khổ hữu dụng; khổ tổng; chiều dài; dung sai; bước/chiều cao sóng; cấu tạo khóa; cam-lock nếu có</w:t>
            </w:r>
          </w:p>
        </w:tc>
      </w:tr>
      <w:tr>
        <w:tc>
          <w:tcPr>
            <w:tcW w:type="dxa" w:w="4320"/>
          </w:tcPr>
          <w:p>
            <w:r/>
            <w:r>
              <w:t>Nhiệt</w:t>
            </w:r>
          </w:p>
        </w:tc>
        <w:tc>
          <w:tcPr>
            <w:tcW w:type="dxa" w:w="4320"/>
          </w:tcPr>
          <w:p>
            <w:r/>
            <w:r>
              <w:t>λ của lõi; U-value của tấm hoàn chỉnh theo chiều dày; cầu nhiệt tại mối nối và vít; điều kiện nhiệt độ hai phía</w:t>
            </w:r>
          </w:p>
        </w:tc>
      </w:tr>
      <w:tr>
        <w:tc>
          <w:tcPr>
            <w:tcW w:type="dxa" w:w="4320"/>
          </w:tcPr>
          <w:p>
            <w:r/>
            <w:r>
              <w:t>Cháy</w:t>
            </w:r>
          </w:p>
        </w:tc>
        <w:tc>
          <w:tcPr>
            <w:tcW w:type="dxa" w:w="4320"/>
          </w:tcPr>
          <w:p>
            <w:r/>
            <w:r>
              <w:t>phản ứng với lửa của lõi/tấm; giới hạn chịu lửa EI/REI chỉ cho đúng hệ đã thử, gồm chiều dày, khung, hướng lắp, mối nối, vít và bịt kín</w:t>
            </w:r>
          </w:p>
        </w:tc>
      </w:tr>
      <w:tr>
        <w:tc>
          <w:tcPr>
            <w:tcW w:type="dxa" w:w="4320"/>
          </w:tcPr>
          <w:p>
            <w:r/>
            <w:r>
              <w:t>Kết cấu</w:t>
            </w:r>
          </w:p>
        </w:tc>
        <w:tc>
          <w:tcPr>
            <w:tcW w:type="dxa" w:w="4320"/>
          </w:tcPr>
          <w:p>
            <w:r/>
            <w:r>
              <w:t>tải phân bố; tải tập trung; tải gió hút/đẩy; nhịp gối; phương vị; giới hạn võng; hệ số an toàn và bảng tải đúng mã</w:t>
            </w:r>
          </w:p>
        </w:tc>
      </w:tr>
      <w:tr>
        <w:tc>
          <w:tcPr>
            <w:tcW w:type="dxa" w:w="4320"/>
          </w:tcPr>
          <w:p>
            <w:r/>
            <w:r>
              <w:t>Kín nước/khí</w:t>
            </w:r>
          </w:p>
        </w:tc>
        <w:tc>
          <w:tcPr>
            <w:tcW w:type="dxa" w:w="4320"/>
          </w:tcPr>
          <w:p>
            <w:r/>
            <w:r>
              <w:t>kiểu khóa; sealant; butyl tape; chồng mí; độ dốc mái; vít/washer; chi tiết xuyên mái và thoát nước</w:t>
            </w:r>
          </w:p>
        </w:tc>
      </w:tr>
      <w:tr>
        <w:tc>
          <w:tcPr>
            <w:tcW w:type="dxa" w:w="4320"/>
          </w:tcPr>
          <w:p>
            <w:r/>
            <w:r>
              <w:t>Phụ kiện</w:t>
            </w:r>
          </w:p>
        </w:tc>
        <w:tc>
          <w:tcPr>
            <w:tcW w:type="dxa" w:w="4320"/>
          </w:tcPr>
          <w:p>
            <w:r/>
            <w:r>
              <w:t>flashing, chân vách, góc trong/ngoài, U/C, nóc, diềm, máng, vít, long đền, foam/keo; vật liệu và màu tương thích</w:t>
            </w:r>
          </w:p>
        </w:tc>
      </w:tr>
      <w:tr>
        <w:tc>
          <w:tcPr>
            <w:tcW w:type="dxa" w:w="4320"/>
          </w:tcPr>
          <w:p>
            <w:r/>
            <w:r>
              <w:t>Vận chuyển/lắp</w:t>
            </w:r>
          </w:p>
        </w:tc>
        <w:tc>
          <w:tcPr>
            <w:tcW w:type="dxa" w:w="4320"/>
          </w:tcPr>
          <w:p>
            <w:r/>
            <w:r>
              <w:t>kê đỡ, số tấm/chồng, chiều dài nâng, điểm cẩu, bán kính cong cho phép, hướng lắp, bóc film và sửa xước</w:t>
            </w:r>
          </w:p>
        </w:tc>
      </w:tr>
    </w:tbl>
    <w:p/>
    <w:p>
      <w:r>
        <w:t>Không dùng tuyên bố quảng bá về số phút chịu lửa hoặc nhiệt độ thử nếu không có báo cáo thử nghiệm. Hồ sơ nghiệm thu phải gắn số báo cáo, phòng thử, tiêu chuẩn, ngày, cấu hình mẫu và phạm vi mở rộng áp dụng.</w:t>
      </w:r>
    </w:p>
    <w:p>
      <w:r>
        <w:rPr>
          <w:b/>
        </w:rPr>
        <w:t>Nguồn:</w:t>
      </w:r>
      <w:r>
        <w:t xml:space="preserve"> </w:t>
      </w:r>
      <w:r>
        <w:rPr>
          <w:u w:val="single"/>
        </w:rPr>
        <w:t>Panel Phương Nam</w:t>
      </w:r>
      <w:r>
        <w:rPr>
          <w:sz w:val="16"/>
        </w:rPr>
        <w:t xml:space="preserve"> (https://phuongnampanel.com/vn/)</w:t>
      </w:r>
      <w:r>
        <w:t xml:space="preserve">, </w:t>
      </w:r>
      <w:r>
        <w:rPr>
          <w:u w:val="single"/>
        </w:rPr>
        <w:t>danh mục sản phẩm hiện hành</w:t>
      </w:r>
      <w:r>
        <w:rPr>
          <w:sz w:val="16"/>
        </w:rPr>
        <w:t xml:space="preserve"> (https://phuongnampanel.com/vn/san-pham.html)</w:t>
      </w:r>
      <w:r>
        <w:t xml:space="preserve">, </w:t>
      </w:r>
      <w:r>
        <w:rPr>
          <w:u w:val="single"/>
        </w:rPr>
        <w:t>mô tả cấu tạo panel</w:t>
      </w:r>
      <w:r>
        <w:rPr>
          <w:sz w:val="16"/>
        </w:rPr>
        <w:t xml:space="preserve"> (https://phuongnampanel.com/vn/san-pham-panel-phuong-nam-luon-duoc-nhieu-cong-trinh-lon-tin-dung.html)</w:t>
      </w:r>
      <w:r>
        <w:t>.</w:t>
      </w:r>
    </w:p>
    <w:p>
      <w:r>
        <w:t>&lt;a id="ho-so-hoa-chat"&gt;&lt;/a&gt;</w:t>
      </w:r>
    </w:p>
    <w:p>
      <w:pPr>
        <w:pStyle w:val="Heading2"/>
      </w:pPr>
      <w:r>
        <w:t>7. Hóa chất xây dựng, keo và chống thấm</w:t>
      </w:r>
    </w:p>
    <w:p>
      <w:pPr>
        <w:pStyle w:val="Heading3"/>
      </w:pPr>
      <w:r>
        <w:t>Sika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xuất/phân phối hóa chất xây dựng và hệ vật liệu chuyên dụng</w:t>
            </w:r>
          </w:p>
        </w:tc>
      </w:tr>
      <w:tr>
        <w:tc>
          <w:tcPr>
            <w:tcW w:type="dxa" w:w="4320"/>
          </w:tcPr>
          <w:p>
            <w:r/>
            <w:r>
              <w:t>Kênh</w:t>
            </w:r>
          </w:p>
        </w:tc>
        <w:tc>
          <w:tcPr>
            <w:tcW w:type="dxa" w:w="4320"/>
          </w:tcPr>
          <w:p>
            <w:r/>
            <w:r>
              <w:t>trạm bê tông, dự án, đại lý toàn quốc</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 sản phẩm</w:t>
            </w:r>
          </w:p>
        </w:tc>
        <w:tc>
          <w:tcPr>
            <w:tcW w:type="dxa" w:w="2880"/>
          </w:tcPr>
          <w:p>
            <w:r>
              <w:rPr>
                <w:b/>
              </w:rPr>
            </w:r>
            <w:r>
              <w:rPr>
                <w:b/>
              </w:rPr>
              <w:t>Ví dụ họ thương mại</w:t>
            </w:r>
          </w:p>
        </w:tc>
        <w:tc>
          <w:tcPr>
            <w:tcW w:type="dxa" w:w="2880"/>
          </w:tcPr>
          <w:p>
            <w:r>
              <w:rPr>
                <w:b/>
              </w:rPr>
            </w:r>
            <w:r>
              <w:rPr>
                <w:b/>
              </w:rPr>
              <w:t>Ứng dụng</w:t>
            </w:r>
          </w:p>
        </w:tc>
      </w:tr>
      <w:tr>
        <w:tc>
          <w:tcPr>
            <w:tcW w:type="dxa" w:w="2880"/>
          </w:tcPr>
          <w:p>
            <w:r/>
            <w:r>
              <w:t>phụ gia bê tông</w:t>
            </w:r>
          </w:p>
        </w:tc>
        <w:tc>
          <w:tcPr>
            <w:tcW w:type="dxa" w:w="2880"/>
          </w:tcPr>
          <w:p>
            <w:r/>
            <w:r>
              <w:t>Sikament, Sika ViscoCrete và dòng liên quan</w:t>
            </w:r>
          </w:p>
        </w:tc>
        <w:tc>
          <w:tcPr>
            <w:tcW w:type="dxa" w:w="2880"/>
          </w:tcPr>
          <w:p>
            <w:r/>
            <w:r>
              <w:t>giảm nước, duy trì độ sụt, cường độ</w:t>
            </w:r>
          </w:p>
        </w:tc>
      </w:tr>
      <w:tr>
        <w:tc>
          <w:tcPr>
            <w:tcW w:type="dxa" w:w="2880"/>
          </w:tcPr>
          <w:p>
            <w:r/>
            <w:r>
              <w:t>vữa rót</w:t>
            </w:r>
          </w:p>
        </w:tc>
        <w:tc>
          <w:tcPr>
            <w:tcW w:type="dxa" w:w="2880"/>
          </w:tcPr>
          <w:p>
            <w:r/>
            <w:r>
              <w:t>SikaGrout</w:t>
            </w:r>
          </w:p>
        </w:tc>
        <w:tc>
          <w:tcPr>
            <w:tcW w:type="dxa" w:w="2880"/>
          </w:tcPr>
          <w:p>
            <w:r/>
            <w:r>
              <w:t>chân đế, bu lông, khe rót</w:t>
            </w:r>
          </w:p>
        </w:tc>
      </w:tr>
      <w:tr>
        <w:tc>
          <w:tcPr>
            <w:tcW w:type="dxa" w:w="2880"/>
          </w:tcPr>
          <w:p>
            <w:r/>
            <w:r>
              <w:t>vữa sửa chữa</w:t>
            </w:r>
          </w:p>
        </w:tc>
        <w:tc>
          <w:tcPr>
            <w:tcW w:type="dxa" w:w="2880"/>
          </w:tcPr>
          <w:p>
            <w:r/>
            <w:r>
              <w:t>Sika MonoTop/SikaTop theo danh mục</w:t>
            </w:r>
          </w:p>
        </w:tc>
        <w:tc>
          <w:tcPr>
            <w:tcW w:type="dxa" w:w="2880"/>
          </w:tcPr>
          <w:p>
            <w:r/>
            <w:r>
              <w:t>sửa bê tông</w:t>
            </w:r>
          </w:p>
        </w:tc>
      </w:tr>
      <w:tr>
        <w:tc>
          <w:tcPr>
            <w:tcW w:type="dxa" w:w="2880"/>
          </w:tcPr>
          <w:p>
            <w:r/>
            <w:r>
              <w:t>chống thấm xi măng/polymer</w:t>
            </w:r>
          </w:p>
        </w:tc>
        <w:tc>
          <w:tcPr>
            <w:tcW w:type="dxa" w:w="2880"/>
          </w:tcPr>
          <w:p>
            <w:r/>
            <w:r>
              <w:t>SikaTop Seal và dòng liên quan</w:t>
            </w:r>
          </w:p>
        </w:tc>
        <w:tc>
          <w:tcPr>
            <w:tcW w:type="dxa" w:w="2880"/>
          </w:tcPr>
          <w:p>
            <w:r/>
            <w:r>
              <w:t>bể, khu ướt, tầng hầm</w:t>
            </w:r>
          </w:p>
        </w:tc>
      </w:tr>
      <w:tr>
        <w:tc>
          <w:tcPr>
            <w:tcW w:type="dxa" w:w="2880"/>
          </w:tcPr>
          <w:p>
            <w:r/>
            <w:r>
              <w:t>màng lỏng PU/acrylic</w:t>
            </w:r>
          </w:p>
        </w:tc>
        <w:tc>
          <w:tcPr>
            <w:tcW w:type="dxa" w:w="2880"/>
          </w:tcPr>
          <w:p>
            <w:r/>
            <w:r>
              <w:t>Sikalastic và dòng liên quan</w:t>
            </w:r>
          </w:p>
        </w:tc>
        <w:tc>
          <w:tcPr>
            <w:tcW w:type="dxa" w:w="2880"/>
          </w:tcPr>
          <w:p>
            <w:r/>
            <w:r>
              <w:t>mái, ban công</w:t>
            </w:r>
          </w:p>
        </w:tc>
      </w:tr>
      <w:tr>
        <w:tc>
          <w:tcPr>
            <w:tcW w:type="dxa" w:w="2880"/>
          </w:tcPr>
          <w:p>
            <w:r/>
            <w:r>
              <w:t>keo trám khe</w:t>
            </w:r>
          </w:p>
        </w:tc>
        <w:tc>
          <w:tcPr>
            <w:tcW w:type="dxa" w:w="2880"/>
          </w:tcPr>
          <w:p>
            <w:r/>
            <w:r>
              <w:t>Sikaflex</w:t>
            </w:r>
          </w:p>
        </w:tc>
        <w:tc>
          <w:tcPr>
            <w:tcW w:type="dxa" w:w="2880"/>
          </w:tcPr>
          <w:p>
            <w:r/>
            <w:r>
              <w:t>khe co giãn/kết cấu</w:t>
            </w:r>
          </w:p>
        </w:tc>
      </w:tr>
      <w:tr>
        <w:tc>
          <w:tcPr>
            <w:tcW w:type="dxa" w:w="2880"/>
          </w:tcPr>
          <w:p>
            <w:r/>
            <w:r>
              <w:t>neo cấy</w:t>
            </w:r>
          </w:p>
        </w:tc>
        <w:tc>
          <w:tcPr>
            <w:tcW w:type="dxa" w:w="2880"/>
          </w:tcPr>
          <w:p>
            <w:r/>
            <w:r>
              <w:t>Sika AnchorFix và dòng liên quan</w:t>
            </w:r>
          </w:p>
        </w:tc>
        <w:tc>
          <w:tcPr>
            <w:tcW w:type="dxa" w:w="2880"/>
          </w:tcPr>
          <w:p>
            <w:r/>
            <w:r>
              <w:t>thanh ren/cốt thép</w:t>
            </w:r>
          </w:p>
        </w:tc>
      </w:tr>
      <w:tr>
        <w:tc>
          <w:tcPr>
            <w:tcW w:type="dxa" w:w="2880"/>
          </w:tcPr>
          <w:p>
            <w:r/>
            <w:r>
              <w:t>sàn resin/xi măng</w:t>
            </w:r>
          </w:p>
        </w:tc>
        <w:tc>
          <w:tcPr>
            <w:tcW w:type="dxa" w:w="2880"/>
          </w:tcPr>
          <w:p>
            <w:r/>
            <w:r>
              <w:t>Sikafloor</w:t>
            </w:r>
          </w:p>
        </w:tc>
        <w:tc>
          <w:tcPr>
            <w:tcW w:type="dxa" w:w="2880"/>
          </w:tcPr>
          <w:p>
            <w:r/>
            <w:r>
              <w:t>nhà máy, bãi xe, phòng sạch</w:t>
            </w:r>
          </w:p>
        </w:tc>
      </w:tr>
      <w:tr>
        <w:tc>
          <w:tcPr>
            <w:tcW w:type="dxa" w:w="2880"/>
          </w:tcPr>
          <w:p>
            <w:r/>
            <w:r>
              <w:t>hệ mái/màng</w:t>
            </w:r>
          </w:p>
        </w:tc>
        <w:tc>
          <w:tcPr>
            <w:tcW w:type="dxa" w:w="2880"/>
          </w:tcPr>
          <w:p>
            <w:r/>
            <w:r>
              <w:t>theo danh mục dự án</w:t>
            </w:r>
          </w:p>
        </w:tc>
        <w:tc>
          <w:tcPr>
            <w:tcW w:type="dxa" w:w="2880"/>
          </w:tcPr>
          <w:p>
            <w:r/>
            <w:r>
              <w:t>mái chống thấm/cách nhiệt</w:t>
            </w:r>
          </w:p>
        </w:tc>
      </w:tr>
    </w:tbl>
    <w:p/>
    <w:p>
      <w:r>
        <w:rPr>
          <w:b/>
        </w:rPr>
        <w:t>Thông số cần đối chiếu:</w:t>
      </w:r>
      <w:r>
        <w:t xml:space="preserve"> thành phần hóa học; số thành phần 1K/2K/3K; loại nền; lớp lót; tỷ lệ trộn; thời gian sống sau trộn; thời gian mở/phủ lớp kế tiếp; định mức; chiều dày; nhiệt độ/độ ẩm; dưỡng hộ và môi trường sử dụng.</w:t>
      </w:r>
    </w:p>
    <w:p>
      <w:pPr>
        <w:pStyle w:val="Heading4"/>
      </w:pPr>
      <w:r>
        <w:t>Dòng thương mại hiện có trên website Sika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Mã/dòng</w:t>
            </w:r>
          </w:p>
        </w:tc>
        <w:tc>
          <w:tcPr>
            <w:tcW w:type="dxa" w:w="4320"/>
          </w:tcPr>
          <w:p>
            <w:r>
              <w:rPr>
                <w:b/>
              </w:rPr>
            </w:r>
            <w:r>
              <w:rPr>
                <w:b/>
              </w:rPr>
              <w:t>Nhóm và công dụng</w:t>
            </w:r>
          </w:p>
        </w:tc>
      </w:tr>
      <w:tr>
        <w:tc>
          <w:tcPr>
            <w:tcW w:type="dxa" w:w="4320"/>
          </w:tcPr>
          <w:p>
            <w:r/>
            <w:r>
              <w:t>SikaWall-340 Smooth VN</w:t>
            </w:r>
          </w:p>
        </w:tc>
        <w:tc>
          <w:tcPr>
            <w:tcW w:type="dxa" w:w="4320"/>
          </w:tcPr>
          <w:p>
            <w:r/>
            <w:r>
              <w:t>vật liệu xử lý/làm phẳng bề mặt tường theo TDS</w:t>
            </w:r>
          </w:p>
        </w:tc>
      </w:tr>
      <w:tr>
        <w:tc>
          <w:tcPr>
            <w:tcW w:type="dxa" w:w="4320"/>
          </w:tcPr>
          <w:p>
            <w:r/>
            <w:r>
              <w:t>SikaCeram-200 HP</w:t>
            </w:r>
          </w:p>
        </w:tc>
        <w:tc>
          <w:tcPr>
            <w:tcW w:type="dxa" w:w="4320"/>
          </w:tcPr>
          <w:p>
            <w:r/>
            <w:r>
              <w:t>keo dán gạch; phải xác minh loại gạch, nền, vị trí và kích thước giới hạn</w:t>
            </w:r>
          </w:p>
        </w:tc>
      </w:tr>
      <w:tr>
        <w:tc>
          <w:tcPr>
            <w:tcW w:type="dxa" w:w="4320"/>
          </w:tcPr>
          <w:p>
            <w:r/>
            <w:r>
              <w:t>Sika AnchorFix-3001</w:t>
            </w:r>
          </w:p>
        </w:tc>
        <w:tc>
          <w:tcPr>
            <w:tcW w:type="dxa" w:w="4320"/>
          </w:tcPr>
          <w:p>
            <w:r/>
            <w:r>
              <w:t>keo neo cấy epoxy hai thành phần cho thanh ren/cốt thép theo thiết kế</w:t>
            </w:r>
          </w:p>
        </w:tc>
      </w:tr>
      <w:tr>
        <w:tc>
          <w:tcPr>
            <w:tcW w:type="dxa" w:w="4320"/>
          </w:tcPr>
          <w:p>
            <w:r/>
            <w:r>
              <w:t>Sikalastic-590</w:t>
            </w:r>
          </w:p>
        </w:tc>
        <w:tc>
          <w:tcPr>
            <w:tcW w:type="dxa" w:w="4320"/>
          </w:tcPr>
          <w:p>
            <w:r/>
            <w:r>
              <w:t>màng lỏng lai polyurethane–acrylic cho chống thấm mái/bề mặt theo hệ</w:t>
            </w:r>
          </w:p>
        </w:tc>
      </w:tr>
      <w:tr>
        <w:tc>
          <w:tcPr>
            <w:tcW w:type="dxa" w:w="4320"/>
          </w:tcPr>
          <w:p>
            <w:r/>
            <w:r>
              <w:t>SikaCoat Plus</w:t>
            </w:r>
          </w:p>
        </w:tc>
        <w:tc>
          <w:tcPr>
            <w:tcW w:type="dxa" w:w="4320"/>
          </w:tcPr>
          <w:p>
            <w:r/>
            <w:r>
              <w:t>lớp phủ acrylic bảo vệ/chống thấm theo phạm vi sản phẩm</w:t>
            </w:r>
          </w:p>
        </w:tc>
      </w:tr>
      <w:tr>
        <w:tc>
          <w:tcPr>
            <w:tcW w:type="dxa" w:w="4320"/>
          </w:tcPr>
          <w:p>
            <w:r/>
            <w:r>
              <w:t>Sikaflex-134</w:t>
            </w:r>
          </w:p>
        </w:tc>
        <w:tc>
          <w:tcPr>
            <w:tcW w:type="dxa" w:w="4320"/>
          </w:tcPr>
          <w:p>
            <w:r/>
            <w:r>
              <w:t>keo kết dính/trám đàn hồi; dữ liệu quan trọng gồm loại nền, chuyển vị, primer và kích thước keo</w:t>
            </w:r>
          </w:p>
        </w:tc>
      </w:tr>
      <w:tr>
        <w:tc>
          <w:tcPr>
            <w:tcW w:type="dxa" w:w="4320"/>
          </w:tcPr>
          <w:p>
            <w:r/>
            <w:r>
              <w:t>Sika Waterbar PVC</w:t>
            </w:r>
          </w:p>
        </w:tc>
        <w:tc>
          <w:tcPr>
            <w:tcW w:type="dxa" w:w="4320"/>
          </w:tcPr>
          <w:p>
            <w:r/>
            <w:r>
              <w:t>băng cản nước cho mạch ngừng hoặc khe; phải chốt profile, chiều rộng, vị trí trong/ngoài, phương pháp hàn nối</w:t>
            </w:r>
          </w:p>
        </w:tc>
      </w:tr>
      <w:tr>
        <w:tc>
          <w:tcPr>
            <w:tcW w:type="dxa" w:w="4320"/>
          </w:tcPr>
          <w:p>
            <w:r/>
            <w:r>
              <w:t>SikaGrout GP</w:t>
            </w:r>
          </w:p>
        </w:tc>
        <w:tc>
          <w:tcPr>
            <w:tcW w:type="dxa" w:w="4320"/>
          </w:tcPr>
          <w:p>
            <w:r/>
            <w:r>
              <w:t>vữa rót không co đa dụng</w:t>
            </w:r>
          </w:p>
        </w:tc>
      </w:tr>
      <w:tr>
        <w:tc>
          <w:tcPr>
            <w:tcW w:type="dxa" w:w="4320"/>
          </w:tcPr>
          <w:p>
            <w:r/>
            <w:r>
              <w:t>SikaGrout-214-11</w:t>
            </w:r>
          </w:p>
        </w:tc>
        <w:tc>
          <w:tcPr>
            <w:tcW w:type="dxa" w:w="4320"/>
          </w:tcPr>
          <w:p>
            <w:r/>
            <w:r>
              <w:t>vữa rót cho bệ máy, bu lông và khe rót theo phạm vi TDS</w:t>
            </w:r>
          </w:p>
        </w:tc>
      </w:tr>
      <w:tr>
        <w:tc>
          <w:tcPr>
            <w:tcW w:type="dxa" w:w="4320"/>
          </w:tcPr>
          <w:p>
            <w:r/>
            <w:r>
              <w:t>SikaRefit-2000</w:t>
            </w:r>
          </w:p>
        </w:tc>
        <w:tc>
          <w:tcPr>
            <w:tcW w:type="dxa" w:w="4320"/>
          </w:tcPr>
          <w:p>
            <w:r/>
            <w:r>
              <w:t>vữa sửa chữa/hoàn thiện bê tông theo TDS</w:t>
            </w:r>
          </w:p>
        </w:tc>
      </w:tr>
      <w:tr>
        <w:tc>
          <w:tcPr>
            <w:tcW w:type="dxa" w:w="4320"/>
          </w:tcPr>
          <w:p>
            <w:r/>
            <w:r>
              <w:t>Sika Latex TH</w:t>
            </w:r>
          </w:p>
        </w:tc>
        <w:tc>
          <w:tcPr>
            <w:tcW w:type="dxa" w:w="4320"/>
          </w:tcPr>
          <w:p>
            <w:r/>
            <w:r>
              <w:t>phụ gia polymer/latex cho lớp kết nối và vữa cải tiến</w:t>
            </w:r>
          </w:p>
        </w:tc>
      </w:tr>
      <w:tr>
        <w:tc>
          <w:tcPr>
            <w:tcW w:type="dxa" w:w="4320"/>
          </w:tcPr>
          <w:p>
            <w:r/>
            <w:r>
              <w:t>Sika MonoTop-610</w:t>
            </w:r>
          </w:p>
        </w:tc>
        <w:tc>
          <w:tcPr>
            <w:tcW w:type="dxa" w:w="4320"/>
          </w:tcPr>
          <w:p>
            <w:r/>
            <w:r>
              <w:t>lớp kết nối và bảo vệ cốt thép trong hệ sửa chữa</w:t>
            </w:r>
          </w:p>
        </w:tc>
      </w:tr>
      <w:tr>
        <w:tc>
          <w:tcPr>
            <w:tcW w:type="dxa" w:w="4320"/>
          </w:tcPr>
          <w:p>
            <w:r/>
            <w:r>
              <w:t>Sika MonoTop-R/615HB</w:t>
            </w:r>
          </w:p>
        </w:tc>
        <w:tc>
          <w:tcPr>
            <w:tcW w:type="dxa" w:w="4320"/>
          </w:tcPr>
          <w:p>
            <w:r/>
            <w:r>
              <w:t>vữa sửa chữa; chọn theo chiều dày, phương thẳng đứng/trần và cấp cường độ</w:t>
            </w:r>
          </w:p>
        </w:tc>
      </w:tr>
      <w:tr>
        <w:tc>
          <w:tcPr>
            <w:tcW w:type="dxa" w:w="4320"/>
          </w:tcPr>
          <w:p>
            <w:r/>
            <w:r>
              <w:t>Sikadur-20, Sikadur-732, Sikadur-752</w:t>
            </w:r>
          </w:p>
        </w:tc>
        <w:tc>
          <w:tcPr>
            <w:tcW w:type="dxa" w:w="4320"/>
          </w:tcPr>
          <w:p>
            <w:r/>
            <w:r>
              <w:t>hệ epoxy cho rót, kết nối hoặc bơm nứt theo đúng mã; không thay thế lẫn nhau</w:t>
            </w:r>
          </w:p>
        </w:tc>
      </w:tr>
      <w:tr>
        <w:tc>
          <w:tcPr>
            <w:tcW w:type="dxa" w:w="4320"/>
          </w:tcPr>
          <w:p>
            <w:r/>
            <w:r>
              <w:t>Sikament R-7 N, Sikament NN, Sikament 2000 AT, Sikament 1 R4</w:t>
            </w:r>
          </w:p>
        </w:tc>
        <w:tc>
          <w:tcPr>
            <w:tcW w:type="dxa" w:w="4320"/>
          </w:tcPr>
          <w:p>
            <w:r/>
            <w:r>
              <w:t>phụ gia bê tông; tỷ lệ dùng và hiệu quả phụ thuộc xi măng, cấp phối, nhiệt độ và thời gian vận chuyển</w:t>
            </w:r>
          </w:p>
        </w:tc>
      </w:tr>
      <w:tr>
        <w:tc>
          <w:tcPr>
            <w:tcW w:type="dxa" w:w="4320"/>
          </w:tcPr>
          <w:p>
            <w:r/>
            <w:r>
              <w:t>Antisol S/Antisol E</w:t>
            </w:r>
          </w:p>
        </w:tc>
        <w:tc>
          <w:tcPr>
            <w:tcW w:type="dxa" w:w="4320"/>
          </w:tcPr>
          <w:p>
            <w:r/>
            <w:r>
              <w:t>chất bảo dưỡng bề mặt bê tông theo loại hóa học và yêu cầu hoàn thiện tiếp theo</w:t>
            </w:r>
          </w:p>
        </w:tc>
      </w:tr>
    </w:tbl>
    <w:p/>
    <w:p>
      <w:pPr>
        <w:pStyle w:val="Heading4"/>
      </w:pPr>
      <w:r>
        <w:t>Thông số định lượng của hai sản phẩm tiêu biểu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Thuộc tính</w:t>
            </w:r>
          </w:p>
        </w:tc>
        <w:tc>
          <w:tcPr>
            <w:tcW w:type="dxa" w:w="2880"/>
          </w:tcPr>
          <w:p>
            <w:r>
              <w:rPr>
                <w:b/>
              </w:rPr>
            </w:r>
            <w:r>
              <w:rPr>
                <w:b/>
              </w:rPr>
              <w:t>Sika MonoTop-610</w:t>
            </w:r>
          </w:p>
        </w:tc>
        <w:tc>
          <w:tcPr>
            <w:tcW w:type="dxa" w:w="2880"/>
          </w:tcPr>
          <w:p>
            <w:r>
              <w:rPr>
                <w:b/>
              </w:rPr>
            </w:r>
            <w:r>
              <w:rPr>
                <w:b/>
              </w:rPr>
              <w:t>SikaTop-107 Seal VN</w:t>
            </w:r>
          </w:p>
        </w:tc>
      </w:tr>
      <w:tr>
        <w:tc>
          <w:tcPr>
            <w:tcW w:type="dxa" w:w="2880"/>
          </w:tcPr>
          <w:p>
            <w:r/>
            <w:r>
              <w:t>Loại</w:t>
            </w:r>
          </w:p>
        </w:tc>
        <w:tc>
          <w:tcPr>
            <w:tcW w:type="dxa" w:w="2880"/>
          </w:tcPr>
          <w:p>
            <w:r/>
            <w:r>
              <w:t>vữa xi măng/polymer một thành phần dùng làm lớp kết nối và bảo vệ cốt thép</w:t>
            </w:r>
          </w:p>
        </w:tc>
        <w:tc>
          <w:tcPr>
            <w:tcW w:type="dxa" w:w="2880"/>
          </w:tcPr>
          <w:p>
            <w:r/>
            <w:r>
              <w:t>vữa chống thấm xi măng–polymer hai thành phần</w:t>
            </w:r>
          </w:p>
        </w:tc>
      </w:tr>
      <w:tr>
        <w:tc>
          <w:tcPr>
            <w:tcW w:type="dxa" w:w="2880"/>
          </w:tcPr>
          <w:p>
            <w:r/>
            <w:r>
              <w:t>Quy cách công bố</w:t>
            </w:r>
          </w:p>
        </w:tc>
        <w:tc>
          <w:tcPr>
            <w:tcW w:type="dxa" w:w="2880"/>
          </w:tcPr>
          <w:p>
            <w:r/>
            <w:r>
              <w:t>bao 5 kg</w:t>
            </w:r>
          </w:p>
        </w:tc>
        <w:tc>
          <w:tcPr>
            <w:tcW w:type="dxa" w:w="2880"/>
          </w:tcPr>
          <w:p>
            <w:r/>
            <w:r>
              <w:t>bộ 25 kg: thành phần A 5 kg + B 20 kg</w:t>
            </w:r>
          </w:p>
        </w:tc>
      </w:tr>
      <w:tr>
        <w:tc>
          <w:tcPr>
            <w:tcW w:type="dxa" w:w="2880"/>
          </w:tcPr>
          <w:p>
            <w:r/>
            <w:r>
              <w:t>Tỷ lệ trộn</w:t>
            </w:r>
          </w:p>
        </w:tc>
        <w:tc>
          <w:tcPr>
            <w:tcW w:type="dxa" w:w="2880"/>
          </w:tcPr>
          <w:p>
            <w:r/>
            <w:r>
              <w:t>nước khoảng 20–22%; tương đương 1,0–1,1 lít/bao 5 kg</w:t>
            </w:r>
          </w:p>
        </w:tc>
        <w:tc>
          <w:tcPr>
            <w:tcW w:type="dxa" w:w="2880"/>
          </w:tcPr>
          <w:p>
            <w:r/>
            <w:r>
              <w:t>A:B = 1:4 theo khối lượng</w:t>
            </w:r>
          </w:p>
        </w:tc>
      </w:tr>
      <w:tr>
        <w:tc>
          <w:tcPr>
            <w:tcW w:type="dxa" w:w="2880"/>
          </w:tcPr>
          <w:p>
            <w:r/>
            <w:r>
              <w:t>Cường độ/độ bám dính</w:t>
            </w:r>
          </w:p>
        </w:tc>
        <w:tc>
          <w:tcPr>
            <w:tcW w:type="dxa" w:w="2880"/>
          </w:tcPr>
          <w:p>
            <w:r/>
            <w:r>
              <w:t>nén 28 ngày ≥45 N/mm²; uốn ≥4 N/mm²; bám dính khoảng 1,5 N/mm² theo trang sản phẩm</w:t>
            </w:r>
          </w:p>
        </w:tc>
        <w:tc>
          <w:tcPr>
            <w:tcW w:type="dxa" w:w="2880"/>
          </w:tcPr>
          <w:p>
            <w:r/>
            <w:r>
              <w:t>bám dính ≥0,7 N/mm² theo trang sản phẩm</w:t>
            </w:r>
          </w:p>
        </w:tc>
      </w:tr>
      <w:tr>
        <w:tc>
          <w:tcPr>
            <w:tcW w:type="dxa" w:w="2880"/>
          </w:tcPr>
          <w:p>
            <w:r/>
            <w:r>
              <w:t>Thời gian thi công</w:t>
            </w:r>
          </w:p>
        </w:tc>
        <w:tc>
          <w:tcPr>
            <w:tcW w:type="dxa" w:w="2880"/>
          </w:tcPr>
          <w:p>
            <w:r/>
            <w:r>
              <w:t>pot life khoảng 30 phút ở 27°C, RH 65%</w:t>
            </w:r>
          </w:p>
        </w:tc>
        <w:tc>
          <w:tcPr>
            <w:tcW w:type="dxa" w:w="2880"/>
          </w:tcPr>
          <w:p>
            <w:r/>
            <w:r>
              <w:t>pot life khoảng 30 phút</w:t>
            </w:r>
          </w:p>
        </w:tc>
      </w:tr>
      <w:tr>
        <w:tc>
          <w:tcPr>
            <w:tcW w:type="dxa" w:w="2880"/>
          </w:tcPr>
          <w:p>
            <w:r/>
            <w:r>
              <w:t>Nhiệt độ nền</w:t>
            </w:r>
          </w:p>
        </w:tc>
        <w:tc>
          <w:tcPr>
            <w:tcW w:type="dxa" w:w="2880"/>
          </w:tcPr>
          <w:p>
            <w:r/>
            <w:r>
              <w:t>6–40°C</w:t>
            </w:r>
          </w:p>
        </w:tc>
        <w:tc>
          <w:tcPr>
            <w:tcW w:type="dxa" w:w="2880"/>
          </w:tcPr>
          <w:p>
            <w:r/>
            <w:r>
              <w:t>8–40°C</w:t>
            </w:r>
          </w:p>
        </w:tc>
      </w:tr>
      <w:tr>
        <w:tc>
          <w:tcPr>
            <w:tcW w:type="dxa" w:w="2880"/>
          </w:tcPr>
          <w:p>
            <w:r/>
            <w:r>
              <w:t>Định mức</w:t>
            </w:r>
          </w:p>
        </w:tc>
        <w:tc>
          <w:tcPr>
            <w:tcW w:type="dxa" w:w="2880"/>
          </w:tcPr>
          <w:p>
            <w:r/>
            <w:r>
              <w:t>khoảng 1,5–2,0 kg/m² cho lớp kết nối; khoảng 2,0 kg/m² cho mỗi 1 mm lớp bảo vệ chống ăn mòn</w:t>
            </w:r>
          </w:p>
        </w:tc>
        <w:tc>
          <w:tcPr>
            <w:tcW w:type="dxa" w:w="2880"/>
          </w:tcPr>
          <w:p>
            <w:r/>
            <w:r>
              <w:t>lấy theo số lớp, nhám nền và áp lực nước trong TDS; không suy từ khối lượng bộ</w:t>
            </w:r>
          </w:p>
        </w:tc>
      </w:tr>
      <w:tr>
        <w:tc>
          <w:tcPr>
            <w:tcW w:type="dxa" w:w="2880"/>
          </w:tcPr>
          <w:p>
            <w:r/>
            <w:r>
              <w:t>Vị trí dùng</w:t>
            </w:r>
          </w:p>
        </w:tc>
        <w:tc>
          <w:tcPr>
            <w:tcW w:type="dxa" w:w="2880"/>
          </w:tcPr>
          <w:p>
            <w:r/>
            <w:r>
              <w:t>lớp kết nối bê tông cũ–vữa sửa; bảo vệ cốt thép</w:t>
            </w:r>
          </w:p>
        </w:tc>
        <w:tc>
          <w:tcPr>
            <w:tcW w:type="dxa" w:w="2880"/>
          </w:tcPr>
          <w:p>
            <w:r/>
            <w:r>
              <w:t>bể, tầng hầm, sân thượng, cầu, tường chắn và khu vực chống thấm theo phạm vi</w:t>
            </w:r>
          </w:p>
        </w:tc>
      </w:tr>
    </w:tbl>
    <w:p/>
    <w:p>
      <w:r>
        <w:t>Các số liệu trên phải được khóa theo phiên bản TDS tại thời điểm giao hàng. Chứng nhận công trình xanh trên trang Sika liệt kê một số dòng như Sika TileBond GP, SikaCeram-200 HP, Sika Tile Grout và SikaGrout-214-11; cần lưu bản chứng nhận, ngày hiệu lực và đúng nhà máy/SKU thay vì chỉ ghi “sản phẩm xanh”.</w:t>
      </w:r>
    </w:p>
    <w:p>
      <w:r>
        <w:rPr>
          <w:b/>
        </w:rPr>
        <w:t>Nguồn:</w:t>
      </w:r>
      <w:r>
        <w:t xml:space="preserve"> </w:t>
      </w:r>
      <w:r>
        <w:rPr>
          <w:u w:val="single"/>
        </w:rPr>
        <w:t>Sika Việt Nam</w:t>
      </w:r>
      <w:r>
        <w:rPr>
          <w:sz w:val="16"/>
        </w:rPr>
        <w:t xml:space="preserve"> (https://vnm.sika.com/)</w:t>
      </w:r>
      <w:r>
        <w:t xml:space="preserve">, </w:t>
      </w:r>
      <w:r>
        <w:rPr>
          <w:u w:val="single"/>
        </w:rPr>
        <w:t>danh mục sửa chữa</w:t>
      </w:r>
      <w:r>
        <w:rPr>
          <w:sz w:val="16"/>
        </w:rPr>
        <w:t xml:space="preserve"> (https://vnm.sika.com/vi/kenh-phan-ph-i-banl/s-a-ch-a.html)</w:t>
      </w:r>
      <w:r>
        <w:t xml:space="preserve">, </w:t>
      </w:r>
      <w:r>
        <w:rPr>
          <w:u w:val="single"/>
        </w:rPr>
        <w:t>Sika MonoTop-610</w:t>
      </w:r>
      <w:r>
        <w:rPr>
          <w:sz w:val="16"/>
        </w:rPr>
        <w:t xml:space="preserve"> (https://vnm.sika.com/vi/kenh-phan-ph-i-banl/s-a-ch-a/sika-monotop-610.html)</w:t>
      </w:r>
      <w:r>
        <w:t xml:space="preserve">, </w:t>
      </w:r>
      <w:r>
        <w:rPr>
          <w:u w:val="single"/>
        </w:rPr>
        <w:t>SikaTop-107 Seal VN</w:t>
      </w:r>
      <w:r>
        <w:rPr>
          <w:sz w:val="16"/>
        </w:rPr>
        <w:t xml:space="preserve"> (https://vnm.sika.com/vi/kenh-phan-ph-i-banl/chong-tham/v-a-ch-ng-th-m/sikatop-107-sealvn.html)</w:t>
      </w:r>
      <w:r>
        <w:t xml:space="preserve">, </w:t>
      </w:r>
      <w:r>
        <w:rPr>
          <w:u w:val="single"/>
        </w:rPr>
        <w:t>phụ gia bê tông</w:t>
      </w:r>
      <w:r>
        <w:rPr>
          <w:sz w:val="16"/>
        </w:rPr>
        <w:t xml:space="preserve"> (https://vnm.sika.com/en/distribution-retail/concrete.html)</w:t>
      </w:r>
      <w:r>
        <w:t xml:space="preserve">, </w:t>
      </w:r>
      <w:r>
        <w:rPr>
          <w:u w:val="single"/>
        </w:rPr>
        <w:t>chứng nhận công trình xanh</w:t>
      </w:r>
      <w:r>
        <w:rPr>
          <w:sz w:val="16"/>
        </w:rPr>
        <w:t xml:space="preserve"> (https://vnm.sika.com/vi/Sustainability/he-thong-chung-nhan.html)</w:t>
      </w:r>
      <w:r>
        <w:t>.</w:t>
      </w:r>
    </w:p>
    <w:p>
      <w:pPr>
        <w:pStyle w:val="Heading3"/>
      </w:pPr>
      <w:r>
        <w:t>Mapei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hóa chất xây dựng</w:t>
            </w:r>
          </w:p>
        </w:tc>
      </w:tr>
      <w:tr>
        <w:tc>
          <w:tcPr>
            <w:tcW w:type="dxa" w:w="4320"/>
          </w:tcPr>
          <w:p>
            <w:r/>
            <w:r>
              <w:t>Cơ sở</w:t>
            </w:r>
          </w:p>
        </w:tc>
        <w:tc>
          <w:tcPr>
            <w:tcW w:type="dxa" w:w="4320"/>
          </w:tcPr>
          <w:p>
            <w:r/>
            <w:r>
              <w:t>Bắc Chu Lai, khu vực Núi Thành; địa chỉ hiện hành được website ghi thuộc Đà Nẵng</w:t>
            </w:r>
          </w:p>
        </w:tc>
      </w:tr>
      <w:tr>
        <w:tc>
          <w:tcPr>
            <w:tcW w:type="dxa" w:w="4320"/>
          </w:tcPr>
          <w:p>
            <w:r/>
            <w:r>
              <w:t>Dòng chính công bố</w:t>
            </w:r>
          </w:p>
        </w:tc>
        <w:tc>
          <w:tcPr>
            <w:tcW w:type="dxa" w:w="4320"/>
          </w:tcPr>
          <w:p>
            <w:r/>
            <w:r>
              <w:t>ốp lát; xây dựng; chống thấm; sàn; phụ gia bê tông; công trình ngầm; phụ gia xi măng</w:t>
            </w:r>
          </w:p>
        </w:tc>
      </w:tr>
    </w:tbl>
    <w:p/>
    <w:p>
      <w:pPr>
        <w:pStyle w:val="Heading4"/>
      </w:pPr>
      <w:r>
        <w:t>Keo ốp lát và chống thấm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Loại/công dụng công bố</w:t>
            </w:r>
          </w:p>
        </w:tc>
        <w:tc>
          <w:tcPr>
            <w:tcW w:type="dxa" w:w="2880"/>
          </w:tcPr>
          <w:p>
            <w:r>
              <w:rPr>
                <w:b/>
              </w:rPr>
            </w:r>
            <w:r>
              <w:rPr>
                <w:b/>
              </w:rPr>
              <w:t>Thông số định lượng hoặc điều kiện dùng</w:t>
            </w:r>
          </w:p>
        </w:tc>
      </w:tr>
      <w:tr>
        <w:tc>
          <w:tcPr>
            <w:tcW w:type="dxa" w:w="2880"/>
          </w:tcPr>
          <w:p>
            <w:r/>
            <w:r>
              <w:t>Keraflex</w:t>
            </w:r>
          </w:p>
        </w:tc>
        <w:tc>
          <w:tcPr>
            <w:tcW w:type="dxa" w:w="2880"/>
          </w:tcPr>
          <w:p>
            <w:r/>
            <w:r>
              <w:t>keo gốc xi măng hiệu suất cao, thời gian mở kéo dài, độ trượt đứng thấp; gạch ceramic, porcelain và đá phù hợp; trong/ngoài nhà, lát chồng lên gạch cũ và khu lưu thông cao</w:t>
            </w:r>
          </w:p>
        </w:tc>
        <w:tc>
          <w:tcPr>
            <w:tcW w:type="dxa" w:w="2880"/>
          </w:tcPr>
          <w:p>
            <w:r/>
            <w:r>
              <w:t>phải lưu phân hạng EN 12004/ISO 13007 trên TDS của bao đang giao; kích thước răng bay, định mức, thời gian mở, thời gian chỉnh và điều kiện nền</w:t>
            </w:r>
          </w:p>
        </w:tc>
      </w:tr>
      <w:tr>
        <w:tc>
          <w:tcPr>
            <w:tcW w:type="dxa" w:w="2880"/>
          </w:tcPr>
          <w:p>
            <w:r/>
            <w:r>
              <w:t>Keraflex Maxi S1</w:t>
            </w:r>
          </w:p>
        </w:tc>
        <w:tc>
          <w:tcPr>
            <w:tcW w:type="dxa" w:w="2880"/>
          </w:tcPr>
          <w:p>
            <w:r/>
            <w:r>
              <w:t>keo biến dạng, không trượt đứng, thời gian mở kéo dài; gạch/đá khổ lớn và lớp keo dày</w:t>
            </w:r>
          </w:p>
        </w:tc>
        <w:tc>
          <w:tcPr>
            <w:tcW w:type="dxa" w:w="2880"/>
          </w:tcPr>
          <w:p>
            <w:r/>
            <w:r>
              <w:t>trang sản phẩm công bố định mức khoảng 1,2 kg/m² cho mỗi mm chiều dày; bao 25 kg màu xám hoặc trắng. Kiểm tra chiều dày cho phép, phân hạng S1, giới hạn với đá nhạy ẩm và thời gian chà ron</w:t>
            </w:r>
          </w:p>
        </w:tc>
      </w:tr>
      <w:tr>
        <w:tc>
          <w:tcPr>
            <w:tcW w:type="dxa" w:w="2880"/>
          </w:tcPr>
          <w:p>
            <w:r/>
            <w:r>
              <w:t>Keraflex Maxi S1 Zero</w:t>
            </w:r>
          </w:p>
        </w:tc>
        <w:tc>
          <w:tcPr>
            <w:tcW w:type="dxa" w:w="2880"/>
          </w:tcPr>
          <w:p>
            <w:r/>
            <w:r>
              <w:t>keo biến dạng cao cho gạch khổ lớn; phát thải VOC thấp; có tuyên bố bù trừ CO₂</w:t>
            </w:r>
          </w:p>
        </w:tc>
        <w:tc>
          <w:tcPr>
            <w:tcW w:type="dxa" w:w="2880"/>
          </w:tcPr>
          <w:p>
            <w:r/>
            <w:r>
              <w:t>tách dữ liệu kỹ thuật khỏi tuyên bố môi trường; cần chứng từ phạm vi bù trừ, đơn vị chức năng và kỳ xác minh nếu dùng trong hồ sơ xanh</w:t>
            </w:r>
          </w:p>
        </w:tc>
      </w:tr>
      <w:tr>
        <w:tc>
          <w:tcPr>
            <w:tcW w:type="dxa" w:w="2880"/>
          </w:tcPr>
          <w:p>
            <w:r/>
            <w:r>
              <w:t>Adesilex P9</w:t>
            </w:r>
          </w:p>
        </w:tc>
        <w:tc>
          <w:tcPr>
            <w:tcW w:type="dxa" w:w="2880"/>
          </w:tcPr>
          <w:p>
            <w:r/>
            <w:r>
              <w:t>keo gốc xi măng cho ceramic, granite, porcelain và mosaic; tường, sàn, trần, trong/ngoài nhà</w:t>
            </w:r>
          </w:p>
        </w:tc>
        <w:tc>
          <w:tcPr>
            <w:tcW w:type="dxa" w:w="2880"/>
          </w:tcPr>
          <w:p>
            <w:r/>
            <w:r>
              <w:t>xác nhận phân hạng, chiều dày, thời gian mở, độ trượt, nền phù hợp, có cần primer hay không</w:t>
            </w:r>
          </w:p>
        </w:tc>
      </w:tr>
      <w:tr>
        <w:tc>
          <w:tcPr>
            <w:tcW w:type="dxa" w:w="2880"/>
          </w:tcPr>
          <w:p>
            <w:r/>
            <w:r>
              <w:t>Adesilex P10</w:t>
            </w:r>
          </w:p>
        </w:tc>
        <w:tc>
          <w:tcPr>
            <w:tcW w:type="dxa" w:w="2880"/>
          </w:tcPr>
          <w:p>
            <w:r/>
            <w:r>
              <w:t>keo trắng, không trượt, thời gian mở kéo dài</w:t>
            </w:r>
          </w:p>
        </w:tc>
        <w:tc>
          <w:tcPr>
            <w:tcW w:type="dxa" w:w="2880"/>
          </w:tcPr>
          <w:p>
            <w:r/>
            <w:r>
              <w:t>mosaic thủy tinh/ceramic và đá marble phù hợp; kiểm tra màu nền, độ phủ keo mặt sau, loại đá và nguy cơ ố màu</w:t>
            </w:r>
          </w:p>
        </w:tc>
      </w:tr>
      <w:tr>
        <w:tc>
          <w:tcPr>
            <w:tcW w:type="dxa" w:w="2880"/>
          </w:tcPr>
          <w:p>
            <w:r/>
            <w:r>
              <w:t>Mapetile Uni Eco</w:t>
            </w:r>
          </w:p>
        </w:tc>
        <w:tc>
          <w:tcPr>
            <w:tcW w:type="dxa" w:w="2880"/>
          </w:tcPr>
          <w:p>
            <w:r/>
            <w:r>
              <w:t>keo ốp lát gốc xi măng trong danh mục Việt Nam</w:t>
            </w:r>
          </w:p>
        </w:tc>
        <w:tc>
          <w:tcPr>
            <w:tcW w:type="dxa" w:w="2880"/>
          </w:tcPr>
          <w:p>
            <w:r/>
            <w:r>
              <w:t>ghi đúng phân hạng, nền, kích thước gạch, vị trí trong/ngoài và tuyên bố VOC của đúng phiên bản</w:t>
            </w:r>
          </w:p>
        </w:tc>
      </w:tr>
      <w:tr>
        <w:tc>
          <w:tcPr>
            <w:tcW w:type="dxa" w:w="2880"/>
          </w:tcPr>
          <w:p>
            <w:r/>
            <w:r>
              <w:t>Mapetile Eco</w:t>
            </w:r>
          </w:p>
        </w:tc>
        <w:tc>
          <w:tcPr>
            <w:tcW w:type="dxa" w:w="2880"/>
          </w:tcPr>
          <w:p>
            <w:r/>
            <w:r>
              <w:t>keo ốp lát gốc xi măng</w:t>
            </w:r>
          </w:p>
        </w:tc>
        <w:tc>
          <w:tcPr>
            <w:tcW w:type="dxa" w:w="2880"/>
          </w:tcPr>
          <w:p>
            <w:r/>
            <w:r>
              <w:t>không gộp với Mapetile Uni Eco; giữ tên đầy đủ, mã bao, TDS, định mức và giới hạn kích thước gạch</w:t>
            </w:r>
          </w:p>
        </w:tc>
      </w:tr>
      <w:tr>
        <w:tc>
          <w:tcPr>
            <w:tcW w:type="dxa" w:w="2880"/>
          </w:tcPr>
          <w:p>
            <w:r/>
            <w:r>
              <w:t>Mapelastic Smart</w:t>
            </w:r>
          </w:p>
        </w:tc>
        <w:tc>
          <w:tcPr>
            <w:tcW w:type="dxa" w:w="2880"/>
          </w:tcPr>
          <w:p>
            <w:r/>
            <w:r>
              <w:t>màng chống thấm gốc xi măng hai thành phần, thi công bay hoặc lăn; ban công, sân thượng, phòng tắm và bể bơi</w:t>
            </w:r>
          </w:p>
        </w:tc>
        <w:tc>
          <w:tcPr>
            <w:tcW w:type="dxa" w:w="2880"/>
          </w:tcPr>
          <w:p>
            <w:r/>
            <w:r>
              <w:t>trang sản phẩm công bố khả năng bắc cầu vết nứt lớn hơn 2 mm; cần chiều dày khô, số lớp, lưới gia cường, áp lực nước, thời gian chờ trước khi ốp lát và xử lý góc/ống xuyên</w:t>
            </w:r>
          </w:p>
        </w:tc>
      </w:tr>
      <w:tr>
        <w:tc>
          <w:tcPr>
            <w:tcW w:type="dxa" w:w="2880"/>
          </w:tcPr>
          <w:p>
            <w:r/>
            <w:r>
              <w:t>Mapelastic Aquadefense</w:t>
            </w:r>
          </w:p>
        </w:tc>
        <w:tc>
          <w:tcPr>
            <w:tcW w:type="dxa" w:w="2880"/>
          </w:tcPr>
          <w:p>
            <w:r/>
            <w:r>
              <w:t>màng lỏng một thành phần dùng ngay, đàn hồi</w:t>
            </w:r>
          </w:p>
        </w:tc>
        <w:tc>
          <w:tcPr>
            <w:tcW w:type="dxa" w:w="2880"/>
          </w:tcPr>
          <w:p>
            <w:r/>
            <w:r>
              <w:t>nhiệt độ thi công +5 đến +35°C; khoảng 1 giờ giữa hai lớp; khoảng 3–4 giờ trước khi ốp lát; chiều dày tối thiểu 0,8 mm cho hai lớp; hạn lưu kho 24 tháng theo trang sản phẩm. Xác nhận điều kiện 23°C/50% RH và điều chỉnh khi công trường khác</w:t>
            </w:r>
          </w:p>
        </w:tc>
      </w:tr>
      <w:tr>
        <w:tc>
          <w:tcPr>
            <w:tcW w:type="dxa" w:w="2880"/>
          </w:tcPr>
          <w:p>
            <w:r/>
            <w:r>
              <w:t>Mapelastic Zero</w:t>
            </w:r>
          </w:p>
        </w:tc>
        <w:tc>
          <w:tcPr>
            <w:tcW w:type="dxa" w:w="2880"/>
          </w:tcPr>
          <w:p>
            <w:r/>
            <w:r>
              <w:t>vữa chống thấm gốc xi măng hai thành phần, gia cường sợi</w:t>
            </w:r>
          </w:p>
        </w:tc>
        <w:tc>
          <w:tcPr>
            <w:tcW w:type="dxa" w:w="2880"/>
          </w:tcPr>
          <w:p>
            <w:r/>
            <w:r>
              <w:t>trang sản phẩm nêu duy trì tính linh hoạt đến -20°C; cần xác nhận crack bridging, chiều dày, lưới, nền và phạm vi tuyên bố “Zero”</w:t>
            </w:r>
          </w:p>
        </w:tc>
      </w:tr>
    </w:tbl>
    <w:p/>
    <w:p>
      <w:pPr>
        <w:pStyle w:val="Heading4"/>
      </w:pPr>
      <w:r>
        <w:t>Vữa sửa chữa và vật liệu sàn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Loại</w:t>
            </w:r>
          </w:p>
        </w:tc>
        <w:tc>
          <w:tcPr>
            <w:tcW w:type="dxa" w:w="2880"/>
          </w:tcPr>
          <w:p>
            <w:r>
              <w:rPr>
                <w:b/>
              </w:rPr>
            </w:r>
            <w:r>
              <w:rPr>
                <w:b/>
              </w:rPr>
              <w:t>Dữ liệu công bố cần giữ nguyên ngữ cảnh</w:t>
            </w:r>
          </w:p>
        </w:tc>
      </w:tr>
      <w:tr>
        <w:tc>
          <w:tcPr>
            <w:tcW w:type="dxa" w:w="2880"/>
          </w:tcPr>
          <w:p>
            <w:r/>
            <w:r>
              <w:t>Mapegrout SV</w:t>
            </w:r>
          </w:p>
        </w:tc>
        <w:tc>
          <w:tcPr>
            <w:tcW w:type="dxa" w:w="2880"/>
          </w:tcPr>
          <w:p>
            <w:r/>
            <w:r>
              <w:t>vữa chảy, bù co ngót, đóng rắn nhanh</w:t>
            </w:r>
          </w:p>
        </w:tc>
        <w:tc>
          <w:tcPr>
            <w:tcW w:type="dxa" w:w="2880"/>
          </w:tcPr>
          <w:p>
            <w:r/>
            <w:r>
              <w:t>cốt liệu lớn nhất 2,5 mm; tỷ lệ nước 12–13 phần cho 100 phần bột; thời gian thi công khoảng 15 phút ở 20°C; chiều dày 1–5 cm/lớp; EN 1504-3 loại R4; hạn lưu kho 12 tháng</w:t>
            </w:r>
          </w:p>
        </w:tc>
      </w:tr>
      <w:tr>
        <w:tc>
          <w:tcPr>
            <w:tcW w:type="dxa" w:w="2880"/>
          </w:tcPr>
          <w:p>
            <w:r/>
            <w:r>
              <w:t>Mapegrout SV T</w:t>
            </w:r>
          </w:p>
        </w:tc>
        <w:tc>
          <w:tcPr>
            <w:tcW w:type="dxa" w:w="2880"/>
          </w:tcPr>
          <w:p>
            <w:r/>
            <w:r>
              <w:t>vữa thixotropic, bù co ngót, đóng rắn nhanh</w:t>
            </w:r>
          </w:p>
        </w:tc>
        <w:tc>
          <w:tcPr>
            <w:tcW w:type="dxa" w:w="2880"/>
          </w:tcPr>
          <w:p>
            <w:r/>
            <w:r>
              <w:t>cốt liệu lớn nhất 2,5 mm; nước 12,5–13,5 phần/100 phần bột; thời gian thi công khoảng 10 phút; lớp 1–5 cm; EN 1504-3 R4; màu đen; hạn 12 tháng</w:t>
            </w:r>
          </w:p>
        </w:tc>
      </w:tr>
      <w:tr>
        <w:tc>
          <w:tcPr>
            <w:tcW w:type="dxa" w:w="2880"/>
          </w:tcPr>
          <w:p>
            <w:r/>
            <w:r>
              <w:t>Mapegrout BM</w:t>
            </w:r>
          </w:p>
        </w:tc>
        <w:tc>
          <w:tcPr>
            <w:tcW w:type="dxa" w:w="2880"/>
          </w:tcPr>
          <w:p>
            <w:r/>
            <w:r>
              <w:t>vữa sửa chữa hai thành phần, môđun thấp</w:t>
            </w:r>
          </w:p>
        </w:tc>
        <w:tc>
          <w:tcPr>
            <w:tcW w:type="dxa" w:w="2880"/>
          </w:tcPr>
          <w:p>
            <w:r/>
            <w:r>
              <w:t>cốt liệu lớn nhất 2,5 mm; tỷ lệ A:B = 100:18,8; thời gian thi công khoảng 1 giờ; lớp 1–3,5 cm; EN 1504-3 R4; hạn thành phần A 12 tháng, B 24 tháng theo trang sản phẩm</w:t>
            </w:r>
          </w:p>
        </w:tc>
      </w:tr>
      <w:tr>
        <w:tc>
          <w:tcPr>
            <w:tcW w:type="dxa" w:w="2880"/>
          </w:tcPr>
          <w:p>
            <w:r/>
            <w:r>
              <w:t>Mapegrout Rapido</w:t>
            </w:r>
          </w:p>
        </w:tc>
        <w:tc>
          <w:tcPr>
            <w:tcW w:type="dxa" w:w="2880"/>
          </w:tcPr>
          <w:p>
            <w:r/>
            <w:r>
              <w:t>vữa sửa chữa đông kết nhanh</w:t>
            </w:r>
          </w:p>
        </w:tc>
        <w:tc>
          <w:tcPr>
            <w:tcW w:type="dxa" w:w="2880"/>
          </w:tcPr>
          <w:p>
            <w:r/>
            <w:r>
              <w:t>trang sản phẩm công bố cốt liệu lớn nhất 1 mm, nước khoảng 15–16 phần/100 phần bột và thời gian thi công khoảng 10 phút; lấy TDS để chốt cường độ, lớp dày và nhiệt độ</w:t>
            </w:r>
          </w:p>
        </w:tc>
      </w:tr>
      <w:tr>
        <w:tc>
          <w:tcPr>
            <w:tcW w:type="dxa" w:w="2880"/>
          </w:tcPr>
          <w:p>
            <w:r/>
            <w:r>
              <w:t>Mapegrout SV-VN</w:t>
            </w:r>
          </w:p>
        </w:tc>
        <w:tc>
          <w:tcPr>
            <w:tcW w:type="dxa" w:w="2880"/>
          </w:tcPr>
          <w:p>
            <w:r/>
            <w:r>
              <w:t>vữa chảy, đóng rắn nhanh, hiệu suất rất cao, phiên bản Việt Nam</w:t>
            </w:r>
          </w:p>
        </w:tc>
        <w:tc>
          <w:tcPr>
            <w:tcW w:type="dxa" w:w="2880"/>
          </w:tcPr>
          <w:p>
            <w:r/>
            <w:r>
              <w:t>website nêu có thể thi công ở nhiệt độ thấp đến +5°C; chốt lượng nước, độ chảy, thời gian thi công, cường độ theo giờ/ngày, chiều dày và dưỡng hộ</w:t>
            </w:r>
          </w:p>
        </w:tc>
      </w:tr>
      <w:tr>
        <w:tc>
          <w:tcPr>
            <w:tcW w:type="dxa" w:w="2880"/>
          </w:tcPr>
          <w:p>
            <w:r/>
            <w:r>
              <w:t>Mapefloor I 360 AS AP</w:t>
            </w:r>
          </w:p>
        </w:tc>
        <w:tc>
          <w:tcPr>
            <w:tcW w:type="dxa" w:w="2880"/>
          </w:tcPr>
          <w:p>
            <w:r/>
            <w:r>
              <w:t>hệ nhựa sàn chống tĩnh điện trong danh mục Việt Nam</w:t>
            </w:r>
          </w:p>
        </w:tc>
        <w:tc>
          <w:tcPr>
            <w:tcW w:type="dxa" w:w="2880"/>
          </w:tcPr>
          <w:p>
            <w:r/>
            <w:r>
              <w:t>điện trở của toàn hệ, primer, lớp dẫn điện, dây đồng/tiếp địa, chiều dày, độ ẩm nền, thời gian đóng rắn và tiêu chuẩn đo; không gán tính chống tĩnh điện cho lớp phủ đơn lẻ</w:t>
            </w:r>
          </w:p>
        </w:tc>
      </w:tr>
      <w:tr>
        <w:tc>
          <w:tcPr>
            <w:tcW w:type="dxa" w:w="2880"/>
          </w:tcPr>
          <w:p>
            <w:r/>
            <w:r>
              <w:t>Primer W-AS AP</w:t>
            </w:r>
          </w:p>
        </w:tc>
        <w:tc>
          <w:tcPr>
            <w:tcW w:type="dxa" w:w="2880"/>
          </w:tcPr>
          <w:p>
            <w:r/>
            <w:r>
              <w:t>lớp lót dẫn điện/thuộc hệ sàn chống tĩnh điện</w:t>
            </w:r>
          </w:p>
        </w:tc>
        <w:tc>
          <w:tcPr>
            <w:tcW w:type="dxa" w:w="2880"/>
          </w:tcPr>
          <w:p>
            <w:r/>
            <w:r>
              <w:t>chỉ dùng theo cấu hình hệ được phê duyệt; lưu định mức, điện trở, thời gian phủ lại, nền và lô</w:t>
            </w:r>
          </w:p>
        </w:tc>
      </w:tr>
      <w:tr>
        <w:tc>
          <w:tcPr>
            <w:tcW w:type="dxa" w:w="2880"/>
          </w:tcPr>
          <w:p>
            <w:r/>
            <w:r>
              <w:t>Triblock Finish</w:t>
            </w:r>
          </w:p>
        </w:tc>
        <w:tc>
          <w:tcPr>
            <w:tcW w:type="dxa" w:w="2880"/>
          </w:tcPr>
          <w:p>
            <w:r/>
            <w:r>
              <w:t>lớp/vữa epoxy-cement hoặc chức năng xử lý nền theo TDS hiện hành</w:t>
            </w:r>
          </w:p>
        </w:tc>
        <w:tc>
          <w:tcPr>
            <w:tcW w:type="dxa" w:w="2880"/>
          </w:tcPr>
          <w:p>
            <w:r/>
            <w:r>
              <w:t>xác nhận dùng làm rào ẩm/làm phẳng hay lớp hoàn thiện, chiều dày, độ ẩm nền cho phép và lớp kế tiếp</w:t>
            </w:r>
          </w:p>
        </w:tc>
      </w:tr>
      <w:tr>
        <w:tc>
          <w:tcPr>
            <w:tcW w:type="dxa" w:w="2880"/>
          </w:tcPr>
          <w:p>
            <w:r/>
            <w:r>
              <w:t>Planitop 210</w:t>
            </w:r>
          </w:p>
        </w:tc>
        <w:tc>
          <w:tcPr>
            <w:tcW w:type="dxa" w:w="2880"/>
          </w:tcPr>
          <w:p>
            <w:r/>
            <w:r>
              <w:t>vữa hoàn thiện/sửa bề mặt trong danh mục</w:t>
            </w:r>
          </w:p>
        </w:tc>
        <w:tc>
          <w:tcPr>
            <w:tcW w:type="dxa" w:w="2880"/>
          </w:tcPr>
          <w:p>
            <w:r/>
            <w:r>
              <w:t>lưu cỡ hạt, lớp dày, cường độ bám dính, nước trộn, thời gian thi công và yêu cầu bảo dưỡng</w:t>
            </w:r>
          </w:p>
        </w:tc>
      </w:tr>
      <w:tr>
        <w:tc>
          <w:tcPr>
            <w:tcW w:type="dxa" w:w="2880"/>
          </w:tcPr>
          <w:p>
            <w:r/>
            <w:r>
              <w:t>Prosfas VN</w:t>
            </w:r>
          </w:p>
        </w:tc>
        <w:tc>
          <w:tcPr>
            <w:tcW w:type="dxa" w:w="2880"/>
          </w:tcPr>
          <w:p>
            <w:r/>
            <w:r>
              <w:t>dung dịch xử lý/củng cố bề mặt theo danh mục Việt Nam</w:t>
            </w:r>
          </w:p>
        </w:tc>
        <w:tc>
          <w:tcPr>
            <w:tcW w:type="dxa" w:w="2880"/>
          </w:tcPr>
          <w:p>
            <w:r/>
            <w:r>
              <w:t>xác nhận nền hút nước, định mức, thời gian chờ và tương thích lớp phủ; không dùng trên nền không thấm nếu TDS không cho phép</w:t>
            </w:r>
          </w:p>
        </w:tc>
      </w:tr>
    </w:tbl>
    <w:p/>
    <w:p>
      <w:pPr>
        <w:pStyle w:val="Heading4"/>
      </w:pPr>
      <w:r>
        <w:t>Trường dữ liệu áp dụng cho mọi sản phẩm Mapei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Trường bắt buộc</w:t>
            </w:r>
          </w:p>
        </w:tc>
      </w:tr>
      <w:tr>
        <w:tc>
          <w:tcPr>
            <w:tcW w:type="dxa" w:w="4320"/>
          </w:tcPr>
          <w:p>
            <w:r/>
            <w:r>
              <w:t>Nhận dạng</w:t>
            </w:r>
          </w:p>
        </w:tc>
        <w:tc>
          <w:tcPr>
            <w:tcW w:type="dxa" w:w="4320"/>
          </w:tcPr>
          <w:p>
            <w:r/>
            <w:r>
              <w:t>tên đầy đủ; hậu tố S1/Zero/VN/AP; màu; thành phần A/B; khối lượng bộ; số lô; ngày sản xuất; hạn dùng</w:t>
            </w:r>
          </w:p>
        </w:tc>
      </w:tr>
      <w:tr>
        <w:tc>
          <w:tcPr>
            <w:tcW w:type="dxa" w:w="4320"/>
          </w:tcPr>
          <w:p>
            <w:r/>
            <w:r>
              <w:t>Tiêu chuẩn</w:t>
            </w:r>
          </w:p>
        </w:tc>
        <w:tc>
          <w:tcPr>
            <w:tcW w:type="dxa" w:w="4320"/>
          </w:tcPr>
          <w:p>
            <w:r/>
            <w:r>
              <w:t>EN 12004/ISO 13007 cho keo; EN 1504 cho sửa chữa; tiêu chuẩn sàn/chống thấm tương ứng; đúng phân hạng và phiên bản</w:t>
            </w:r>
          </w:p>
        </w:tc>
      </w:tr>
      <w:tr>
        <w:tc>
          <w:tcPr>
            <w:tcW w:type="dxa" w:w="4320"/>
          </w:tcPr>
          <w:p>
            <w:r/>
            <w:r>
              <w:t>Nền</w:t>
            </w:r>
          </w:p>
        </w:tc>
        <w:tc>
          <w:tcPr>
            <w:tcW w:type="dxa" w:w="4320"/>
          </w:tcPr>
          <w:p>
            <w:r/>
            <w:r>
              <w:t>bê tông, vữa, gạch cũ, thạch cao, kim loại hoặc vật liệu khác; cường độ kéo bề mặt, độ phẳng, độ ẩm, nhiệt độ và primer</w:t>
            </w:r>
          </w:p>
        </w:tc>
      </w:tr>
      <w:tr>
        <w:tc>
          <w:tcPr>
            <w:tcW w:type="dxa" w:w="4320"/>
          </w:tcPr>
          <w:p>
            <w:r/>
            <w:r>
              <w:t>Thi công</w:t>
            </w:r>
          </w:p>
        </w:tc>
        <w:tc>
          <w:tcPr>
            <w:tcW w:type="dxa" w:w="4320"/>
          </w:tcPr>
          <w:p>
            <w:r/>
            <w:r>
              <w:t>tỷ lệ trộn; thời gian trộn; pot life; open time; chiều dày/lớp; định mức; dụng cụ; nhiệt độ; thời gian chờ</w:t>
            </w:r>
          </w:p>
        </w:tc>
      </w:tr>
      <w:tr>
        <w:tc>
          <w:tcPr>
            <w:tcW w:type="dxa" w:w="4320"/>
          </w:tcPr>
          <w:p>
            <w:r/>
            <w:r>
              <w:t>Nghiệm thu</w:t>
            </w:r>
          </w:p>
        </w:tc>
        <w:tc>
          <w:tcPr>
            <w:tcW w:type="dxa" w:w="4320"/>
          </w:tcPr>
          <w:p>
            <w:r/>
            <w:r>
              <w:t>độ bám dính; chiều dày khô; độ phủ; bắc cầu nứt; cường độ; điện trở hoặc kháng hóa chất tùy hệ; vị trí mẫu và ngày thử</w:t>
            </w:r>
          </w:p>
        </w:tc>
      </w:tr>
      <w:tr>
        <w:tc>
          <w:tcPr>
            <w:tcW w:type="dxa" w:w="4320"/>
          </w:tcPr>
          <w:p>
            <w:r/>
            <w:r>
              <w:t>Hệ thống</w:t>
            </w:r>
          </w:p>
        </w:tc>
        <w:tc>
          <w:tcPr>
            <w:tcW w:type="dxa" w:w="4320"/>
          </w:tcPr>
          <w:p>
            <w:r/>
            <w:r>
              <w:t>băng góc, lưới, primer, keo, grout, sealant hoặc lớp phủ phải ghi riêng; không thay một thành phần rồi giữ nguyên hiệu năng của cả hệ</w:t>
            </w:r>
          </w:p>
        </w:tc>
      </w:tr>
    </w:tbl>
    <w:p/>
    <w:p>
      <w:r>
        <w:rPr>
          <w:b/>
        </w:rPr>
        <w:t>Nguồn:</w:t>
      </w:r>
      <w:r>
        <w:t xml:space="preserve"> </w:t>
      </w:r>
      <w:r>
        <w:rPr>
          <w:u w:val="single"/>
        </w:rPr>
        <w:t>Mapei tại Việt Nam</w:t>
      </w:r>
      <w:r>
        <w:rPr>
          <w:sz w:val="16"/>
        </w:rPr>
        <w:t xml:space="preserve"> (https://www.mapei.com/vn/vi/gioi-thieu-ve-chung-toi/mapei-o-viet-nam)</w:t>
      </w:r>
      <w:r>
        <w:t xml:space="preserve">, </w:t>
      </w:r>
      <w:r>
        <w:rPr>
          <w:u w:val="single"/>
        </w:rPr>
        <w:t>Keraflex</w:t>
      </w:r>
      <w:r>
        <w:rPr>
          <w:sz w:val="16"/>
        </w:rPr>
        <w:t xml:space="preserve"> (https://www.mapei.com/vn/vi/san-pham-va-giai-phap/danh-sach-san-pham/chi-tiet-ve-san-pham/keraflex)</w:t>
      </w:r>
      <w:r>
        <w:t xml:space="preserve">, </w:t>
      </w:r>
      <w:r>
        <w:rPr>
          <w:u w:val="single"/>
        </w:rPr>
        <w:t>Keraflex Maxi S1</w:t>
      </w:r>
      <w:r>
        <w:rPr>
          <w:sz w:val="16"/>
        </w:rPr>
        <w:t xml:space="preserve"> (https://www.mapei.com/vn/vi/san-pham-va-giai-phap/danh-sach-san-pham/chi-tiet-ve-san-pham/keraflex-maxi-s1)</w:t>
      </w:r>
      <w:r>
        <w:t xml:space="preserve">, </w:t>
      </w:r>
      <w:r>
        <w:rPr>
          <w:u w:val="single"/>
        </w:rPr>
        <w:t>Keraflex Maxi S1 Zero</w:t>
      </w:r>
      <w:r>
        <w:rPr>
          <w:sz w:val="16"/>
        </w:rPr>
        <w:t xml:space="preserve"> (https://www.mapei.com/vn/vi/san-pham-va-giai-phap/danh-sach-san-pham/chi-tiet-ve-san-pham/keraflex-maxi-s1-zero)</w:t>
      </w:r>
      <w:r>
        <w:t xml:space="preserve">, </w:t>
      </w:r>
      <w:r>
        <w:rPr>
          <w:u w:val="single"/>
        </w:rPr>
        <w:t>keo C2 và Adesilex</w:t>
      </w:r>
      <w:r>
        <w:rPr>
          <w:sz w:val="16"/>
        </w:rPr>
        <w:t xml:space="preserve"> (https://www.mapei.com/vn/vi/san-pham-va-giai-phap/danh-sach-san-pham/san-ph%E1%BA%A9m-%E1%BB%91p-lat-cho-gach-va-da/keo-%E1%BB%91p-lat/keo-%E1%BB%91p-lat-g%E1%BB%91c-xi-mang-c2)</w:t>
      </w:r>
      <w:r>
        <w:t xml:space="preserve">, </w:t>
      </w:r>
      <w:r>
        <w:rPr>
          <w:u w:val="single"/>
        </w:rPr>
        <w:t>Mapelastic Smart</w:t>
      </w:r>
      <w:r>
        <w:rPr>
          <w:sz w:val="16"/>
        </w:rPr>
        <w:t xml:space="preserve"> (https://www.mapei.com/vn/vi/san-pham-va-giai-phap/danh-sach-san-pham/chi-tiet-ve-san-pham/mapelastic-smart)</w:t>
      </w:r>
      <w:r>
        <w:t xml:space="preserve">, </w:t>
      </w:r>
      <w:r>
        <w:rPr>
          <w:u w:val="single"/>
        </w:rPr>
        <w:t>Mapelastic Aquadefense</w:t>
      </w:r>
      <w:r>
        <w:rPr>
          <w:sz w:val="16"/>
        </w:rPr>
        <w:t xml:space="preserve"> (https://www.mapei.com/vn/vi/san-pham-va-giai-phap/danh-sach-san-pham/chi-tiet-ve-san-pham/mapelastic-aquadefense)</w:t>
      </w:r>
      <w:r>
        <w:t xml:space="preserve">, </w:t>
      </w:r>
      <w:r>
        <w:rPr>
          <w:u w:val="single"/>
        </w:rPr>
        <w:t>Mapelastic Zero</w:t>
      </w:r>
      <w:r>
        <w:rPr>
          <w:sz w:val="16"/>
        </w:rPr>
        <w:t xml:space="preserve"> (https://www.mapei.com/vn/vi/san-pham-va-giai-phap/danh-sach-san-pham/chi-tiet-ve-san-pham/mapelastic-zero)</w:t>
      </w:r>
      <w:r>
        <w:t xml:space="preserve">, </w:t>
      </w:r>
      <w:r>
        <w:rPr>
          <w:u w:val="single"/>
        </w:rPr>
        <w:t>Mapegrout SV</w:t>
      </w:r>
      <w:r>
        <w:rPr>
          <w:sz w:val="16"/>
        </w:rPr>
        <w:t xml:space="preserve"> (https://www.mapei.com/vn/vi/san-pham-va-giai-phap/danh-sach-san-pham/chi-tiet-ve-san-pham/mapegrout-sv)</w:t>
      </w:r>
      <w:r>
        <w:t xml:space="preserve">, </w:t>
      </w:r>
      <w:r>
        <w:rPr>
          <w:u w:val="single"/>
        </w:rPr>
        <w:t>Mapegrout SV T</w:t>
      </w:r>
      <w:r>
        <w:rPr>
          <w:sz w:val="16"/>
        </w:rPr>
        <w:t xml:space="preserve"> (https://www.mapei.com/vn/vi/san-pham-va-giai-phap/danh-sach-san-pham/chi-tiet-ve-san-pham/mapegrout-sv-t)</w:t>
      </w:r>
      <w:r>
        <w:t xml:space="preserve">, </w:t>
      </w:r>
      <w:r>
        <w:rPr>
          <w:u w:val="single"/>
        </w:rPr>
        <w:t>Mapegrout BM</w:t>
      </w:r>
      <w:r>
        <w:rPr>
          <w:sz w:val="16"/>
        </w:rPr>
        <w:t xml:space="preserve"> (https://www.mapei.com/vn/vi/san-pham-va-giai-phap/danh-sach-san-pham/chi-tiet-ve-san-pham/mapegrout-bm)</w:t>
      </w:r>
      <w:r>
        <w:t xml:space="preserve">, </w:t>
      </w:r>
      <w:r>
        <w:rPr>
          <w:u w:val="single"/>
        </w:rPr>
        <w:t>Mapegrout Rapido</w:t>
      </w:r>
      <w:r>
        <w:rPr>
          <w:sz w:val="16"/>
        </w:rPr>
        <w:t xml:space="preserve"> (https://www.mapei.com/vn/vi/san-pham-va-giai-phap/danh-sach-san-pham/chi-tiet-ve-san-pham/mapegrout-rapido)</w:t>
      </w:r>
      <w:r>
        <w:t xml:space="preserve">, </w:t>
      </w:r>
      <w:r>
        <w:rPr>
          <w:u w:val="single"/>
        </w:rPr>
        <w:t>Mapegrout SV-VN</w:t>
      </w:r>
      <w:r>
        <w:rPr>
          <w:sz w:val="16"/>
        </w:rPr>
        <w:t xml:space="preserve"> (https://www.mapei.com/vn/vi/san-pham-va-giai-phap/danh-sach-san-pham/chi-tiet-ve-san-pham/mapegrout-sv-vn)</w:t>
      </w:r>
      <w:r>
        <w:t>.</w:t>
      </w:r>
    </w:p>
    <w:p>
      <w:pPr>
        <w:pStyle w:val="Heading3"/>
      </w:pPr>
      <w:r>
        <w:t>Saint-Gobain Weber</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keo/vữa hoàn thiện</w:t>
            </w:r>
          </w:p>
        </w:tc>
      </w:tr>
      <w:tr>
        <w:tc>
          <w:tcPr>
            <w:tcW w:type="dxa" w:w="4320"/>
          </w:tcPr>
          <w:p>
            <w:r/>
            <w:r>
              <w:t>Cơ sở</w:t>
            </w:r>
          </w:p>
        </w:tc>
        <w:tc>
          <w:tcPr>
            <w:tcW w:type="dxa" w:w="4320"/>
          </w:tcPr>
          <w:p>
            <w:r/>
            <w:r>
              <w:t>Hiệp Phước, TP.HCM</w:t>
            </w:r>
          </w:p>
        </w:tc>
      </w:tr>
      <w:tr>
        <w:tc>
          <w:tcPr>
            <w:tcW w:type="dxa" w:w="4320"/>
          </w:tcPr>
          <w:p>
            <w:r/>
            <w:r>
              <w:t>Kênh</w:t>
            </w:r>
          </w:p>
        </w:tc>
        <w:tc>
          <w:tcPr>
            <w:tcW w:type="dxa" w:w="4320"/>
          </w:tcPr>
          <w:p>
            <w:r/>
            <w:r>
              <w:t>bán lẻ, nhà thầu và dự án toàn quốc</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w:t>
            </w:r>
          </w:p>
        </w:tc>
        <w:tc>
          <w:tcPr>
            <w:tcW w:type="dxa" w:w="2880"/>
          </w:tcPr>
          <w:p>
            <w:r>
              <w:rPr>
                <w:b/>
              </w:rPr>
            </w:r>
            <w:r>
              <w:rPr>
                <w:b/>
              </w:rPr>
              <w:t>Ví dụ tên thương mại đã công bố</w:t>
            </w:r>
          </w:p>
        </w:tc>
        <w:tc>
          <w:tcPr>
            <w:tcW w:type="dxa" w:w="2880"/>
          </w:tcPr>
          <w:p>
            <w:r>
              <w:rPr>
                <w:b/>
              </w:rPr>
            </w:r>
            <w:r>
              <w:rPr>
                <w:b/>
              </w:rPr>
              <w:t>Tiêu chí lựa chọn</w:t>
            </w:r>
          </w:p>
        </w:tc>
      </w:tr>
      <w:tr>
        <w:tc>
          <w:tcPr>
            <w:tcW w:type="dxa" w:w="2880"/>
          </w:tcPr>
          <w:p>
            <w:r/>
            <w:r>
              <w:t>keo dán gạch</w:t>
            </w:r>
          </w:p>
        </w:tc>
        <w:tc>
          <w:tcPr>
            <w:tcW w:type="dxa" w:w="2880"/>
          </w:tcPr>
          <w:p>
            <w:r/>
            <w:r>
              <w:t>Weberepox Easy, Webertai Gres và các dòng webertai</w:t>
            </w:r>
          </w:p>
        </w:tc>
        <w:tc>
          <w:tcPr>
            <w:tcW w:type="dxa" w:w="2880"/>
          </w:tcPr>
          <w:p>
            <w:r/>
            <w:r>
              <w:t>loại gạch/đá, size, substrate, class</w:t>
            </w:r>
          </w:p>
        </w:tc>
      </w:tr>
      <w:tr>
        <w:tc>
          <w:tcPr>
            <w:tcW w:type="dxa" w:w="2880"/>
          </w:tcPr>
          <w:p>
            <w:r/>
            <w:r>
              <w:t>keo chà ron xi măng</w:t>
            </w:r>
          </w:p>
        </w:tc>
        <w:tc>
          <w:tcPr>
            <w:tcW w:type="dxa" w:w="2880"/>
          </w:tcPr>
          <w:p>
            <w:r/>
            <w:r>
              <w:t>Webercolor Classic/SP/Power</w:t>
            </w:r>
          </w:p>
        </w:tc>
        <w:tc>
          <w:tcPr>
            <w:tcW w:type="dxa" w:w="2880"/>
          </w:tcPr>
          <w:p>
            <w:r/>
            <w:r>
              <w:t>joint width, color, wet area</w:t>
            </w:r>
          </w:p>
        </w:tc>
      </w:tr>
      <w:tr>
        <w:tc>
          <w:tcPr>
            <w:tcW w:type="dxa" w:w="2880"/>
          </w:tcPr>
          <w:p>
            <w:r/>
            <w:r>
              <w:t>chà ron epoxy</w:t>
            </w:r>
          </w:p>
        </w:tc>
        <w:tc>
          <w:tcPr>
            <w:tcW w:type="dxa" w:w="2880"/>
          </w:tcPr>
          <w:p>
            <w:r/>
            <w:r>
              <w:t>Webercolor Shine/Weberepox Easy</w:t>
            </w:r>
          </w:p>
        </w:tc>
        <w:tc>
          <w:tcPr>
            <w:tcW w:type="dxa" w:w="2880"/>
          </w:tcPr>
          <w:p>
            <w:r/>
            <w:r>
              <w:t>chemical resistance, mixing, cleaning</w:t>
            </w:r>
          </w:p>
        </w:tc>
      </w:tr>
      <w:tr>
        <w:tc>
          <w:tcPr>
            <w:tcW w:type="dxa" w:w="2880"/>
          </w:tcPr>
          <w:p>
            <w:r/>
            <w:r>
              <w:t>chống thấm</w:t>
            </w:r>
          </w:p>
        </w:tc>
        <w:tc>
          <w:tcPr>
            <w:tcW w:type="dxa" w:w="2880"/>
          </w:tcPr>
          <w:p>
            <w:r/>
            <w:r>
              <w:t>gốc xi măng, 2 thành phần, acrylic</w:t>
            </w:r>
          </w:p>
        </w:tc>
        <w:tc>
          <w:tcPr>
            <w:tcW w:type="dxa" w:w="2880"/>
          </w:tcPr>
          <w:p>
            <w:r/>
            <w:r>
              <w:t>location, pressure, movement</w:t>
            </w:r>
          </w:p>
        </w:tc>
      </w:tr>
      <w:tr>
        <w:tc>
          <w:tcPr>
            <w:tcW w:type="dxa" w:w="2880"/>
          </w:tcPr>
          <w:p>
            <w:r/>
            <w:r>
              <w:t>silicone/keo trám</w:t>
            </w:r>
          </w:p>
        </w:tc>
        <w:tc>
          <w:tcPr>
            <w:tcW w:type="dxa" w:w="2880"/>
          </w:tcPr>
          <w:p>
            <w:r/>
            <w:r>
              <w:t>dòng Weberseal theo danh mục sản phẩm</w:t>
            </w:r>
          </w:p>
        </w:tc>
        <w:tc>
          <w:tcPr>
            <w:tcW w:type="dxa" w:w="2880"/>
          </w:tcPr>
          <w:p>
            <w:r/>
            <w:r>
              <w:t>movement, glazing/sanitary use</w:t>
            </w:r>
          </w:p>
        </w:tc>
      </w:tr>
      <w:tr>
        <w:tc>
          <w:tcPr>
            <w:tcW w:type="dxa" w:w="2880"/>
          </w:tcPr>
          <w:p>
            <w:r/>
            <w:r>
              <w:t>vữa dự án</w:t>
            </w:r>
          </w:p>
        </w:tc>
        <w:tc>
          <w:tcPr>
            <w:tcW w:type="dxa" w:w="2880"/>
          </w:tcPr>
          <w:p>
            <w:r/>
            <w:r>
              <w:t>grout/vữa tạo phẳng/phụ gia</w:t>
            </w:r>
          </w:p>
        </w:tc>
        <w:tc>
          <w:tcPr>
            <w:tcW w:type="dxa" w:w="2880"/>
          </w:tcPr>
          <w:p>
            <w:r/>
            <w:r>
              <w:t>strength, flow, thickness</w:t>
            </w:r>
          </w:p>
        </w:tc>
      </w:tr>
    </w:tbl>
    <w:p/>
    <w:p>
      <w:pPr>
        <w:pStyle w:val="Heading4"/>
      </w:pPr>
      <w:r>
        <w:t>Danh mục mã thương mại công bố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w:t>
            </w:r>
          </w:p>
        </w:tc>
        <w:tc>
          <w:tcPr>
            <w:tcW w:type="dxa" w:w="2880"/>
          </w:tcPr>
          <w:p>
            <w:r>
              <w:rPr>
                <w:b/>
              </w:rPr>
            </w:r>
            <w:r>
              <w:rPr>
                <w:b/>
              </w:rPr>
              <w:t>Mã/dòng</w:t>
            </w:r>
          </w:p>
        </w:tc>
        <w:tc>
          <w:tcPr>
            <w:tcW w:type="dxa" w:w="2880"/>
          </w:tcPr>
          <w:p>
            <w:r>
              <w:rPr>
                <w:b/>
              </w:rPr>
            </w:r>
            <w:r>
              <w:rPr>
                <w:b/>
              </w:rPr>
              <w:t>Dữ liệu phân biệt</w:t>
            </w:r>
          </w:p>
        </w:tc>
      </w:tr>
      <w:tr>
        <w:tc>
          <w:tcPr>
            <w:tcW w:type="dxa" w:w="2880"/>
          </w:tcPr>
          <w:p>
            <w:r/>
            <w:r>
              <w:t>Keo dán gạch</w:t>
            </w:r>
          </w:p>
        </w:tc>
        <w:tc>
          <w:tcPr>
            <w:tcW w:type="dxa" w:w="2880"/>
          </w:tcPr>
          <w:p>
            <w:r/>
            <w:r>
              <w:t>webertai A300</w:t>
            </w:r>
          </w:p>
        </w:tc>
        <w:tc>
          <w:tcPr>
            <w:tcW w:type="dxa" w:w="2880"/>
          </w:tcPr>
          <w:p>
            <w:r/>
            <w:r>
              <w:t>loại gạch/nền và kích thước được phép theo TDS; định mức phụ thuộc bay răng cưa</w:t>
            </w:r>
          </w:p>
        </w:tc>
      </w:tr>
      <w:tr>
        <w:tc>
          <w:tcPr>
            <w:tcW w:type="dxa" w:w="2880"/>
          </w:tcPr>
          <w:p>
            <w:r/>
            <w:r>
              <w:t>Keo dán gạch</w:t>
            </w:r>
          </w:p>
        </w:tc>
        <w:tc>
          <w:tcPr>
            <w:tcW w:type="dxa" w:w="2880"/>
          </w:tcPr>
          <w:p>
            <w:r/>
            <w:r>
              <w:t>webertai A500</w:t>
            </w:r>
          </w:p>
        </w:tc>
        <w:tc>
          <w:tcPr>
            <w:tcW w:type="dxa" w:w="2880"/>
          </w:tcPr>
          <w:p>
            <w:r/>
            <w:r>
              <w:t>phân khúc/độ bám dính cao hơn theo công bố; phải kiểm tra điều kiện nội–ngoại thất</w:t>
            </w:r>
          </w:p>
        </w:tc>
      </w:tr>
      <w:tr>
        <w:tc>
          <w:tcPr>
            <w:tcW w:type="dxa" w:w="2880"/>
          </w:tcPr>
          <w:p>
            <w:r/>
            <w:r>
              <w:t>Keo dán gạch</w:t>
            </w:r>
          </w:p>
        </w:tc>
        <w:tc>
          <w:tcPr>
            <w:tcW w:type="dxa" w:w="2880"/>
          </w:tcPr>
          <w:p>
            <w:r/>
            <w:r>
              <w:t>webertai A600</w:t>
            </w:r>
          </w:p>
        </w:tc>
        <w:tc>
          <w:tcPr>
            <w:tcW w:type="dxa" w:w="2880"/>
          </w:tcPr>
          <w:p>
            <w:r/>
            <w:r>
              <w:t>mã dùng cho yêu cầu ốp lát cụ thể; ghi loại gạch, nền và kích thước</w:t>
            </w:r>
          </w:p>
        </w:tc>
      </w:tr>
      <w:tr>
        <w:tc>
          <w:tcPr>
            <w:tcW w:type="dxa" w:w="2880"/>
          </w:tcPr>
          <w:p>
            <w:r/>
            <w:r>
              <w:t>Keo dán gạch</w:t>
            </w:r>
          </w:p>
        </w:tc>
        <w:tc>
          <w:tcPr>
            <w:tcW w:type="dxa" w:w="2880"/>
          </w:tcPr>
          <w:p>
            <w:r/>
            <w:r>
              <w:t>webertai A800</w:t>
            </w:r>
          </w:p>
        </w:tc>
        <w:tc>
          <w:tcPr>
            <w:tcW w:type="dxa" w:w="2880"/>
          </w:tcPr>
          <w:p>
            <w:r/>
            <w:r>
              <w:t>dòng hiệu năng cao hơn; phải xác minh khả năng biến dạng, ngoài trời hoặc gạch khổ lớn</w:t>
            </w:r>
          </w:p>
        </w:tc>
      </w:tr>
      <w:tr>
        <w:tc>
          <w:tcPr>
            <w:tcW w:type="dxa" w:w="2880"/>
          </w:tcPr>
          <w:p>
            <w:r/>
            <w:r>
              <w:t>Keo dán gạch</w:t>
            </w:r>
          </w:p>
        </w:tc>
        <w:tc>
          <w:tcPr>
            <w:tcW w:type="dxa" w:w="2880"/>
          </w:tcPr>
          <w:p>
            <w:r/>
            <w:r>
              <w:t>webertai A1000</w:t>
            </w:r>
          </w:p>
        </w:tc>
        <w:tc>
          <w:tcPr>
            <w:tcW w:type="dxa" w:w="2880"/>
          </w:tcPr>
          <w:p>
            <w:r/>
            <w:r>
              <w:t>mã cao cấp trong danh mục dự án; chỉ tiêu lấy từ TDS hiện hành</w:t>
            </w:r>
          </w:p>
        </w:tc>
      </w:tr>
      <w:tr>
        <w:tc>
          <w:tcPr>
            <w:tcW w:type="dxa" w:w="2880"/>
          </w:tcPr>
          <w:p>
            <w:r/>
            <w:r>
              <w:t>Keo dán/chà ron</w:t>
            </w:r>
          </w:p>
        </w:tc>
        <w:tc>
          <w:tcPr>
            <w:tcW w:type="dxa" w:w="2880"/>
          </w:tcPr>
          <w:p>
            <w:r/>
            <w:r>
              <w:t>weberepox easy</w:t>
            </w:r>
          </w:p>
        </w:tc>
        <w:tc>
          <w:tcPr>
            <w:tcW w:type="dxa" w:w="2880"/>
          </w:tcPr>
          <w:p>
            <w:r/>
            <w:r>
              <w:t>vật liệu epoxy; tỷ lệ trộn, thời gian thi công, nhiệt độ, vệ sinh bề mặt và kháng hóa chất là dữ liệu bắt buộc</w:t>
            </w:r>
          </w:p>
        </w:tc>
      </w:tr>
      <w:tr>
        <w:tc>
          <w:tcPr>
            <w:tcW w:type="dxa" w:w="2880"/>
          </w:tcPr>
          <w:p>
            <w:r/>
            <w:r>
              <w:t>Keo dán</w:t>
            </w:r>
          </w:p>
        </w:tc>
        <w:tc>
          <w:tcPr>
            <w:tcW w:type="dxa" w:w="2880"/>
          </w:tcPr>
          <w:p>
            <w:r/>
            <w:r>
              <w:t>webertai no stain</w:t>
            </w:r>
          </w:p>
        </w:tc>
        <w:tc>
          <w:tcPr>
            <w:tcW w:type="dxa" w:w="2880"/>
          </w:tcPr>
          <w:p>
            <w:r/>
            <w:r>
              <w:t>dùng khi cần hạn chế ố màu đá/gạch theo phạm vi; phải thử mẫu với đá tự nhiên nhạy cảm</w:t>
            </w:r>
          </w:p>
        </w:tc>
      </w:tr>
      <w:tr>
        <w:tc>
          <w:tcPr>
            <w:tcW w:type="dxa" w:w="2880"/>
          </w:tcPr>
          <w:p>
            <w:r/>
            <w:r>
              <w:t>Chà ron</w:t>
            </w:r>
          </w:p>
        </w:tc>
        <w:tc>
          <w:tcPr>
            <w:tcW w:type="dxa" w:w="2880"/>
          </w:tcPr>
          <w:p>
            <w:r/>
            <w:r>
              <w:t>webercolor classic PS</w:t>
            </w:r>
          </w:p>
        </w:tc>
        <w:tc>
          <w:tcPr>
            <w:tcW w:type="dxa" w:w="2880"/>
          </w:tcPr>
          <w:p>
            <w:r/>
            <w:r>
              <w:t>ron xi măng; ghi bề rộng khe, màu, thời gian vệ sinh và khu vực dùng</w:t>
            </w:r>
          </w:p>
        </w:tc>
      </w:tr>
      <w:tr>
        <w:tc>
          <w:tcPr>
            <w:tcW w:type="dxa" w:w="2880"/>
          </w:tcPr>
          <w:p>
            <w:r/>
            <w:r>
              <w:t>Chà ron</w:t>
            </w:r>
          </w:p>
        </w:tc>
        <w:tc>
          <w:tcPr>
            <w:tcW w:type="dxa" w:w="2880"/>
          </w:tcPr>
          <w:p>
            <w:r/>
            <w:r>
              <w:t>webercolor power PS</w:t>
            </w:r>
          </w:p>
        </w:tc>
        <w:tc>
          <w:tcPr>
            <w:tcW w:type="dxa" w:w="2880"/>
          </w:tcPr>
          <w:p>
            <w:r/>
            <w:r>
              <w:t>dòng ron hiệu năng nâng cao theo công bố; ghi kháng bẩn/nước và phạm vi</w:t>
            </w:r>
          </w:p>
        </w:tc>
      </w:tr>
      <w:tr>
        <w:tc>
          <w:tcPr>
            <w:tcW w:type="dxa" w:w="2880"/>
          </w:tcPr>
          <w:p>
            <w:r/>
            <w:r>
              <w:t>Chà ron</w:t>
            </w:r>
          </w:p>
        </w:tc>
        <w:tc>
          <w:tcPr>
            <w:tcW w:type="dxa" w:w="2880"/>
          </w:tcPr>
          <w:p>
            <w:r/>
            <w:r>
              <w:t>webercolor slim</w:t>
            </w:r>
          </w:p>
        </w:tc>
        <w:tc>
          <w:tcPr>
            <w:tcW w:type="dxa" w:w="2880"/>
          </w:tcPr>
          <w:p>
            <w:r/>
            <w:r>
              <w:t>bề rộng khe công bố 0,2–3 mm</w:t>
            </w:r>
          </w:p>
        </w:tc>
      </w:tr>
      <w:tr>
        <w:tc>
          <w:tcPr>
            <w:tcW w:type="dxa" w:w="2880"/>
          </w:tcPr>
          <w:p>
            <w:r/>
            <w:r>
              <w:t>Chà ron</w:t>
            </w:r>
          </w:p>
        </w:tc>
        <w:tc>
          <w:tcPr>
            <w:tcW w:type="dxa" w:w="2880"/>
          </w:tcPr>
          <w:p>
            <w:r/>
            <w:r>
              <w:t>webercolor mosaic</w:t>
            </w:r>
          </w:p>
        </w:tc>
        <w:tc>
          <w:tcPr>
            <w:tcW w:type="dxa" w:w="2880"/>
          </w:tcPr>
          <w:p>
            <w:r/>
            <w:r>
              <w:t>cho mosaic/ứng dụng liên quan; màu keo và ron ảnh hưởng thẩm mỹ</w:t>
            </w:r>
          </w:p>
        </w:tc>
      </w:tr>
      <w:tr>
        <w:tc>
          <w:tcPr>
            <w:tcW w:type="dxa" w:w="2880"/>
          </w:tcPr>
          <w:p>
            <w:r/>
            <w:r>
              <w:t>Chà ron</w:t>
            </w:r>
          </w:p>
        </w:tc>
        <w:tc>
          <w:tcPr>
            <w:tcW w:type="dxa" w:w="2880"/>
          </w:tcPr>
          <w:p>
            <w:r/>
            <w:r>
              <w:t>webercolor no stain</w:t>
            </w:r>
          </w:p>
        </w:tc>
        <w:tc>
          <w:tcPr>
            <w:tcW w:type="dxa" w:w="2880"/>
          </w:tcPr>
          <w:p>
            <w:r/>
            <w:r>
              <w:t>dùng khi cần hạn chế ố màu; kiểm tra tương thích đá và hóa chất vệ sinh</w:t>
            </w:r>
          </w:p>
        </w:tc>
      </w:tr>
      <w:tr>
        <w:tc>
          <w:tcPr>
            <w:tcW w:type="dxa" w:w="2880"/>
          </w:tcPr>
          <w:p>
            <w:r/>
            <w:r>
              <w:t>Vữa rót</w:t>
            </w:r>
          </w:p>
        </w:tc>
        <w:tc>
          <w:tcPr>
            <w:tcW w:type="dxa" w:w="2880"/>
          </w:tcPr>
          <w:p>
            <w:r/>
            <w:r>
              <w:t>webertec grout</w:t>
            </w:r>
          </w:p>
        </w:tc>
        <w:tc>
          <w:tcPr>
            <w:tcW w:type="dxa" w:w="2880"/>
          </w:tcPr>
          <w:p>
            <w:r/>
            <w:r>
              <w:t>vữa rót; ghi cường độ theo tuổi, độ chảy, chiều dày, lượng nước và dưỡng hộ</w:t>
            </w:r>
          </w:p>
        </w:tc>
      </w:tr>
      <w:tr>
        <w:tc>
          <w:tcPr>
            <w:tcW w:type="dxa" w:w="2880"/>
          </w:tcPr>
          <w:p>
            <w:r/>
            <w:r>
              <w:t>Trám kín</w:t>
            </w:r>
          </w:p>
        </w:tc>
        <w:tc>
          <w:tcPr>
            <w:tcW w:type="dxa" w:w="2880"/>
          </w:tcPr>
          <w:p>
            <w:r/>
            <w:r>
              <w:t>weberseal PU</w:t>
            </w:r>
          </w:p>
        </w:tc>
        <w:tc>
          <w:tcPr>
            <w:tcW w:type="dxa" w:w="2880"/>
          </w:tcPr>
          <w:p>
            <w:r/>
            <w:r>
              <w:t>vật liệu polyurethane; ghi khả năng chuyển vị, primer, kích thước khe và thời gian đóng rắn</w:t>
            </w:r>
          </w:p>
        </w:tc>
      </w:tr>
    </w:tbl>
    <w:p/>
    <w:p>
      <w:pPr>
        <w:pStyle w:val="Heading4"/>
      </w:pPr>
      <w:r>
        <w:t>Trường dữ liệu ốp lát bắt buộc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Nội dung</w:t>
            </w:r>
          </w:p>
        </w:tc>
      </w:tr>
      <w:tr>
        <w:tc>
          <w:tcPr>
            <w:tcW w:type="dxa" w:w="4320"/>
          </w:tcPr>
          <w:p>
            <w:r/>
            <w:r>
              <w:t>Nền</w:t>
            </w:r>
          </w:p>
        </w:tc>
        <w:tc>
          <w:tcPr>
            <w:tcW w:type="dxa" w:w="4320"/>
          </w:tcPr>
          <w:p>
            <w:r/>
            <w:r>
              <w:t>bê tông, vữa tô, tấm xi măng, tấm thạch cao, gạch cũ hoặc bề mặt chống thấm; tuổi, độ ẩm, độ phẳng và độ bền kéo bề mặt</w:t>
            </w:r>
          </w:p>
        </w:tc>
      </w:tr>
      <w:tr>
        <w:tc>
          <w:tcPr>
            <w:tcW w:type="dxa" w:w="4320"/>
          </w:tcPr>
          <w:p>
            <w:r/>
            <w:r>
              <w:t>Vật liệu ốp</w:t>
            </w:r>
          </w:p>
        </w:tc>
        <w:tc>
          <w:tcPr>
            <w:tcW w:type="dxa" w:w="4320"/>
          </w:tcPr>
          <w:p>
            <w:r/>
            <w:r>
              <w:t>ceramic, porcelain, mosaic kính, đá tự nhiên; độ hút nước; kích thước và khối lượng viên</w:t>
            </w:r>
          </w:p>
        </w:tc>
      </w:tr>
      <w:tr>
        <w:tc>
          <w:tcPr>
            <w:tcW w:type="dxa" w:w="4320"/>
          </w:tcPr>
          <w:p>
            <w:r/>
            <w:r>
              <w:t>Môi trường</w:t>
            </w:r>
          </w:p>
        </w:tc>
        <w:tc>
          <w:tcPr>
            <w:tcW w:type="dxa" w:w="4320"/>
          </w:tcPr>
          <w:p>
            <w:r/>
            <w:r>
              <w:t>trong/ngoài nhà, sàn/tường, khô/ướt, hồ bơi, façade, nhiệt và rung</w:t>
            </w:r>
          </w:p>
        </w:tc>
      </w:tr>
      <w:tr>
        <w:tc>
          <w:tcPr>
            <w:tcW w:type="dxa" w:w="4320"/>
          </w:tcPr>
          <w:p>
            <w:r/>
            <w:r>
              <w:t>Thi công</w:t>
            </w:r>
          </w:p>
        </w:tc>
        <w:tc>
          <w:tcPr>
            <w:tcW w:type="dxa" w:w="4320"/>
          </w:tcPr>
          <w:p>
            <w:r/>
            <w:r>
              <w:t>lượng nước/tỷ lệ trộn, pot life, open time, bay răng cưa, back-buttering, chiều dày, thời gian chỉnh</w:t>
            </w:r>
          </w:p>
        </w:tc>
      </w:tr>
      <w:tr>
        <w:tc>
          <w:tcPr>
            <w:tcW w:type="dxa" w:w="4320"/>
          </w:tcPr>
          <w:p>
            <w:r/>
            <w:r>
              <w:t>Khe</w:t>
            </w:r>
          </w:p>
        </w:tc>
        <w:tc>
          <w:tcPr>
            <w:tcW w:type="dxa" w:w="4320"/>
          </w:tcPr>
          <w:p>
            <w:r/>
            <w:r>
              <w:t>bề rộng ron, khe chu vi, khe chuyển vị, vật liệu chèn và sealant</w:t>
            </w:r>
          </w:p>
        </w:tc>
      </w:tr>
      <w:tr>
        <w:tc>
          <w:tcPr>
            <w:tcW w:type="dxa" w:w="4320"/>
          </w:tcPr>
          <w:p>
            <w:r/>
            <w:r>
              <w:t>Nghiệm thu</w:t>
            </w:r>
          </w:p>
        </w:tc>
        <w:tc>
          <w:tcPr>
            <w:tcW w:type="dxa" w:w="4320"/>
          </w:tcPr>
          <w:p>
            <w:r/>
            <w:r>
              <w:t>độ phủ mặt sau; rỗng; bám dính kéo khi yêu cầu; âm thanh gõ chỉ là chỉ báo, không thay phép thử</w:t>
            </w:r>
          </w:p>
        </w:tc>
      </w:tr>
    </w:tbl>
    <w:p/>
    <w:p>
      <w:r>
        <w:rPr>
          <w:b/>
        </w:rPr>
        <w:t>Nguồn:</w:t>
      </w:r>
      <w:r>
        <w:t xml:space="preserve"> </w:t>
      </w:r>
      <w:r>
        <w:rPr>
          <w:u w:val="single"/>
        </w:rPr>
        <w:t>Weber Việt Nam</w:t>
      </w:r>
      <w:r>
        <w:rPr>
          <w:sz w:val="16"/>
        </w:rPr>
        <w:t xml:space="preserve"> (https://www.vn.weber/vi)</w:t>
      </w:r>
      <w:r>
        <w:t xml:space="preserve">, </w:t>
      </w:r>
      <w:r>
        <w:rPr>
          <w:u w:val="single"/>
        </w:rPr>
        <w:t>danh mục sản phẩm dự án</w:t>
      </w:r>
      <w:r>
        <w:rPr>
          <w:sz w:val="16"/>
        </w:rPr>
        <w:t xml:space="preserve"> (https://www.vn.weber/vi/san-pham-du-an-weber)</w:t>
      </w:r>
      <w:r>
        <w:t xml:space="preserve">, </w:t>
      </w:r>
      <w:r>
        <w:rPr>
          <w:u w:val="single"/>
        </w:rPr>
        <w:t>danh mục chống thấm</w:t>
      </w:r>
      <w:r>
        <w:rPr>
          <w:sz w:val="16"/>
        </w:rPr>
        <w:t xml:space="preserve"> (https://www.vn.weber/vi/san-pham-chong-tham-weber-chat-luong-tu-cong-nghe-cai-tien)</w:t>
      </w:r>
      <w:r>
        <w:t>.</w:t>
      </w:r>
    </w:p>
    <w:p>
      <w:r>
        <w:t>&lt;a id="ho-so-son"&gt;&lt;/a&gt;</w:t>
      </w:r>
    </w:p>
    <w:p>
      <w:pPr>
        <w:pStyle w:val="Heading2"/>
      </w:pPr>
      <w:r>
        <w:t>8. Sơn trang trí và chất phủ</w:t>
      </w:r>
    </w:p>
    <w:p>
      <w:pPr>
        <w:pStyle w:val="Heading3"/>
      </w:pPr>
      <w:r>
        <w:t>KOVA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nhà sản xuất sơn và vật liệu chống thấm</w:t>
            </w:r>
          </w:p>
        </w:tc>
      </w:tr>
      <w:tr>
        <w:tc>
          <w:tcPr>
            <w:tcW w:type="dxa" w:w="4320"/>
          </w:tcPr>
          <w:p>
            <w:r/>
            <w:r>
              <w:t>Thương hiệu</w:t>
            </w:r>
          </w:p>
        </w:tc>
        <w:tc>
          <w:tcPr>
            <w:tcW w:type="dxa" w:w="4320"/>
          </w:tcPr>
          <w:p>
            <w:r/>
            <w:r>
              <w:t>KOVA</w:t>
            </w:r>
          </w:p>
        </w:tc>
      </w:tr>
      <w:tr>
        <w:tc>
          <w:tcPr>
            <w:tcW w:type="dxa" w:w="4320"/>
          </w:tcPr>
          <w:p>
            <w:r/>
            <w:r>
              <w:t>Vùng</w:t>
            </w:r>
          </w:p>
        </w:tc>
        <w:tc>
          <w:tcPr>
            <w:tcW w:type="dxa" w:w="4320"/>
          </w:tcPr>
          <w:p>
            <w:r/>
            <w:r>
              <w:t>hệ sản xuất/phân phối Bắc–Nam; cần nối SKU với pháp nhân ghi trên bao</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Họ/dòng</w:t>
            </w:r>
          </w:p>
        </w:tc>
        <w:tc>
          <w:tcPr>
            <w:tcW w:type="dxa" w:w="2880"/>
          </w:tcPr>
          <w:p>
            <w:r>
              <w:rPr>
                <w:b/>
              </w:rPr>
            </w:r>
            <w:r>
              <w:rPr>
                <w:b/>
              </w:rPr>
              <w:t>Ứng dụng</w:t>
            </w:r>
          </w:p>
        </w:tc>
        <w:tc>
          <w:tcPr>
            <w:tcW w:type="dxa" w:w="2880"/>
          </w:tcPr>
          <w:p>
            <w:r>
              <w:rPr>
                <w:b/>
              </w:rPr>
            </w:r>
            <w:r>
              <w:rPr>
                <w:b/>
              </w:rPr>
              <w:t>Thông số bắt buộc đối chiếu</w:t>
            </w:r>
          </w:p>
        </w:tc>
      </w:tr>
      <w:tr>
        <w:tc>
          <w:tcPr>
            <w:tcW w:type="dxa" w:w="2880"/>
          </w:tcPr>
          <w:p>
            <w:r/>
            <w:r>
              <w:t>CT-11A/CT-11B và biến thể</w:t>
            </w:r>
          </w:p>
        </w:tc>
        <w:tc>
          <w:tcPr>
            <w:tcW w:type="dxa" w:w="2880"/>
          </w:tcPr>
          <w:p>
            <w:r/>
            <w:r>
              <w:t>sàn/tường/khu ẩm theo đúng mã</w:t>
            </w:r>
          </w:p>
        </w:tc>
        <w:tc>
          <w:tcPr>
            <w:tcW w:type="dxa" w:w="2880"/>
          </w:tcPr>
          <w:p>
            <w:r/>
            <w:r>
              <w:t>cement mixing, coverage, coats, curing</w:t>
            </w:r>
          </w:p>
        </w:tc>
      </w:tr>
      <w:tr>
        <w:tc>
          <w:tcPr>
            <w:tcW w:type="dxa" w:w="2880"/>
          </w:tcPr>
          <w:p>
            <w:r/>
            <w:r>
              <w:t>sơn nội thất</w:t>
            </w:r>
          </w:p>
        </w:tc>
        <w:tc>
          <w:tcPr>
            <w:tcW w:type="dxa" w:w="2880"/>
          </w:tcPr>
          <w:p>
            <w:r/>
            <w:r>
              <w:t>tường/trần</w:t>
            </w:r>
          </w:p>
        </w:tc>
        <w:tc>
          <w:tcPr>
            <w:tcW w:type="dxa" w:w="2880"/>
          </w:tcPr>
          <w:p>
            <w:r/>
            <w:r>
              <w:t>primer/topcoat, VOC, coverage</w:t>
            </w:r>
          </w:p>
        </w:tc>
      </w:tr>
      <w:tr>
        <w:tc>
          <w:tcPr>
            <w:tcW w:type="dxa" w:w="2880"/>
          </w:tcPr>
          <w:p>
            <w:r/>
            <w:r>
              <w:t>sơn ngoại thất</w:t>
            </w:r>
          </w:p>
        </w:tc>
        <w:tc>
          <w:tcPr>
            <w:tcW w:type="dxa" w:w="2880"/>
          </w:tcPr>
          <w:p>
            <w:r/>
            <w:r>
              <w:t>façade</w:t>
            </w:r>
          </w:p>
        </w:tc>
        <w:tc>
          <w:tcPr>
            <w:tcW w:type="dxa" w:w="2880"/>
          </w:tcPr>
          <w:p>
            <w:r/>
            <w:r>
              <w:t>weathering, algae, primer</w:t>
            </w:r>
          </w:p>
        </w:tc>
      </w:tr>
      <w:tr>
        <w:tc>
          <w:tcPr>
            <w:tcW w:type="dxa" w:w="2880"/>
          </w:tcPr>
          <w:p>
            <w:r/>
            <w:r>
              <w:t>sơn sàn</w:t>
            </w:r>
          </w:p>
        </w:tc>
        <w:tc>
          <w:tcPr>
            <w:tcW w:type="dxa" w:w="2880"/>
          </w:tcPr>
          <w:p>
            <w:r/>
            <w:r>
              <w:t>công nghiệp/dân dụng</w:t>
            </w:r>
          </w:p>
        </w:tc>
        <w:tc>
          <w:tcPr>
            <w:tcW w:type="dxa" w:w="2880"/>
          </w:tcPr>
          <w:p>
            <w:r/>
            <w:r>
              <w:t>chemistry, DFT, substrate moisture</w:t>
            </w:r>
          </w:p>
        </w:tc>
      </w:tr>
      <w:tr>
        <w:tc>
          <w:tcPr>
            <w:tcW w:type="dxa" w:w="2880"/>
          </w:tcPr>
          <w:p>
            <w:r/>
            <w:r>
              <w:t>sơn chống nóng</w:t>
            </w:r>
          </w:p>
        </w:tc>
        <w:tc>
          <w:tcPr>
            <w:tcW w:type="dxa" w:w="2880"/>
          </w:tcPr>
          <w:p>
            <w:r/>
            <w:r>
              <w:t>mái/tường theo TDS</w:t>
            </w:r>
          </w:p>
        </w:tc>
        <w:tc>
          <w:tcPr>
            <w:tcW w:type="dxa" w:w="2880"/>
          </w:tcPr>
          <w:p>
            <w:r/>
            <w:r>
              <w:t>substrate, solar reflectance, thickness</w:t>
            </w:r>
          </w:p>
        </w:tc>
      </w:tr>
      <w:tr>
        <w:tc>
          <w:tcPr>
            <w:tcW w:type="dxa" w:w="2880"/>
          </w:tcPr>
          <w:p>
            <w:r/>
            <w:r>
              <w:t>bột trét/sơn lót</w:t>
            </w:r>
          </w:p>
        </w:tc>
        <w:tc>
          <w:tcPr>
            <w:tcW w:type="dxa" w:w="2880"/>
          </w:tcPr>
          <w:p>
            <w:r/>
            <w:r>
              <w:t>chuẩn bị nền</w:t>
            </w:r>
          </w:p>
        </w:tc>
        <w:tc>
          <w:tcPr>
            <w:tcW w:type="dxa" w:w="2880"/>
          </w:tcPr>
          <w:p>
            <w:r/>
            <w:r>
              <w:t>substrate, drying, compatibility</w:t>
            </w:r>
          </w:p>
        </w:tc>
      </w:tr>
    </w:tbl>
    <w:p/>
    <w:p>
      <w:pPr>
        <w:pStyle w:val="Heading4"/>
      </w:pPr>
      <w:r>
        <w:t>Dòng chống thấm và sơn chức năng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Mã/dòng</w:t>
            </w:r>
          </w:p>
        </w:tc>
        <w:tc>
          <w:tcPr>
            <w:tcW w:type="dxa" w:w="2880"/>
          </w:tcPr>
          <w:p>
            <w:r>
              <w:rPr>
                <w:b/>
              </w:rPr>
            </w:r>
            <w:r>
              <w:rPr>
                <w:b/>
              </w:rPr>
              <w:t>Thành phần/ứng dụng doanh nghiệp công bố</w:t>
            </w:r>
          </w:p>
        </w:tc>
        <w:tc>
          <w:tcPr>
            <w:tcW w:type="dxa" w:w="2880"/>
          </w:tcPr>
          <w:p>
            <w:r>
              <w:rPr>
                <w:b/>
              </w:rPr>
            </w:r>
            <w:r>
              <w:rPr>
                <w:b/>
              </w:rPr>
              <w:t>Dữ liệu phải chốt</w:t>
            </w:r>
          </w:p>
        </w:tc>
      </w:tr>
      <w:tr>
        <w:tc>
          <w:tcPr>
            <w:tcW w:type="dxa" w:w="2880"/>
          </w:tcPr>
          <w:p>
            <w:r/>
            <w:r>
              <w:t>CT-11A Plus Sàn</w:t>
            </w:r>
          </w:p>
        </w:tc>
        <w:tc>
          <w:tcPr>
            <w:tcW w:type="dxa" w:w="2880"/>
          </w:tcPr>
          <w:p>
            <w:r/>
            <w:r>
              <w:t>vật liệu chống thấm có nền acrylonitrile và alkylsiloxane; dùng cho tầng hầm, bể/bồn, mái, sàn và khu vệ sinh theo hướng dẫn</w:t>
            </w:r>
          </w:p>
        </w:tc>
        <w:tc>
          <w:tcPr>
            <w:tcW w:type="dxa" w:w="2880"/>
          </w:tcPr>
          <w:p>
            <w:r/>
            <w:r>
              <w:t>cách phối với xi măng, số lớp, định mức, nền khô/ẩm, thời gian dưỡng hộ</w:t>
            </w:r>
          </w:p>
        </w:tc>
      </w:tr>
      <w:tr>
        <w:tc>
          <w:tcPr>
            <w:tcW w:type="dxa" w:w="2880"/>
          </w:tcPr>
          <w:p>
            <w:r/>
            <w:r>
              <w:t>CT-11A Plus Tường</w:t>
            </w:r>
          </w:p>
        </w:tc>
        <w:tc>
          <w:tcPr>
            <w:tcW w:type="dxa" w:w="2880"/>
          </w:tcPr>
          <w:p>
            <w:r/>
            <w:r>
              <w:t>chống thấm tường theo hệ</w:t>
            </w:r>
          </w:p>
        </w:tc>
        <w:tc>
          <w:tcPr>
            <w:tcW w:type="dxa" w:w="2880"/>
          </w:tcPr>
          <w:p>
            <w:r/>
            <w:r>
              <w:t>mặt thuận/nghịch, lớp lót/phủ, độ ẩm nền và thời gian phủ sơn</w:t>
            </w:r>
          </w:p>
        </w:tc>
      </w:tr>
      <w:tr>
        <w:tc>
          <w:tcPr>
            <w:tcW w:type="dxa" w:w="2880"/>
          </w:tcPr>
          <w:p>
            <w:r/>
            <w:r>
              <w:t>CT-11A Color</w:t>
            </w:r>
          </w:p>
        </w:tc>
        <w:tc>
          <w:tcPr>
            <w:tcW w:type="dxa" w:w="2880"/>
          </w:tcPr>
          <w:p>
            <w:r/>
            <w:r>
              <w:t>chống thấm màu, một thành phần, gốc acrylic nước</w:t>
            </w:r>
          </w:p>
        </w:tc>
        <w:tc>
          <w:tcPr>
            <w:tcW w:type="dxa" w:w="2880"/>
          </w:tcPr>
          <w:p>
            <w:r/>
            <w:r>
              <w:t>màu, định mức, số lớp, UV, độ dốc/thoát nước</w:t>
            </w:r>
          </w:p>
        </w:tc>
      </w:tr>
      <w:tr>
        <w:tc>
          <w:tcPr>
            <w:tcW w:type="dxa" w:w="2880"/>
          </w:tcPr>
          <w:p>
            <w:r/>
            <w:r>
              <w:t>CT-11B</w:t>
            </w:r>
          </w:p>
        </w:tc>
        <w:tc>
          <w:tcPr>
            <w:tcW w:type="dxa" w:w="2880"/>
          </w:tcPr>
          <w:p>
            <w:r/>
            <w:r>
              <w:t>phụ gia lỏng cho vữa/bê tông</w:t>
            </w:r>
          </w:p>
        </w:tc>
        <w:tc>
          <w:tcPr>
            <w:tcW w:type="dxa" w:w="2880"/>
          </w:tcPr>
          <w:p>
            <w:r/>
            <w:r>
              <w:t>tỷ lệ theo khối lượng xi măng hoặc m³; hướng dẫn doanh nghiệp nêu khoảng 4–5 kg/m³ vữa cho trường hợp áp dụng, nhưng phải khóa theo TDS và cấp phối thử</w:t>
            </w:r>
          </w:p>
        </w:tc>
      </w:tr>
      <w:tr>
        <w:tc>
          <w:tcPr>
            <w:tcW w:type="dxa" w:w="2880"/>
          </w:tcPr>
          <w:p>
            <w:r/>
            <w:r>
              <w:t>CT-14</w:t>
            </w:r>
          </w:p>
        </w:tc>
        <w:tc>
          <w:tcPr>
            <w:tcW w:type="dxa" w:w="2880"/>
          </w:tcPr>
          <w:p>
            <w:r/>
            <w:r>
              <w:t>vật liệu chống thấm/chuyên dụng theo danh mục</w:t>
            </w:r>
          </w:p>
        </w:tc>
        <w:tc>
          <w:tcPr>
            <w:tcW w:type="dxa" w:w="2880"/>
          </w:tcPr>
          <w:p>
            <w:r/>
            <w:r>
              <w:t>đúng nền, cấu tạo lớp và quy cách</w:t>
            </w:r>
          </w:p>
        </w:tc>
      </w:tr>
      <w:tr>
        <w:tc>
          <w:tcPr>
            <w:tcW w:type="dxa" w:w="2880"/>
          </w:tcPr>
          <w:p>
            <w:r/>
            <w:r>
              <w:t>PLUG</w:t>
            </w:r>
          </w:p>
        </w:tc>
        <w:tc>
          <w:tcPr>
            <w:tcW w:type="dxa" w:w="2880"/>
          </w:tcPr>
          <w:p>
            <w:r/>
            <w:r>
              <w:t>vật liệu đông kết nhanh để chặn điểm rò</w:t>
            </w:r>
          </w:p>
        </w:tc>
        <w:tc>
          <w:tcPr>
            <w:tcW w:type="dxa" w:w="2880"/>
          </w:tcPr>
          <w:p>
            <w:r/>
            <w:r>
              <w:t>thời gian ninh kết, lượng nước, chiều sâu lỗ, xử lý áp lực nước</w:t>
            </w:r>
          </w:p>
        </w:tc>
      </w:tr>
      <w:tr>
        <w:tc>
          <w:tcPr>
            <w:tcW w:type="dxa" w:w="2880"/>
          </w:tcPr>
          <w:p>
            <w:r/>
            <w:r>
              <w:t>CT-11A PU Mái/Sàn</w:t>
            </w:r>
          </w:p>
        </w:tc>
        <w:tc>
          <w:tcPr>
            <w:tcW w:type="dxa" w:w="2880"/>
          </w:tcPr>
          <w:p>
            <w:r/>
            <w:r>
              <w:t>dòng polyurethane theo vị trí</w:t>
            </w:r>
          </w:p>
        </w:tc>
        <w:tc>
          <w:tcPr>
            <w:tcW w:type="dxa" w:w="2880"/>
          </w:tcPr>
          <w:p>
            <w:r/>
            <w:r>
              <w:t>1K/2K, primer, chiều dày màng khô, thời gian phủ lớp, UV</w:t>
            </w:r>
          </w:p>
        </w:tc>
      </w:tr>
      <w:tr>
        <w:tc>
          <w:tcPr>
            <w:tcW w:type="dxa" w:w="2880"/>
          </w:tcPr>
          <w:p>
            <w:r/>
            <w:r>
              <w:t>CN-05/CN-06</w:t>
            </w:r>
          </w:p>
        </w:tc>
        <w:tc>
          <w:tcPr>
            <w:tcW w:type="dxa" w:w="2880"/>
          </w:tcPr>
          <w:p>
            <w:r/>
            <w:r>
              <w:t>sơn/chất phủ phản xạ nhiệt cho mái hoặc tường theo mã</w:t>
            </w:r>
          </w:p>
        </w:tc>
        <w:tc>
          <w:tcPr>
            <w:tcW w:type="dxa" w:w="2880"/>
          </w:tcPr>
          <w:p>
            <w:r/>
            <w:r>
              <w:t>nền, màu, hệ số phản xạ/bức xạ khi có, DFT và độ bền thời tiết</w:t>
            </w:r>
          </w:p>
        </w:tc>
      </w:tr>
      <w:tr>
        <w:tc>
          <w:tcPr>
            <w:tcW w:type="dxa" w:w="2880"/>
          </w:tcPr>
          <w:p>
            <w:r/>
            <w:r>
              <w:t>Nano Waterproof</w:t>
            </w:r>
          </w:p>
        </w:tc>
        <w:tc>
          <w:tcPr>
            <w:tcW w:type="dxa" w:w="2880"/>
          </w:tcPr>
          <w:p>
            <w:r/>
            <w:r>
              <w:t>chống thấm công nghệ nano theo công bố</w:t>
            </w:r>
          </w:p>
        </w:tc>
        <w:tc>
          <w:tcPr>
            <w:tcW w:type="dxa" w:w="2880"/>
          </w:tcPr>
          <w:p>
            <w:r/>
            <w:r>
              <w:t>hoạt chất, nền, độ thấm sâu, định mức và giới hạn khe nứt</w:t>
            </w:r>
          </w:p>
        </w:tc>
      </w:tr>
      <w:tr>
        <w:tc>
          <w:tcPr>
            <w:tcW w:type="dxa" w:w="2880"/>
          </w:tcPr>
          <w:p>
            <w:r/>
            <w:r>
              <w:t>Nano Fire Resistant</w:t>
            </w:r>
          </w:p>
        </w:tc>
        <w:tc>
          <w:tcPr>
            <w:tcW w:type="dxa" w:w="2880"/>
          </w:tcPr>
          <w:p>
            <w:r/>
            <w:r>
              <w:t>sơn/chất phủ chống cháy</w:t>
            </w:r>
          </w:p>
        </w:tc>
        <w:tc>
          <w:tcPr>
            <w:tcW w:type="dxa" w:w="2880"/>
          </w:tcPr>
          <w:p>
            <w:r/>
            <w:r>
              <w:t>loại kết cấu, primer/topcoat, DFT, tiết diện và báo cáo thử đúng thời gian chịu lửa</w:t>
            </w:r>
          </w:p>
        </w:tc>
      </w:tr>
      <w:tr>
        <w:tc>
          <w:tcPr>
            <w:tcW w:type="dxa" w:w="2880"/>
          </w:tcPr>
          <w:p>
            <w:r/>
            <w:r>
              <w:t>Nano Anti-Bacterial</w:t>
            </w:r>
          </w:p>
        </w:tc>
        <w:tc>
          <w:tcPr>
            <w:tcW w:type="dxa" w:w="2880"/>
          </w:tcPr>
          <w:p>
            <w:r/>
            <w:r>
              <w:t>sơn kháng khuẩn</w:t>
            </w:r>
          </w:p>
        </w:tc>
        <w:tc>
          <w:tcPr>
            <w:tcW w:type="dxa" w:w="2880"/>
          </w:tcPr>
          <w:p>
            <w:r/>
            <w:r>
              <w:t>chủng vi sinh, phương pháp, mức giảm, phòng thí nghiệm và phạm vi bề mặt</w:t>
            </w:r>
          </w:p>
        </w:tc>
      </w:tr>
      <w:tr>
        <w:tc>
          <w:tcPr>
            <w:tcW w:type="dxa" w:w="2880"/>
          </w:tcPr>
          <w:p>
            <w:r/>
            <w:r>
              <w:t>Art Stone</w:t>
            </w:r>
          </w:p>
        </w:tc>
        <w:tc>
          <w:tcPr>
            <w:tcW w:type="dxa" w:w="2880"/>
          </w:tcPr>
          <w:p>
            <w:r/>
            <w:r>
              <w:t>sơn/hoàn thiện hiệu ứng đá</w:t>
            </w:r>
          </w:p>
        </w:tc>
        <w:tc>
          <w:tcPr>
            <w:tcW w:type="dxa" w:w="2880"/>
          </w:tcPr>
          <w:p>
            <w:r/>
            <w:r>
              <w:t>lớp nền, lớp tạo vân, màu, topcoat và mẫu duyệt</w:t>
            </w:r>
          </w:p>
        </w:tc>
      </w:tr>
    </w:tbl>
    <w:p/>
    <w:p>
      <w:r>
        <w:t>Với CT-11A pha xi măng, hướng dẫn doanh nghiệp lưu ý dùng hỗn hợp trong khoảng một giờ sau khi trộn. Đây là giới hạn thao tác thực địa quan trọng; không pha lại bằng nước khi hỗn hợp đã vượt thời gian thi công. Sản phẩm chống cháy, chống nóng và kháng khuẩn phải lưu báo cáo thử của đúng cấu tạo/màu/chiều dày, không chỉ dùng tên công nghệ.</w:t>
      </w:r>
    </w:p>
    <w:p>
      <w:r>
        <w:rPr>
          <w:b/>
        </w:rPr>
        <w:t>Nguồn:</w:t>
      </w:r>
      <w:r>
        <w:t xml:space="preserve"> </w:t>
      </w:r>
      <w:r>
        <w:rPr>
          <w:u w:val="single"/>
        </w:rPr>
        <w:t>Tập đoàn Sơn KOVA</w:t>
      </w:r>
      <w:r>
        <w:rPr>
          <w:sz w:val="16"/>
        </w:rPr>
        <w:t xml:space="preserve"> (https://www.kovapaint.com/)</w:t>
      </w:r>
      <w:r>
        <w:t xml:space="preserve">, </w:t>
      </w:r>
      <w:r>
        <w:rPr>
          <w:u w:val="single"/>
        </w:rPr>
        <w:t>danh mục sản phẩm</w:t>
      </w:r>
      <w:r>
        <w:rPr>
          <w:sz w:val="16"/>
        </w:rPr>
        <w:t xml:space="preserve"> (https://www.kovapaint.com/san-pham-thuong/)</w:t>
      </w:r>
      <w:r>
        <w:t xml:space="preserve">, </w:t>
      </w:r>
      <w:r>
        <w:rPr>
          <w:u w:val="single"/>
        </w:rPr>
        <w:t>hướng dẫn CT-11A</w:t>
      </w:r>
      <w:r>
        <w:rPr>
          <w:sz w:val="16"/>
        </w:rPr>
        <w:t xml:space="preserve"> (https://www.kovapaint.com/san-pham/tin-tuc/nhung-luu-y-khi-su-dung-chat-chong-tham-ct-11a)</w:t>
      </w:r>
      <w:r>
        <w:t>.</w:t>
      </w:r>
    </w:p>
    <w:p>
      <w:pPr>
        <w:pStyle w:val="Heading3"/>
      </w:pPr>
      <w:r>
        <w:t>Nippon Paint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sơn và chất phủ</w:t>
            </w:r>
          </w:p>
        </w:tc>
      </w:tr>
      <w:tr>
        <w:tc>
          <w:tcPr>
            <w:tcW w:type="dxa" w:w="4320"/>
          </w:tcPr>
          <w:p>
            <w:r/>
            <w:r>
              <w:t>Cơ sở</w:t>
            </w:r>
          </w:p>
        </w:tc>
        <w:tc>
          <w:tcPr>
            <w:tcW w:type="dxa" w:w="4320"/>
          </w:tcPr>
          <w:p>
            <w:r/>
            <w:r>
              <w:t>phía Nam và nhà máy Quang Minh cho nhóm công nghiệp theo nguồn công bố</w:t>
            </w:r>
          </w:p>
        </w:tc>
      </w:tr>
      <w:tr>
        <w:tc>
          <w:tcPr>
            <w:tcW w:type="dxa" w:w="4320"/>
          </w:tcPr>
          <w:p>
            <w:r/>
            <w:r>
              <w:t>Phủ vùng</w:t>
            </w:r>
          </w:p>
        </w:tc>
        <w:tc>
          <w:tcPr>
            <w:tcW w:type="dxa" w:w="4320"/>
          </w:tcPr>
          <w:p>
            <w:r/>
            <w:r>
              <w:t>toàn quốc</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w:t>
            </w:r>
          </w:p>
        </w:tc>
        <w:tc>
          <w:tcPr>
            <w:tcW w:type="dxa" w:w="2880"/>
          </w:tcPr>
          <w:p>
            <w:r>
              <w:rPr>
                <w:b/>
              </w:rPr>
            </w:r>
            <w:r>
              <w:rPr>
                <w:b/>
              </w:rPr>
              <w:t>Ứng dụng</w:t>
            </w:r>
          </w:p>
        </w:tc>
        <w:tc>
          <w:tcPr>
            <w:tcW w:type="dxa" w:w="2880"/>
          </w:tcPr>
          <w:p>
            <w:r>
              <w:rPr>
                <w:b/>
              </w:rPr>
            </w:r>
            <w:r>
              <w:rPr>
                <w:b/>
              </w:rPr>
              <w:t>Thông số cần đối chiếu</w:t>
            </w:r>
          </w:p>
        </w:tc>
      </w:tr>
      <w:tr>
        <w:tc>
          <w:tcPr>
            <w:tcW w:type="dxa" w:w="2880"/>
          </w:tcPr>
          <w:p>
            <w:r/>
            <w:r>
              <w:t>sơn trang trí nội thất</w:t>
            </w:r>
          </w:p>
        </w:tc>
        <w:tc>
          <w:tcPr>
            <w:tcW w:type="dxa" w:w="2880"/>
          </w:tcPr>
          <w:p>
            <w:r/>
            <w:r>
              <w:t>nhà ở/dự án</w:t>
            </w:r>
          </w:p>
        </w:tc>
        <w:tc>
          <w:tcPr>
            <w:tcW w:type="dxa" w:w="2880"/>
          </w:tcPr>
          <w:p>
            <w:r/>
            <w:r>
              <w:t>sheen, VOC, scrub, coverage</w:t>
            </w:r>
          </w:p>
        </w:tc>
      </w:tr>
      <w:tr>
        <w:tc>
          <w:tcPr>
            <w:tcW w:type="dxa" w:w="2880"/>
          </w:tcPr>
          <w:p>
            <w:r/>
            <w:r>
              <w:t>sơn ngoại thất</w:t>
            </w:r>
          </w:p>
        </w:tc>
        <w:tc>
          <w:tcPr>
            <w:tcW w:type="dxa" w:w="2880"/>
          </w:tcPr>
          <w:p>
            <w:r/>
            <w:r>
              <w:t>façade</w:t>
            </w:r>
          </w:p>
        </w:tc>
        <w:tc>
          <w:tcPr>
            <w:tcW w:type="dxa" w:w="2880"/>
          </w:tcPr>
          <w:p>
            <w:r/>
            <w:r>
              <w:t>weathering, algae, primer</w:t>
            </w:r>
          </w:p>
        </w:tc>
      </w:tr>
      <w:tr>
        <w:tc>
          <w:tcPr>
            <w:tcW w:type="dxa" w:w="2880"/>
          </w:tcPr>
          <w:p>
            <w:r/>
            <w:r>
              <w:t>bột trét/lót</w:t>
            </w:r>
          </w:p>
        </w:tc>
        <w:tc>
          <w:tcPr>
            <w:tcW w:type="dxa" w:w="2880"/>
          </w:tcPr>
          <w:p>
            <w:r/>
            <w:r>
              <w:t>nền</w:t>
            </w:r>
          </w:p>
        </w:tc>
        <w:tc>
          <w:tcPr>
            <w:tcW w:type="dxa" w:w="2880"/>
          </w:tcPr>
          <w:p>
            <w:r/>
            <w:r>
              <w:t>substrate, water, drying</w:t>
            </w:r>
          </w:p>
        </w:tc>
      </w:tr>
      <w:tr>
        <w:tc>
          <w:tcPr>
            <w:tcW w:type="dxa" w:w="2880"/>
          </w:tcPr>
          <w:p>
            <w:r/>
            <w:r>
              <w:t>sơn sàn</w:t>
            </w:r>
          </w:p>
        </w:tc>
        <w:tc>
          <w:tcPr>
            <w:tcW w:type="dxa" w:w="2880"/>
          </w:tcPr>
          <w:p>
            <w:r/>
            <w:r>
              <w:t>nhà máy/bãi xe</w:t>
            </w:r>
          </w:p>
        </w:tc>
        <w:tc>
          <w:tcPr>
            <w:tcW w:type="dxa" w:w="2880"/>
          </w:tcPr>
          <w:p>
            <w:r/>
            <w:r>
              <w:t>epoxy/PU, DFT, traffic</w:t>
            </w:r>
          </w:p>
        </w:tc>
      </w:tr>
      <w:tr>
        <w:tc>
          <w:tcPr>
            <w:tcW w:type="dxa" w:w="2880"/>
          </w:tcPr>
          <w:p>
            <w:r/>
            <w:r>
              <w:t>sơn bảo vệ công nghiệp</w:t>
            </w:r>
          </w:p>
        </w:tc>
        <w:tc>
          <w:tcPr>
            <w:tcW w:type="dxa" w:w="2880"/>
          </w:tcPr>
          <w:p>
            <w:r/>
            <w:r>
              <w:t>thép/bê tông</w:t>
            </w:r>
          </w:p>
        </w:tc>
        <w:tc>
          <w:tcPr>
            <w:tcW w:type="dxa" w:w="2880"/>
          </w:tcPr>
          <w:p>
            <w:r/>
            <w:r>
              <w:t>corrosivity, surface prep, DFT</w:t>
            </w:r>
          </w:p>
        </w:tc>
      </w:tr>
      <w:tr>
        <w:tc>
          <w:tcPr>
            <w:tcW w:type="dxa" w:w="2880"/>
          </w:tcPr>
          <w:p>
            <w:r/>
            <w:r>
              <w:t>sơn hàng hải</w:t>
            </w:r>
          </w:p>
        </w:tc>
        <w:tc>
          <w:tcPr>
            <w:tcW w:type="dxa" w:w="2880"/>
          </w:tcPr>
          <w:p>
            <w:r/>
            <w:r>
              <w:t>tàu/công trình biển</w:t>
            </w:r>
          </w:p>
        </w:tc>
        <w:tc>
          <w:tcPr>
            <w:tcW w:type="dxa" w:w="2880"/>
          </w:tcPr>
          <w:p>
            <w:r/>
            <w:r>
              <w:t>immersion zone, antifouling, system</w:t>
            </w:r>
          </w:p>
        </w:tc>
      </w:tr>
      <w:tr>
        <w:tc>
          <w:tcPr>
            <w:tcW w:type="dxa" w:w="2880"/>
          </w:tcPr>
          <w:p>
            <w:r/>
            <w:r>
              <w:t>sơn ô tô/xe máy</w:t>
            </w:r>
          </w:p>
        </w:tc>
        <w:tc>
          <w:tcPr>
            <w:tcW w:type="dxa" w:w="2880"/>
          </w:tcPr>
          <w:p>
            <w:r/>
            <w:r>
              <w:t>công nghiệp</w:t>
            </w:r>
          </w:p>
        </w:tc>
        <w:tc>
          <w:tcPr>
            <w:tcW w:type="dxa" w:w="2880"/>
          </w:tcPr>
          <w:p>
            <w:r/>
            <w:r>
              <w:t>không dùng làm specification xây dựng</w:t>
            </w:r>
          </w:p>
        </w:tc>
      </w:tr>
    </w:tbl>
    <w:p/>
    <w:p>
      <w:pPr>
        <w:pStyle w:val="Heading4"/>
      </w:pPr>
      <w:r>
        <w:t>Dòng và hệ phủ tiêu biểu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w:t>
            </w:r>
          </w:p>
        </w:tc>
        <w:tc>
          <w:tcPr>
            <w:tcW w:type="dxa" w:w="2880"/>
          </w:tcPr>
          <w:p>
            <w:r>
              <w:rPr>
                <w:b/>
              </w:rPr>
            </w:r>
            <w:r>
              <w:rPr>
                <w:b/>
              </w:rPr>
              <w:t>Mã/dòng được công bố</w:t>
            </w:r>
          </w:p>
        </w:tc>
        <w:tc>
          <w:tcPr>
            <w:tcW w:type="dxa" w:w="2880"/>
          </w:tcPr>
          <w:p>
            <w:r>
              <w:rPr>
                <w:b/>
              </w:rPr>
            </w:r>
            <w:r>
              <w:rPr>
                <w:b/>
              </w:rPr>
              <w:t>Dữ liệu phải ghi</w:t>
            </w:r>
          </w:p>
        </w:tc>
      </w:tr>
      <w:tr>
        <w:tc>
          <w:tcPr>
            <w:tcW w:type="dxa" w:w="2880"/>
          </w:tcPr>
          <w:p>
            <w:r/>
            <w:r>
              <w:t>Nội thất</w:t>
            </w:r>
          </w:p>
        </w:tc>
        <w:tc>
          <w:tcPr>
            <w:tcW w:type="dxa" w:w="2880"/>
          </w:tcPr>
          <w:p>
            <w:r/>
            <w:r>
              <w:t>Super Easy Wash</w:t>
            </w:r>
          </w:p>
        </w:tc>
        <w:tc>
          <w:tcPr>
            <w:tcW w:type="dxa" w:w="2880"/>
          </w:tcPr>
          <w:p>
            <w:r/>
            <w:r>
              <w:t>độ bóng; độ phủ; số lớp; thời gian khô; khả năng lau chùi theo phương pháp thử; VOC</w:t>
            </w:r>
          </w:p>
        </w:tc>
      </w:tr>
      <w:tr>
        <w:tc>
          <w:tcPr>
            <w:tcW w:type="dxa" w:w="2880"/>
          </w:tcPr>
          <w:p>
            <w:r/>
            <w:r>
              <w:t>Nội thất phổ thông</w:t>
            </w:r>
          </w:p>
        </w:tc>
        <w:tc>
          <w:tcPr>
            <w:tcW w:type="dxa" w:w="2880"/>
          </w:tcPr>
          <w:p>
            <w:r/>
            <w:r>
              <w:t>Matex Light</w:t>
            </w:r>
          </w:p>
        </w:tc>
        <w:tc>
          <w:tcPr>
            <w:tcW w:type="dxa" w:w="2880"/>
          </w:tcPr>
          <w:p>
            <w:r/>
            <w:r>
              <w:t>lót tương thích; độ phủ; màu; số lớp và điều kiện nền</w:t>
            </w:r>
          </w:p>
        </w:tc>
      </w:tr>
      <w:tr>
        <w:tc>
          <w:tcPr>
            <w:tcW w:type="dxa" w:w="2880"/>
          </w:tcPr>
          <w:p>
            <w:r/>
            <w:r>
              <w:t>Ngoại thất</w:t>
            </w:r>
          </w:p>
        </w:tc>
        <w:tc>
          <w:tcPr>
            <w:tcW w:type="dxa" w:w="2880"/>
          </w:tcPr>
          <w:p>
            <w:r/>
            <w:r>
              <w:t>Superbond</w:t>
            </w:r>
          </w:p>
        </w:tc>
        <w:tc>
          <w:tcPr>
            <w:tcW w:type="dxa" w:w="2880"/>
          </w:tcPr>
          <w:p>
            <w:r/>
            <w:r>
              <w:t>vị trí dùng, lót, độ phủ, kháng kiềm và thời tiết</w:t>
            </w:r>
          </w:p>
        </w:tc>
      </w:tr>
      <w:tr>
        <w:tc>
          <w:tcPr>
            <w:tcW w:type="dxa" w:w="2880"/>
          </w:tcPr>
          <w:p>
            <w:r/>
            <w:r>
              <w:t>Ngoại thất</w:t>
            </w:r>
          </w:p>
        </w:tc>
        <w:tc>
          <w:tcPr>
            <w:tcW w:type="dxa" w:w="2880"/>
          </w:tcPr>
          <w:p>
            <w:r/>
            <w:r>
              <w:t>Weatherbond Flex</w:t>
            </w:r>
          </w:p>
        </w:tc>
        <w:tc>
          <w:tcPr>
            <w:tcW w:type="dxa" w:w="2880"/>
          </w:tcPr>
          <w:p>
            <w:r/>
            <w:r>
              <w:t>hệ sơn đàn hồi; giới hạn chiều rộng khe nứt, DFT, lót và tiêu hao</w:t>
            </w:r>
          </w:p>
        </w:tc>
      </w:tr>
      <w:tr>
        <w:tc>
          <w:tcPr>
            <w:tcW w:type="dxa" w:w="2880"/>
          </w:tcPr>
          <w:p>
            <w:r/>
            <w:r>
              <w:t>Sơn lót</w:t>
            </w:r>
          </w:p>
        </w:tc>
        <w:tc>
          <w:tcPr>
            <w:tcW w:type="dxa" w:w="2880"/>
          </w:tcPr>
          <w:p>
            <w:r/>
            <w:r>
              <w:t>Weatherbond Flex Sealer</w:t>
            </w:r>
          </w:p>
        </w:tc>
        <w:tc>
          <w:tcPr>
            <w:tcW w:type="dxa" w:w="2880"/>
          </w:tcPr>
          <w:p>
            <w:r/>
            <w:r>
              <w:t>loại nền, mức kiềm/ẩm, thời gian phủ lớp kế và tương thích lớp phủ</w:t>
            </w:r>
          </w:p>
        </w:tc>
      </w:tr>
      <w:tr>
        <w:tc>
          <w:tcPr>
            <w:tcW w:type="dxa" w:w="2880"/>
          </w:tcPr>
          <w:p>
            <w:r/>
            <w:r>
              <w:t>Ngoại thất cao cấp</w:t>
            </w:r>
          </w:p>
        </w:tc>
        <w:tc>
          <w:tcPr>
            <w:tcW w:type="dxa" w:w="2880"/>
          </w:tcPr>
          <w:p>
            <w:r/>
            <w:r>
              <w:t>Weatherbond</w:t>
            </w:r>
          </w:p>
        </w:tc>
        <w:tc>
          <w:tcPr>
            <w:tcW w:type="dxa" w:w="2880"/>
          </w:tcPr>
          <w:p>
            <w:r/>
            <w:r>
              <w:t>doanh nghiệp giới thiệu khả năng kháng thời tiết, chống thấm, hạn chế bám bụi, tảo và nấm mốc; cần lấy mức thử cụ thể từ TDS/chứng nhận</w:t>
            </w:r>
          </w:p>
        </w:tc>
      </w:tr>
      <w:tr>
        <w:tc>
          <w:tcPr>
            <w:tcW w:type="dxa" w:w="2880"/>
          </w:tcPr>
          <w:p>
            <w:r/>
            <w:r>
              <w:t>Sơn sàn</w:t>
            </w:r>
          </w:p>
        </w:tc>
        <w:tc>
          <w:tcPr>
            <w:tcW w:type="dxa" w:w="2880"/>
          </w:tcPr>
          <w:p>
            <w:r/>
            <w:r>
              <w:t>FLOOR-PRO 116 SF</w:t>
            </w:r>
          </w:p>
        </w:tc>
        <w:tc>
          <w:tcPr>
            <w:tcW w:type="dxa" w:w="2880"/>
          </w:tcPr>
          <w:p>
            <w:r/>
            <w:r>
              <w:t>lớp lót epoxy hai thành phần, không dung môi, độ nhớt thấp; ghi tỷ lệ trộn, pot life, độ ẩm nền và định mức</w:t>
            </w:r>
          </w:p>
        </w:tc>
      </w:tr>
      <w:tr>
        <w:tc>
          <w:tcPr>
            <w:tcW w:type="dxa" w:w="2880"/>
          </w:tcPr>
          <w:p>
            <w:r/>
            <w:r>
              <w:t>Sơn bảo vệ</w:t>
            </w:r>
          </w:p>
        </w:tc>
        <w:tc>
          <w:tcPr>
            <w:tcW w:type="dxa" w:w="2880"/>
          </w:tcPr>
          <w:p>
            <w:r/>
            <w:r>
              <w:t>các hệ epoxy, polyurethane, zinc-rich hoặc chịu nhiệt theo mã</w:t>
            </w:r>
          </w:p>
        </w:tc>
        <w:tc>
          <w:tcPr>
            <w:tcW w:type="dxa" w:w="2880"/>
          </w:tcPr>
          <w:p>
            <w:r/>
            <w:r>
              <w:t>cấp ăn mòn, chuẩn bị bề mặt, primer/intermediate/topcoat, DFT từng lớp, thời gian phủ</w:t>
            </w:r>
          </w:p>
        </w:tc>
      </w:tr>
      <w:tr>
        <w:tc>
          <w:tcPr>
            <w:tcW w:type="dxa" w:w="2880"/>
          </w:tcPr>
          <w:p>
            <w:r/>
            <w:r>
              <w:t>Sơn hàng hải</w:t>
            </w:r>
          </w:p>
        </w:tc>
        <w:tc>
          <w:tcPr>
            <w:tcW w:type="dxa" w:w="2880"/>
          </w:tcPr>
          <w:p>
            <w:r/>
            <w:r>
              <w:t>hệ theo vùng tàu/công trình</w:t>
            </w:r>
          </w:p>
        </w:tc>
        <w:tc>
          <w:tcPr>
            <w:tcW w:type="dxa" w:w="2880"/>
          </w:tcPr>
          <w:p>
            <w:r/>
            <w:r>
              <w:t>vùng ngâm/khí quyển, chống hà, PSPC khi áp dụng, DFT và điều kiện thi công</w:t>
            </w:r>
          </w:p>
        </w:tc>
      </w:tr>
      <w:tr>
        <w:tc>
          <w:tcPr>
            <w:tcW w:type="dxa" w:w="2880"/>
          </w:tcPr>
          <w:p>
            <w:r/>
            <w:r>
              <w:t>Coil coating</w:t>
            </w:r>
          </w:p>
        </w:tc>
        <w:tc>
          <w:tcPr>
            <w:tcW w:type="dxa" w:w="2880"/>
          </w:tcPr>
          <w:p>
            <w:r/>
            <w:r>
              <w:t>lớp phủ cuộn</w:t>
            </w:r>
          </w:p>
        </w:tc>
        <w:tc>
          <w:tcPr>
            <w:tcW w:type="dxa" w:w="2880"/>
          </w:tcPr>
          <w:p>
            <w:r/>
            <w:r>
              <w:t>nền kim loại, tiền xử lý, primer/topcoat/back coat, cure, DFT, màu và gloss</w:t>
            </w:r>
          </w:p>
        </w:tc>
      </w:tr>
    </w:tbl>
    <w:p/>
    <w:p>
      <w:r>
        <w:t>Hướng dẫn kỹ thuật của doanh nghiệp mô tả hai nhóm hệ sàn thường gặp: hệ lăn epoxy khoảng 0,2–0,5 mm và hệ tự san phẳng khoảng 1–3 mm. Đây là khoảng cấu tạo tham khảo; thiết kế phải dựa trên tải bánh xe, va đập, hóa chất, chống trượt, độ ẩm nền và tuổi thọ yêu cầu.</w:t>
      </w:r>
    </w:p>
    <w:p>
      <w:r>
        <w:rPr>
          <w:b/>
        </w:rPr>
        <w:t>Nguồn:</w:t>
      </w:r>
      <w:r>
        <w:t xml:space="preserve"> </w:t>
      </w:r>
      <w:r>
        <w:rPr>
          <w:u w:val="single"/>
        </w:rPr>
        <w:t>Nippon Paint Việt Nam</w:t>
      </w:r>
      <w:r>
        <w:rPr>
          <w:sz w:val="16"/>
        </w:rPr>
        <w:t xml:space="preserve"> (https://nipponpaint.com.vn/vi)</w:t>
      </w:r>
      <w:r>
        <w:t xml:space="preserve">, </w:t>
      </w:r>
      <w:r>
        <w:rPr>
          <w:u w:val="single"/>
        </w:rPr>
        <w:t>danh mục ngoại thất và dòng kiến trúc</w:t>
      </w:r>
      <w:r>
        <w:rPr>
          <w:sz w:val="16"/>
        </w:rPr>
        <w:t xml:space="preserve"> (https://professional.nipponpaint.com.vn/vi/ngoai-that)</w:t>
      </w:r>
      <w:r>
        <w:t xml:space="preserve">, </w:t>
      </w:r>
      <w:r>
        <w:rPr>
          <w:u w:val="single"/>
        </w:rPr>
        <w:t>Weatherbond</w:t>
      </w:r>
      <w:r>
        <w:rPr>
          <w:sz w:val="16"/>
        </w:rPr>
        <w:t xml:space="preserve"> (https://professional.nipponpaint.com.vn/vi/son-kien-truc/son-weatherbond)</w:t>
      </w:r>
      <w:r>
        <w:t xml:space="preserve">, </w:t>
      </w:r>
      <w:r>
        <w:rPr>
          <w:u w:val="single"/>
        </w:rPr>
        <w:t>chất phủ bảo vệ</w:t>
      </w:r>
      <w:r>
        <w:rPr>
          <w:sz w:val="16"/>
        </w:rPr>
        <w:t xml:space="preserve"> (https://professional.nipponpaint.com.vn/vi/chat-phu-bao-ve)</w:t>
      </w:r>
      <w:r>
        <w:t xml:space="preserve">, </w:t>
      </w:r>
      <w:r>
        <w:rPr>
          <w:u w:val="single"/>
        </w:rPr>
        <w:t>hệ sàn công nghiệp</w:t>
      </w:r>
      <w:r>
        <w:rPr>
          <w:sz w:val="16"/>
        </w:rPr>
        <w:t xml:space="preserve"> (https://nipponpaint.com.vn/vi/tin-tuc/meo-son-nha/son-san-nha-xuong-cong-nghiep)</w:t>
      </w:r>
      <w:r>
        <w:t>.</w:t>
      </w:r>
    </w:p>
    <w:p>
      <w:pPr>
        <w:pStyle w:val="Heading3"/>
      </w:pPr>
      <w:r>
        <w:t>AkzoNobel/Dulux</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Thương hiệu xây dựng phổ biến</w:t>
            </w:r>
          </w:p>
        </w:tc>
        <w:tc>
          <w:tcPr>
            <w:tcW w:type="dxa" w:w="4320"/>
          </w:tcPr>
          <w:p>
            <w:r/>
            <w:r>
              <w:t>Dulux, Dulux Professional, Maxilite; nhãn công nghiệp tùy thị trường</w:t>
            </w:r>
          </w:p>
        </w:tc>
      </w:tr>
      <w:tr>
        <w:tc>
          <w:tcPr>
            <w:tcW w:type="dxa" w:w="4320"/>
          </w:tcPr>
          <w:p>
            <w:r/>
            <w:r>
              <w:t>Vai trò</w:t>
            </w:r>
          </w:p>
        </w:tc>
        <w:tc>
          <w:tcPr>
            <w:tcW w:type="dxa" w:w="4320"/>
          </w:tcPr>
          <w:p>
            <w:r/>
            <w:r>
              <w:t>sản xuất/phân phối sơn và chất phủ</w:t>
            </w:r>
          </w:p>
        </w:tc>
      </w:tr>
      <w:tr>
        <w:tc>
          <w:tcPr>
            <w:tcW w:type="dxa" w:w="4320"/>
          </w:tcPr>
          <w:p>
            <w:r/>
            <w:r>
              <w:t>Cơ sở</w:t>
            </w:r>
          </w:p>
        </w:tc>
        <w:tc>
          <w:tcPr>
            <w:tcW w:type="dxa" w:w="4320"/>
          </w:tcPr>
          <w:p>
            <w:r/>
            <w:r>
              <w:t>nhà máy phía Nam; xác minh xuất xứ từng SKU</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w:t>
            </w:r>
          </w:p>
        </w:tc>
        <w:tc>
          <w:tcPr>
            <w:tcW w:type="dxa" w:w="2880"/>
          </w:tcPr>
          <w:p>
            <w:r>
              <w:rPr>
                <w:b/>
              </w:rPr>
            </w:r>
            <w:r>
              <w:rPr>
                <w:b/>
              </w:rPr>
              <w:t>Ứng dụng</w:t>
            </w:r>
          </w:p>
        </w:tc>
        <w:tc>
          <w:tcPr>
            <w:tcW w:type="dxa" w:w="2880"/>
          </w:tcPr>
          <w:p>
            <w:r>
              <w:rPr>
                <w:b/>
              </w:rPr>
            </w:r>
            <w:r>
              <w:rPr>
                <w:b/>
              </w:rPr>
              <w:t>Thông số cần đối chiếu</w:t>
            </w:r>
          </w:p>
        </w:tc>
      </w:tr>
      <w:tr>
        <w:tc>
          <w:tcPr>
            <w:tcW w:type="dxa" w:w="2880"/>
          </w:tcPr>
          <w:p>
            <w:r/>
            <w:r>
              <w:t>sơn nội thất</w:t>
            </w:r>
          </w:p>
        </w:tc>
        <w:tc>
          <w:tcPr>
            <w:tcW w:type="dxa" w:w="2880"/>
          </w:tcPr>
          <w:p>
            <w:r/>
            <w:r>
              <w:t>nhà ở/dự án</w:t>
            </w:r>
          </w:p>
        </w:tc>
        <w:tc>
          <w:tcPr>
            <w:tcW w:type="dxa" w:w="2880"/>
          </w:tcPr>
          <w:p>
            <w:r/>
            <w:r>
              <w:t>finish, scrub, VOC, coverage</w:t>
            </w:r>
          </w:p>
        </w:tc>
      </w:tr>
      <w:tr>
        <w:tc>
          <w:tcPr>
            <w:tcW w:type="dxa" w:w="2880"/>
          </w:tcPr>
          <w:p>
            <w:r/>
            <w:r>
              <w:t>sơn ngoại thất</w:t>
            </w:r>
          </w:p>
        </w:tc>
        <w:tc>
          <w:tcPr>
            <w:tcW w:type="dxa" w:w="2880"/>
          </w:tcPr>
          <w:p>
            <w:r/>
            <w:r>
              <w:t>façade</w:t>
            </w:r>
          </w:p>
        </w:tc>
        <w:tc>
          <w:tcPr>
            <w:tcW w:type="dxa" w:w="2880"/>
          </w:tcPr>
          <w:p>
            <w:r/>
            <w:r>
              <w:t>weathering, crack resistance, algae</w:t>
            </w:r>
          </w:p>
        </w:tc>
      </w:tr>
      <w:tr>
        <w:tc>
          <w:tcPr>
            <w:tcW w:type="dxa" w:w="2880"/>
          </w:tcPr>
          <w:p>
            <w:r/>
            <w:r>
              <w:t>hệ sơn dự án</w:t>
            </w:r>
          </w:p>
        </w:tc>
        <w:tc>
          <w:tcPr>
            <w:tcW w:type="dxa" w:w="2880"/>
          </w:tcPr>
          <w:p>
            <w:r/>
            <w:r>
              <w:t>công trình lớn</w:t>
            </w:r>
          </w:p>
        </w:tc>
        <w:tc>
          <w:tcPr>
            <w:tcW w:type="dxa" w:w="2880"/>
          </w:tcPr>
          <w:p>
            <w:r/>
            <w:r>
              <w:t>approved system, primer, coats</w:t>
            </w:r>
          </w:p>
        </w:tc>
      </w:tr>
      <w:tr>
        <w:tc>
          <w:tcPr>
            <w:tcW w:type="dxa" w:w="2880"/>
          </w:tcPr>
          <w:p>
            <w:r/>
            <w:r>
              <w:t>sơn/bột phân khúc phổ thông</w:t>
            </w:r>
          </w:p>
        </w:tc>
        <w:tc>
          <w:tcPr>
            <w:tcW w:type="dxa" w:w="2880"/>
          </w:tcPr>
          <w:p>
            <w:r/>
            <w:r>
              <w:t>nhà ở</w:t>
            </w:r>
          </w:p>
        </w:tc>
        <w:tc>
          <w:tcPr>
            <w:tcW w:type="dxa" w:w="2880"/>
          </w:tcPr>
          <w:p>
            <w:r/>
            <w:r>
              <w:t>product code, substrate</w:t>
            </w:r>
          </w:p>
        </w:tc>
      </w:tr>
      <w:tr>
        <w:tc>
          <w:tcPr>
            <w:tcW w:type="dxa" w:w="2880"/>
          </w:tcPr>
          <w:p>
            <w:r/>
            <w:r>
              <w:t>sơn bảo vệ/công nghiệp</w:t>
            </w:r>
          </w:p>
        </w:tc>
        <w:tc>
          <w:tcPr>
            <w:tcW w:type="dxa" w:w="2880"/>
          </w:tcPr>
          <w:p>
            <w:r/>
            <w:r>
              <w:t>kết cấu thép</w:t>
            </w:r>
          </w:p>
        </w:tc>
        <w:tc>
          <w:tcPr>
            <w:tcW w:type="dxa" w:w="2880"/>
          </w:tcPr>
          <w:p>
            <w:r/>
            <w:r>
              <w:t>brand, surface prep, DFT, environment</w:t>
            </w:r>
          </w:p>
        </w:tc>
      </w:tr>
      <w:tr>
        <w:tc>
          <w:tcPr>
            <w:tcW w:type="dxa" w:w="2880"/>
          </w:tcPr>
          <w:p>
            <w:r/>
            <w:r>
              <w:t>sơn bột</w:t>
            </w:r>
          </w:p>
        </w:tc>
        <w:tc>
          <w:tcPr>
            <w:tcW w:type="dxa" w:w="2880"/>
          </w:tcPr>
          <w:p>
            <w:r/>
            <w:r>
              <w:t>nhôm/thép</w:t>
            </w:r>
          </w:p>
        </w:tc>
        <w:tc>
          <w:tcPr>
            <w:tcW w:type="dxa" w:w="2880"/>
          </w:tcPr>
          <w:p>
            <w:r/>
            <w:r>
              <w:t>pretreatment, cure, film, color</w:t>
            </w:r>
          </w:p>
        </w:tc>
      </w:tr>
    </w:tbl>
    <w:p/>
    <w:p>
      <w:pPr>
        <w:pStyle w:val="Heading4"/>
      </w:pPr>
      <w:r>
        <w:t>Cấu trúc danh mục và thông tin mã hàng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Nhãn/nhóm</w:t>
            </w:r>
          </w:p>
        </w:tc>
        <w:tc>
          <w:tcPr>
            <w:tcW w:type="dxa" w:w="4320"/>
          </w:tcPr>
          <w:p>
            <w:r>
              <w:rPr>
                <w:b/>
              </w:rPr>
            </w:r>
            <w:r>
              <w:rPr>
                <w:b/>
              </w:rPr>
              <w:t>Sản phẩm và phạm vi</w:t>
            </w:r>
          </w:p>
        </w:tc>
      </w:tr>
      <w:tr>
        <w:tc>
          <w:tcPr>
            <w:tcW w:type="dxa" w:w="4320"/>
          </w:tcPr>
          <w:p>
            <w:r/>
            <w:r>
              <w:t>Dulux</w:t>
            </w:r>
          </w:p>
        </w:tc>
        <w:tc>
          <w:tcPr>
            <w:tcW w:type="dxa" w:w="4320"/>
          </w:tcPr>
          <w:p>
            <w:r/>
            <w:r>
              <w:t>sơn trang trí nội thất và ngoại thất; từng mã có biến thể bề mặt mờ/bóng và màu pha máy</w:t>
            </w:r>
          </w:p>
        </w:tc>
      </w:tr>
      <w:tr>
        <w:tc>
          <w:tcPr>
            <w:tcW w:type="dxa" w:w="4320"/>
          </w:tcPr>
          <w:p>
            <w:r/>
            <w:r>
              <w:t>Dulux EasyClean</w:t>
            </w:r>
          </w:p>
        </w:tc>
        <w:tc>
          <w:tcPr>
            <w:tcW w:type="dxa" w:w="4320"/>
          </w:tcPr>
          <w:p>
            <w:r/>
            <w:r>
              <w:t>sơn nội thất lau chùi; trang sản phẩm hiện hành giới thiệu bản bề mặt mờ. Mã nền pha và màu thành phẩm phải ghi trên tem pha màu</w:t>
            </w:r>
          </w:p>
        </w:tc>
      </w:tr>
      <w:tr>
        <w:tc>
          <w:tcPr>
            <w:tcW w:type="dxa" w:w="4320"/>
          </w:tcPr>
          <w:p>
            <w:r/>
            <w:r>
              <w:t>Dulux Professional</w:t>
            </w:r>
          </w:p>
        </w:tc>
        <w:tc>
          <w:tcPr>
            <w:tcW w:type="dxa" w:w="4320"/>
          </w:tcPr>
          <w:p>
            <w:r/>
            <w:r>
              <w:t>hệ cho dự án; hồ sơ nên ghi mã sản phẩm, lớp lót, số lớp, DFT/độ phủ, chuẩn bị nền và yêu cầu bảo hành</w:t>
            </w:r>
          </w:p>
        </w:tc>
      </w:tr>
      <w:tr>
        <w:tc>
          <w:tcPr>
            <w:tcW w:type="dxa" w:w="4320"/>
          </w:tcPr>
          <w:p>
            <w:r/>
            <w:r>
              <w:t>Maxilite</w:t>
            </w:r>
          </w:p>
        </w:tc>
        <w:tc>
          <w:tcPr>
            <w:tcW w:type="dxa" w:w="4320"/>
          </w:tcPr>
          <w:p>
            <w:r/>
            <w:r>
              <w:t>sơn nội/ngoại thất, lót và bột trét ở phân khúc phổ thông theo danh mục hiện hành</w:t>
            </w:r>
          </w:p>
        </w:tc>
      </w:tr>
      <w:tr>
        <w:tc>
          <w:tcPr>
            <w:tcW w:type="dxa" w:w="4320"/>
          </w:tcPr>
          <w:p>
            <w:r/>
            <w:r>
              <w:t>Chất phủ công nghiệp</w:t>
            </w:r>
          </w:p>
        </w:tc>
        <w:tc>
          <w:tcPr>
            <w:tcW w:type="dxa" w:w="4320"/>
          </w:tcPr>
          <w:p>
            <w:r/>
            <w:r>
              <w:t>chỉ ghi dưới AkzoNobel khi đúng thương hiệu/mã được cung ứng; không dùng tên Dulux để thay cho sản phẩm bảo vệ thép chuyên dụng</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dữ liệu sơn pha màu</w:t>
            </w:r>
          </w:p>
        </w:tc>
        <w:tc>
          <w:tcPr>
            <w:tcW w:type="dxa" w:w="4320"/>
          </w:tcPr>
          <w:p>
            <w:r>
              <w:rPr>
                <w:b/>
              </w:rPr>
            </w:r>
            <w:r>
              <w:rPr>
                <w:b/>
              </w:rPr>
              <w:t>Nội dung</w:t>
            </w:r>
          </w:p>
        </w:tc>
      </w:tr>
      <w:tr>
        <w:tc>
          <w:tcPr>
            <w:tcW w:type="dxa" w:w="4320"/>
          </w:tcPr>
          <w:p>
            <w:r/>
            <w:r>
              <w:t>Base</w:t>
            </w:r>
          </w:p>
        </w:tc>
        <w:tc>
          <w:tcPr>
            <w:tcW w:type="dxa" w:w="4320"/>
          </w:tcPr>
          <w:p>
            <w:r/>
            <w:r>
              <w:t>mã nền trắng/trung tính/đậm dùng để pha; base khác nhau có thể cho độ phủ khác</w:t>
            </w:r>
          </w:p>
        </w:tc>
      </w:tr>
      <w:tr>
        <w:tc>
          <w:tcPr>
            <w:tcW w:type="dxa" w:w="4320"/>
          </w:tcPr>
          <w:p>
            <w:r/>
            <w:r>
              <w:t>Formula</w:t>
            </w:r>
          </w:p>
        </w:tc>
        <w:tc>
          <w:tcPr>
            <w:tcW w:type="dxa" w:w="4320"/>
          </w:tcPr>
          <w:p>
            <w:r/>
            <w:r>
              <w:t>công thức màu của máy pha, mã màu và tên bộ sưu tập</w:t>
            </w:r>
          </w:p>
        </w:tc>
      </w:tr>
      <w:tr>
        <w:tc>
          <w:tcPr>
            <w:tcW w:type="dxa" w:w="4320"/>
          </w:tcPr>
          <w:p>
            <w:r/>
            <w:r>
              <w:t>Batch</w:t>
            </w:r>
          </w:p>
        </w:tc>
        <w:tc>
          <w:tcPr>
            <w:tcW w:type="dxa" w:w="4320"/>
          </w:tcPr>
          <w:p>
            <w:r/>
            <w:r>
              <w:t>số lô của base và chất màu; ghi lại để dặm sửa</w:t>
            </w:r>
          </w:p>
        </w:tc>
      </w:tr>
      <w:tr>
        <w:tc>
          <w:tcPr>
            <w:tcW w:type="dxa" w:w="4320"/>
          </w:tcPr>
          <w:p>
            <w:r/>
            <w:r>
              <w:t>Hệ lớp</w:t>
            </w:r>
          </w:p>
        </w:tc>
        <w:tc>
          <w:tcPr>
            <w:tcW w:type="dxa" w:w="4320"/>
          </w:tcPr>
          <w:p>
            <w:r/>
            <w:r>
              <w:t>xử lý kiềm/ẩm, bột trét nếu dùng, lót và số lớp phủ</w:t>
            </w:r>
          </w:p>
        </w:tc>
      </w:tr>
      <w:tr>
        <w:tc>
          <w:tcPr>
            <w:tcW w:type="dxa" w:w="4320"/>
          </w:tcPr>
          <w:p>
            <w:r/>
            <w:r>
              <w:t>Tiêu hao</w:t>
            </w:r>
          </w:p>
        </w:tc>
        <w:tc>
          <w:tcPr>
            <w:tcW w:type="dxa" w:w="4320"/>
          </w:tcPr>
          <w:p>
            <w:r/>
            <w:r>
              <w:t>độ phủ lý thuyết và thực tế; bề mặt nhám/xốp làm tăng lượng dùng</w:t>
            </w:r>
          </w:p>
        </w:tc>
      </w:tr>
      <w:tr>
        <w:tc>
          <w:tcPr>
            <w:tcW w:type="dxa" w:w="4320"/>
          </w:tcPr>
          <w:p>
            <w:r/>
            <w:r>
              <w:t>Điều kiện</w:t>
            </w:r>
          </w:p>
        </w:tc>
        <w:tc>
          <w:tcPr>
            <w:tcW w:type="dxa" w:w="4320"/>
          </w:tcPr>
          <w:p>
            <w:r/>
            <w:r>
              <w:t>độ ẩm nền, pH, nhiệt độ, thông gió, thời gian khô và thời gian phủ lại</w:t>
            </w:r>
          </w:p>
        </w:tc>
      </w:tr>
    </w:tbl>
    <w:p/>
    <w:p>
      <w:r>
        <w:rPr>
          <w:b/>
        </w:rPr>
        <w:t>Nguồn:</w:t>
      </w:r>
      <w:r>
        <w:t xml:space="preserve"> </w:t>
      </w:r>
      <w:r>
        <w:rPr>
          <w:u w:val="single"/>
        </w:rPr>
        <w:t>Dulux Việt Nam</w:t>
      </w:r>
      <w:r>
        <w:rPr>
          <w:sz w:val="16"/>
        </w:rPr>
        <w:t xml:space="preserve"> (https://www.dulux.vn/vi/v%E1%BB%81-ch%C3%BAng-t%C3%B4i)</w:t>
      </w:r>
      <w:r>
        <w:t xml:space="preserve">, </w:t>
      </w:r>
      <w:r>
        <w:rPr>
          <w:u w:val="single"/>
        </w:rPr>
        <w:t>Dulux EasyClean</w:t>
      </w:r>
      <w:r>
        <w:rPr>
          <w:sz w:val="16"/>
        </w:rPr>
        <w:t xml:space="preserve"> (https://www.dulux.vn/vi/san-pham/dulux-easyclean-lau-ch%C3%B9i-hi%E1%BB%87u-qu%E1%BA%A3-b%E1%BB%81-m%E1%BA%B7t-m%E1%BB%9D)</w:t>
      </w:r>
      <w:r>
        <w:t xml:space="preserve">, </w:t>
      </w:r>
      <w:r>
        <w:rPr>
          <w:u w:val="single"/>
        </w:rPr>
        <w:t>Dulux Professional</w:t>
      </w:r>
      <w:r>
        <w:rPr>
          <w:sz w:val="16"/>
        </w:rPr>
        <w:t xml:space="preserve"> (https://www.duluxprofessional.com/vn/vi/about-us)</w:t>
      </w:r>
      <w:r>
        <w:t xml:space="preserve">, </w:t>
      </w:r>
      <w:r>
        <w:rPr>
          <w:u w:val="single"/>
        </w:rPr>
        <w:t>Maxilite</w:t>
      </w:r>
      <w:r>
        <w:rPr>
          <w:sz w:val="16"/>
        </w:rPr>
        <w:t xml:space="preserve"> (https://maxilite.dulux.vn/vi/san-pham)</w:t>
      </w:r>
      <w:r>
        <w:t>.</w:t>
      </w:r>
    </w:p>
    <w:p>
      <w:pPr>
        <w:pStyle w:val="Heading3"/>
      </w:pPr>
      <w:r>
        <w:t>Jotun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cung cấp sơn trang trí, bảo vệ, hàng hải và sơn bột</w:t>
            </w:r>
          </w:p>
        </w:tc>
      </w:tr>
      <w:tr>
        <w:tc>
          <w:tcPr>
            <w:tcW w:type="dxa" w:w="4320"/>
          </w:tcPr>
          <w:p>
            <w:r/>
            <w:r>
              <w:t>Cơ sở/đầu mối</w:t>
            </w:r>
          </w:p>
        </w:tc>
        <w:tc>
          <w:tcPr>
            <w:tcW w:type="dxa" w:w="4320"/>
          </w:tcPr>
          <w:p>
            <w:r/>
            <w:r>
              <w:t>phía Nam; phân phối dự án toàn quốc</w:t>
            </w:r>
          </w:p>
        </w:tc>
      </w:tr>
    </w:tbl>
    <w:p/>
    <w:p>
      <w:pPr>
        <w:pStyle w:val="Heading4"/>
      </w:pPr>
      <w:r>
        <w:t>Sơn trang trí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dòng hiện trên website Việt Nam</w:t>
            </w:r>
          </w:p>
        </w:tc>
        <w:tc>
          <w:tcPr>
            <w:tcW w:type="dxa" w:w="2880"/>
          </w:tcPr>
          <w:p>
            <w:r>
              <w:rPr>
                <w:b/>
              </w:rPr>
            </w:r>
            <w:r>
              <w:rPr>
                <w:b/>
              </w:rPr>
              <w:t>Loại/vị trí</w:t>
            </w:r>
          </w:p>
        </w:tc>
        <w:tc>
          <w:tcPr>
            <w:tcW w:type="dxa" w:w="2880"/>
          </w:tcPr>
          <w:p>
            <w:r>
              <w:rPr>
                <w:b/>
              </w:rPr>
            </w:r>
            <w:r>
              <w:rPr>
                <w:b/>
              </w:rPr>
              <w:t>Dữ liệu cần lưu</w:t>
            </w:r>
          </w:p>
        </w:tc>
      </w:tr>
      <w:tr>
        <w:tc>
          <w:tcPr>
            <w:tcW w:type="dxa" w:w="2880"/>
          </w:tcPr>
          <w:p>
            <w:r/>
            <w:r>
              <w:t>Majestic Đẹp Nguyên Bản</w:t>
            </w:r>
          </w:p>
        </w:tc>
        <w:tc>
          <w:tcPr>
            <w:tcW w:type="dxa" w:w="2880"/>
          </w:tcPr>
          <w:p>
            <w:r/>
            <w:r>
              <w:t>sơn phủ nội thất</w:t>
            </w:r>
          </w:p>
        </w:tc>
        <w:tc>
          <w:tcPr>
            <w:tcW w:type="dxa" w:w="2880"/>
          </w:tcPr>
          <w:p>
            <w:r/>
            <w:r>
              <w:t>loại nhựa; độ bóng; độ phủ; màu/base; VOC; khả năng lau chùi; thời gian khô/phủ lại; lót tương thích</w:t>
            </w:r>
          </w:p>
        </w:tc>
      </w:tr>
      <w:tr>
        <w:tc>
          <w:tcPr>
            <w:tcW w:type="dxa" w:w="2880"/>
          </w:tcPr>
          <w:p>
            <w:r/>
            <w:r>
              <w:t>Majestic Sang Trọng</w:t>
            </w:r>
          </w:p>
        </w:tc>
        <w:tc>
          <w:tcPr>
            <w:tcW w:type="dxa" w:w="2880"/>
          </w:tcPr>
          <w:p>
            <w:r/>
            <w:r>
              <w:t>sơn nội thất cao cấp</w:t>
            </w:r>
          </w:p>
        </w:tc>
        <w:tc>
          <w:tcPr>
            <w:tcW w:type="dxa" w:w="2880"/>
          </w:tcPr>
          <w:p>
            <w:r/>
            <w:r>
              <w:t>độ bóng/bề mặt; số lớp; định mức; hệ màu và chuẩn bị nền</w:t>
            </w:r>
          </w:p>
        </w:tc>
      </w:tr>
      <w:tr>
        <w:tc>
          <w:tcPr>
            <w:tcW w:type="dxa" w:w="2880"/>
          </w:tcPr>
          <w:p>
            <w:r/>
            <w:r>
              <w:t>Majestic Đẹp Hoàn Hảo Mờ</w:t>
            </w:r>
          </w:p>
        </w:tc>
        <w:tc>
          <w:tcPr>
            <w:tcW w:type="dxa" w:w="2880"/>
          </w:tcPr>
          <w:p>
            <w:r/>
            <w:r>
              <w:t>nội thất, bề mặt mờ</w:t>
            </w:r>
          </w:p>
        </w:tc>
        <w:tc>
          <w:tcPr>
            <w:tcW w:type="dxa" w:w="2880"/>
          </w:tcPr>
          <w:p>
            <w:r/>
            <w:r>
              <w:t>mã màu; base; độ phủ; mức lau chùi; nền vữa/bột trét; độ ẩm và pH</w:t>
            </w:r>
          </w:p>
        </w:tc>
      </w:tr>
      <w:tr>
        <w:tc>
          <w:tcPr>
            <w:tcW w:type="dxa" w:w="2880"/>
          </w:tcPr>
          <w:p>
            <w:r/>
            <w:r>
              <w:t>Majestic Đẹp Hoàn Hảo Bóng</w:t>
            </w:r>
          </w:p>
        </w:tc>
        <w:tc>
          <w:tcPr>
            <w:tcW w:type="dxa" w:w="2880"/>
          </w:tcPr>
          <w:p>
            <w:r/>
            <w:r>
              <w:t>nội thất, bề mặt bóng</w:t>
            </w:r>
          </w:p>
        </w:tc>
        <w:tc>
          <w:tcPr>
            <w:tcW w:type="dxa" w:w="2880"/>
          </w:tcPr>
          <w:p>
            <w:r/>
            <w:r>
              <w:t>độ bóng làm lộ khuyết tật nền; lưu yêu cầu bả/phẳng, số lớp và định mức</w:t>
            </w:r>
          </w:p>
        </w:tc>
      </w:tr>
      <w:tr>
        <w:tc>
          <w:tcPr>
            <w:tcW w:type="dxa" w:w="2880"/>
          </w:tcPr>
          <w:p>
            <w:r/>
            <w:r>
              <w:t>Majestic Primer</w:t>
            </w:r>
          </w:p>
        </w:tc>
        <w:tc>
          <w:tcPr>
            <w:tcW w:type="dxa" w:w="2880"/>
          </w:tcPr>
          <w:p>
            <w:r/>
            <w:r>
              <w:t>sơn lót nội thất thuộc hệ Majestic</w:t>
            </w:r>
          </w:p>
        </w:tc>
        <w:tc>
          <w:tcPr>
            <w:tcW w:type="dxa" w:w="2880"/>
          </w:tcPr>
          <w:p>
            <w:r/>
            <w:r>
              <w:t>khả năng kháng kiềm/khóa nền phải lấy từ TDS; không dùng làm lớp phủ</w:t>
            </w:r>
          </w:p>
        </w:tc>
      </w:tr>
      <w:tr>
        <w:tc>
          <w:tcPr>
            <w:tcW w:type="dxa" w:w="2880"/>
          </w:tcPr>
          <w:p>
            <w:r/>
            <w:r>
              <w:t>Essence Che Phủ Tối Đa Bóng</w:t>
            </w:r>
          </w:p>
        </w:tc>
        <w:tc>
          <w:tcPr>
            <w:tcW w:type="dxa" w:w="2880"/>
          </w:tcPr>
          <w:p>
            <w:r/>
            <w:r>
              <w:t>nội thất bóng</w:t>
            </w:r>
          </w:p>
        </w:tc>
        <w:tc>
          <w:tcPr>
            <w:tcW w:type="dxa" w:w="2880"/>
          </w:tcPr>
          <w:p>
            <w:r/>
            <w:r>
              <w:t>che phủ, độ bóng, định mức, base/màu và thời gian phủ lại</w:t>
            </w:r>
          </w:p>
        </w:tc>
      </w:tr>
      <w:tr>
        <w:tc>
          <w:tcPr>
            <w:tcW w:type="dxa" w:w="2880"/>
          </w:tcPr>
          <w:p>
            <w:r/>
            <w:r>
              <w:t>Essence Che Phủ Tối Đa Mờ</w:t>
            </w:r>
          </w:p>
        </w:tc>
        <w:tc>
          <w:tcPr>
            <w:tcW w:type="dxa" w:w="2880"/>
          </w:tcPr>
          <w:p>
            <w:r/>
            <w:r>
              <w:t>nội thất mờ</w:t>
            </w:r>
          </w:p>
        </w:tc>
        <w:tc>
          <w:tcPr>
            <w:tcW w:type="dxa" w:w="2880"/>
          </w:tcPr>
          <w:p>
            <w:r/>
            <w:r>
              <w:t>cùng nhóm dữ liệu nhưng không thay thế dòng bóng khi nghiệm thu màu và sheen</w:t>
            </w:r>
          </w:p>
        </w:tc>
      </w:tr>
      <w:tr>
        <w:tc>
          <w:tcPr>
            <w:tcW w:type="dxa" w:w="2880"/>
          </w:tcPr>
          <w:p>
            <w:r/>
            <w:r>
              <w:t>Essence Sơn Trần Chuyên Dụng</w:t>
            </w:r>
          </w:p>
        </w:tc>
        <w:tc>
          <w:tcPr>
            <w:tcW w:type="dxa" w:w="2880"/>
          </w:tcPr>
          <w:p>
            <w:r/>
            <w:r>
              <w:t>trần nội thất</w:t>
            </w:r>
          </w:p>
        </w:tc>
        <w:tc>
          <w:tcPr>
            <w:tcW w:type="dxa" w:w="2880"/>
          </w:tcPr>
          <w:p>
            <w:r/>
            <w:r>
              <w:t>độ mờ, chống văng, độ phủ, số lớp và nền</w:t>
            </w:r>
          </w:p>
        </w:tc>
      </w:tr>
      <w:tr>
        <w:tc>
          <w:tcPr>
            <w:tcW w:type="dxa" w:w="2880"/>
          </w:tcPr>
          <w:p>
            <w:r/>
            <w:r>
              <w:t>Essence Sơn Lót Chống Kiềm</w:t>
            </w:r>
          </w:p>
        </w:tc>
        <w:tc>
          <w:tcPr>
            <w:tcW w:type="dxa" w:w="2880"/>
          </w:tcPr>
          <w:p>
            <w:r/>
            <w:r>
              <w:t>lót nội thất</w:t>
            </w:r>
          </w:p>
        </w:tc>
        <w:tc>
          <w:tcPr>
            <w:tcW w:type="dxa" w:w="2880"/>
          </w:tcPr>
          <w:p>
            <w:r/>
            <w:r>
              <w:t>pH/độ ẩm nền, định mức, thời gian phủ lại và topcoat tương thích</w:t>
            </w:r>
          </w:p>
        </w:tc>
      </w:tr>
      <w:tr>
        <w:tc>
          <w:tcPr>
            <w:tcW w:type="dxa" w:w="2880"/>
          </w:tcPr>
          <w:p>
            <w:r/>
            <w:r>
              <w:t>Essence Dễ Lau Chùi</w:t>
            </w:r>
          </w:p>
        </w:tc>
        <w:tc>
          <w:tcPr>
            <w:tcW w:type="dxa" w:w="2880"/>
          </w:tcPr>
          <w:p>
            <w:r/>
            <w:r>
              <w:t>acrylic emulsion nội thất mờ</w:t>
            </w:r>
          </w:p>
        </w:tc>
        <w:tc>
          <w:tcPr>
            <w:tcW w:type="dxa" w:w="2880"/>
          </w:tcPr>
          <w:p>
            <w:r/>
            <w:r>
              <w:t>website hiển thị độ phủ 10,8 m², khô 2 giờ và 2 lớp; đơn vị/thể tích điều kiện phải xác nhận trong TDS, không tự hiểu là 10,8 m²/lít nếu trang không nêu rõ</w:t>
            </w:r>
          </w:p>
        </w:tc>
      </w:tr>
      <w:tr>
        <w:tc>
          <w:tcPr>
            <w:tcW w:type="dxa" w:w="2880"/>
          </w:tcPr>
          <w:p>
            <w:r/>
            <w:r>
              <w:t>Jotaplast</w:t>
            </w:r>
          </w:p>
        </w:tc>
        <w:tc>
          <w:tcPr>
            <w:tcW w:type="dxa" w:w="2880"/>
          </w:tcPr>
          <w:p>
            <w:r/>
            <w:r>
              <w:t>sơn nội thất kinh tế</w:t>
            </w:r>
          </w:p>
        </w:tc>
        <w:tc>
          <w:tcPr>
            <w:tcW w:type="dxa" w:w="2880"/>
          </w:tcPr>
          <w:p>
            <w:r/>
            <w:r>
              <w:t>màu, độ phủ, độ mờ, số lớp, độ ẩm nền và lót</w:t>
            </w:r>
          </w:p>
        </w:tc>
      </w:tr>
      <w:tr>
        <w:tc>
          <w:tcPr>
            <w:tcW w:type="dxa" w:w="2880"/>
          </w:tcPr>
          <w:p>
            <w:r/>
            <w:r>
              <w:t>Gardex Premium Gloss</w:t>
            </w:r>
          </w:p>
        </w:tc>
        <w:tc>
          <w:tcPr>
            <w:tcW w:type="dxa" w:w="2880"/>
          </w:tcPr>
          <w:p>
            <w:r/>
            <w:r>
              <w:t>sơn bóng cho bề mặt phù hợp theo TDS</w:t>
            </w:r>
          </w:p>
        </w:tc>
        <w:tc>
          <w:tcPr>
            <w:tcW w:type="dxa" w:w="2880"/>
          </w:tcPr>
          <w:p>
            <w:r/>
            <w:r>
              <w:t>xác nhận nền gỗ/kim loại, primer/undercoat, độ bóng, dung môi, DFT và thời gian khô</w:t>
            </w:r>
          </w:p>
        </w:tc>
      </w:tr>
    </w:tbl>
    <w:p/>
    <w:p>
      <w:pPr>
        <w:pStyle w:val="Heading4"/>
      </w:pPr>
      <w:r>
        <w:t>Sơn sàn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Công nghệ và phạm vi</w:t>
            </w:r>
          </w:p>
        </w:tc>
        <w:tc>
          <w:tcPr>
            <w:tcW w:type="dxa" w:w="2880"/>
          </w:tcPr>
          <w:p>
            <w:r>
              <w:rPr>
                <w:b/>
              </w:rPr>
            </w:r>
            <w:r>
              <w:rPr>
                <w:b/>
              </w:rPr>
              <w:t>Dữ liệu kỹ thuật cần khóa</w:t>
            </w:r>
          </w:p>
        </w:tc>
      </w:tr>
      <w:tr>
        <w:tc>
          <w:tcPr>
            <w:tcW w:type="dxa" w:w="2880"/>
          </w:tcPr>
          <w:p>
            <w:r/>
            <w:r>
              <w:t>Jotafloor Topcoat</w:t>
            </w:r>
          </w:p>
        </w:tc>
        <w:tc>
          <w:tcPr>
            <w:tcW w:type="dxa" w:w="2880"/>
          </w:tcPr>
          <w:p>
            <w:r/>
            <w:r>
              <w:t>epoxy hai thành phần; chịu hóa chất, mài mòn và va đập cho bê tông; có thể thêm cốt liệu chống trượt</w:t>
            </w:r>
          </w:p>
        </w:tc>
        <w:tc>
          <w:tcPr>
            <w:tcW w:type="dxa" w:w="2880"/>
          </w:tcPr>
          <w:p>
            <w:r/>
            <w:r>
              <w:t>DFT; thể tích rắn; tỷ lệ pha; pot life; độ ẩm nền; primer; thời gian đi lại/toàn tải; loại và lượng aggregate</w:t>
            </w:r>
          </w:p>
        </w:tc>
      </w:tr>
      <w:tr>
        <w:tc>
          <w:tcPr>
            <w:tcW w:type="dxa" w:w="2880"/>
          </w:tcPr>
          <w:p>
            <w:r/>
            <w:r>
              <w:t>Jotafloor EP SL Uni</w:t>
            </w:r>
          </w:p>
        </w:tc>
        <w:tc>
          <w:tcPr>
            <w:tcW w:type="dxa" w:w="2880"/>
          </w:tcPr>
          <w:p>
            <w:r/>
            <w:r>
              <w:t>epoxy amine hai thành phần, không dung môi, tự san phẳng; bệnh viện, thực phẩm–đồ uống, phòng thí nghiệm</w:t>
            </w:r>
          </w:p>
        </w:tc>
        <w:tc>
          <w:tcPr>
            <w:tcW w:type="dxa" w:w="2880"/>
          </w:tcPr>
          <w:p>
            <w:r/>
            <w:r>
              <w:t>chiều dày; định mức; độ ẩm và cường độ nền; độ cứng/chịu nén–kéo–uốn theo các phương pháp ASTM C579, C307, C580, D2240 trên hồ sơ sản phẩm</w:t>
            </w:r>
          </w:p>
        </w:tc>
      </w:tr>
      <w:tr>
        <w:tc>
          <w:tcPr>
            <w:tcW w:type="dxa" w:w="2880"/>
          </w:tcPr>
          <w:p>
            <w:r/>
            <w:r>
              <w:t>Jotafloor Sealer</w:t>
            </w:r>
          </w:p>
        </w:tc>
        <w:tc>
          <w:tcPr>
            <w:tcW w:type="dxa" w:w="2880"/>
          </w:tcPr>
          <w:p>
            <w:r/>
            <w:r>
              <w:t>epoxy trong suốt hai thành phần thẩm thấu, làm lót cho bê tông/vữa</w:t>
            </w:r>
          </w:p>
        </w:tc>
        <w:tc>
          <w:tcPr>
            <w:tcW w:type="dxa" w:w="2880"/>
          </w:tcPr>
          <w:p>
            <w:r/>
            <w:r>
              <w:t>độ xốp nền; định mức; số lớp; thời gian phủ lại; độ ẩm; tránh tạo màng bóng quá dày nếu hệ yêu cầu bám dính</w:t>
            </w:r>
          </w:p>
        </w:tc>
      </w:tr>
      <w:tr>
        <w:tc>
          <w:tcPr>
            <w:tcW w:type="dxa" w:w="2880"/>
          </w:tcPr>
          <w:p>
            <w:r/>
            <w:r>
              <w:t>Jotafloor PU Crete</w:t>
            </w:r>
          </w:p>
        </w:tc>
        <w:tc>
          <w:tcPr>
            <w:tcW w:type="dxa" w:w="2880"/>
          </w:tcPr>
          <w:p>
            <w:r/>
            <w:r>
              <w:t>polyurethane concrete không dung môi, VOC thấp, có tính kháng vi sinh theo công bố; khu thực phẩm và tải nặng</w:t>
            </w:r>
          </w:p>
        </w:tc>
        <w:tc>
          <w:tcPr>
            <w:tcW w:type="dxa" w:w="2880"/>
          </w:tcPr>
          <w:p>
            <w:r/>
            <w:r>
              <w:t>chứng nhận HACCP; chiều dày; chịu sốc nhiệt/hóa chất; thời gian đi bộ khoảng 24 giờ và sử dụng bình thường khoảng 72 giờ theo trang sản phẩm; xác nhận điều kiện nhiệt độ thử</w:t>
            </w:r>
          </w:p>
        </w:tc>
      </w:tr>
      <w:tr>
        <w:tc>
          <w:tcPr>
            <w:tcW w:type="dxa" w:w="2880"/>
          </w:tcPr>
          <w:p>
            <w:r/>
            <w:r>
              <w:t>Jotafloor EP Glass Flake</w:t>
            </w:r>
          </w:p>
        </w:tc>
        <w:tc>
          <w:tcPr>
            <w:tcW w:type="dxa" w:w="2880"/>
          </w:tcPr>
          <w:p>
            <w:r/>
            <w:r>
              <w:t>epoxy hai thành phần gia cường glass flake</w:t>
            </w:r>
          </w:p>
        </w:tc>
        <w:tc>
          <w:tcPr>
            <w:tcW w:type="dxa" w:w="2880"/>
          </w:tcPr>
          <w:p>
            <w:r/>
            <w:r>
              <w:t>khu tải nặng/hóa chất/va đập; lưu DFT, số lớp, chuẩn bị nền, độ bám dính và danh mục hóa chất</w:t>
            </w:r>
          </w:p>
        </w:tc>
      </w:tr>
      <w:tr>
        <w:tc>
          <w:tcPr>
            <w:tcW w:type="dxa" w:w="2880"/>
          </w:tcPr>
          <w:p>
            <w:r/>
            <w:r>
              <w:t>Jotafloor Rapid Dry</w:t>
            </w:r>
          </w:p>
        </w:tc>
        <w:tc>
          <w:tcPr>
            <w:tcW w:type="dxa" w:w="2880"/>
          </w:tcPr>
          <w:p>
            <w:r/>
            <w:r>
              <w:t>sơn sàn alkyd một thành phần, khô nhanh</w:t>
            </w:r>
          </w:p>
        </w:tc>
        <w:tc>
          <w:tcPr>
            <w:tcW w:type="dxa" w:w="2880"/>
          </w:tcPr>
          <w:p>
            <w:r/>
            <w:r>
              <w:t>chỉ cho tải nhẹ theo phạm vi TDS; DFT, dung môi, thời gian khô, bề mặt và giới hạn hóa chất</w:t>
            </w:r>
          </w:p>
        </w:tc>
      </w:tr>
      <w:tr>
        <w:tc>
          <w:tcPr>
            <w:tcW w:type="dxa" w:w="2880"/>
          </w:tcPr>
          <w:p>
            <w:r/>
            <w:r>
              <w:t>Jotafloor Topcoat E</w:t>
            </w:r>
          </w:p>
        </w:tc>
        <w:tc>
          <w:tcPr>
            <w:tcW w:type="dxa" w:w="2880"/>
          </w:tcPr>
          <w:p>
            <w:r/>
            <w:r>
              <w:t>epoxy amine hai thành phần, không dung môi, tải trung bình; có thể dùng tường theo hướng dẫn</w:t>
            </w:r>
          </w:p>
        </w:tc>
        <w:tc>
          <w:tcPr>
            <w:tcW w:type="dxa" w:w="2880"/>
          </w:tcPr>
          <w:p>
            <w:r/>
            <w:r>
              <w:t>chiều dày, bề mặt mờ/bóng, màu, định mức, primer, thời gian đóng rắn và kết quả ASTM được viện dẫn</w:t>
            </w:r>
          </w:p>
        </w:tc>
      </w:tr>
    </w:tbl>
    <w:p/>
    <w:p>
      <w:pPr>
        <w:pStyle w:val="Heading4"/>
      </w:pPr>
      <w:r>
        <w:t>Sơn bảo vệ công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Vai trò</w:t>
            </w:r>
          </w:p>
        </w:tc>
        <w:tc>
          <w:tcPr>
            <w:tcW w:type="dxa" w:w="2880"/>
          </w:tcPr>
          <w:p>
            <w:r>
              <w:rPr>
                <w:b/>
              </w:rPr>
            </w:r>
            <w:r>
              <w:rPr>
                <w:b/>
              </w:rPr>
              <w:t>Dữ liệu phải gắn với hệ sơn</w:t>
            </w:r>
          </w:p>
        </w:tc>
      </w:tr>
      <w:tr>
        <w:tc>
          <w:tcPr>
            <w:tcW w:type="dxa" w:w="2880"/>
          </w:tcPr>
          <w:p>
            <w:r/>
            <w:r>
              <w:t>Hardtop XP</w:t>
            </w:r>
          </w:p>
        </w:tc>
        <w:tc>
          <w:tcPr>
            <w:tcW w:type="dxa" w:w="2880"/>
          </w:tcPr>
          <w:p>
            <w:r/>
            <w:r>
              <w:t>polyurethane topcoat giữ màu và độ bóng cho hàng hải/công nghiệp</w:t>
            </w:r>
          </w:p>
        </w:tc>
        <w:tc>
          <w:tcPr>
            <w:tcW w:type="dxa" w:w="2880"/>
          </w:tcPr>
          <w:p>
            <w:r/>
            <w:r>
              <w:t>màu; gloss; DFT; solids; thinner; thời gian phủ lại; điều kiện NORSOK M-501/LEED/BREEAM hoặc tiếp xúc thực phẩm khô chỉ theo đúng chứng từ</w:t>
            </w:r>
          </w:p>
        </w:tc>
      </w:tr>
      <w:tr>
        <w:tc>
          <w:tcPr>
            <w:tcW w:type="dxa" w:w="2880"/>
          </w:tcPr>
          <w:p>
            <w:r/>
            <w:r>
              <w:t>Hardtop XP II</w:t>
            </w:r>
          </w:p>
        </w:tc>
        <w:tc>
          <w:tcPr>
            <w:tcW w:type="dxa" w:w="2880"/>
          </w:tcPr>
          <w:p>
            <w:r/>
            <w:r>
              <w:t>topcoat polyurethane thế hệ mới</w:t>
            </w:r>
          </w:p>
        </w:tc>
        <w:tc>
          <w:tcPr>
            <w:tcW w:type="dxa" w:w="2880"/>
          </w:tcPr>
          <w:p>
            <w:r/>
            <w:r>
              <w:t>kiểm tra TDS và phê duyệt theo NORSOK M-501:2022, ISO 12944 hoặc EPD nếu hồ sơ dự án viện dẫn; không dùng dữ liệu XP cho XP II</w:t>
            </w:r>
          </w:p>
        </w:tc>
      </w:tr>
      <w:tr>
        <w:tc>
          <w:tcPr>
            <w:tcW w:type="dxa" w:w="2880"/>
          </w:tcPr>
          <w:p>
            <w:r/>
            <w:r>
              <w:t>Pilot QD Primer</w:t>
            </w:r>
          </w:p>
        </w:tc>
        <w:tc>
          <w:tcPr>
            <w:tcW w:type="dxa" w:w="2880"/>
          </w:tcPr>
          <w:p>
            <w:r/>
            <w:r>
              <w:t>lót alkyd một thành phần có zinc phosphate</w:t>
            </w:r>
          </w:p>
        </w:tc>
        <w:tc>
          <w:tcPr>
            <w:tcW w:type="dxa" w:w="2880"/>
          </w:tcPr>
          <w:p>
            <w:r/>
            <w:r>
              <w:t>thép carbon/bề mặt sơn cũ/gỗ theo phạm vi; trang sản phẩm nêu khô để thao tác khoảng 90 phút; khóa DFT, chuẩn bị bề mặt và điều kiện khí hậu</w:t>
            </w:r>
          </w:p>
        </w:tc>
      </w:tr>
      <w:tr>
        <w:tc>
          <w:tcPr>
            <w:tcW w:type="dxa" w:w="2880"/>
          </w:tcPr>
          <w:p>
            <w:r/>
            <w:r>
              <w:t>Jotamastic 90</w:t>
            </w:r>
          </w:p>
        </w:tc>
        <w:tc>
          <w:tcPr>
            <w:tcW w:type="dxa" w:w="2880"/>
          </w:tcPr>
          <w:p>
            <w:r/>
            <w:r>
              <w:t>epoxy mastic chịu mài mòn và chấp nhận bề mặt ở mức cao; dùng lót/trung gian/phủ hoặc một lớp tùy hệ</w:t>
            </w:r>
          </w:p>
        </w:tc>
        <w:tc>
          <w:tcPr>
            <w:tcW w:type="dxa" w:w="2880"/>
          </w:tcPr>
          <w:p>
            <w:r/>
            <w:r>
              <w:t>dùng khí quyển hoặc ngâm tùy biến thể; lưu chất đóng rắn, DFT, mức làm sạch, muối hòa tan, nhiệt độ điểm sương, cửa sổ phủ lại và nền</w:t>
            </w:r>
          </w:p>
        </w:tc>
      </w:tr>
      <w:tr>
        <w:tc>
          <w:tcPr>
            <w:tcW w:type="dxa" w:w="2880"/>
          </w:tcPr>
          <w:p>
            <w:r/>
            <w:r>
              <w:t>Penguard Primer</w:t>
            </w:r>
          </w:p>
        </w:tc>
        <w:tc>
          <w:tcPr>
            <w:tcW w:type="dxa" w:w="2880"/>
          </w:tcPr>
          <w:p>
            <w:r/>
            <w:r>
              <w:t>epoxy polyamide hai thành phần, holding primer cho chế tạo mới</w:t>
            </w:r>
          </w:p>
        </w:tc>
        <w:tc>
          <w:tcPr>
            <w:tcW w:type="dxa" w:w="2880"/>
          </w:tcPr>
          <w:p>
            <w:r/>
            <w:r>
              <w:t>DFT, chuẩn bị thép, thời gian phủ lại, hàn/cắt nếu áp dụng và lớp kế tiếp</w:t>
            </w:r>
          </w:p>
        </w:tc>
      </w:tr>
      <w:tr>
        <w:tc>
          <w:tcPr>
            <w:tcW w:type="dxa" w:w="2880"/>
          </w:tcPr>
          <w:p>
            <w:r/>
            <w:r>
              <w:t>Penguard Topcoat</w:t>
            </w:r>
          </w:p>
        </w:tc>
        <w:tc>
          <w:tcPr>
            <w:tcW w:type="dxa" w:w="2880"/>
          </w:tcPr>
          <w:p>
            <w:r/>
            <w:r>
              <w:t>epoxy polyamide hai thành phần có khả năng chịu hóa chất/mài mòn</w:t>
            </w:r>
          </w:p>
        </w:tc>
        <w:tc>
          <w:tcPr>
            <w:tcW w:type="dxa" w:w="2880"/>
          </w:tcPr>
          <w:p>
            <w:r/>
            <w:r>
              <w:t>dùng trên thép/bê tông theo hệ; màu, DFT, hóa chất, UV/chalking và môi trường tiếp xúc</w:t>
            </w:r>
          </w:p>
        </w:tc>
      </w:tr>
    </w:tbl>
    <w:p/>
    <w:p>
      <w:pPr>
        <w:pStyle w:val="Heading4"/>
      </w:pPr>
      <w:r>
        <w:t>Dữ liệu hệ sơn bắt buộc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w:t>
            </w:r>
          </w:p>
        </w:tc>
        <w:tc>
          <w:tcPr>
            <w:tcW w:type="dxa" w:w="4320"/>
          </w:tcPr>
          <w:p>
            <w:r>
              <w:rPr>
                <w:b/>
              </w:rPr>
            </w:r>
            <w:r>
              <w:rPr>
                <w:b/>
              </w:rPr>
              <w:t>Nội dung</w:t>
            </w:r>
          </w:p>
        </w:tc>
      </w:tr>
      <w:tr>
        <w:tc>
          <w:tcPr>
            <w:tcW w:type="dxa" w:w="4320"/>
          </w:tcPr>
          <w:p>
            <w:r/>
            <w:r>
              <w:t>Môi trường</w:t>
            </w:r>
          </w:p>
        </w:tc>
        <w:tc>
          <w:tcPr>
            <w:tcW w:type="dxa" w:w="4320"/>
          </w:tcPr>
          <w:p>
            <w:r/>
            <w:r>
              <w:t>nội/ngoại thất; ngâm/không ngâm; phân loại ăn mòn ISO 12944; hóa chất; nhiệt; UV; vệ sinh thực phẩm</w:t>
            </w:r>
          </w:p>
        </w:tc>
      </w:tr>
      <w:tr>
        <w:tc>
          <w:tcPr>
            <w:tcW w:type="dxa" w:w="4320"/>
          </w:tcPr>
          <w:p>
            <w:r/>
            <w:r>
              <w:t>Nền</w:t>
            </w:r>
          </w:p>
        </w:tc>
        <w:tc>
          <w:tcPr>
            <w:tcW w:type="dxa" w:w="4320"/>
          </w:tcPr>
          <w:p>
            <w:r/>
            <w:r>
              <w:t>bê tông/thép carbon/nhôm/kẽm/gỗ; cường độ, độ ẩm, độ nhám, muối hòa tan, dầu mỡ và lớp cũ</w:t>
            </w:r>
          </w:p>
        </w:tc>
      </w:tr>
      <w:tr>
        <w:tc>
          <w:tcPr>
            <w:tcW w:type="dxa" w:w="4320"/>
          </w:tcPr>
          <w:p>
            <w:r/>
            <w:r>
              <w:t>Chuẩn bị</w:t>
            </w:r>
          </w:p>
        </w:tc>
        <w:tc>
          <w:tcPr>
            <w:tcW w:type="dxa" w:w="4320"/>
          </w:tcPr>
          <w:p>
            <w:r/>
            <w:r>
              <w:t>Sa/St theo ISO 8501-1, biên dạng nhám, làm sạch bụi/muối; với bê tông: mài/phun bi, cường độ kéo, độ ẩm và sửa nứt</w:t>
            </w:r>
          </w:p>
        </w:tc>
      </w:tr>
      <w:tr>
        <w:tc>
          <w:tcPr>
            <w:tcW w:type="dxa" w:w="4320"/>
          </w:tcPr>
          <w:p>
            <w:r/>
            <w:r>
              <w:t>Cấu hình</w:t>
            </w:r>
          </w:p>
        </w:tc>
        <w:tc>
          <w:tcPr>
            <w:tcW w:type="dxa" w:w="4320"/>
          </w:tcPr>
          <w:p>
            <w:r/>
            <w:r>
              <w:t>tên primer, intermediate, topcoat; số lớp; DFT từng lớp và tổng; màu tương phản; stripe coat; thinner</w:t>
            </w:r>
          </w:p>
        </w:tc>
      </w:tr>
      <w:tr>
        <w:tc>
          <w:tcPr>
            <w:tcW w:type="dxa" w:w="4320"/>
          </w:tcPr>
          <w:p>
            <w:r/>
            <w:r>
              <w:t>Pha và thi công</w:t>
            </w:r>
          </w:p>
        </w:tc>
        <w:tc>
          <w:tcPr>
            <w:tcW w:type="dxa" w:w="4320"/>
          </w:tcPr>
          <w:p>
            <w:r/>
            <w:r>
              <w:t>base/curing agent, tỷ lệ, induction, pot life, đầu phun, áp lực, nhiệt độ, RH, điểm sương, thời gian phủ lại</w:t>
            </w:r>
          </w:p>
        </w:tc>
      </w:tr>
      <w:tr>
        <w:tc>
          <w:tcPr>
            <w:tcW w:type="dxa" w:w="4320"/>
          </w:tcPr>
          <w:p>
            <w:r/>
            <w:r>
              <w:t>Nghiệm thu</w:t>
            </w:r>
          </w:p>
        </w:tc>
        <w:tc>
          <w:tcPr>
            <w:tcW w:type="dxa" w:w="4320"/>
          </w:tcPr>
          <w:p>
            <w:r/>
            <w:r>
              <w:t>WFT/DFT, holiday test khi cần, độ bám dính, màu/độ bóng, độ nhám/chống trượt, điều kiện cure và nhật ký sửa lỗi</w:t>
            </w:r>
          </w:p>
        </w:tc>
      </w:tr>
      <w:tr>
        <w:tc>
          <w:tcPr>
            <w:tcW w:type="dxa" w:w="4320"/>
          </w:tcPr>
          <w:p>
            <w:r/>
            <w:r>
              <w:t>Tài liệu</w:t>
            </w:r>
          </w:p>
        </w:tc>
        <w:tc>
          <w:tcPr>
            <w:tcW w:type="dxa" w:w="4320"/>
          </w:tcPr>
          <w:p>
            <w:r/>
            <w:r>
              <w:t>TDS, SDS, certificate, batch certificate, màu/base và số lô. Dòng trang trí, sàn, bảo vệ và hàng hải không được hoán đổi dữ liệu cho nhau</w:t>
            </w:r>
          </w:p>
        </w:tc>
      </w:tr>
    </w:tbl>
    <w:p/>
    <w:p>
      <w:r>
        <w:rPr>
          <w:b/>
        </w:rPr>
        <w:t>Nguồn:</w:t>
      </w:r>
      <w:r>
        <w:t xml:space="preserve"> </w:t>
      </w:r>
      <w:r>
        <w:rPr>
          <w:u w:val="single"/>
        </w:rPr>
        <w:t>Jotun – lĩnh vực hoạt động</w:t>
      </w:r>
      <w:r>
        <w:rPr>
          <w:sz w:val="16"/>
        </w:rPr>
        <w:t xml:space="preserve"> (https://www.jotun.com/vn-vi/about-jotun/what-we-do)</w:t>
      </w:r>
      <w:r>
        <w:t xml:space="preserve">, </w:t>
      </w:r>
      <w:r>
        <w:rPr>
          <w:u w:val="single"/>
        </w:rPr>
        <w:t>danh mục sơn nội thất Việt Nam</w:t>
      </w:r>
      <w:r>
        <w:rPr>
          <w:sz w:val="16"/>
        </w:rPr>
        <w:t xml:space="preserve"> (https://www.jotun.com/vn-vi/decorative/products/interior/all-interior-products)</w:t>
      </w:r>
      <w:r>
        <w:t xml:space="preserve">, </w:t>
      </w:r>
      <w:r>
        <w:rPr>
          <w:u w:val="single"/>
        </w:rPr>
        <w:t>Essence Dễ Lau Chùi</w:t>
      </w:r>
      <w:r>
        <w:rPr>
          <w:sz w:val="16"/>
        </w:rPr>
        <w:t xml:space="preserve"> (https://www.jotun.com/vn-vi/decorative/products/interior/all-interior-products/essence-easy-clean)</w:t>
      </w:r>
      <w:r>
        <w:t xml:space="preserve">, </w:t>
      </w:r>
      <w:r>
        <w:rPr>
          <w:u w:val="single"/>
        </w:rPr>
        <w:t>Jotafloor Topcoat</w:t>
      </w:r>
      <w:r>
        <w:rPr>
          <w:sz w:val="16"/>
        </w:rPr>
        <w:t xml:space="preserve"> (https://www.jotun.com/vn-vi/products-and-services/products/jotafloor-topcoat)</w:t>
      </w:r>
      <w:r>
        <w:t xml:space="preserve">, </w:t>
      </w:r>
      <w:r>
        <w:rPr>
          <w:u w:val="single"/>
        </w:rPr>
        <w:t>Jotafloor EP SL Uni</w:t>
      </w:r>
      <w:r>
        <w:rPr>
          <w:sz w:val="16"/>
        </w:rPr>
        <w:t xml:space="preserve"> (https://www.jotun.com/vn-vi/products-and-services/products/jotafloor-ep-sl-uni)</w:t>
      </w:r>
      <w:r>
        <w:t xml:space="preserve">, </w:t>
      </w:r>
      <w:r>
        <w:rPr>
          <w:u w:val="single"/>
        </w:rPr>
        <w:t>Jotafloor Sealer</w:t>
      </w:r>
      <w:r>
        <w:rPr>
          <w:sz w:val="16"/>
        </w:rPr>
        <w:t xml:space="preserve"> (https://www.jotun.com/vn-vi/products-and-services/products/Jotafloor-Sealer)</w:t>
      </w:r>
      <w:r>
        <w:t xml:space="preserve">, </w:t>
      </w:r>
      <w:r>
        <w:rPr>
          <w:u w:val="single"/>
        </w:rPr>
        <w:t>Jotafloor PU Crete</w:t>
      </w:r>
      <w:r>
        <w:rPr>
          <w:sz w:val="16"/>
        </w:rPr>
        <w:t xml:space="preserve"> (https://www.jotun.com/vn-vi/products-and-services/products/jotafloor-pu-crete)</w:t>
      </w:r>
      <w:r>
        <w:t xml:space="preserve">, </w:t>
      </w:r>
      <w:r>
        <w:rPr>
          <w:u w:val="single"/>
        </w:rPr>
        <w:t>Jotafloor EP Glass Flake</w:t>
      </w:r>
      <w:r>
        <w:rPr>
          <w:sz w:val="16"/>
        </w:rPr>
        <w:t xml:space="preserve"> (https://www.jotun.com/vn-vi/products-and-services/products/jotafloor-ep-glass-flake)</w:t>
      </w:r>
      <w:r>
        <w:t xml:space="preserve">, </w:t>
      </w:r>
      <w:r>
        <w:rPr>
          <w:u w:val="single"/>
        </w:rPr>
        <w:t>Jotafloor Rapid Dry</w:t>
      </w:r>
      <w:r>
        <w:rPr>
          <w:sz w:val="16"/>
        </w:rPr>
        <w:t xml:space="preserve"> (https://www.jotun.com/vn-vi/products-and-services/products/jotafloor-rapid-dry)</w:t>
      </w:r>
      <w:r>
        <w:t xml:space="preserve">, </w:t>
      </w:r>
      <w:r>
        <w:rPr>
          <w:u w:val="single"/>
        </w:rPr>
        <w:t>Jotafloor Topcoat E</w:t>
      </w:r>
      <w:r>
        <w:rPr>
          <w:sz w:val="16"/>
        </w:rPr>
        <w:t xml:space="preserve"> (https://www.jotun.com/vn-vi/products-and-services/products/jotafloor-topcoat-e)</w:t>
      </w:r>
      <w:r>
        <w:t xml:space="preserve">, </w:t>
      </w:r>
      <w:r>
        <w:rPr>
          <w:u w:val="single"/>
        </w:rPr>
        <w:t>Hardtop XP</w:t>
      </w:r>
      <w:r>
        <w:rPr>
          <w:sz w:val="16"/>
        </w:rPr>
        <w:t xml:space="preserve"> (https://www.jotun.com/vn-vi/products-and-services/products/hardtop-xp)</w:t>
      </w:r>
      <w:r>
        <w:t xml:space="preserve">, </w:t>
      </w:r>
      <w:r>
        <w:rPr>
          <w:u w:val="single"/>
        </w:rPr>
        <w:t>Hardtop XP II</w:t>
      </w:r>
      <w:r>
        <w:rPr>
          <w:sz w:val="16"/>
        </w:rPr>
        <w:t xml:space="preserve"> (https://www.jotun.com/vn-vi/products-and-services/products/hardtop-xp-ii)</w:t>
      </w:r>
      <w:r>
        <w:t xml:space="preserve">, </w:t>
      </w:r>
      <w:r>
        <w:rPr>
          <w:u w:val="single"/>
        </w:rPr>
        <w:t>Pilot QD Primer</w:t>
      </w:r>
      <w:r>
        <w:rPr>
          <w:sz w:val="16"/>
        </w:rPr>
        <w:t xml:space="preserve"> (https://www.jotun.com/vn-vi/products-and-services/products/pilot-qd-primer)</w:t>
      </w:r>
      <w:r>
        <w:t xml:space="preserve">, </w:t>
      </w:r>
      <w:r>
        <w:rPr>
          <w:u w:val="single"/>
        </w:rPr>
        <w:t>Jotamastic 90</w:t>
      </w:r>
      <w:r>
        <w:rPr>
          <w:sz w:val="16"/>
        </w:rPr>
        <w:t xml:space="preserve"> (https://www.jotun.com/ww-en/products-and-services/products/Jotamastic-90)</w:t>
      </w:r>
      <w:r>
        <w:t xml:space="preserve">, </w:t>
      </w:r>
      <w:r>
        <w:rPr>
          <w:u w:val="single"/>
        </w:rPr>
        <w:t>Penguard Primer</w:t>
      </w:r>
      <w:r>
        <w:rPr>
          <w:sz w:val="16"/>
        </w:rPr>
        <w:t xml:space="preserve"> (https://www.jotun.com/ww-en/products-and-services/products/penguard-primer)</w:t>
      </w:r>
      <w:r>
        <w:t xml:space="preserve">, </w:t>
      </w:r>
      <w:r>
        <w:rPr>
          <w:u w:val="single"/>
        </w:rPr>
        <w:t>Penguard Topcoat</w:t>
      </w:r>
      <w:r>
        <w:rPr>
          <w:sz w:val="16"/>
        </w:rPr>
        <w:t xml:space="preserve"> (https://www.jotun.com/ww-en/products-and-services/products/Penguard-Topcoat)</w:t>
      </w:r>
      <w:r>
        <w:t>.</w:t>
      </w:r>
    </w:p>
    <w:p>
      <w:r>
        <w:t>&lt;a id="ho-so-ong-nhua"&gt;&lt;/a&gt;</w:t>
      </w:r>
    </w:p>
    <w:p>
      <w:pPr>
        <w:pStyle w:val="Heading2"/>
      </w:pPr>
      <w:r>
        <w:t>9. Ống nhựa và phụ kiện</w:t>
      </w:r>
    </w:p>
    <w:p>
      <w:pPr>
        <w:pStyle w:val="Heading3"/>
      </w:pPr>
      <w:r>
        <w:t>Nhựa Bình Minh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ống, phụ tùng và keo nhựa</w:t>
            </w:r>
          </w:p>
        </w:tc>
      </w:tr>
      <w:tr>
        <w:tc>
          <w:tcPr>
            <w:tcW w:type="dxa" w:w="4320"/>
          </w:tcPr>
          <w:p>
            <w:r/>
            <w:r>
              <w:t>Cơ sở</w:t>
            </w:r>
          </w:p>
        </w:tc>
        <w:tc>
          <w:tcPr>
            <w:tcW w:type="dxa" w:w="4320"/>
          </w:tcPr>
          <w:p>
            <w:r/>
            <w:r>
              <w:t>ba nhà máy theo công bố; trọng tâm phía Nam</w:t>
            </w:r>
          </w:p>
        </w:tc>
      </w:tr>
      <w:tr>
        <w:tc>
          <w:tcPr>
            <w:tcW w:type="dxa" w:w="4320"/>
          </w:tcPr>
          <w:p>
            <w:r/>
            <w:r>
              <w:t>Phủ vùng</w:t>
            </w:r>
          </w:p>
        </w:tc>
        <w:tc>
          <w:tcPr>
            <w:tcW w:type="dxa" w:w="4320"/>
          </w:tcPr>
          <w:p>
            <w:r/>
            <w:r>
              <w:t>toàn quốc</w:t>
            </w:r>
          </w:p>
        </w:tc>
      </w:tr>
    </w:tbl>
    <w:p/>
    <w:p>
      <w:pPr>
        <w:pStyle w:val="Heading4"/>
      </w:pPr>
      <w:r>
        <w:t>Hệ PVC-U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Hệ/dòng</w:t>
            </w:r>
          </w:p>
        </w:tc>
        <w:tc>
          <w:tcPr>
            <w:tcW w:type="dxa" w:w="2880"/>
          </w:tcPr>
          <w:p>
            <w:r>
              <w:rPr>
                <w:b/>
              </w:rPr>
            </w:r>
            <w:r>
              <w:rPr>
                <w:b/>
              </w:rPr>
              <w:t>Phạm vi hoặc ví dụ công bố</w:t>
            </w:r>
          </w:p>
        </w:tc>
        <w:tc>
          <w:tcPr>
            <w:tcW w:type="dxa" w:w="2880"/>
          </w:tcPr>
          <w:p>
            <w:r>
              <w:rPr>
                <w:b/>
              </w:rPr>
            </w:r>
            <w:r>
              <w:rPr>
                <w:b/>
              </w:rPr>
              <w:t>Dữ liệu kỹ thuật</w:t>
            </w:r>
          </w:p>
        </w:tc>
      </w:tr>
      <w:tr>
        <w:tc>
          <w:tcPr>
            <w:tcW w:type="dxa" w:w="2880"/>
          </w:tcPr>
          <w:p>
            <w:r/>
            <w:r>
              <w:t>PVC-U hệ Mét theo ISO 1452:2009</w:t>
            </w:r>
          </w:p>
        </w:tc>
        <w:tc>
          <w:tcPr>
            <w:tcW w:type="dxa" w:w="2880"/>
          </w:tcPr>
          <w:p>
            <w:r/>
            <w:r>
              <w:t>ống áp lực với đường kính và PN theo bảng sản phẩm</w:t>
            </w:r>
          </w:p>
        </w:tc>
        <w:tc>
          <w:tcPr>
            <w:tcW w:type="dxa" w:w="2880"/>
          </w:tcPr>
          <w:p>
            <w:r/>
            <w:r>
              <w:t>lưu OD, chiều dày thành, PN, series/SDR nếu có, chiều dài, kiểu đầu nong, gasket hoặc dán keo và tiêu chuẩn</w:t>
            </w:r>
          </w:p>
        </w:tc>
      </w:tr>
      <w:tr>
        <w:tc>
          <w:tcPr>
            <w:tcW w:type="dxa" w:w="2880"/>
          </w:tcPr>
          <w:p>
            <w:r/>
            <w:r>
              <w:t>PVC-U hệ Mét theo ISO 4422:1990</w:t>
            </w:r>
          </w:p>
        </w:tc>
        <w:tc>
          <w:tcPr>
            <w:tcW w:type="dxa" w:w="2880"/>
          </w:tcPr>
          <w:p>
            <w:r/>
            <w:r>
              <w:t>hệ sản phẩm theo bảng quy cách riêng</w:t>
            </w:r>
          </w:p>
        </w:tc>
        <w:tc>
          <w:tcPr>
            <w:tcW w:type="dxa" w:w="2880"/>
          </w:tcPr>
          <w:p>
            <w:r/>
            <w:r>
              <w:t>không gộp bảng kích thước với ISO 1452; ghi phiên bản tiêu chuẩn và bảng đang được đơn hàng viện dẫn</w:t>
            </w:r>
          </w:p>
        </w:tc>
      </w:tr>
      <w:tr>
        <w:tc>
          <w:tcPr>
            <w:tcW w:type="dxa" w:w="2880"/>
          </w:tcPr>
          <w:p>
            <w:r/>
            <w:r>
              <w:t>PVC-U hệ Inch</w:t>
            </w:r>
          </w:p>
        </w:tc>
        <w:tc>
          <w:tcPr>
            <w:tcW w:type="dxa" w:w="2880"/>
          </w:tcPr>
          <w:p>
            <w:r/>
            <w:r>
              <w:t>ống/phụ tùng cho mạng tương thích hệ Inch</w:t>
            </w:r>
          </w:p>
        </w:tc>
        <w:tc>
          <w:tcPr>
            <w:tcW w:type="dxa" w:w="2880"/>
          </w:tcPr>
          <w:p>
            <w:r/>
            <w:r>
              <w:t>kích thước danh nghĩa Inch không được ghép trực tiếp với OD hệ Mét; lưu OD thực, socket/thread, PN và loại keo</w:t>
            </w:r>
          </w:p>
        </w:tc>
      </w:tr>
      <w:tr>
        <w:tc>
          <w:tcPr>
            <w:tcW w:type="dxa" w:w="2880"/>
          </w:tcPr>
          <w:p>
            <w:r/>
            <w:r>
              <w:t>PVC-U CIOD theo AS/NZS 1477:2006</w:t>
            </w:r>
          </w:p>
        </w:tc>
        <w:tc>
          <w:tcPr>
            <w:tcW w:type="dxa" w:w="2880"/>
          </w:tcPr>
          <w:p>
            <w:r/>
            <w:r>
              <w:t>hệ đường kính ngoài tương thích CIOD</w:t>
            </w:r>
          </w:p>
        </w:tc>
        <w:tc>
          <w:tcPr>
            <w:tcW w:type="dxa" w:w="2880"/>
          </w:tcPr>
          <w:p>
            <w:r/>
            <w:r>
              <w:t>lưu class/PN, OD, thành ống, loại gioăng/khớp và phụ tùng đồng bộ</w:t>
            </w:r>
          </w:p>
        </w:tc>
      </w:tr>
      <w:tr>
        <w:tc>
          <w:tcPr>
            <w:tcW w:type="dxa" w:w="2880"/>
          </w:tcPr>
          <w:p>
            <w:r/>
            <w:r>
              <w:t>PVC-U bảo vệ cáp ngầm</w:t>
            </w:r>
          </w:p>
        </w:tc>
        <w:tc>
          <w:tcPr>
            <w:tcW w:type="dxa" w:w="2880"/>
          </w:tcPr>
          <w:p>
            <w:r/>
            <w:r>
              <w:t>ống và phụ tùng cho hạ tầng điện/viễn thông</w:t>
            </w:r>
          </w:p>
        </w:tc>
        <w:tc>
          <w:tcPr>
            <w:tcW w:type="dxa" w:w="2880"/>
          </w:tcPr>
          <w:p>
            <w:r/>
            <w:r>
              <w:t>đường kính, độ dày, độ bền nén/va đập, bán kính uốn, nhiệt độ và quy cách nối</w:t>
            </w:r>
          </w:p>
        </w:tc>
      </w:tr>
      <w:tr>
        <w:tc>
          <w:tcPr>
            <w:tcW w:type="dxa" w:w="2880"/>
          </w:tcPr>
          <w:p>
            <w:r/>
            <w:r>
              <w:t>Ống luồn dây điện PVC-U</w:t>
            </w:r>
          </w:p>
        </w:tc>
        <w:tc>
          <w:tcPr>
            <w:tcW w:type="dxa" w:w="2880"/>
          </w:tcPr>
          <w:p>
            <w:r/>
            <w:r>
              <w:t>website thể hiện các cỡ Ø16, Ø20, Ø25 và Ø32 trong bảng quy cách</w:t>
            </w:r>
          </w:p>
        </w:tc>
        <w:tc>
          <w:tcPr>
            <w:tcW w:type="dxa" w:w="2880"/>
          </w:tcPr>
          <w:p>
            <w:r/>
            <w:r>
              <w:t>số cây/bó, chiều dài, khả năng chịu nén/va đập và cấp sử dụng phải lấy từ TDS/chứng nhận; cỡ đường kính đơn thuần chưa đủ chọn ống</w:t>
            </w:r>
          </w:p>
        </w:tc>
      </w:tr>
      <w:tr>
        <w:tc>
          <w:tcPr>
            <w:tcW w:type="dxa" w:w="2880"/>
          </w:tcPr>
          <w:p>
            <w:r/>
            <w:r>
              <w:t>Keo dán ống PVC</w:t>
            </w:r>
          </w:p>
        </w:tc>
        <w:tc>
          <w:tcPr>
            <w:tcW w:type="dxa" w:w="2880"/>
          </w:tcPr>
          <w:p>
            <w:r/>
            <w:r>
              <w:t>loại thường và loại ít mùi theo danh mục</w:t>
            </w:r>
          </w:p>
        </w:tc>
        <w:tc>
          <w:tcPr>
            <w:tcW w:type="dxa" w:w="2880"/>
          </w:tcPr>
          <w:p>
            <w:r/>
            <w:r>
              <w:t>quy cách lon; kích thước ống áp dụng; thời gian khô/đóng rắn; nhiệt độ; độ hở mối nối; dung môi và SDS</w:t>
            </w:r>
          </w:p>
        </w:tc>
      </w:tr>
      <w:tr>
        <w:tc>
          <w:tcPr>
            <w:tcW w:type="dxa" w:w="2880"/>
          </w:tcPr>
          <w:p>
            <w:r/>
            <w:r>
              <w:t>Gioăng cao su</w:t>
            </w:r>
          </w:p>
        </w:tc>
        <w:tc>
          <w:tcPr>
            <w:tcW w:type="dxa" w:w="2880"/>
          </w:tcPr>
          <w:p>
            <w:r/>
            <w:r>
              <w:t>dùng cho đầu nong gioăng/hệ tương thích</w:t>
            </w:r>
          </w:p>
        </w:tc>
        <w:tc>
          <w:tcPr>
            <w:tcW w:type="dxa" w:w="2880"/>
          </w:tcPr>
          <w:p>
            <w:r/>
            <w:r>
              <w:t>vật liệu EPDM/NBR nếu được chỉ định, độ cứng, kích thước, nước uống/nước thải, giới hạn nhiệt và lưu kho</w:t>
            </w:r>
          </w:p>
        </w:tc>
      </w:tr>
    </w:tbl>
    <w:p/>
    <w:p>
      <w:r>
        <w:t>Ví dụ quy cách ống PVC-U hệ Mét trên bảng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OD danh nghĩa</w:t>
            </w:r>
          </w:p>
        </w:tc>
        <w:tc>
          <w:tcPr>
            <w:tcW w:type="dxa" w:w="2880"/>
          </w:tcPr>
          <w:p>
            <w:r>
              <w:rPr>
                <w:b/>
              </w:rPr>
            </w:r>
            <w:r>
              <w:rPr>
                <w:b/>
              </w:rPr>
              <w:t>Kích thước OD × thành</w:t>
            </w:r>
          </w:p>
        </w:tc>
        <w:tc>
          <w:tcPr>
            <w:tcW w:type="dxa" w:w="2880"/>
          </w:tcPr>
          <w:p>
            <w:r>
              <w:rPr>
                <w:b/>
              </w:rPr>
            </w:r>
            <w:r>
              <w:rPr>
                <w:b/>
              </w:rPr>
              <w:t>PN</w:t>
            </w:r>
          </w:p>
        </w:tc>
      </w:tr>
      <w:tr>
        <w:tc>
          <w:tcPr>
            <w:tcW w:type="dxa" w:w="2880"/>
          </w:tcPr>
          <w:p>
            <w:r/>
            <w:r>
              <w:t>21 mm</w:t>
            </w:r>
          </w:p>
        </w:tc>
        <w:tc>
          <w:tcPr>
            <w:tcW w:type="dxa" w:w="2880"/>
          </w:tcPr>
          <w:p>
            <w:r/>
            <w:r>
              <w:t>21 × 1,0 mm</w:t>
            </w:r>
          </w:p>
        </w:tc>
        <w:tc>
          <w:tcPr>
            <w:tcW w:type="dxa" w:w="2880"/>
          </w:tcPr>
          <w:p>
            <w:r/>
            <w:r>
              <w:t>PN8</w:t>
            </w:r>
          </w:p>
        </w:tc>
      </w:tr>
      <w:tr>
        <w:tc>
          <w:tcPr>
            <w:tcW w:type="dxa" w:w="2880"/>
          </w:tcPr>
          <w:p>
            <w:r/>
            <w:r>
              <w:t>21 mm</w:t>
            </w:r>
          </w:p>
        </w:tc>
        <w:tc>
          <w:tcPr>
            <w:tcW w:type="dxa" w:w="2880"/>
          </w:tcPr>
          <w:p>
            <w:r/>
            <w:r>
              <w:t>21 × 1,5 mm</w:t>
            </w:r>
          </w:p>
        </w:tc>
        <w:tc>
          <w:tcPr>
            <w:tcW w:type="dxa" w:w="2880"/>
          </w:tcPr>
          <w:p>
            <w:r/>
            <w:r>
              <w:t>PN12,5</w:t>
            </w:r>
          </w:p>
        </w:tc>
      </w:tr>
      <w:tr>
        <w:tc>
          <w:tcPr>
            <w:tcW w:type="dxa" w:w="2880"/>
          </w:tcPr>
          <w:p>
            <w:r/>
            <w:r>
              <w:t>21 mm</w:t>
            </w:r>
          </w:p>
        </w:tc>
        <w:tc>
          <w:tcPr>
            <w:tcW w:type="dxa" w:w="2880"/>
          </w:tcPr>
          <w:p>
            <w:r/>
            <w:r>
              <w:t>21 × 1,6 mm</w:t>
            </w:r>
          </w:p>
        </w:tc>
        <w:tc>
          <w:tcPr>
            <w:tcW w:type="dxa" w:w="2880"/>
          </w:tcPr>
          <w:p>
            <w:r/>
            <w:r>
              <w:t>PN16</w:t>
            </w:r>
          </w:p>
        </w:tc>
      </w:tr>
      <w:tr>
        <w:tc>
          <w:tcPr>
            <w:tcW w:type="dxa" w:w="2880"/>
          </w:tcPr>
          <w:p>
            <w:r/>
            <w:r>
              <w:t>21 mm</w:t>
            </w:r>
          </w:p>
        </w:tc>
        <w:tc>
          <w:tcPr>
            <w:tcW w:type="dxa" w:w="2880"/>
          </w:tcPr>
          <w:p>
            <w:r/>
            <w:r>
              <w:t>21 × 2,4 mm</w:t>
            </w:r>
          </w:p>
        </w:tc>
        <w:tc>
          <w:tcPr>
            <w:tcW w:type="dxa" w:w="2880"/>
          </w:tcPr>
          <w:p>
            <w:r/>
            <w:r>
              <w:t>PN25</w:t>
            </w:r>
          </w:p>
        </w:tc>
      </w:tr>
      <w:tr>
        <w:tc>
          <w:tcPr>
            <w:tcW w:type="dxa" w:w="2880"/>
          </w:tcPr>
          <w:p>
            <w:r/>
            <w:r>
              <w:t>27 mm</w:t>
            </w:r>
          </w:p>
        </w:tc>
        <w:tc>
          <w:tcPr>
            <w:tcW w:type="dxa" w:w="2880"/>
          </w:tcPr>
          <w:p>
            <w:r/>
            <w:r>
              <w:t>27 × 1,0 mm</w:t>
            </w:r>
          </w:p>
        </w:tc>
        <w:tc>
          <w:tcPr>
            <w:tcW w:type="dxa" w:w="2880"/>
          </w:tcPr>
          <w:p>
            <w:r/>
            <w:r>
              <w:t>PN6</w:t>
            </w:r>
          </w:p>
        </w:tc>
      </w:tr>
      <w:tr>
        <w:tc>
          <w:tcPr>
            <w:tcW w:type="dxa" w:w="2880"/>
          </w:tcPr>
          <w:p>
            <w:r/>
            <w:r>
              <w:t>27 mm</w:t>
            </w:r>
          </w:p>
        </w:tc>
        <w:tc>
          <w:tcPr>
            <w:tcW w:type="dxa" w:w="2880"/>
          </w:tcPr>
          <w:p>
            <w:r/>
            <w:r>
              <w:t>27 × 1,6 mm</w:t>
            </w:r>
          </w:p>
        </w:tc>
        <w:tc>
          <w:tcPr>
            <w:tcW w:type="dxa" w:w="2880"/>
          </w:tcPr>
          <w:p>
            <w:r/>
            <w:r>
              <w:t>PN12,5</w:t>
            </w:r>
          </w:p>
        </w:tc>
      </w:tr>
      <w:tr>
        <w:tc>
          <w:tcPr>
            <w:tcW w:type="dxa" w:w="2880"/>
          </w:tcPr>
          <w:p>
            <w:r/>
            <w:r>
              <w:t>27 mm</w:t>
            </w:r>
          </w:p>
        </w:tc>
        <w:tc>
          <w:tcPr>
            <w:tcW w:type="dxa" w:w="2880"/>
          </w:tcPr>
          <w:p>
            <w:r/>
            <w:r>
              <w:t>27 × 2,0 mm</w:t>
            </w:r>
          </w:p>
        </w:tc>
        <w:tc>
          <w:tcPr>
            <w:tcW w:type="dxa" w:w="2880"/>
          </w:tcPr>
          <w:p>
            <w:r/>
            <w:r>
              <w:t>PN16</w:t>
            </w:r>
          </w:p>
        </w:tc>
      </w:tr>
      <w:tr>
        <w:tc>
          <w:tcPr>
            <w:tcW w:type="dxa" w:w="2880"/>
          </w:tcPr>
          <w:p>
            <w:r/>
            <w:r>
              <w:t>27 mm</w:t>
            </w:r>
          </w:p>
        </w:tc>
        <w:tc>
          <w:tcPr>
            <w:tcW w:type="dxa" w:w="2880"/>
          </w:tcPr>
          <w:p>
            <w:r/>
            <w:r>
              <w:t>27 × 3,0 mm</w:t>
            </w:r>
          </w:p>
        </w:tc>
        <w:tc>
          <w:tcPr>
            <w:tcW w:type="dxa" w:w="2880"/>
          </w:tcPr>
          <w:p>
            <w:r/>
            <w:r>
              <w:t>PN25</w:t>
            </w:r>
          </w:p>
        </w:tc>
      </w:tr>
    </w:tbl>
    <w:p/>
    <w:p>
      <w:r>
        <w:t xml:space="preserve">Bảng trên chỉ là các hàng đầu trong dải sản phẩm, không phải toàn bộ kích thước. Trang sản phẩm công bố dải đến khoảng Ø630 cho hệ này. Khi nhiệt độ nước tăng, doanh nghiệp đưa hệ số giảm áp: </w:t>
      </w:r>
      <w:r>
        <w:rPr>
          <w:rFonts w:ascii="Consolas" w:hAnsi="Consolas"/>
        </w:rPr>
        <w:t>K = 1,00</w:t>
      </w:r>
      <w:r>
        <w:t xml:space="preserve"> ở nhiệt độ đến 25°C; </w:t>
      </w:r>
      <w:r>
        <w:rPr>
          <w:rFonts w:ascii="Consolas" w:hAnsi="Consolas"/>
        </w:rPr>
        <w:t>K = 0,80</w:t>
      </w:r>
      <w:r>
        <w:t xml:space="preserve"> trên 25 đến 35°C; </w:t>
      </w:r>
      <w:r>
        <w:rPr>
          <w:rFonts w:ascii="Consolas" w:hAnsi="Consolas"/>
        </w:rPr>
        <w:t>K = 0,63</w:t>
      </w:r>
      <w:r>
        <w:t xml:space="preserve"> trên 35 đến 45°C. Áp suất làm việc được tính theo </w:t>
      </w:r>
      <w:r>
        <w:rPr>
          <w:rFonts w:ascii="Consolas" w:hAnsi="Consolas"/>
        </w:rPr>
        <w:t>K × PN</w:t>
      </w:r>
      <w:r>
        <w:t xml:space="preserve"> trong phạm vi hướng dẫn; ngoài khoảng nhiệt này phải hỏi nhà sản xuất và tính cả tuổi thọ thiết kế, va đập thủy lực và điều kiện lắp đặt.</w:t>
      </w:r>
    </w:p>
    <w:p>
      <w:r>
        <w:t>Trang kỹ thuật của doanh nghiệp nêu các giá trị vật liệu PVC-U tham khảo: khối lượng riêng khoảng 1,4 g/cm³, độ bền kéo tối thiểu 45 MPa, hệ số giãn nở nhiệt khoảng 0,08 mm/m·°C và điện trở bề mặt khoảng \(1013}\ \Omega\). Đây là đặc tính vật liệu chung trên trang doanh nghiệp; nghiệm thu ống/phụ tùng vẫn theo tiêu chuẩn và phép thử của đúng sản phẩm.</w:t>
      </w:r>
    </w:p>
    <w:p>
      <w:pPr>
        <w:pStyle w:val="Heading4"/>
      </w:pPr>
      <w:r>
        <w:t>PP-R, HDPE và tưới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w:t>
            </w:r>
          </w:p>
        </w:tc>
        <w:tc>
          <w:tcPr>
            <w:tcW w:type="dxa" w:w="2880"/>
          </w:tcPr>
          <w:p>
            <w:r>
              <w:rPr>
                <w:b/>
              </w:rPr>
            </w:r>
            <w:r>
              <w:rPr>
                <w:b/>
              </w:rPr>
              <w:t>Cấu tạo/phạm vi</w:t>
            </w:r>
          </w:p>
        </w:tc>
        <w:tc>
          <w:tcPr>
            <w:tcW w:type="dxa" w:w="2880"/>
          </w:tcPr>
          <w:p>
            <w:r>
              <w:rPr>
                <w:b/>
              </w:rPr>
            </w:r>
            <w:r>
              <w:rPr>
                <w:b/>
              </w:rPr>
              <w:t>Dữ liệu bắt buộc</w:t>
            </w:r>
          </w:p>
        </w:tc>
      </w:tr>
      <w:tr>
        <w:tc>
          <w:tcPr>
            <w:tcW w:type="dxa" w:w="2880"/>
          </w:tcPr>
          <w:p>
            <w:r/>
            <w:r>
              <w:t>PP-R</w:t>
            </w:r>
          </w:p>
        </w:tc>
        <w:tc>
          <w:tcPr>
            <w:tcW w:type="dxa" w:w="2880"/>
          </w:tcPr>
          <w:p>
            <w:r/>
            <w:r>
              <w:t>vật liệu PP-R80; ống nước nóng/lạnh, nước uống, công nghiệp, nông nghiệp và chất lỏng thực phẩm phù hợp</w:t>
            </w:r>
          </w:p>
        </w:tc>
        <w:tc>
          <w:tcPr>
            <w:tcW w:type="dxa" w:w="2880"/>
          </w:tcPr>
          <w:p>
            <w:r/>
            <w:r>
              <w:t>OD, thành, S/SDR, PN tại 20°C, đường cong áp suất–nhiệt độ–tuổi thọ, phương pháp hàn nhiệt và phụ tùng</w:t>
            </w:r>
          </w:p>
        </w:tc>
      </w:tr>
      <w:tr>
        <w:tc>
          <w:tcPr>
            <w:tcW w:type="dxa" w:w="2880"/>
          </w:tcPr>
          <w:p>
            <w:r/>
            <w:r>
              <w:t>PP-R ví dụ Ø20</w:t>
            </w:r>
          </w:p>
        </w:tc>
        <w:tc>
          <w:tcPr>
            <w:tcW w:type="dxa" w:w="2880"/>
          </w:tcPr>
          <w:p>
            <w:r/>
            <w:r>
              <w:t>bảng trang sản phẩm có các kích thước 20 × 1,9 mm và 20 × 3,4 mm thuộc các cấp khác nhau</w:t>
            </w:r>
          </w:p>
        </w:tc>
        <w:tc>
          <w:tcPr>
            <w:tcW w:type="dxa" w:w="2880"/>
          </w:tcPr>
          <w:p>
            <w:r/>
            <w:r>
              <w:t>phải lấy đúng PN/series ở cùng hàng của bảng hiện hành; không suy PN chỉ từ chiều dày khi chưa kiểm tra tiêu chuẩn</w:t>
            </w:r>
          </w:p>
        </w:tc>
      </w:tr>
      <w:tr>
        <w:tc>
          <w:tcPr>
            <w:tcW w:type="dxa" w:w="2880"/>
          </w:tcPr>
          <w:p>
            <w:r/>
            <w:r>
              <w:t>PP-R kháng UV</w:t>
            </w:r>
          </w:p>
        </w:tc>
        <w:tc>
          <w:tcPr>
            <w:tcW w:type="dxa" w:w="2880"/>
          </w:tcPr>
          <w:p>
            <w:r/>
            <w:r>
              <w:t>ống có lớp bảo vệ UV dùng ngoài trời theo hướng dẫn</w:t>
            </w:r>
          </w:p>
        </w:tc>
        <w:tc>
          <w:tcPr>
            <w:tcW w:type="dxa" w:w="2880"/>
          </w:tcPr>
          <w:p>
            <w:r/>
            <w:r>
              <w:t>cấu tạo lớp ngoài, màu, độ dày, giới hạn phơi sáng, hệ số giãn nở, kẹp đỡ và PN</w:t>
            </w:r>
          </w:p>
        </w:tc>
      </w:tr>
      <w:tr>
        <w:tc>
          <w:tcPr>
            <w:tcW w:type="dxa" w:w="2880"/>
          </w:tcPr>
          <w:p>
            <w:r/>
            <w:r>
              <w:t>HDPE</w:t>
            </w:r>
          </w:p>
        </w:tc>
        <w:tc>
          <w:tcPr>
            <w:tcW w:type="dxa" w:w="2880"/>
          </w:tcPr>
          <w:p>
            <w:r/>
            <w:r>
              <w:t>ống áp lực PE100; danh mục doanh nghiệp có dải cỡ rộng phục vụ cấp nước/công nghiệp</w:t>
            </w:r>
          </w:p>
        </w:tc>
        <w:tc>
          <w:tcPr>
            <w:tcW w:type="dxa" w:w="2880"/>
          </w:tcPr>
          <w:p>
            <w:r/>
            <w:r>
              <w:t>OD, SDR, PN, resin grade, MRS, chiều dài cây/cuộn, vạch màu, số lô, phương pháp nối</w:t>
            </w:r>
          </w:p>
        </w:tc>
      </w:tr>
      <w:tr>
        <w:tc>
          <w:tcPr>
            <w:tcW w:type="dxa" w:w="2880"/>
          </w:tcPr>
          <w:p>
            <w:r/>
            <w:r>
              <w:t>Phụ tùng HDPE hàn đối đầu</w:t>
            </w:r>
          </w:p>
        </w:tc>
        <w:tc>
          <w:tcPr>
            <w:tcW w:type="dxa" w:w="2880"/>
          </w:tcPr>
          <w:p>
            <w:r/>
            <w:r>
              <w:t>fitting đúc hoặc gia công tương thích</w:t>
            </w:r>
          </w:p>
        </w:tc>
        <w:tc>
          <w:tcPr>
            <w:tcW w:type="dxa" w:w="2880"/>
          </w:tcPr>
          <w:p>
            <w:r/>
            <w:r>
              <w:t>PE grade, SDR, OD, chiều dài đầu hàn, thông số nhiệt–áp–thời gian và khả năng truy xuất</w:t>
            </w:r>
          </w:p>
        </w:tc>
      </w:tr>
      <w:tr>
        <w:tc>
          <w:tcPr>
            <w:tcW w:type="dxa" w:w="2880"/>
          </w:tcPr>
          <w:p>
            <w:r/>
            <w:r>
              <w:t>Phụ tùng điện trở</w:t>
            </w:r>
          </w:p>
        </w:tc>
        <w:tc>
          <w:tcPr>
            <w:tcW w:type="dxa" w:w="2880"/>
          </w:tcPr>
          <w:p>
            <w:r/>
            <w:r>
              <w:t>coupler, saddle và fitting điện trở theo danh mục</w:t>
            </w:r>
          </w:p>
        </w:tc>
        <w:tc>
          <w:tcPr>
            <w:tcW w:type="dxa" w:w="2880"/>
          </w:tcPr>
          <w:p>
            <w:r/>
            <w:r>
              <w:t>mã barcode, điện áp/thời gian hàn, scraper, alignment clamp, chỉ thị hàn, lô và máy hàn</w:t>
            </w:r>
          </w:p>
        </w:tc>
      </w:tr>
      <w:tr>
        <w:tc>
          <w:tcPr>
            <w:tcW w:type="dxa" w:w="2880"/>
          </w:tcPr>
          <w:p>
            <w:r/>
            <w:r>
              <w:t>Phụ tùng HDPE gia công</w:t>
            </w:r>
          </w:p>
        </w:tc>
        <w:tc>
          <w:tcPr>
            <w:tcW w:type="dxa" w:w="2880"/>
          </w:tcPr>
          <w:p>
            <w:r/>
            <w:r>
              <w:t>co/tê/chạc/mặt bích chế tạo</w:t>
            </w:r>
          </w:p>
        </w:tc>
        <w:tc>
          <w:tcPr>
            <w:tcW w:type="dxa" w:w="2880"/>
          </w:tcPr>
          <w:p>
            <w:r/>
            <w:r>
              <w:t>bản vẽ, bán kính, số đoạn hàn, hệ số giảm áp nếu có, SDR và chứng nhận thợ/máy</w:t>
            </w:r>
          </w:p>
        </w:tc>
      </w:tr>
      <w:tr>
        <w:tc>
          <w:tcPr>
            <w:tcW w:type="dxa" w:w="2880"/>
          </w:tcPr>
          <w:p>
            <w:r/>
            <w:r>
              <w:t>HDPE gân thành đôi</w:t>
            </w:r>
          </w:p>
        </w:tc>
        <w:tc>
          <w:tcPr>
            <w:tcW w:type="dxa" w:w="2880"/>
          </w:tcPr>
          <w:p>
            <w:r/>
            <w:r>
              <w:t>thoát nước không áp hoặc áp thấp theo hệ</w:t>
            </w:r>
          </w:p>
        </w:tc>
        <w:tc>
          <w:tcPr>
            <w:tcW w:type="dxa" w:w="2880"/>
          </w:tcPr>
          <w:p>
            <w:r/>
            <w:r>
              <w:t>ID/OD, SN/ring stiffness, chiều dài, kiểu đầu nối/gioăng, độ kín, lấp đất và tải xe</w:t>
            </w:r>
          </w:p>
        </w:tc>
      </w:tr>
      <w:tr>
        <w:tc>
          <w:tcPr>
            <w:tcW w:type="dxa" w:w="2880"/>
          </w:tcPr>
          <w:p>
            <w:r/>
            <w:r>
              <w:t>LDPE và phụ tùng tưới</w:t>
            </w:r>
          </w:p>
        </w:tc>
        <w:tc>
          <w:tcPr>
            <w:tcW w:type="dxa" w:w="2880"/>
          </w:tcPr>
          <w:p>
            <w:r/>
            <w:r>
              <w:t>ống mềm/đường tưới nông nghiệp</w:t>
            </w:r>
          </w:p>
        </w:tc>
        <w:tc>
          <w:tcPr>
            <w:tcW w:type="dxa" w:w="2880"/>
          </w:tcPr>
          <w:p>
            <w:r/>
            <w:r>
              <w:t>OD, chiều dày, áp lực, UV, lưu lượng, fitting, lọc và giới hạn hóa chất phân bón</w:t>
            </w:r>
          </w:p>
        </w:tc>
      </w:tr>
    </w:tbl>
    <w:p/>
    <w:p>
      <w:pPr>
        <w:pStyle w:val="Heading4"/>
      </w:pPr>
      <w:r>
        <w:t>Dữ liệu phụ tùng, lắp đặt và bảo hành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Trường chi tiết</w:t>
            </w:r>
          </w:p>
        </w:tc>
      </w:tr>
      <w:tr>
        <w:tc>
          <w:tcPr>
            <w:tcW w:type="dxa" w:w="4320"/>
          </w:tcPr>
          <w:p>
            <w:r/>
            <w:r>
              <w:t>Phụ tùng</w:t>
            </w:r>
          </w:p>
        </w:tc>
        <w:tc>
          <w:tcPr>
            <w:tcW w:type="dxa" w:w="4320"/>
          </w:tcPr>
          <w:p>
            <w:r/>
            <w:r>
              <w:t>tên hình học; hệ Inch/Mét/CIOD; OD/DN; socket/thread/flange; PN; vật liệu; gioăng; mã khuôn/lô</w:t>
            </w:r>
          </w:p>
        </w:tc>
      </w:tr>
      <w:tr>
        <w:tc>
          <w:tcPr>
            <w:tcW w:type="dxa" w:w="4320"/>
          </w:tcPr>
          <w:p>
            <w:r/>
            <w:r>
              <w:t>Ví dụ T cong kiểm tra mặt sau</w:t>
            </w:r>
          </w:p>
        </w:tc>
        <w:tc>
          <w:tcPr>
            <w:tcW w:type="dxa" w:w="4320"/>
          </w:tcPr>
          <w:p>
            <w:r/>
            <w:r>
              <w:t>trang sản phẩm hệ Inch thể hiện cỡ Ø90 và Ø114; một biến thể Ø90 có ký hiệu M và PN5. Giá bán không được lưu làm thuộc tính ổn định</w:t>
            </w:r>
          </w:p>
        </w:tc>
      </w:tr>
      <w:tr>
        <w:tc>
          <w:tcPr>
            <w:tcW w:type="dxa" w:w="4320"/>
          </w:tcPr>
          <w:p>
            <w:r/>
            <w:r>
              <w:t>Hàn/dán</w:t>
            </w:r>
          </w:p>
        </w:tc>
        <w:tc>
          <w:tcPr>
            <w:tcW w:type="dxa" w:w="4320"/>
          </w:tcPr>
          <w:p>
            <w:r/>
            <w:r>
              <w:t>dụng cụ; nhiệt độ; thời gian gia nhiệt/làm nguội; độ sâu lắp; làm sạch; điều kiện mưa/ẩm; số mối và biên bản</w:t>
            </w:r>
          </w:p>
        </w:tc>
      </w:tr>
      <w:tr>
        <w:tc>
          <w:tcPr>
            <w:tcW w:type="dxa" w:w="4320"/>
          </w:tcPr>
          <w:p>
            <w:r/>
            <w:r>
              <w:t>Thử áp</w:t>
            </w:r>
          </w:p>
        </w:tc>
        <w:tc>
          <w:tcPr>
            <w:tcW w:type="dxa" w:w="4320"/>
          </w:tcPr>
          <w:p>
            <w:r/>
            <w:r>
              <w:t>đoạn thử; áp suất; thời gian; nhiệt độ nước; xả khí; hiệu chuẩn đồng hồ; tiêu chí tụt áp/rò rỉ</w:t>
            </w:r>
          </w:p>
        </w:tc>
      </w:tr>
      <w:tr>
        <w:tc>
          <w:tcPr>
            <w:tcW w:type="dxa" w:w="4320"/>
          </w:tcPr>
          <w:p>
            <w:r/>
            <w:r>
              <w:t>Bảo hành</w:t>
            </w:r>
          </w:p>
        </w:tc>
        <w:tc>
          <w:tcPr>
            <w:tcW w:type="dxa" w:w="4320"/>
          </w:tcPr>
          <w:p>
            <w:r/>
            <w:r>
              <w:t>trang doanh nghiệp công bố thời hạn 5 năm cho PVC-U, PP-R/PP-R UV và một số phụ tùng HDPE gia công; phải đọc điều kiện, chứng từ mua, phạm vi lỗi và loại trừ</w:t>
            </w:r>
          </w:p>
        </w:tc>
      </w:tr>
    </w:tbl>
    <w:p/>
    <w:p>
      <w:r>
        <w:rPr>
          <w:b/>
        </w:rPr>
        <w:t>Nguồn:</w:t>
      </w:r>
      <w:r>
        <w:t xml:space="preserve"> </w:t>
      </w:r>
      <w:r>
        <w:rPr>
          <w:u w:val="single"/>
        </w:rPr>
        <w:t>danh mục Nhựa Bình Minh</w:t>
      </w:r>
      <w:r>
        <w:rPr>
          <w:sz w:val="16"/>
        </w:rPr>
        <w:t xml:space="preserve"> (https://binhminhplastic.com.vn/san-pham)</w:t>
      </w:r>
      <w:r>
        <w:t xml:space="preserve">, </w:t>
      </w:r>
      <w:r>
        <w:rPr>
          <w:u w:val="single"/>
        </w:rPr>
        <w:t>hệ tệp quy cách kỹ thuật</w:t>
      </w:r>
      <w:r>
        <w:rPr>
          <w:sz w:val="16"/>
        </w:rPr>
        <w:t xml:space="preserve"> (https://binhminhplastic.com.vn/san-pham/catalogue)</w:t>
      </w:r>
      <w:r>
        <w:t xml:space="preserve">, </w:t>
      </w:r>
      <w:r>
        <w:rPr>
          <w:u w:val="single"/>
        </w:rPr>
        <w:t>PVC-U hệ Mét</w:t>
      </w:r>
      <w:r>
        <w:rPr>
          <w:sz w:val="16"/>
        </w:rPr>
        <w:t xml:space="preserve"> (https://binhminhplastic.com.vn/san-pham/pvc-u/ong-pvc-u/ong-pvc-u-he-met/ong-pvc-u-he-met-1)</w:t>
      </w:r>
      <w:r>
        <w:t xml:space="preserve">, </w:t>
      </w:r>
      <w:r>
        <w:rPr>
          <w:u w:val="single"/>
        </w:rPr>
        <w:t>PP-R</w:t>
      </w:r>
      <w:r>
        <w:rPr>
          <w:sz w:val="16"/>
        </w:rPr>
        <w:t xml:space="preserve"> (https://binhminhplastic.com.vn/san-pham/pp-r/ong-pp-r/ong-pp-r-1)</w:t>
      </w:r>
      <w:r>
        <w:t xml:space="preserve">, </w:t>
      </w:r>
      <w:r>
        <w:rPr>
          <w:u w:val="single"/>
        </w:rPr>
        <w:t>ống luồn dây điện</w:t>
      </w:r>
      <w:r>
        <w:rPr>
          <w:sz w:val="16"/>
        </w:rPr>
        <w:t xml:space="preserve"> (https://binhminhplastic.com.vn/san-pham/ong-luon-day-dien-2/ong-luon-day-dien-pvc-u-1/ong-luon-day-dien-1)</w:t>
      </w:r>
      <w:r>
        <w:t xml:space="preserve">, </w:t>
      </w:r>
      <w:r>
        <w:rPr>
          <w:u w:val="single"/>
        </w:rPr>
        <w:t>HDPE</w:t>
      </w:r>
      <w:r>
        <w:rPr>
          <w:sz w:val="16"/>
        </w:rPr>
        <w:t xml:space="preserve"> (https://binhminhplastic.com.vn/san-pham/hdpe/ong-hdpe/ong-hdpe-hdpe-pipe-114)</w:t>
      </w:r>
      <w:r>
        <w:t xml:space="preserve">, </w:t>
      </w:r>
      <w:r>
        <w:rPr>
          <w:u w:val="single"/>
        </w:rPr>
        <w:t>ví dụ phụ tùng PVC-U</w:t>
      </w:r>
      <w:r>
        <w:rPr>
          <w:sz w:val="16"/>
        </w:rPr>
        <w:t xml:space="preserve"> (https://binhminhplastic.com.vn/san-pham/pvc-u/phu-tung-pvc-u/phu-tung-pvc-u-he-inch/t-cong-kiem-tra-mat-sau)</w:t>
      </w:r>
      <w:r>
        <w:t xml:space="preserve">, </w:t>
      </w:r>
      <w:r>
        <w:rPr>
          <w:u w:val="single"/>
        </w:rPr>
        <w:t>đặc tính PVC-U</w:t>
      </w:r>
      <w:r>
        <w:rPr>
          <w:sz w:val="16"/>
        </w:rPr>
        <w:t xml:space="preserve"> (https://binhminhplastic.com.vn/san-pham/pvc-u/phu-tung-pvc-u/phu-tung-pvc-u-he-inch/noi-tron-plaint-socket-7)</w:t>
      </w:r>
      <w:r>
        <w:t xml:space="preserve">, </w:t>
      </w:r>
      <w:r>
        <w:rPr>
          <w:u w:val="single"/>
        </w:rPr>
        <w:t>chính sách bảo hành</w:t>
      </w:r>
      <w:r>
        <w:rPr>
          <w:sz w:val="16"/>
        </w:rPr>
        <w:t xml:space="preserve"> (https://binhminhplastic.com.vn/san-pham/chinh-sach-bao-hanh)</w:t>
      </w:r>
      <w:r>
        <w:t>.</w:t>
      </w:r>
    </w:p>
    <w:p>
      <w:pPr>
        <w:pStyle w:val="Heading3"/>
      </w:pPr>
      <w:r>
        <w:t>Nhựa Tiền Phong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ống và phụ tùng nhựa</w:t>
            </w:r>
          </w:p>
        </w:tc>
      </w:tr>
      <w:tr>
        <w:tc>
          <w:tcPr>
            <w:tcW w:type="dxa" w:w="4320"/>
          </w:tcPr>
          <w:p>
            <w:r/>
            <w:r>
              <w:t>Cơ sở</w:t>
            </w:r>
          </w:p>
        </w:tc>
        <w:tc>
          <w:tcPr>
            <w:tcW w:type="dxa" w:w="4320"/>
          </w:tcPr>
          <w:p>
            <w:r/>
            <w:r>
              <w:t>Hải Phòng và hệ nhà máy/đơn vị phía Nam</w:t>
            </w:r>
          </w:p>
        </w:tc>
      </w:tr>
      <w:tr>
        <w:tc>
          <w:tcPr>
            <w:tcW w:type="dxa" w:w="4320"/>
          </w:tcPr>
          <w:p>
            <w:r/>
            <w:r>
              <w:t>Danh mục</w:t>
            </w:r>
          </w:p>
        </w:tc>
        <w:tc>
          <w:tcPr>
            <w:tcW w:type="dxa" w:w="4320"/>
          </w:tcPr>
          <w:p>
            <w:r/>
            <w:r>
              <w:t>trên 10.000 đầu mã theo công bố doanh nghiệp</w:t>
            </w:r>
          </w:p>
        </w:tc>
      </w:tr>
    </w:tbl>
    <w:p/>
    <w:p>
      <w:r>
        <w:t>Website doanh nghiệp công bố hơn 10.000 đầu mã trong các hệ HDPE, PP-R và PVC. Vì vậy dữ liệu dưới đây đi đến cấp hệ, dải kích thước và cấp áp lực đã được công bố; bảng từng mã phải được nhập từ bảng quy cách có ngày hiệu lực để tránh tạo hàng nghìn dòng lỗi thời.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Dòng/hệ</w:t>
            </w:r>
          </w:p>
        </w:tc>
        <w:tc>
          <w:tcPr>
            <w:tcW w:type="dxa" w:w="2880"/>
          </w:tcPr>
          <w:p>
            <w:r>
              <w:rPr>
                <w:b/>
              </w:rPr>
            </w:r>
            <w:r>
              <w:rPr>
                <w:b/>
              </w:rPr>
              <w:t>Phạm vi công bố hiện hành</w:t>
            </w:r>
          </w:p>
        </w:tc>
        <w:tc>
          <w:tcPr>
            <w:tcW w:type="dxa" w:w="2880"/>
          </w:tcPr>
          <w:p>
            <w:r>
              <w:rPr>
                <w:b/>
              </w:rPr>
            </w:r>
            <w:r>
              <w:rPr>
                <w:b/>
              </w:rPr>
              <w:t>Ứng dụng và dữ liệu kỹ thuật</w:t>
            </w:r>
          </w:p>
        </w:tc>
      </w:tr>
      <w:tr>
        <w:tc>
          <w:tcPr>
            <w:tcW w:type="dxa" w:w="2880"/>
          </w:tcPr>
          <w:p>
            <w:r/>
            <w:r>
              <w:t>HDPE PE80/PE100 áp lực</w:t>
            </w:r>
          </w:p>
        </w:tc>
        <w:tc>
          <w:tcPr>
            <w:tcW w:type="dxa" w:w="2880"/>
          </w:tcPr>
          <w:p>
            <w:r/>
            <w:r>
              <w:t>DN20–DN2000</w:t>
            </w:r>
          </w:p>
        </w:tc>
        <w:tc>
          <w:tcPr>
            <w:tcW w:type="dxa" w:w="2880"/>
          </w:tcPr>
          <w:p>
            <w:r/>
            <w:r>
              <w:t>cấp nước, thoát áp lực, công nghiệp và tuyến ngầm; lưu PE80/PE100, OD, thành, SDR, PN, resin batch, chiều dài, màu/vạch, MRS và phương pháp nối</w:t>
            </w:r>
          </w:p>
        </w:tc>
      </w:tr>
      <w:tr>
        <w:tc>
          <w:tcPr>
            <w:tcW w:type="dxa" w:w="2880"/>
          </w:tcPr>
          <w:p>
            <w:r/>
            <w:r>
              <w:t>HDPE PE100</w:t>
            </w:r>
          </w:p>
        </w:tc>
        <w:tc>
          <w:tcPr>
            <w:tcW w:type="dxa" w:w="2880"/>
          </w:tcPr>
          <w:p>
            <w:r/>
            <w:r>
              <w:t>trang chứng nhận nêu đường kính danh nghĩa 20–2000 mm</w:t>
            </w:r>
          </w:p>
        </w:tc>
        <w:tc>
          <w:tcPr>
            <w:tcW w:type="dxa" w:w="2880"/>
          </w:tcPr>
          <w:p>
            <w:r/>
            <w:r>
              <w:t>phân biệt chứng nhận sản phẩm với bảng hàng đang bán; xác minh mỗi OD/SDR có nằm trong phạm vi chứng nhận và nhà máy hay không</w:t>
            </w:r>
          </w:p>
        </w:tc>
      </w:tr>
      <w:tr>
        <w:tc>
          <w:tcPr>
            <w:tcW w:type="dxa" w:w="2880"/>
          </w:tcPr>
          <w:p>
            <w:r/>
            <w:r>
              <w:t>Ống HDPE cỡ lớn</w:t>
            </w:r>
          </w:p>
        </w:tc>
        <w:tc>
          <w:tcPr>
            <w:tcW w:type="dxa" w:w="2880"/>
          </w:tcPr>
          <w:p>
            <w:r/>
            <w:r>
              <w:t>doanh nghiệp giới thiệu DN1000–DN2000</w:t>
            </w:r>
          </w:p>
        </w:tc>
        <w:tc>
          <w:tcPr>
            <w:tcW w:type="dxa" w:w="2880"/>
          </w:tcPr>
          <w:p>
            <w:r/>
            <w:r>
              <w:t>vận chuyển, bán kính uốn, thiết bị hàn, ovality, kéo lắp, lực nổi, neo, thử áp và sửa chữa cần phương án riêng</w:t>
            </w:r>
          </w:p>
        </w:tc>
      </w:tr>
      <w:tr>
        <w:tc>
          <w:tcPr>
            <w:tcW w:type="dxa" w:w="2880"/>
          </w:tcPr>
          <w:p>
            <w:r/>
            <w:r>
              <w:t>HDPE hai lớp gân sóng kiểu B</w:t>
            </w:r>
          </w:p>
        </w:tc>
        <w:tc>
          <w:tcPr>
            <w:tcW w:type="dxa" w:w="2880"/>
          </w:tcPr>
          <w:p>
            <w:r/>
            <w:r>
              <w:t>DN200–DN1000; TCVN 11821-3:2017/ISO 21138-3:2007 trên trang chứng nhận</w:t>
            </w:r>
          </w:p>
        </w:tc>
        <w:tc>
          <w:tcPr>
            <w:tcW w:type="dxa" w:w="2880"/>
          </w:tcPr>
          <w:p>
            <w:r/>
            <w:r>
              <w:t>thoát nước; lưu DN/ID/OD, SN, profile thành, chiều dài, socket/gioăng, độ kín, tải lấp và độ chặt đất</w:t>
            </w:r>
          </w:p>
        </w:tc>
      </w:tr>
      <w:tr>
        <w:tc>
          <w:tcPr>
            <w:tcW w:type="dxa" w:w="2880"/>
          </w:tcPr>
          <w:p>
            <w:r/>
            <w:r>
              <w:t>PP hai lớp gân sóng kiểu B</w:t>
            </w:r>
          </w:p>
        </w:tc>
        <w:tc>
          <w:tcPr>
            <w:tcW w:type="dxa" w:w="2880"/>
          </w:tcPr>
          <w:p>
            <w:r/>
            <w:r>
              <w:t>DN200–DN1000</w:t>
            </w:r>
          </w:p>
        </w:tc>
        <w:tc>
          <w:tcPr>
            <w:tcW w:type="dxa" w:w="2880"/>
          </w:tcPr>
          <w:p>
            <w:r/>
            <w:r>
              <w:t>thoát nước/ngầm; ring stiffness, creep ratio, impact, độ kín mối nối, độ sâu chôn và tải giao thông</w:t>
            </w:r>
          </w:p>
        </w:tc>
      </w:tr>
      <w:tr>
        <w:tc>
          <w:tcPr>
            <w:tcW w:type="dxa" w:w="2880"/>
          </w:tcPr>
          <w:p>
            <w:r/>
            <w:r>
              <w:t>PVC-U áp lực</w:t>
            </w:r>
          </w:p>
        </w:tc>
        <w:tc>
          <w:tcPr>
            <w:tcW w:type="dxa" w:w="2880"/>
          </w:tcPr>
          <w:p>
            <w:r/>
            <w:r>
              <w:t>các cấp PN6, PN8, PN10, PN12,5 và PN16 trên phạm vi chứng nhận</w:t>
            </w:r>
          </w:p>
        </w:tc>
        <w:tc>
          <w:tcPr>
            <w:tcW w:type="dxa" w:w="2880"/>
          </w:tcPr>
          <w:p>
            <w:r/>
            <w:r>
              <w:t>cấp nước và ứng dụng áp lực; lưu OD, thành, PN, vật liệu, socket/gasket/keo, nhiệt độ và water hammer</w:t>
            </w:r>
          </w:p>
        </w:tc>
      </w:tr>
      <w:tr>
        <w:tc>
          <w:tcPr>
            <w:tcW w:type="dxa" w:w="2880"/>
          </w:tcPr>
          <w:p>
            <w:r/>
            <w:r>
              <w:t>mPVC áp lực</w:t>
            </w:r>
          </w:p>
        </w:tc>
        <w:tc>
          <w:tcPr>
            <w:tcW w:type="dxa" w:w="2880"/>
          </w:tcPr>
          <w:p>
            <w:r/>
            <w:r>
              <w:t>DN100–DN450; PN6, PN9, PN12 và PN15; trang chứng nhận thể hiện phạm vi có hiệu lực đến năm 2027</w:t>
            </w:r>
          </w:p>
        </w:tc>
        <w:tc>
          <w:tcPr>
            <w:tcW w:type="dxa" w:w="2880"/>
          </w:tcPr>
          <w:p>
            <w:r/>
            <w:r>
              <w:t>tuyến áp lực cần độ dẻo dai/kháng va đập theo thiết kế; lưu tiêu chuẩn, modulus/impact, joint, lực kéo lắp và phạm vi chứng nhận</w:t>
            </w:r>
          </w:p>
        </w:tc>
      </w:tr>
      <w:tr>
        <w:tc>
          <w:tcPr>
            <w:tcW w:type="dxa" w:w="2880"/>
          </w:tcPr>
          <w:p>
            <w:r/>
            <w:r>
              <w:t>PP-R</w:t>
            </w:r>
          </w:p>
        </w:tc>
        <w:tc>
          <w:tcPr>
            <w:tcW w:type="dxa" w:w="2880"/>
          </w:tcPr>
          <w:p>
            <w:r/>
            <w:r>
              <w:t>ống DN20–DN250; phụ tùng DN20–DN200; ống theo DIN 8077:2008-09 và DIN 8078:2008-09; phụ tùng theo DIN 16962-5:2000-04</w:t>
            </w:r>
          </w:p>
        </w:tc>
        <w:tc>
          <w:tcPr>
            <w:tcW w:type="dxa" w:w="2880"/>
          </w:tcPr>
          <w:p>
            <w:r/>
            <w:r>
              <w:t>nước nóng/lạnh; lưu S/SDR, thành, PN, đường cong tuổi thọ theo nhiệt, hàn nhiệt, giãn nở và giá đỡ</w:t>
            </w:r>
          </w:p>
        </w:tc>
      </w:tr>
      <w:tr>
        <w:tc>
          <w:tcPr>
            <w:tcW w:type="dxa" w:w="2880"/>
          </w:tcPr>
          <w:p>
            <w:r/>
            <w:r>
              <w:t>uPVC luồn dây điện</w:t>
            </w:r>
          </w:p>
        </w:tc>
        <w:tc>
          <w:tcPr>
            <w:tcW w:type="dxa" w:w="2880"/>
          </w:tcPr>
          <w:p>
            <w:r/>
            <w:r>
              <w:t>DN16–DN63; cấp chịu nén 320 N, 750 N và 1250 N</w:t>
            </w:r>
          </w:p>
        </w:tc>
        <w:tc>
          <w:tcPr>
            <w:tcW w:type="dxa" w:w="2880"/>
          </w:tcPr>
          <w:p>
            <w:r/>
            <w:r>
              <w:t>đi nổi/chìm/bê tông theo cấp phù hợp; lưu rigid/flexible, khả năng va đập, nhiệt, chống cháy, bán kính uốn và phụ kiện</w:t>
            </w:r>
          </w:p>
        </w:tc>
      </w:tr>
      <w:tr>
        <w:tc>
          <w:tcPr>
            <w:tcW w:type="dxa" w:w="2880"/>
          </w:tcPr>
          <w:p>
            <w:r/>
            <w:r>
              <w:t>Hộp kiểm soát kỹ thuật/hố ga nhựa</w:t>
            </w:r>
          </w:p>
        </w:tc>
        <w:tc>
          <w:tcPr>
            <w:tcW w:type="dxa" w:w="2880"/>
          </w:tcPr>
          <w:p>
            <w:r/>
            <w:r>
              <w:t>sản phẩm thuộc hệ thoát nước</w:t>
            </w:r>
          </w:p>
        </w:tc>
        <w:tc>
          <w:tcPr>
            <w:tcW w:type="dxa" w:w="2880"/>
          </w:tcPr>
          <w:p>
            <w:r/>
            <w:r>
              <w:t>đường kính cửa vào/ra, cao độ, tải nắp, độ kín, kết nối ống, phạm vi chôn và bảo trì</w:t>
            </w:r>
          </w:p>
        </w:tc>
      </w:tr>
      <w:tr>
        <w:tc>
          <w:tcPr>
            <w:tcW w:type="dxa" w:w="2880"/>
          </w:tcPr>
          <w:p>
            <w:r/>
            <w:r>
              <w:t>Phụ tùng PVC/HDPE/PP-R</w:t>
            </w:r>
          </w:p>
        </w:tc>
        <w:tc>
          <w:tcPr>
            <w:tcW w:type="dxa" w:w="2880"/>
          </w:tcPr>
          <w:p>
            <w:r/>
            <w:r>
              <w:t>co, tê, côn, nối, van và phụ tùng hệ thống tùy dòng</w:t>
            </w:r>
          </w:p>
        </w:tc>
        <w:tc>
          <w:tcPr>
            <w:tcW w:type="dxa" w:w="2880"/>
          </w:tcPr>
          <w:p>
            <w:r/>
            <w:r>
              <w:t>vật liệu, DN/OD, PN/SDR, socket/thread/flange/electrofusion/butt fusion, gasket, mã lô và tương thích ống</w:t>
            </w:r>
          </w:p>
        </w:tc>
      </w:tr>
    </w:tbl>
    <w:p/>
    <w:p>
      <w:pPr>
        <w:pStyle w:val="Heading4"/>
      </w:pPr>
      <w:r>
        <w:t>Cấu trúc mã và kiểm soát thiết kế</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w:t>
            </w:r>
          </w:p>
        </w:tc>
        <w:tc>
          <w:tcPr>
            <w:tcW w:type="dxa" w:w="4320"/>
          </w:tcPr>
          <w:p>
            <w:r>
              <w:rPr>
                <w:b/>
              </w:rPr>
            </w:r>
            <w:r>
              <w:rPr>
                <w:b/>
              </w:rPr>
              <w:t>Nội dung</w:t>
            </w:r>
          </w:p>
        </w:tc>
      </w:tr>
      <w:tr>
        <w:tc>
          <w:tcPr>
            <w:tcW w:type="dxa" w:w="4320"/>
          </w:tcPr>
          <w:p>
            <w:r/>
            <w:r>
              <w:t>Product family</w:t>
            </w:r>
          </w:p>
        </w:tc>
        <w:tc>
          <w:tcPr>
            <w:tcW w:type="dxa" w:w="4320"/>
          </w:tcPr>
          <w:p>
            <w:r/>
            <w:r>
              <w:t>PVC-U, mPVC, HDPE PE80, HDPE PE100, PP-R, PP corrugated, HDPE corrugated hoặc conduit</w:t>
            </w:r>
          </w:p>
        </w:tc>
      </w:tr>
      <w:tr>
        <w:tc>
          <w:tcPr>
            <w:tcW w:type="dxa" w:w="4320"/>
          </w:tcPr>
          <w:p>
            <w:r/>
            <w:r>
              <w:t>Size</w:t>
            </w:r>
          </w:p>
        </w:tc>
        <w:tc>
          <w:tcPr>
            <w:tcW w:type="dxa" w:w="4320"/>
          </w:tcPr>
          <w:p>
            <w:r/>
            <w:r>
              <w:t>DN và OD/ID thực; không dùng một cột “phi” cho cả ống áp lực và ống gân</w:t>
            </w:r>
          </w:p>
        </w:tc>
      </w:tr>
      <w:tr>
        <w:tc>
          <w:tcPr>
            <w:tcW w:type="dxa" w:w="4320"/>
          </w:tcPr>
          <w:p>
            <w:r/>
            <w:r>
              <w:t>Pressure/stiffness</w:t>
            </w:r>
          </w:p>
        </w:tc>
        <w:tc>
          <w:tcPr>
            <w:tcW w:type="dxa" w:w="4320"/>
          </w:tcPr>
          <w:p>
            <w:r/>
            <w:r>
              <w:t>PN/SDR/S cho ống áp lực; SN cho ống thoát gân; N chịu nén cho conduit</w:t>
            </w:r>
          </w:p>
        </w:tc>
      </w:tr>
      <w:tr>
        <w:tc>
          <w:tcPr>
            <w:tcW w:type="dxa" w:w="4320"/>
          </w:tcPr>
          <w:p>
            <w:r/>
            <w:r>
              <w:t>Standard</w:t>
            </w:r>
          </w:p>
        </w:tc>
        <w:tc>
          <w:tcPr>
            <w:tcW w:type="dxa" w:w="4320"/>
          </w:tcPr>
          <w:p>
            <w:r/>
            <w:r>
              <w:t>số tiêu chuẩn và năm; chứng nhận; tổ chức cấp; nhà máy; dải size/grade; ngày hết hiệu lực</w:t>
            </w:r>
          </w:p>
        </w:tc>
      </w:tr>
      <w:tr>
        <w:tc>
          <w:tcPr>
            <w:tcW w:type="dxa" w:w="4320"/>
          </w:tcPr>
          <w:p>
            <w:r/>
            <w:r>
              <w:t>Joint</w:t>
            </w:r>
          </w:p>
        </w:tc>
        <w:tc>
          <w:tcPr>
            <w:tcW w:type="dxa" w:w="4320"/>
          </w:tcPr>
          <w:p>
            <w:r/>
            <w:r>
              <w:t>keo, gioăng, ren, mặt bích, hàn đối đầu, điện trở hoặc hàn nhiệt socket; dụng cụ và thông số thi công</w:t>
            </w:r>
          </w:p>
        </w:tc>
      </w:tr>
      <w:tr>
        <w:tc>
          <w:tcPr>
            <w:tcW w:type="dxa" w:w="4320"/>
          </w:tcPr>
          <w:p>
            <w:r/>
            <w:r>
              <w:t>Service</w:t>
            </w:r>
          </w:p>
        </w:tc>
        <w:tc>
          <w:tcPr>
            <w:tcW w:type="dxa" w:w="4320"/>
          </w:tcPr>
          <w:p>
            <w:r/>
            <w:r>
              <w:t>môi chất, áp suất vận hành, nhiệt độ, tuổi thọ thiết kế, hệ số giảm áp, chân không, water hammer và điều kiện ngoài trời/ngầm</w:t>
            </w:r>
          </w:p>
        </w:tc>
      </w:tr>
      <w:tr>
        <w:tc>
          <w:tcPr>
            <w:tcW w:type="dxa" w:w="4320"/>
          </w:tcPr>
          <w:p>
            <w:r/>
            <w:r>
              <w:t>Logistics</w:t>
            </w:r>
          </w:p>
        </w:tc>
        <w:tc>
          <w:tcPr>
            <w:tcW w:type="dxa" w:w="4320"/>
          </w:tcPr>
          <w:p>
            <w:r/>
            <w:r>
              <w:t>cây/cuộn, chiều dài, số lượng bó, bán kính cuộn, tải xe, nút bịt, kê chèn và bảo vệ đầu ống</w:t>
            </w:r>
          </w:p>
        </w:tc>
      </w:tr>
      <w:tr>
        <w:tc>
          <w:tcPr>
            <w:tcW w:type="dxa" w:w="4320"/>
          </w:tcPr>
          <w:p>
            <w:r/>
            <w:r>
              <w:t>QA</w:t>
            </w:r>
          </w:p>
        </w:tc>
        <w:tc>
          <w:tcPr>
            <w:tcW w:type="dxa" w:w="4320"/>
          </w:tcPr>
          <w:p>
            <w:r/>
            <w:r>
              <w:t>kiểm tra ngoại quan, kích thước/thành, ovality, hydrostatic, impact, MFR/OIT với PE khi yêu cầu, độ cứng vòng và độ kín mối nối</w:t>
            </w:r>
          </w:p>
        </w:tc>
      </w:tr>
    </w:tbl>
    <w:p/>
    <w:p>
      <w:r>
        <w:t>Các tệp quy cách trên website được cập nhật trong tháng 6–7/2026 cho một số dòng. Mỗi bảng mã phải ghi ngày tải và phiên bản; không dùng tệp cũ để khẳng định quy cách còn sản xuất. Chứng nhận chỉ xác nhận phạm vi được đánh giá, không thay thế biên bản thử lô, thiết kế thủy lực và hướng dẫn lắp đặt.</w:t>
      </w:r>
    </w:p>
    <w:p>
      <w:r>
        <w:rPr>
          <w:b/>
        </w:rPr>
        <w:t>Nguồn:</w:t>
      </w:r>
      <w:r>
        <w:t xml:space="preserve"> </w:t>
      </w:r>
      <w:r>
        <w:rPr>
          <w:u w:val="single"/>
        </w:rPr>
        <w:t>Nhựa Tiền Phong</w:t>
      </w:r>
      <w:r>
        <w:rPr>
          <w:sz w:val="16"/>
        </w:rPr>
        <w:t xml:space="preserve"> (https://nhuatienphong.vn/)</w:t>
      </w:r>
      <w:r>
        <w:t xml:space="preserve">, </w:t>
      </w:r>
      <w:r>
        <w:rPr>
          <w:u w:val="single"/>
        </w:rPr>
        <w:t>danh mục, tệp quy cách và chứng nhận sản phẩm</w:t>
      </w:r>
      <w:r>
        <w:rPr>
          <w:sz w:val="16"/>
        </w:rPr>
        <w:t xml:space="preserve"> (https://nhuatienphong.vn/san-pham.html)</w:t>
      </w:r>
      <w:r>
        <w:t>.</w:t>
      </w:r>
    </w:p>
    <w:p>
      <w:r>
        <w:t>&lt;a id="ho-so-da"&gt;&lt;/a&gt;</w:t>
      </w:r>
    </w:p>
    <w:p>
      <w:pPr>
        <w:pStyle w:val="Heading2"/>
      </w:pPr>
      <w:r>
        <w:t>10. Đá tự nhiên và đá thạch anh</w:t>
      </w:r>
    </w:p>
    <w:p>
      <w:pPr>
        <w:pStyle w:val="Heading3"/>
      </w:pPr>
      <w:r>
        <w:t>VICOSTONE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đá thạch anh nhân tạo</w:t>
            </w:r>
          </w:p>
        </w:tc>
      </w:tr>
      <w:tr>
        <w:tc>
          <w:tcPr>
            <w:tcW w:type="dxa" w:w="4320"/>
          </w:tcPr>
          <w:p>
            <w:r/>
            <w:r>
              <w:t>Cơ sở</w:t>
            </w:r>
          </w:p>
        </w:tc>
        <w:tc>
          <w:tcPr>
            <w:tcW w:type="dxa" w:w="4320"/>
          </w:tcPr>
          <w:p>
            <w:r/>
            <w:r>
              <w:t>khu công nghệ cao Hòa Lạc, Hà Nội</w:t>
            </w:r>
          </w:p>
        </w:tc>
      </w:tr>
      <w:tr>
        <w:tc>
          <w:tcPr>
            <w:tcW w:type="dxa" w:w="4320"/>
          </w:tcPr>
          <w:p>
            <w:r/>
            <w:r>
              <w:t>Sản phẩm</w:t>
            </w:r>
          </w:p>
        </w:tc>
        <w:tc>
          <w:tcPr>
            <w:tcW w:type="dxa" w:w="4320"/>
          </w:tcPr>
          <w:p>
            <w:r/>
            <w:r>
              <w:t>slab/đá chế tác theo bộ sưu tập</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w:t>
            </w:r>
          </w:p>
        </w:tc>
        <w:tc>
          <w:tcPr>
            <w:tcW w:type="dxa" w:w="2880"/>
          </w:tcPr>
          <w:p>
            <w:r>
              <w:rPr>
                <w:b/>
              </w:rPr>
            </w:r>
            <w:r>
              <w:rPr>
                <w:b/>
              </w:rPr>
              <w:t>Ứng dụng</w:t>
            </w:r>
          </w:p>
        </w:tc>
        <w:tc>
          <w:tcPr>
            <w:tcW w:type="dxa" w:w="2880"/>
          </w:tcPr>
          <w:p>
            <w:r>
              <w:rPr>
                <w:b/>
              </w:rPr>
            </w:r>
            <w:r>
              <w:rPr>
                <w:b/>
              </w:rPr>
              <w:t>Thông số cần đối chiếu</w:t>
            </w:r>
          </w:p>
        </w:tc>
      </w:tr>
      <w:tr>
        <w:tc>
          <w:tcPr>
            <w:tcW w:type="dxa" w:w="2880"/>
          </w:tcPr>
          <w:p>
            <w:r/>
            <w:r>
              <w:t>slab thạch anh</w:t>
            </w:r>
          </w:p>
        </w:tc>
        <w:tc>
          <w:tcPr>
            <w:tcW w:type="dxa" w:w="2880"/>
          </w:tcPr>
          <w:p>
            <w:r/>
            <w:r>
              <w:t>mặt bàn, quầy, ốp</w:t>
            </w:r>
          </w:p>
        </w:tc>
        <w:tc>
          <w:tcPr>
            <w:tcW w:type="dxa" w:w="2880"/>
          </w:tcPr>
          <w:p>
            <w:r/>
            <w:r>
              <w:t>design code, slab size, thickness, finish</w:t>
            </w:r>
          </w:p>
        </w:tc>
      </w:tr>
      <w:tr>
        <w:tc>
          <w:tcPr>
            <w:tcW w:type="dxa" w:w="2880"/>
          </w:tcPr>
          <w:p>
            <w:r/>
            <w:r>
              <w:t>đá chế tác</w:t>
            </w:r>
          </w:p>
        </w:tc>
        <w:tc>
          <w:tcPr>
            <w:tcW w:type="dxa" w:w="2880"/>
          </w:tcPr>
          <w:p>
            <w:r/>
            <w:r>
              <w:t>countertop/vanity/panel</w:t>
            </w:r>
          </w:p>
        </w:tc>
        <w:tc>
          <w:tcPr>
            <w:tcW w:type="dxa" w:w="2880"/>
          </w:tcPr>
          <w:p>
            <w:r/>
            <w:r>
              <w:t>shop drawing, edge, cutout, support</w:t>
            </w:r>
          </w:p>
        </w:tc>
      </w:tr>
      <w:tr>
        <w:tc>
          <w:tcPr>
            <w:tcW w:type="dxa" w:w="2880"/>
          </w:tcPr>
          <w:p>
            <w:r/>
            <w:r>
              <w:t>bộ sưu tập màu/vân</w:t>
            </w:r>
          </w:p>
        </w:tc>
        <w:tc>
          <w:tcPr>
            <w:tcW w:type="dxa" w:w="2880"/>
          </w:tcPr>
          <w:p>
            <w:r/>
            <w:r>
              <w:t>nội thất</w:t>
            </w:r>
          </w:p>
        </w:tc>
        <w:tc>
          <w:tcPr>
            <w:tcW w:type="dxa" w:w="2880"/>
          </w:tcPr>
          <w:p>
            <w:r/>
            <w:r>
              <w:t>collection, batch, book-match, sample</w:t>
            </w:r>
          </w:p>
        </w:tc>
      </w:tr>
    </w:tbl>
    <w:p/>
    <w:p>
      <w:r>
        <w:rPr>
          <w:b/>
        </w:rPr>
        <w:t>Điểm thẩm tra:</w:t>
      </w:r>
      <w:r>
        <w:t xml:space="preserve"> khả năng dùng ngoài trời/UV; tiếp xúc nhiệt; hóa chất; khoảng nhịp đỡ; bán kính góc khoét; keo nối; hướng dẫn an toàn silica khi gia công.</w:t>
      </w:r>
    </w:p>
    <w:p>
      <w:pPr>
        <w:pStyle w:val="Heading4"/>
      </w:pPr>
      <w:r>
        <w:t>Quy cách slab và mã sản phẩm tiêu biểu</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Quy cách</w:t>
            </w:r>
          </w:p>
        </w:tc>
        <w:tc>
          <w:tcPr>
            <w:tcW w:type="dxa" w:w="4320"/>
          </w:tcPr>
          <w:p>
            <w:r>
              <w:rPr>
                <w:b/>
              </w:rPr>
            </w:r>
            <w:r>
              <w:rPr>
                <w:b/>
              </w:rPr>
              <w:t>Kích thước công bố</w:t>
            </w:r>
          </w:p>
        </w:tc>
      </w:tr>
      <w:tr>
        <w:tc>
          <w:tcPr>
            <w:tcW w:type="dxa" w:w="4320"/>
          </w:tcPr>
          <w:p>
            <w:r/>
            <w:r>
              <w:t>Slab thường</w:t>
            </w:r>
          </w:p>
        </w:tc>
        <w:tc>
          <w:tcPr>
            <w:tcW w:type="dxa" w:w="4320"/>
          </w:tcPr>
          <w:p>
            <w:r/>
            <w:r>
              <w:t>khoảng 303 × 143 cm</w:t>
            </w:r>
          </w:p>
        </w:tc>
      </w:tr>
      <w:tr>
        <w:tc>
          <w:tcPr>
            <w:tcW w:type="dxa" w:w="4320"/>
          </w:tcPr>
          <w:p>
            <w:r/>
            <w:r>
              <w:t>Slab Jumbo</w:t>
            </w:r>
          </w:p>
        </w:tc>
        <w:tc>
          <w:tcPr>
            <w:tcW w:type="dxa" w:w="4320"/>
          </w:tcPr>
          <w:p>
            <w:r/>
            <w:r>
              <w:t>khoảng 330 × 165 cm</w:t>
            </w:r>
          </w:p>
        </w:tc>
      </w:tr>
      <w:tr>
        <w:tc>
          <w:tcPr>
            <w:tcW w:type="dxa" w:w="4320"/>
          </w:tcPr>
          <w:p>
            <w:r/>
            <w:r>
              <w:t>Chiều dày phổ biến</w:t>
            </w:r>
          </w:p>
        </w:tc>
        <w:tc>
          <w:tcPr>
            <w:tcW w:type="dxa" w:w="4320"/>
          </w:tcPr>
          <w:p>
            <w:r/>
            <w:r>
              <w:t>12, 20 hoặc 30 mm tùy mã; một số trang thông tin phổ thông tập trung vào 20 mm, nhưng trang từng mã là nguồn quyết định</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Mã/tên</w:t>
            </w:r>
          </w:p>
        </w:tc>
        <w:tc>
          <w:tcPr>
            <w:tcW w:type="dxa" w:w="4320"/>
          </w:tcPr>
          <w:p>
            <w:r>
              <w:rPr>
                <w:b/>
              </w:rPr>
            </w:r>
            <w:r>
              <w:rPr>
                <w:b/>
              </w:rPr>
              <w:t>Kích thước/chiều dày/bề mặt được trang sản phẩm công bố</w:t>
            </w:r>
          </w:p>
        </w:tc>
      </w:tr>
      <w:tr>
        <w:tc>
          <w:tcPr>
            <w:tcW w:type="dxa" w:w="4320"/>
          </w:tcPr>
          <w:p>
            <w:r/>
            <w:r>
              <w:t>BQ9453 Taj Mahal</w:t>
            </w:r>
          </w:p>
        </w:tc>
        <w:tc>
          <w:tcPr>
            <w:tcW w:type="dxa" w:w="4320"/>
          </w:tcPr>
          <w:p>
            <w:r/>
            <w:r>
              <w:t>slab thường 303 × 143 cm; Jumbo 330 × 165 cm; dày 12/20/30 mm; bề mặt polished</w:t>
            </w:r>
          </w:p>
        </w:tc>
      </w:tr>
      <w:tr>
        <w:tc>
          <w:tcPr>
            <w:tcW w:type="dxa" w:w="4320"/>
          </w:tcPr>
          <w:p>
            <w:r/>
            <w:r>
              <w:t>BC1000 Sparkling Black</w:t>
            </w:r>
          </w:p>
        </w:tc>
        <w:tc>
          <w:tcPr>
            <w:tcW w:type="dxa" w:w="4320"/>
          </w:tcPr>
          <w:p>
            <w:r/>
            <w:r>
              <w:t>dày 20/30 mm; bề mặt honed hoặc polished theo trang sản phẩm</w:t>
            </w:r>
          </w:p>
        </w:tc>
      </w:tr>
      <w:tr>
        <w:tc>
          <w:tcPr>
            <w:tcW w:type="dxa" w:w="4320"/>
          </w:tcPr>
          <w:p>
            <w:r/>
            <w:r>
              <w:t>BQ1080 Crystal Ice</w:t>
            </w:r>
          </w:p>
        </w:tc>
        <w:tc>
          <w:tcPr>
            <w:tcW w:type="dxa" w:w="4320"/>
          </w:tcPr>
          <w:p>
            <w:r/>
            <w:r>
              <w:t>dòng thạch anh màu sáng; phải lấy kích thước, chiều dày và bề mặt từ trang mã tại thời điểm đặt</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Dữ liệu chế tác</w:t>
            </w:r>
          </w:p>
        </w:tc>
        <w:tc>
          <w:tcPr>
            <w:tcW w:type="dxa" w:w="4320"/>
          </w:tcPr>
          <w:p>
            <w:r>
              <w:rPr>
                <w:b/>
              </w:rPr>
            </w:r>
            <w:r>
              <w:rPr>
                <w:b/>
              </w:rPr>
              <w:t>Nội dung bắt buộc</w:t>
            </w:r>
          </w:p>
        </w:tc>
      </w:tr>
      <w:tr>
        <w:tc>
          <w:tcPr>
            <w:tcW w:type="dxa" w:w="4320"/>
          </w:tcPr>
          <w:p>
            <w:r/>
            <w:r>
              <w:t>Chọn slab</w:t>
            </w:r>
          </w:p>
        </w:tc>
        <w:tc>
          <w:tcPr>
            <w:tcW w:type="dxa" w:w="4320"/>
          </w:tcPr>
          <w:p>
            <w:r/>
            <w:r>
              <w:t>mã thiết kế; số slab; lô; ảnh toàn tấm; hướng vân; yêu cầu book-match</w:t>
            </w:r>
          </w:p>
        </w:tc>
      </w:tr>
      <w:tr>
        <w:tc>
          <w:tcPr>
            <w:tcW w:type="dxa" w:w="4320"/>
          </w:tcPr>
          <w:p>
            <w:r/>
            <w:r>
              <w:t>Cắt ghép</w:t>
            </w:r>
          </w:p>
        </w:tc>
        <w:tc>
          <w:tcPr>
            <w:tcW w:type="dxa" w:w="4320"/>
          </w:tcPr>
          <w:p>
            <w:r/>
            <w:r>
              <w:t>shop drawing; vị trí mối nối; hướng vân; khe; keo màu; dung sai</w:t>
            </w:r>
          </w:p>
        </w:tc>
      </w:tr>
      <w:tr>
        <w:tc>
          <w:tcPr>
            <w:tcW w:type="dxa" w:w="4320"/>
          </w:tcPr>
          <w:p>
            <w:r/>
            <w:r>
              <w:t>Mép</w:t>
            </w:r>
          </w:p>
        </w:tc>
        <w:tc>
          <w:tcPr>
            <w:tcW w:type="dxa" w:w="4320"/>
          </w:tcPr>
          <w:p>
            <w:r/>
            <w:r>
              <w:t>loại cạnh, bán kính, ghép dày, độ bóng và vị trí lộ cạnh</w:t>
            </w:r>
          </w:p>
        </w:tc>
      </w:tr>
      <w:tr>
        <w:tc>
          <w:tcPr>
            <w:tcW w:type="dxa" w:w="4320"/>
          </w:tcPr>
          <w:p>
            <w:r/>
            <w:r>
              <w:t>Khoét</w:t>
            </w:r>
          </w:p>
        </w:tc>
        <w:tc>
          <w:tcPr>
            <w:tcW w:type="dxa" w:w="4320"/>
          </w:tcPr>
          <w:p>
            <w:r/>
            <w:r>
              <w:t>kích thước bếp/chậu/vòi; bán kính góc trong; khoảng cách đến mép; gia cường</w:t>
            </w:r>
          </w:p>
        </w:tc>
      </w:tr>
      <w:tr>
        <w:tc>
          <w:tcPr>
            <w:tcW w:type="dxa" w:w="4320"/>
          </w:tcPr>
          <w:p>
            <w:r/>
            <w:r>
              <w:t>Đỡ</w:t>
            </w:r>
          </w:p>
        </w:tc>
        <w:tc>
          <w:tcPr>
            <w:tcW w:type="dxa" w:w="4320"/>
          </w:tcPr>
          <w:p>
            <w:r/>
            <w:r>
              <w:t>khoảng nhịp; console/khung; vị trí thiết bị nặng; chênh cao tủ</w:t>
            </w:r>
          </w:p>
        </w:tc>
      </w:tr>
      <w:tr>
        <w:tc>
          <w:tcPr>
            <w:tcW w:type="dxa" w:w="4320"/>
          </w:tcPr>
          <w:p>
            <w:r/>
            <w:r>
              <w:t>Sử dụng</w:t>
            </w:r>
          </w:p>
        </w:tc>
        <w:tc>
          <w:tcPr>
            <w:tcW w:type="dxa" w:w="4320"/>
          </w:tcPr>
          <w:p>
            <w:r/>
            <w:r>
              <w:t>tấm cách nhiệt dưới nồi; hóa chất vệ sinh; UV/ngoài trời theo bảo hành của đúng mã</w:t>
            </w:r>
          </w:p>
        </w:tc>
      </w:tr>
      <w:tr>
        <w:tc>
          <w:tcPr>
            <w:tcW w:type="dxa" w:w="4320"/>
          </w:tcPr>
          <w:p>
            <w:r/>
            <w:r>
              <w:t>An toàn gia công</w:t>
            </w:r>
          </w:p>
        </w:tc>
        <w:tc>
          <w:tcPr>
            <w:tcW w:type="dxa" w:w="4320"/>
          </w:tcPr>
          <w:p>
            <w:r/>
            <w:r>
              <w:t>kiểm soát bụi silica bằng cắt ướt, hút bụi, thông gió, PPE và quy trình vệ sinh; không cắt khô không kiểm soát</w:t>
            </w:r>
          </w:p>
        </w:tc>
      </w:tr>
    </w:tbl>
    <w:p/>
    <w:p>
      <w:r>
        <w:rPr>
          <w:b/>
        </w:rPr>
        <w:t>Nguồn:</w:t>
      </w:r>
      <w:r>
        <w:t xml:space="preserve"> </w:t>
      </w:r>
      <w:r>
        <w:rPr>
          <w:u w:val="single"/>
        </w:rPr>
        <w:t>VICOSTONE</w:t>
      </w:r>
      <w:r>
        <w:rPr>
          <w:sz w:val="16"/>
        </w:rPr>
        <w:t xml:space="preserve"> (https://vicostone.com/vi-vn)</w:t>
      </w:r>
      <w:r>
        <w:t xml:space="preserve">, </w:t>
      </w:r>
      <w:r>
        <w:rPr>
          <w:u w:val="single"/>
        </w:rPr>
        <w:t>danh mục sản phẩm</w:t>
      </w:r>
      <w:r>
        <w:rPr>
          <w:sz w:val="16"/>
        </w:rPr>
        <w:t xml:space="preserve"> (https://vicostone.com/vi-vn/product)</w:t>
      </w:r>
      <w:r>
        <w:t xml:space="preserve">, </w:t>
      </w:r>
      <w:r>
        <w:rPr>
          <w:u w:val="single"/>
        </w:rPr>
        <w:t>quy cách slab</w:t>
      </w:r>
      <w:r>
        <w:rPr>
          <w:sz w:val="16"/>
        </w:rPr>
        <w:t xml:space="preserve"> (https://vicostone.com/vi-vn/thong-tin-huu-ich/2019/09/gia-da-thach-anh-nhan-tao)</w:t>
      </w:r>
      <w:r>
        <w:t xml:space="preserve">, </w:t>
      </w:r>
      <w:r>
        <w:rPr>
          <w:u w:val="single"/>
        </w:rPr>
        <w:t>BQ9453</w:t>
      </w:r>
      <w:r>
        <w:rPr>
          <w:sz w:val="16"/>
        </w:rPr>
        <w:t xml:space="preserve"> (https://prosite.vicostone.com/vi-vn/quartz-stone/bq9453)</w:t>
      </w:r>
      <w:r>
        <w:t xml:space="preserve">, </w:t>
      </w:r>
      <w:r>
        <w:rPr>
          <w:u w:val="single"/>
        </w:rPr>
        <w:t>BC1000</w:t>
      </w:r>
      <w:r>
        <w:rPr>
          <w:sz w:val="16"/>
        </w:rPr>
        <w:t xml:space="preserve"> (https://prosite.vicostone.com/vi-vn/quartz-stone/bc1000)</w:t>
      </w:r>
      <w:r>
        <w:t xml:space="preserve">, </w:t>
      </w:r>
      <w:r>
        <w:rPr>
          <w:u w:val="single"/>
        </w:rPr>
        <w:t>BQ1080</w:t>
      </w:r>
      <w:r>
        <w:rPr>
          <w:sz w:val="16"/>
        </w:rPr>
        <w:t xml:space="preserve"> (https://prosite.vicostone.com/vi-vn/quartz-stone/bq1080)</w:t>
      </w:r>
      <w:r>
        <w:t xml:space="preserve">, </w:t>
      </w:r>
      <w:r>
        <w:rPr>
          <w:u w:val="single"/>
        </w:rPr>
        <w:t>nhà máy</w:t>
      </w:r>
      <w:r>
        <w:rPr>
          <w:sz w:val="16"/>
        </w:rPr>
        <w:t xml:space="preserve"> (https://vicostone.com/vi-vn/thong-tin-huu-ich/2020/10/nha-may-vicostone)</w:t>
      </w:r>
      <w:r>
        <w:t>.</w:t>
      </w:r>
    </w:p>
    <w:p>
      <w:r>
        <w:t>&lt;a id="ho-so-go"&gt;&lt;/a&gt;</w:t>
      </w:r>
    </w:p>
    <w:p>
      <w:pPr>
        <w:pStyle w:val="Heading2"/>
      </w:pPr>
      <w:r>
        <w:t>11. Gỗ công nghiệp và vật liệu nội thất</w:t>
      </w:r>
    </w:p>
    <w:p>
      <w:pPr>
        <w:pStyle w:val="Heading3"/>
      </w:pPr>
      <w:r>
        <w:t>An Cường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xuất/cung cấp vật liệu gỗ công nghiệp, bề mặt và nội thất</w:t>
            </w:r>
          </w:p>
        </w:tc>
      </w:tr>
      <w:tr>
        <w:tc>
          <w:tcPr>
            <w:tcW w:type="dxa" w:w="4320"/>
          </w:tcPr>
          <w:p>
            <w:r/>
            <w:r>
              <w:t>Phủ vùng</w:t>
            </w:r>
          </w:p>
        </w:tc>
        <w:tc>
          <w:tcPr>
            <w:tcW w:type="dxa" w:w="4320"/>
          </w:tcPr>
          <w:p>
            <w:r/>
            <w:r>
              <w:t>toàn quốc</w:t>
            </w:r>
          </w:p>
        </w:tc>
      </w:tr>
      <w:tr>
        <w:tc>
          <w:tcPr>
            <w:tcW w:type="dxa" w:w="4320"/>
          </w:tcPr>
          <w:p>
            <w:r/>
            <w:r>
              <w:t>Danh mục màu</w:t>
            </w:r>
          </w:p>
        </w:tc>
        <w:tc>
          <w:tcPr>
            <w:tcW w:type="dxa" w:w="4320"/>
          </w:tcPr>
          <w:p>
            <w:r/>
            <w:r>
              <w:t>hơn 1.300 mã màu theo công bố</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Lõi/bề mặt</w:t>
            </w:r>
          </w:p>
        </w:tc>
        <w:tc>
          <w:tcPr>
            <w:tcW w:type="dxa" w:w="2880"/>
          </w:tcPr>
          <w:p>
            <w:r>
              <w:rPr>
                <w:b/>
              </w:rPr>
            </w:r>
            <w:r>
              <w:rPr>
                <w:b/>
              </w:rPr>
              <w:t>Biến thể</w:t>
            </w:r>
          </w:p>
        </w:tc>
        <w:tc>
          <w:tcPr>
            <w:tcW w:type="dxa" w:w="2880"/>
          </w:tcPr>
          <w:p>
            <w:r>
              <w:rPr>
                <w:b/>
              </w:rPr>
            </w:r>
            <w:r>
              <w:rPr>
                <w:b/>
              </w:rPr>
              <w:t>Thông số cần đối chiếu</w:t>
            </w:r>
          </w:p>
        </w:tc>
      </w:tr>
      <w:tr>
        <w:tc>
          <w:tcPr>
            <w:tcW w:type="dxa" w:w="2880"/>
          </w:tcPr>
          <w:p>
            <w:r/>
            <w:r>
              <w:t>PB/ván dăm</w:t>
            </w:r>
          </w:p>
        </w:tc>
        <w:tc>
          <w:tcPr>
            <w:tcW w:type="dxa" w:w="2880"/>
          </w:tcPr>
          <w:p>
            <w:r/>
            <w:r>
              <w:t>thường/chống ẩm</w:t>
            </w:r>
          </w:p>
        </w:tc>
        <w:tc>
          <w:tcPr>
            <w:tcW w:type="dxa" w:w="2880"/>
          </w:tcPr>
          <w:p>
            <w:r/>
            <w:r>
              <w:t>thickness, density, emission, swelling</w:t>
            </w:r>
          </w:p>
        </w:tc>
      </w:tr>
      <w:tr>
        <w:tc>
          <w:tcPr>
            <w:tcW w:type="dxa" w:w="2880"/>
          </w:tcPr>
          <w:p>
            <w:r/>
            <w:r>
              <w:t>MDF</w:t>
            </w:r>
          </w:p>
        </w:tc>
        <w:tc>
          <w:tcPr>
            <w:tcW w:type="dxa" w:w="2880"/>
          </w:tcPr>
          <w:p>
            <w:r/>
            <w:r>
              <w:t>thường/chống ẩm</w:t>
            </w:r>
          </w:p>
        </w:tc>
        <w:tc>
          <w:tcPr>
            <w:tcW w:type="dxa" w:w="2880"/>
          </w:tcPr>
          <w:p>
            <w:r/>
            <w:r>
              <w:t>thickness, density, emission class</w:t>
            </w:r>
          </w:p>
        </w:tc>
      </w:tr>
      <w:tr>
        <w:tc>
          <w:tcPr>
            <w:tcW w:type="dxa" w:w="2880"/>
          </w:tcPr>
          <w:p>
            <w:r/>
            <w:r>
              <w:t>HDF/Black HDF</w:t>
            </w:r>
          </w:p>
        </w:tc>
        <w:tc>
          <w:tcPr>
            <w:tcW w:type="dxa" w:w="2880"/>
          </w:tcPr>
          <w:p>
            <w:r/>
            <w:r>
              <w:t>chịu ẩm/cường độ</w:t>
            </w:r>
          </w:p>
        </w:tc>
        <w:tc>
          <w:tcPr>
            <w:tcW w:type="dxa" w:w="2880"/>
          </w:tcPr>
          <w:p>
            <w:r/>
            <w:r>
              <w:t>density, emission, thickness</w:t>
            </w:r>
          </w:p>
        </w:tc>
      </w:tr>
      <w:tr>
        <w:tc>
          <w:tcPr>
            <w:tcW w:type="dxa" w:w="2880"/>
          </w:tcPr>
          <w:p>
            <w:r/>
            <w:r>
              <w:t>plywood</w:t>
            </w:r>
          </w:p>
        </w:tc>
        <w:tc>
          <w:tcPr>
            <w:tcW w:type="dxa" w:w="2880"/>
          </w:tcPr>
          <w:p>
            <w:r/>
            <w:r>
              <w:t>nhiều cấp</w:t>
            </w:r>
          </w:p>
        </w:tc>
        <w:tc>
          <w:tcPr>
            <w:tcW w:type="dxa" w:w="2880"/>
          </w:tcPr>
          <w:p>
            <w:r/>
            <w:r>
              <w:t>species, glue class, bonding, emission</w:t>
            </w:r>
          </w:p>
        </w:tc>
      </w:tr>
      <w:tr>
        <w:tc>
          <w:tcPr>
            <w:tcW w:type="dxa" w:w="2880"/>
          </w:tcPr>
          <w:p>
            <w:r/>
            <w:r>
              <w:t>Melamine/MFC</w:t>
            </w:r>
          </w:p>
        </w:tc>
        <w:tc>
          <w:tcPr>
            <w:tcW w:type="dxa" w:w="2880"/>
          </w:tcPr>
          <w:p>
            <w:r/>
            <w:r>
              <w:t>phủ lên lõi</w:t>
            </w:r>
          </w:p>
        </w:tc>
        <w:tc>
          <w:tcPr>
            <w:tcW w:type="dxa" w:w="2880"/>
          </w:tcPr>
          <w:p>
            <w:r/>
            <w:r>
              <w:t>decor code, texture, substrate</w:t>
            </w:r>
          </w:p>
        </w:tc>
      </w:tr>
      <w:tr>
        <w:tc>
          <w:tcPr>
            <w:tcW w:type="dxa" w:w="2880"/>
          </w:tcPr>
          <w:p>
            <w:r/>
            <w:r>
              <w:t>laminate</w:t>
            </w:r>
          </w:p>
        </w:tc>
        <w:tc>
          <w:tcPr>
            <w:tcW w:type="dxa" w:w="2880"/>
          </w:tcPr>
          <w:p>
            <w:r/>
            <w:r>
              <w:t>HPL và dòng bề mặt</w:t>
            </w:r>
          </w:p>
        </w:tc>
        <w:tc>
          <w:tcPr>
            <w:tcW w:type="dxa" w:w="2880"/>
          </w:tcPr>
          <w:p>
            <w:r/>
            <w:r>
              <w:t>grade, thickness, wear, fire if claimed</w:t>
            </w:r>
          </w:p>
        </w:tc>
      </w:tr>
      <w:tr>
        <w:tc>
          <w:tcPr>
            <w:tcW w:type="dxa" w:w="2880"/>
          </w:tcPr>
          <w:p>
            <w:r/>
            <w:r>
              <w:t>acrylic</w:t>
            </w:r>
          </w:p>
        </w:tc>
        <w:tc>
          <w:tcPr>
            <w:tcW w:type="dxa" w:w="2880"/>
          </w:tcPr>
          <w:p>
            <w:r/>
            <w:r>
              <w:t>bóng/mờ</w:t>
            </w:r>
          </w:p>
        </w:tc>
        <w:tc>
          <w:tcPr>
            <w:tcW w:type="dxa" w:w="2880"/>
          </w:tcPr>
          <w:p>
            <w:r/>
            <w:r>
              <w:t>surface code, scratch, substrate</w:t>
            </w:r>
          </w:p>
        </w:tc>
      </w:tr>
      <w:tr>
        <w:tc>
          <w:tcPr>
            <w:tcW w:type="dxa" w:w="2880"/>
          </w:tcPr>
          <w:p>
            <w:r/>
            <w:r>
              <w:t>nẹp/dán cạnh</w:t>
            </w:r>
          </w:p>
        </w:tc>
        <w:tc>
          <w:tcPr>
            <w:tcW w:type="dxa" w:w="2880"/>
          </w:tcPr>
          <w:p>
            <w:r/>
            <w:r>
              <w:t>ABS/PVC và phụ kiện</w:t>
            </w:r>
          </w:p>
        </w:tc>
        <w:tc>
          <w:tcPr>
            <w:tcW w:type="dxa" w:w="2880"/>
          </w:tcPr>
          <w:p>
            <w:r/>
            <w:r>
              <w:t>thickness, color match, adhesive</w:t>
            </w:r>
          </w:p>
        </w:tc>
      </w:tr>
    </w:tbl>
    <w:p/>
    <w:p>
      <w:pPr>
        <w:pStyle w:val="Heading4"/>
      </w:pPr>
      <w:r>
        <w:t>Kích thước ván thô và cấu trúc bề mặt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Lõi</w:t>
            </w:r>
          </w:p>
        </w:tc>
        <w:tc>
          <w:tcPr>
            <w:tcW w:type="dxa" w:w="2160"/>
          </w:tcPr>
          <w:p>
            <w:r>
              <w:rPr>
                <w:b/>
              </w:rPr>
            </w:r>
            <w:r>
              <w:rPr>
                <w:b/>
              </w:rPr>
              <w:t>Kích thước tấm doanh nghiệp công bố</w:t>
            </w:r>
          </w:p>
        </w:tc>
        <w:tc>
          <w:tcPr>
            <w:tcW w:type="dxa" w:w="2160"/>
          </w:tcPr>
          <w:p>
            <w:r>
              <w:rPr>
                <w:b/>
              </w:rPr>
            </w:r>
            <w:r>
              <w:rPr>
                <w:b/>
              </w:rPr>
              <w:t>Dải chiều dày công bố</w:t>
            </w:r>
          </w:p>
        </w:tc>
        <w:tc>
          <w:tcPr>
            <w:tcW w:type="dxa" w:w="2160"/>
          </w:tcPr>
          <w:p>
            <w:r>
              <w:rPr>
                <w:b/>
              </w:rPr>
            </w:r>
            <w:r>
              <w:rPr>
                <w:b/>
              </w:rPr>
              <w:t>Dữ liệu kỹ thuật</w:t>
            </w:r>
          </w:p>
        </w:tc>
      </w:tr>
      <w:tr>
        <w:tc>
          <w:tcPr>
            <w:tcW w:type="dxa" w:w="2160"/>
          </w:tcPr>
          <w:p>
            <w:r/>
            <w:r>
              <w:t>PB/ván dăm</w:t>
            </w:r>
          </w:p>
        </w:tc>
        <w:tc>
          <w:tcPr>
            <w:tcW w:type="dxa" w:w="2160"/>
          </w:tcPr>
          <w:p>
            <w:r/>
            <w:r>
              <w:t>1.220 × 2.440; 1.230 × 2.465; 1.830 × 2.440 mm</w:t>
            </w:r>
          </w:p>
        </w:tc>
        <w:tc>
          <w:tcPr>
            <w:tcW w:type="dxa" w:w="2160"/>
          </w:tcPr>
          <w:p>
            <w:r/>
            <w:r>
              <w:t>9–25 mm</w:t>
            </w:r>
          </w:p>
        </w:tc>
        <w:tc>
          <w:tcPr>
            <w:tcW w:type="dxa" w:w="2160"/>
          </w:tcPr>
          <w:p>
            <w:r/>
            <w:r>
              <w:t>khối lượng thể tích; độ bền uốn; môđun đàn hồi; liên kết nội; trương nở; phát thải formaldehyde</w:t>
            </w:r>
          </w:p>
        </w:tc>
      </w:tr>
      <w:tr>
        <w:tc>
          <w:tcPr>
            <w:tcW w:type="dxa" w:w="2160"/>
          </w:tcPr>
          <w:p>
            <w:r/>
            <w:r>
              <w:t>MDF</w:t>
            </w:r>
          </w:p>
        </w:tc>
        <w:tc>
          <w:tcPr>
            <w:tcW w:type="dxa" w:w="2160"/>
          </w:tcPr>
          <w:p>
            <w:r/>
            <w:r>
              <w:t>1.220 × 2.440; 1.220 × 2.745; 1.830 × 2.440 mm</w:t>
            </w:r>
          </w:p>
        </w:tc>
        <w:tc>
          <w:tcPr>
            <w:tcW w:type="dxa" w:w="2160"/>
          </w:tcPr>
          <w:p>
            <w:r/>
            <w:r>
              <w:t>3–25 mm</w:t>
            </w:r>
          </w:p>
        </w:tc>
        <w:tc>
          <w:tcPr>
            <w:tcW w:type="dxa" w:w="2160"/>
          </w:tcPr>
          <w:p>
            <w:r/>
            <w:r>
              <w:t>mật độ; MOR/MOE; IB; độ trương nở; độ ẩm; phát thải</w:t>
            </w:r>
          </w:p>
        </w:tc>
      </w:tr>
      <w:tr>
        <w:tc>
          <w:tcPr>
            <w:tcW w:type="dxa" w:w="2160"/>
          </w:tcPr>
          <w:p>
            <w:r/>
            <w:r>
              <w:t>HDF/Black HDF</w:t>
            </w:r>
          </w:p>
        </w:tc>
        <w:tc>
          <w:tcPr>
            <w:tcW w:type="dxa" w:w="2160"/>
          </w:tcPr>
          <w:p>
            <w:r/>
            <w:r>
              <w:t>theo danh mục quy cách hiện hành</w:t>
            </w:r>
          </w:p>
        </w:tc>
        <w:tc>
          <w:tcPr>
            <w:tcW w:type="dxa" w:w="2160"/>
          </w:tcPr>
          <w:p>
            <w:r/>
            <w:r>
              <w:t>theo mã</w:t>
            </w:r>
          </w:p>
        </w:tc>
        <w:tc>
          <w:tcPr>
            <w:tcW w:type="dxa" w:w="2160"/>
          </w:tcPr>
          <w:p>
            <w:r/>
            <w:r>
              <w:t>doanh nghiệp mô tả HDF có mật độ lớn hơn 800 kg/m³; phải lấy giá trị lô và phạm vi của từng mã</w:t>
            </w:r>
          </w:p>
        </w:tc>
      </w:tr>
      <w:tr>
        <w:tc>
          <w:tcPr>
            <w:tcW w:type="dxa" w:w="2160"/>
          </w:tcPr>
          <w:p>
            <w:r/>
            <w:r>
              <w:t>Plywood</w:t>
            </w:r>
          </w:p>
        </w:tc>
        <w:tc>
          <w:tcPr>
            <w:tcW w:type="dxa" w:w="2160"/>
          </w:tcPr>
          <w:p>
            <w:r/>
            <w:r>
              <w:t>1.220 × 2.440 mm</w:t>
            </w:r>
          </w:p>
        </w:tc>
        <w:tc>
          <w:tcPr>
            <w:tcW w:type="dxa" w:w="2160"/>
          </w:tcPr>
          <w:p>
            <w:r/>
            <w:r>
              <w:t>5–18 mm</w:t>
            </w:r>
          </w:p>
        </w:tc>
        <w:tc>
          <w:tcPr>
            <w:tcW w:type="dxa" w:w="2160"/>
          </w:tcPr>
          <w:p>
            <w:r/>
            <w:r>
              <w:t>loại gỗ/lớp veneer; số lớp; keo; độ bền dán; cong vênh; phát thải</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Bề mặt/sản phẩm</w:t>
            </w:r>
          </w:p>
        </w:tc>
        <w:tc>
          <w:tcPr>
            <w:tcW w:type="dxa" w:w="4320"/>
          </w:tcPr>
          <w:p>
            <w:r>
              <w:rPr>
                <w:b/>
              </w:rPr>
            </w:r>
            <w:r>
              <w:rPr>
                <w:b/>
              </w:rPr>
              <w:t>Cấu tạo dữ liệu</w:t>
            </w:r>
          </w:p>
        </w:tc>
      </w:tr>
      <w:tr>
        <w:tc>
          <w:tcPr>
            <w:tcW w:type="dxa" w:w="4320"/>
          </w:tcPr>
          <w:p>
            <w:r/>
            <w:r>
              <w:t>MFC/Melamine</w:t>
            </w:r>
          </w:p>
        </w:tc>
        <w:tc>
          <w:tcPr>
            <w:tcW w:type="dxa" w:w="4320"/>
          </w:tcPr>
          <w:p>
            <w:r/>
            <w:r>
              <w:t>giấy trang trí tẩm nhựa melamine ép lên PB, MDF, HDF, plywood hoặc lõi phù hợp; ghi mã decor, texture, lõi và chiều dày hoàn thiện</w:t>
            </w:r>
          </w:p>
        </w:tc>
      </w:tr>
      <w:tr>
        <w:tc>
          <w:tcPr>
            <w:tcW w:type="dxa" w:w="4320"/>
          </w:tcPr>
          <w:p>
            <w:r/>
            <w:r>
              <w:t>Laminate/HPL</w:t>
            </w:r>
          </w:p>
        </w:tc>
        <w:tc>
          <w:tcPr>
            <w:tcW w:type="dxa" w:w="4320"/>
          </w:tcPr>
          <w:p>
            <w:r/>
            <w:r>
              <w:t>tấm bề mặt ép lên lõi; ghi grade, chiều dày laminate, mã màu, texture, backing/balancing và keo</w:t>
            </w:r>
          </w:p>
        </w:tc>
      </w:tr>
      <w:tr>
        <w:tc>
          <w:tcPr>
            <w:tcW w:type="dxa" w:w="4320"/>
          </w:tcPr>
          <w:p>
            <w:r/>
            <w:r>
              <w:t>Acrylic</w:t>
            </w:r>
          </w:p>
        </w:tc>
        <w:tc>
          <w:tcPr>
            <w:tcW w:type="dxa" w:w="4320"/>
          </w:tcPr>
          <w:p>
            <w:r/>
            <w:r>
              <w:t>bề mặt bóng hoặc mờ; ghi mã, loại lõi, lớp cân bằng, công nghệ dán và nẹp cạnh</w:t>
            </w:r>
          </w:p>
        </w:tc>
      </w:tr>
      <w:tr>
        <w:tc>
          <w:tcPr>
            <w:tcW w:type="dxa" w:w="4320"/>
          </w:tcPr>
          <w:p>
            <w:r/>
            <w:r>
              <w:t>Veneer</w:t>
            </w:r>
          </w:p>
        </w:tc>
        <w:tc>
          <w:tcPr>
            <w:tcW w:type="dxa" w:w="4320"/>
          </w:tcPr>
          <w:p>
            <w:r/>
            <w:r>
              <w:t>loài gỗ, kiểu ghép veneer, màu nhuộm, lớp phủ và lô vân</w:t>
            </w:r>
          </w:p>
        </w:tc>
      </w:tr>
      <w:tr>
        <w:tc>
          <w:tcPr>
            <w:tcW w:type="dxa" w:w="4320"/>
          </w:tcPr>
          <w:p>
            <w:r/>
            <w:r>
              <w:t>Nẹp cạnh</w:t>
            </w:r>
          </w:p>
        </w:tc>
        <w:tc>
          <w:tcPr>
            <w:tcW w:type="dxa" w:w="4320"/>
          </w:tcPr>
          <w:p>
            <w:r/>
            <w:r>
              <w:t>vật liệu ABS/PVC, chiều dày, bề rộng, mã màu, loại keo và nhiệt độ dán</w:t>
            </w:r>
          </w:p>
        </w:tc>
      </w:tr>
    </w:tbl>
    <w:p/>
    <w:p>
      <w:r>
        <w:t>Doanh nghiệp nêu sáu nhóm chỉ tiêu quan trọng của ván công nghiệp: phát thải formaldehyde, mật độ, độ bền uốn, độ bền liên kết nội, độ trương nở và môđun đàn hồi. Các ký hiệu “chống ẩm”, E0/E1, CARB hoặc tương tự chỉ được ghi khi có chứng chỉ đúng lõi, nhà máy và chiều dày; màu xanh của lõi không phải bằng chứng độc lập về cấp chống ẩm.</w:t>
      </w:r>
    </w:p>
    <w:p>
      <w:r>
        <w:rPr>
          <w:b/>
        </w:rPr>
        <w:t>Nguồn:</w:t>
      </w:r>
      <w:r>
        <w:t xml:space="preserve"> </w:t>
      </w:r>
      <w:r>
        <w:rPr>
          <w:u w:val="single"/>
        </w:rPr>
        <w:t>An Cường</w:t>
      </w:r>
      <w:r>
        <w:rPr>
          <w:sz w:val="16"/>
        </w:rPr>
        <w:t xml:space="preserve"> (https://ancuong.com/)</w:t>
      </w:r>
      <w:r>
        <w:t xml:space="preserve">, </w:t>
      </w:r>
      <w:r>
        <w:rPr>
          <w:u w:val="single"/>
        </w:rPr>
        <w:t>danh mục và quy cách ván thô</w:t>
      </w:r>
      <w:r>
        <w:rPr>
          <w:sz w:val="16"/>
        </w:rPr>
        <w:t xml:space="preserve"> (https://ancuong.com/kien-thuc/vat-lieu/gia-van-go-cong-nghiep.html)</w:t>
      </w:r>
      <w:r>
        <w:t xml:space="preserve">, </w:t>
      </w:r>
      <w:r>
        <w:rPr>
          <w:u w:val="single"/>
        </w:rPr>
        <w:t>tiêu chuẩn ván</w:t>
      </w:r>
      <w:r>
        <w:rPr>
          <w:sz w:val="16"/>
        </w:rPr>
        <w:t xml:space="preserve"> (https://ancuong.com/kien-thuc/vat-lieu/tieu-chuan-go-cong-nghiep.html)</w:t>
      </w:r>
      <w:r>
        <w:t xml:space="preserve">, </w:t>
      </w:r>
      <w:r>
        <w:rPr>
          <w:u w:val="single"/>
        </w:rPr>
        <w:t>HDF</w:t>
      </w:r>
      <w:r>
        <w:rPr>
          <w:sz w:val="16"/>
        </w:rPr>
        <w:t xml:space="preserve"> (https://ancuong.com/kien-thuc/vat-lieu/van-hdf.html)</w:t>
      </w:r>
      <w:r>
        <w:t xml:space="preserve">, </w:t>
      </w:r>
      <w:r>
        <w:rPr>
          <w:u w:val="single"/>
        </w:rPr>
        <w:t>các loại gỗ công nghiệp</w:t>
      </w:r>
      <w:r>
        <w:rPr>
          <w:sz w:val="16"/>
        </w:rPr>
        <w:t xml:space="preserve"> (https://ancuong.com/kien-thuc/vat-lieu/go-cong-nghiep.html)</w:t>
      </w:r>
      <w:r>
        <w:t xml:space="preserve">, </w:t>
      </w:r>
      <w:r>
        <w:rPr>
          <w:u w:val="single"/>
        </w:rPr>
        <w:t>Melamine</w:t>
      </w:r>
      <w:r>
        <w:rPr>
          <w:sz w:val="16"/>
        </w:rPr>
        <w:t xml:space="preserve"> (https://ancuong.com/kien-thuc/vat-lieu/melamine.html)</w:t>
      </w:r>
      <w:r>
        <w:t>.</w:t>
      </w:r>
    </w:p>
    <w:p>
      <w:pPr>
        <w:pStyle w:val="Heading3"/>
      </w:pPr>
      <w:r>
        <w:t>Kim Tín Group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sản xuất MDF/HDF và sản phẩm sau ván</w:t>
            </w:r>
          </w:p>
        </w:tc>
      </w:tr>
      <w:tr>
        <w:tc>
          <w:tcPr>
            <w:tcW w:type="dxa" w:w="4320"/>
          </w:tcPr>
          <w:p>
            <w:r/>
            <w:r>
              <w:t>Cơ sở</w:t>
            </w:r>
          </w:p>
        </w:tc>
        <w:tc>
          <w:tcPr>
            <w:tcW w:type="dxa" w:w="4320"/>
          </w:tcPr>
          <w:p>
            <w:r/>
            <w:r>
              <w:t>Đồng Phú, Chơn Thành, Đồng Nai và đơn vị liên quan theo hệ thống</w:t>
            </w:r>
          </w:p>
        </w:tc>
      </w:tr>
    </w:tbl>
    <w:p/>
    <w:p>
      <w:pPr>
        <w:pStyle w:val="Heading4"/>
      </w:pPr>
      <w:r>
        <w:t>Ván nền, ván phủ mặt và sàn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 sản phẩm</w:t>
            </w:r>
          </w:p>
        </w:tc>
        <w:tc>
          <w:tcPr>
            <w:tcW w:type="dxa" w:w="2880"/>
          </w:tcPr>
          <w:p>
            <w:r>
              <w:rPr>
                <w:b/>
              </w:rPr>
            </w:r>
            <w:r>
              <w:rPr>
                <w:b/>
              </w:rPr>
              <w:t>Biến thể/cấu tạo</w:t>
            </w:r>
          </w:p>
        </w:tc>
        <w:tc>
          <w:tcPr>
            <w:tcW w:type="dxa" w:w="2880"/>
          </w:tcPr>
          <w:p>
            <w:r>
              <w:rPr>
                <w:b/>
              </w:rPr>
            </w:r>
            <w:r>
              <w:rPr>
                <w:b/>
              </w:rPr>
              <w:t>Dữ liệu chi tiết phải thu thập</w:t>
            </w:r>
          </w:p>
        </w:tc>
      </w:tr>
      <w:tr>
        <w:tc>
          <w:tcPr>
            <w:tcW w:type="dxa" w:w="2880"/>
          </w:tcPr>
          <w:p>
            <w:r/>
            <w:r>
              <w:t>MDF tiêu chuẩn</w:t>
            </w:r>
          </w:p>
        </w:tc>
        <w:tc>
          <w:tcPr>
            <w:tcW w:type="dxa" w:w="2880"/>
          </w:tcPr>
          <w:p>
            <w:r/>
            <w:r>
              <w:t>ván sợi mật độ trung bình, bề mặt nhẵn để gia công/phủ</w:t>
            </w:r>
          </w:p>
        </w:tc>
        <w:tc>
          <w:tcPr>
            <w:tcW w:type="dxa" w:w="2880"/>
          </w:tcPr>
          <w:p>
            <w:r/>
            <w:r>
              <w:t>kích thước; chiều dày; density; MOR; MOE; internal bond; độ ẩm; trương nở 24 h; sai lệch chiều dày; formaldehyde; nhà máy/lô</w:t>
            </w:r>
          </w:p>
        </w:tc>
      </w:tr>
      <w:tr>
        <w:tc>
          <w:tcPr>
            <w:tcW w:type="dxa" w:w="2880"/>
          </w:tcPr>
          <w:p>
            <w:r/>
            <w:r>
              <w:t>MDF chịu ẩm</w:t>
            </w:r>
          </w:p>
        </w:tc>
        <w:tc>
          <w:tcPr>
            <w:tcW w:type="dxa" w:w="2880"/>
          </w:tcPr>
          <w:p>
            <w:r/>
            <w:r>
              <w:t>MDF dùng trong điều kiện ẩm phù hợp theo mã</w:t>
            </w:r>
          </w:p>
        </w:tc>
        <w:tc>
          <w:tcPr>
            <w:tcW w:type="dxa" w:w="2880"/>
          </w:tcPr>
          <w:p>
            <w:r/>
            <w:r>
              <w:t>nhận diện lõi không chỉ bằng màu; kiểm tra swelling, IB sau xử lý ẩm nếu áp dụng, phát thải, keo và giới hạn không dùng ngâm nước/ngoài trời</w:t>
            </w:r>
          </w:p>
        </w:tc>
      </w:tr>
      <w:tr>
        <w:tc>
          <w:tcPr>
            <w:tcW w:type="dxa" w:w="2880"/>
          </w:tcPr>
          <w:p>
            <w:r/>
            <w:r>
              <w:t>HDF</w:t>
            </w:r>
          </w:p>
        </w:tc>
        <w:tc>
          <w:tcPr>
            <w:tcW w:type="dxa" w:w="2880"/>
          </w:tcPr>
          <w:p>
            <w:r/>
            <w:r>
              <w:t>ván sợi mật độ cao</w:t>
            </w:r>
          </w:p>
        </w:tc>
        <w:tc>
          <w:tcPr>
            <w:tcW w:type="dxa" w:w="2880"/>
          </w:tcPr>
          <w:p>
            <w:r/>
            <w:r>
              <w:t>mật độ; MOR/MOE/IB; profile gia công; ổn định kích thước; độ ẩm; phát thải; dùng làm sàn, cửa hoặc nội thất theo grade</w:t>
            </w:r>
          </w:p>
        </w:tc>
      </w:tr>
      <w:tr>
        <w:tc>
          <w:tcPr>
            <w:tcW w:type="dxa" w:w="2880"/>
          </w:tcPr>
          <w:p>
            <w:r/>
            <w:r>
              <w:t>MDF/HDF E2, E1, E0</w:t>
            </w:r>
          </w:p>
        </w:tc>
        <w:tc>
          <w:tcPr>
            <w:tcW w:type="dxa" w:w="2880"/>
          </w:tcPr>
          <w:p>
            <w:r/>
            <w:r>
              <w:t>cấp phát thải mục tiêu hoặc cấp sản phẩm theo từng dòng</w:t>
            </w:r>
          </w:p>
        </w:tc>
        <w:tc>
          <w:tcPr>
            <w:tcW w:type="dxa" w:w="2880"/>
          </w:tcPr>
          <w:p>
            <w:r/>
            <w:r>
              <w:t>tiêu chuẩn/phương pháp thử, đơn vị mg/100 g hoặc ppm/mg/m³, điều kiện conditioning và phạm vi chứng nhận; không quy đổi trực tiếp giữa các phương pháp</w:t>
            </w:r>
          </w:p>
        </w:tc>
      </w:tr>
      <w:tr>
        <w:tc>
          <w:tcPr>
            <w:tcW w:type="dxa" w:w="2880"/>
          </w:tcPr>
          <w:p>
            <w:r/>
            <w:r>
              <w:t>Dòng CARB Phase 1/Phase 2, EPA</w:t>
            </w:r>
          </w:p>
        </w:tc>
        <w:tc>
          <w:tcPr>
            <w:tcW w:type="dxa" w:w="2880"/>
          </w:tcPr>
          <w:p>
            <w:r/>
            <w:r>
              <w:t>sản phẩm dành cho thị trường hoặc yêu cầu phát thải tương ứng</w:t>
            </w:r>
          </w:p>
        </w:tc>
        <w:tc>
          <w:tcPr>
            <w:tcW w:type="dxa" w:w="2880"/>
          </w:tcPr>
          <w:p>
            <w:r/>
            <w:r>
              <w:t>số chứng nhận, TPC, nhà máy, loại ván, dải chiều dày, ngày hiệu lực và báo cáo QA; bài năm 2022 chỉ là bằng chứng lịch sử</w:t>
            </w:r>
          </w:p>
        </w:tc>
      </w:tr>
      <w:tr>
        <w:tc>
          <w:tcPr>
            <w:tcW w:type="dxa" w:w="2880"/>
          </w:tcPr>
          <w:p>
            <w:r/>
            <w:r>
              <w:t>MDF phủ melamine</w:t>
            </w:r>
          </w:p>
        </w:tc>
        <w:tc>
          <w:tcPr>
            <w:tcW w:type="dxa" w:w="2880"/>
          </w:tcPr>
          <w:p>
            <w:r/>
            <w:r>
              <w:t>giấy trang trí tẩm nhựa ép lên MDF</w:t>
            </w:r>
          </w:p>
        </w:tc>
        <w:tc>
          <w:tcPr>
            <w:tcW w:type="dxa" w:w="2880"/>
          </w:tcPr>
          <w:p>
            <w:r/>
            <w:r>
              <w:t>mã màu/vân; texture; mặt một/hai bên; lõi; chiều dày hoàn thiện; lớp cân bằng; bám dính và sai màu giữa lô</w:t>
            </w:r>
          </w:p>
        </w:tc>
      </w:tr>
      <w:tr>
        <w:tc>
          <w:tcPr>
            <w:tcW w:type="dxa" w:w="2880"/>
          </w:tcPr>
          <w:p>
            <w:r/>
            <w:r>
              <w:t>HDF/MDF sau gia công</w:t>
            </w:r>
          </w:p>
        </w:tc>
        <w:tc>
          <w:tcPr>
            <w:tcW w:type="dxa" w:w="2880"/>
          </w:tcPr>
          <w:p>
            <w:r/>
            <w:r>
              <w:t>tấm cắt, rãnh, định hình hoặc phủ mặt</w:t>
            </w:r>
          </w:p>
        </w:tc>
        <w:tc>
          <w:tcPr>
            <w:tcW w:type="dxa" w:w="2880"/>
          </w:tcPr>
          <w:p>
            <w:r/>
            <w:r>
              <w:t>bản vẽ; dung sai; hướng sợi; profile; bề mặt; cạnh; đóng gói và truy xuất ván nền</w:t>
            </w:r>
          </w:p>
        </w:tc>
      </w:tr>
      <w:tr>
        <w:tc>
          <w:tcPr>
            <w:tcW w:type="dxa" w:w="2880"/>
          </w:tcPr>
          <w:p>
            <w:r/>
            <w:r>
              <w:t>Ván nhựa thô</w:t>
            </w:r>
          </w:p>
        </w:tc>
        <w:tc>
          <w:tcPr>
            <w:tcW w:type="dxa" w:w="2880"/>
          </w:tcPr>
          <w:p>
            <w:r/>
            <w:r>
              <w:t>tấm polymer/composite theo dòng của hệ thống</w:t>
            </w:r>
          </w:p>
        </w:tc>
        <w:tc>
          <w:tcPr>
            <w:tcW w:type="dxa" w:w="2880"/>
          </w:tcPr>
          <w:p>
            <w:r/>
            <w:r>
              <w:t>thành phần, khối lượng thể tích, kích thước, giãn nở nhiệt, bắt vít, chịu nhiệt, cháy, VOC và phạm vi nội/ngoại thất</w:t>
            </w:r>
          </w:p>
        </w:tc>
      </w:tr>
      <w:tr>
        <w:tc>
          <w:tcPr>
            <w:tcW w:type="dxa" w:w="2880"/>
          </w:tcPr>
          <w:p>
            <w:r/>
            <w:r>
              <w:t>Ván nhựa phủ melamine</w:t>
            </w:r>
          </w:p>
        </w:tc>
        <w:tc>
          <w:tcPr>
            <w:tcW w:type="dxa" w:w="2880"/>
          </w:tcPr>
          <w:p>
            <w:r/>
            <w:r>
              <w:t>lõi ván nhựa với bề mặt trang trí</w:t>
            </w:r>
          </w:p>
        </w:tc>
        <w:tc>
          <w:tcPr>
            <w:tcW w:type="dxa" w:w="2880"/>
          </w:tcPr>
          <w:p>
            <w:r/>
            <w:r>
              <w:t>mã decor, texture, lớp phủ, độ bám, cạnh, keo và độ ổn định kích thước</w:t>
            </w:r>
          </w:p>
        </w:tc>
      </w:tr>
      <w:tr>
        <w:tc>
          <w:tcPr>
            <w:tcW w:type="dxa" w:w="2880"/>
          </w:tcPr>
          <w:p>
            <w:r/>
            <w:r>
              <w:t>Sàn Atroguard</w:t>
            </w:r>
          </w:p>
        </w:tc>
        <w:tc>
          <w:tcPr>
            <w:tcW w:type="dxa" w:w="2880"/>
          </w:tcPr>
          <w:p>
            <w:r/>
            <w:r>
              <w:t>sàn laminate/kỹ thuật cho kênh xuất khẩu theo bài doanh nghiệp</w:t>
            </w:r>
          </w:p>
        </w:tc>
        <w:tc>
          <w:tcPr>
            <w:tcW w:type="dxa" w:w="2880"/>
          </w:tcPr>
          <w:p>
            <w:r/>
            <w:r>
              <w:t>mã decor; kích thước tấm; lõi HDF; lớp overlay; cấp mài mòn; khóa; chống trương nở; formaldehyde; bảo hành và phụ kiện</w:t>
            </w:r>
          </w:p>
        </w:tc>
      </w:tr>
      <w:tr>
        <w:tc>
          <w:tcPr>
            <w:tcW w:type="dxa" w:w="2880"/>
          </w:tcPr>
          <w:p>
            <w:r/>
            <w:r>
              <w:t>Sàn Timbee</w:t>
            </w:r>
          </w:p>
        </w:tc>
        <w:tc>
          <w:tcPr>
            <w:tcW w:type="dxa" w:w="2880"/>
          </w:tcPr>
          <w:p>
            <w:r/>
            <w:r>
              <w:t>thương hiệu sàn nội địa được doanh nghiệp giới thiệu</w:t>
            </w:r>
          </w:p>
        </w:tc>
        <w:tc>
          <w:tcPr>
            <w:tcW w:type="dxa" w:w="2880"/>
          </w:tcPr>
          <w:p>
            <w:r/>
            <w:r>
              <w:t>cấu tạo từng bộ sưu tập, AC class, độ dày, mép vát, khóa, lớp lót, độ phẳng nền và phạm vi khu ẩm</w:t>
            </w:r>
          </w:p>
        </w:tc>
      </w:tr>
      <w:tr>
        <w:tc>
          <w:tcPr>
            <w:tcW w:type="dxa" w:w="2880"/>
          </w:tcPr>
          <w:p>
            <w:r/>
            <w:r>
              <w:t>Sàn GreenWood</w:t>
            </w:r>
          </w:p>
        </w:tc>
        <w:tc>
          <w:tcPr>
            <w:tcW w:type="dxa" w:w="2880"/>
          </w:tcPr>
          <w:p>
            <w:r/>
            <w:r>
              <w:t>thương hiệu sàn nội địa được doanh nghiệp giới thiệu</w:t>
            </w:r>
          </w:p>
        </w:tc>
        <w:tc>
          <w:tcPr>
            <w:tcW w:type="dxa" w:w="2880"/>
          </w:tcPr>
          <w:p>
            <w:r/>
            <w:r>
              <w:t>cùng bộ trường trên; không gộp dữ liệu Timbee/GreenWood nếu khác lõi, lớp phủ hoặc bảo hành</w:t>
            </w:r>
          </w:p>
        </w:tc>
      </w:tr>
    </w:tbl>
    <w:p/>
    <w:p>
      <w:pPr>
        <w:pStyle w:val="Heading4"/>
      </w:pPr>
      <w:r>
        <w:t>Năng lực và chứng nhận: cách ghi đúng thời điểm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 doanh nghiệp công bố</w:t>
            </w:r>
          </w:p>
        </w:tc>
        <w:tc>
          <w:tcPr>
            <w:tcW w:type="dxa" w:w="4320"/>
          </w:tcPr>
          <w:p>
            <w:r>
              <w:rPr>
                <w:b/>
              </w:rPr>
            </w:r>
            <w:r>
              <w:rPr>
                <w:b/>
              </w:rPr>
              <w:t>Cách sử dụng</w:t>
            </w:r>
          </w:p>
        </w:tc>
      </w:tr>
      <w:tr>
        <w:tc>
          <w:tcPr>
            <w:tcW w:type="dxa" w:w="4320"/>
          </w:tcPr>
          <w:p>
            <w:r/>
            <w:r>
              <w:t>Dự án MDF Chơn Thành năm 2021 nêu công suất thiết kế 500.000 m³/năm, diện tích 331.281,02 m² và mục tiêu sản xuất E2/E1/E0, CARB P1/P2</w:t>
            </w:r>
          </w:p>
        </w:tc>
        <w:tc>
          <w:tcPr>
            <w:tcW w:type="dxa" w:w="4320"/>
          </w:tcPr>
          <w:p>
            <w:r/>
            <w:r>
              <w:t>ghi là thông tin dự án tại thời điểm công bố; không tự chuyển thành công suất vận hành thực tế năm 2026 nếu chưa có báo cáo mới</w:t>
            </w:r>
          </w:p>
        </w:tc>
      </w:tr>
      <w:tr>
        <w:tc>
          <w:tcPr>
            <w:tcW w:type="dxa" w:w="4320"/>
          </w:tcPr>
          <w:p>
            <w:r/>
            <w:r>
              <w:t>Dự án nhà máy tại Đồng Nai/Dầu Giây từng nêu công suất 600.000 m³/năm và mục tiêu đưa tổng công suất hệ thống lên 1.200.000 m³/năm</w:t>
            </w:r>
          </w:p>
        </w:tc>
        <w:tc>
          <w:tcPr>
            <w:tcW w:type="dxa" w:w="4320"/>
          </w:tcPr>
          <w:p>
            <w:r/>
            <w:r>
              <w:t>cần xác minh tình trạng vận hành, công suất thực, pháp nhân và dây chuyền tạo ra lô hàng</w:t>
            </w:r>
          </w:p>
        </w:tc>
      </w:tr>
      <w:tr>
        <w:tc>
          <w:tcPr>
            <w:tcW w:type="dxa" w:w="4320"/>
          </w:tcPr>
          <w:p>
            <w:r/>
            <w:r>
              <w:t>Chương trình tham quan năm 2023 nêu nhà máy sàn công suất khoảng 4 triệu m²/năm, Atroguard xuất khẩu khoảng 3 triệu m²/năm</w:t>
            </w:r>
          </w:p>
        </w:tc>
        <w:tc>
          <w:tcPr>
            <w:tcW w:type="dxa" w:w="4320"/>
          </w:tcPr>
          <w:p>
            <w:r/>
            <w:r>
              <w:t>dùng như mốc lịch sử; dữ liệu hiện tại cần báo cáo/công bố mới và chứng từ của công ty thành viên</w:t>
            </w:r>
          </w:p>
        </w:tc>
      </w:tr>
      <w:tr>
        <w:tc>
          <w:tcPr>
            <w:tcW w:type="dxa" w:w="4320"/>
          </w:tcPr>
          <w:p>
            <w:r/>
            <w:r>
              <w:t>Bài VietnamWood 2022 nêu sản phẩm đạt CARB P2/EPA</w:t>
            </w:r>
          </w:p>
        </w:tc>
        <w:tc>
          <w:tcPr>
            <w:tcW w:type="dxa" w:w="4320"/>
          </w:tcPr>
          <w:p>
            <w:r/>
            <w:r>
              <w:t>chỉ lưu kèm ngày 2022; hồ sơ mua 2026 cần chứng nhận còn hiệu lực đúng nhà máy, loại ván và chiều dày</w:t>
            </w:r>
          </w:p>
        </w:tc>
      </w:tr>
    </w:tbl>
    <w:p/>
    <w:p>
      <w:pPr>
        <w:pStyle w:val="Heading4"/>
      </w:pPr>
      <w:r>
        <w:t>Hồ sơ cho từng mã ván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Trường bắt buộc</w:t>
            </w:r>
          </w:p>
        </w:tc>
      </w:tr>
      <w:tr>
        <w:tc>
          <w:tcPr>
            <w:tcW w:type="dxa" w:w="4320"/>
          </w:tcPr>
          <w:p>
            <w:r/>
            <w:r>
              <w:t>Nhận dạng</w:t>
            </w:r>
          </w:p>
        </w:tc>
        <w:tc>
          <w:tcPr>
            <w:tcW w:type="dxa" w:w="4320"/>
          </w:tcPr>
          <w:p>
            <w:r/>
            <w:r>
              <w:t>pháp nhân sản xuất; nhà máy; thương hiệu; tên/mã; loại MDF/HDF/nhựa; grade; ngày sản xuất; lô</w:t>
            </w:r>
          </w:p>
        </w:tc>
      </w:tr>
      <w:tr>
        <w:tc>
          <w:tcPr>
            <w:tcW w:type="dxa" w:w="4320"/>
          </w:tcPr>
          <w:p>
            <w:r/>
            <w:r>
              <w:t>Quy cách</w:t>
            </w:r>
          </w:p>
        </w:tc>
        <w:tc>
          <w:tcPr>
            <w:tcW w:type="dxa" w:w="4320"/>
          </w:tcPr>
          <w:p>
            <w:r/>
            <w:r>
              <w:t>dài × rộng × dày; dung sai; density nominal/range; số tấm/kiện; khối lượng; pallet/bao màng</w:t>
            </w:r>
          </w:p>
        </w:tc>
      </w:tr>
      <w:tr>
        <w:tc>
          <w:tcPr>
            <w:tcW w:type="dxa" w:w="4320"/>
          </w:tcPr>
          <w:p>
            <w:r/>
            <w:r>
              <w:t>Cơ lý</w:t>
            </w:r>
          </w:p>
        </w:tc>
        <w:tc>
          <w:tcPr>
            <w:tcW w:type="dxa" w:w="4320"/>
          </w:tcPr>
          <w:p>
            <w:r/>
            <w:r>
              <w:t>MOR, MOE, IB, screw holding khi cần, trương nở, hút nước, độ ẩm, độ phẳng và sai lệch chiều dày</w:t>
            </w:r>
          </w:p>
        </w:tc>
      </w:tr>
      <w:tr>
        <w:tc>
          <w:tcPr>
            <w:tcW w:type="dxa" w:w="4320"/>
          </w:tcPr>
          <w:p>
            <w:r/>
            <w:r>
              <w:t>Phát thải</w:t>
            </w:r>
          </w:p>
        </w:tc>
        <w:tc>
          <w:tcPr>
            <w:tcW w:type="dxa" w:w="4320"/>
          </w:tcPr>
          <w:p>
            <w:r/>
            <w:r>
              <w:t>cấp, tiêu chuẩn và phương pháp thử; kết quả; phòng thử; chứng nhận; nhà máy; dải chiều dày</w:t>
            </w:r>
          </w:p>
        </w:tc>
      </w:tr>
      <w:tr>
        <w:tc>
          <w:tcPr>
            <w:tcW w:type="dxa" w:w="4320"/>
          </w:tcPr>
          <w:p>
            <w:r/>
            <w:r>
              <w:t>Bề mặt</w:t>
            </w:r>
          </w:p>
        </w:tc>
        <w:tc>
          <w:tcPr>
            <w:tcW w:type="dxa" w:w="4320"/>
          </w:tcPr>
          <w:p>
            <w:r/>
            <w:r>
              <w:t>mã màu, texture, độ bóng, mặt phủ, lớp cân bằng, độ bám, chống xước/mài mòn, chênh màu và hướng vân</w:t>
            </w:r>
          </w:p>
        </w:tc>
      </w:tr>
      <w:tr>
        <w:tc>
          <w:tcPr>
            <w:tcW w:type="dxa" w:w="4320"/>
          </w:tcPr>
          <w:p>
            <w:r/>
            <w:r>
              <w:t>Gia công</w:t>
            </w:r>
          </w:p>
        </w:tc>
        <w:tc>
          <w:tcPr>
            <w:tcW w:type="dxa" w:w="4320"/>
          </w:tcPr>
          <w:p>
            <w:r/>
            <w:r>
              <w:t>tốc độ/công cụ cắt, khoan, dán cạnh, keo, bán kính, thông gió bụi và điều kiện acclimatization</w:t>
            </w:r>
          </w:p>
        </w:tc>
      </w:tr>
      <w:tr>
        <w:tc>
          <w:tcPr>
            <w:tcW w:type="dxa" w:w="4320"/>
          </w:tcPr>
          <w:p>
            <w:r/>
            <w:r>
              <w:t>Sử dụng</w:t>
            </w:r>
          </w:p>
        </w:tc>
        <w:tc>
          <w:tcPr>
            <w:tcW w:type="dxa" w:w="4320"/>
          </w:tcPr>
          <w:p>
            <w:r/>
            <w:r>
              <w:t>nội thất khô/ẩm, sàn/cửa/tủ, giới hạn nước/nhiệt/ngoài trời, khoảng đỡ và bảo quản</w:t>
            </w:r>
          </w:p>
        </w:tc>
      </w:tr>
    </w:tbl>
    <w:p/>
    <w:p>
      <w:r>
        <w:rPr>
          <w:b/>
        </w:rPr>
        <w:t>Nguồn:</w:t>
      </w:r>
      <w:r>
        <w:t xml:space="preserve"> </w:t>
      </w:r>
      <w:r>
        <w:rPr>
          <w:u w:val="single"/>
        </w:rPr>
        <w:t>Kim Tín Group</w:t>
      </w:r>
      <w:r>
        <w:rPr>
          <w:sz w:val="16"/>
        </w:rPr>
        <w:t xml:space="preserve"> (https://kimtingroup.com/)</w:t>
      </w:r>
      <w:r>
        <w:t xml:space="preserve">, </w:t>
      </w:r>
      <w:r>
        <w:rPr>
          <w:u w:val="single"/>
        </w:rPr>
        <w:t>dự án MDF Chơn Thành</w:t>
      </w:r>
      <w:r>
        <w:rPr>
          <w:sz w:val="16"/>
        </w:rPr>
        <w:t xml:space="preserve"> (https://kimtingroup.com/tin-tuc/tin-tuc-su-kien/kim-tin-khoi-cong-du-an-nha-may-mdf-chon-thanh-dong-gop-vao-ngan-sach-nha-nuoc-hon-10000-ty-trong-50-nam)</w:t>
      </w:r>
      <w:r>
        <w:t xml:space="preserve">, </w:t>
      </w:r>
      <w:r>
        <w:rPr>
          <w:u w:val="single"/>
        </w:rPr>
        <w:t>dự án nhà máy Đồng Nai</w:t>
      </w:r>
      <w:r>
        <w:rPr>
          <w:sz w:val="16"/>
        </w:rPr>
        <w:t xml:space="preserve"> (https://kimtingroup.com/tin-tuc/tin-tuc-su-kien/them-nha-may-van-mdf-moi-tai-dong-nai-nang-tong-cong-suat-cua-kim-tin-group-dat-1200000-m3nam)</w:t>
      </w:r>
      <w:r>
        <w:t xml:space="preserve">, </w:t>
      </w:r>
      <w:r>
        <w:rPr>
          <w:u w:val="single"/>
        </w:rPr>
        <w:t>sản phẩm CARB/EPA tại VietnamWood 2022</w:t>
      </w:r>
      <w:r>
        <w:rPr>
          <w:sz w:val="16"/>
        </w:rPr>
        <w:t xml:space="preserve"> (https://kimtingroup.com/tin-tuc/tin-tuc-su-kien/kim-tin-mang-den-trien-lam-vietnamwood-2022-cac-san-pham-xanh-dat-chuan-carb-p2epa)</w:t>
      </w:r>
      <w:r>
        <w:t xml:space="preserve">, </w:t>
      </w:r>
      <w:r>
        <w:rPr>
          <w:u w:val="single"/>
        </w:rPr>
        <w:t>nhà máy và thương hiệu sàn năm 2023</w:t>
      </w:r>
      <w:r>
        <w:rPr>
          <w:sz w:val="16"/>
        </w:rPr>
        <w:t xml:space="preserve"> (https://kimtingroup.com/tin-tuc/tin-tuc-su-kien/kim-tin-khoi-dong-chuong-trinh-company-tour-nam-2023)</w:t>
      </w:r>
      <w:r>
        <w:t>.</w:t>
      </w:r>
    </w:p>
    <w:p>
      <w:r>
        <w:t>&lt;a id="ho-so-nhua-duong"&gt;&lt;/a&gt;</w:t>
      </w:r>
    </w:p>
    <w:p>
      <w:pPr>
        <w:pStyle w:val="Heading2"/>
      </w:pPr>
      <w:r>
        <w:t>12. Nhựa đường và vật liệu đường bộ</w:t>
      </w:r>
    </w:p>
    <w:p>
      <w:pPr>
        <w:pStyle w:val="Heading3"/>
      </w:pPr>
      <w:r>
        <w:t>Nhựa đường Petrolimex</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Pháp nhân</w:t>
            </w:r>
          </w:p>
        </w:tc>
        <w:tc>
          <w:tcPr>
            <w:tcW w:type="dxa" w:w="4320"/>
          </w:tcPr>
          <w:p>
            <w:r/>
            <w:r>
              <w:t>Công ty TNHH Nhựa đường Petrolimex thuộc Tổng công ty Hóa dầu Petrolimex (PLC)</w:t>
            </w:r>
          </w:p>
        </w:tc>
      </w:tr>
      <w:tr>
        <w:tc>
          <w:tcPr>
            <w:tcW w:type="dxa" w:w="4320"/>
          </w:tcPr>
          <w:p>
            <w:r/>
            <w:r>
              <w:t>Vai trò</w:t>
            </w:r>
          </w:p>
        </w:tc>
        <w:tc>
          <w:tcPr>
            <w:tcW w:type="dxa" w:w="4320"/>
          </w:tcPr>
          <w:p>
            <w:r/>
            <w:r>
              <w:t>nhập khẩu, tồn chứa, pha chế và phân phối nhựa đường</w:t>
            </w:r>
          </w:p>
        </w:tc>
      </w:tr>
      <w:tr>
        <w:tc>
          <w:tcPr>
            <w:tcW w:type="dxa" w:w="4320"/>
          </w:tcPr>
          <w:p>
            <w:r/>
            <w:r>
              <w:t>Mạng lưới công bố</w:t>
            </w:r>
          </w:p>
        </w:tc>
        <w:tc>
          <w:tcPr>
            <w:tcW w:type="dxa" w:w="4320"/>
          </w:tcPr>
          <w:p>
            <w:r/>
            <w:r>
              <w:t>bảy nhà máy/đầu mối nhựa đường lỏng: Thượng Lý–Hải Phòng, Cửa Lò–Nghệ An, Thọ Quang–Đà Nẵng, Quy Nhơn–Bình Định, Cam Ranh–Khánh Hòa, Nhà Bè–TP.HCM và Trà Nóc–Cần Thơ</w:t>
            </w:r>
          </w:p>
        </w:tc>
      </w:tr>
      <w:tr>
        <w:tc>
          <w:tcPr>
            <w:tcW w:type="dxa" w:w="4320"/>
          </w:tcPr>
          <w:p>
            <w:r/>
            <w:r>
              <w:t>Tổng sức chứa công bố</w:t>
            </w:r>
          </w:p>
        </w:tc>
        <w:tc>
          <w:tcPr>
            <w:tcW w:type="dxa" w:w="4320"/>
          </w:tcPr>
          <w:p>
            <w:r/>
            <w:r>
              <w:t>khoảng 39.650 m³ cho hệ thống nêu trên; phải xác nhận sức chứa khả dụng và tồn kho tại thời điểm giao</w:t>
            </w:r>
          </w:p>
        </w:tc>
      </w:tr>
    </w:tbl>
    <w:p/>
    <w:p>
      <w:pPr>
        <w:pStyle w:val="Heading4"/>
      </w:pPr>
      <w:r>
        <w:t>Dòng sản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Tên/nhóm</w:t>
            </w:r>
          </w:p>
        </w:tc>
        <w:tc>
          <w:tcPr>
            <w:tcW w:type="dxa" w:w="2880"/>
          </w:tcPr>
          <w:p>
            <w:r>
              <w:rPr>
                <w:b/>
              </w:rPr>
            </w:r>
            <w:r>
              <w:rPr>
                <w:b/>
              </w:rPr>
              <w:t>Loại</w:t>
            </w:r>
          </w:p>
        </w:tc>
        <w:tc>
          <w:tcPr>
            <w:tcW w:type="dxa" w:w="2880"/>
          </w:tcPr>
          <w:p>
            <w:r>
              <w:rPr>
                <w:b/>
              </w:rPr>
            </w:r>
            <w:r>
              <w:rPr>
                <w:b/>
              </w:rPr>
              <w:t>Ứng dụng và dữ liệu kỹ thuật</w:t>
            </w:r>
          </w:p>
        </w:tc>
      </w:tr>
      <w:tr>
        <w:tc>
          <w:tcPr>
            <w:tcW w:type="dxa" w:w="2880"/>
          </w:tcPr>
          <w:p>
            <w:r/>
            <w:r>
              <w:t>Nhựa đường đặc nóng 60/70</w:t>
            </w:r>
          </w:p>
        </w:tc>
        <w:tc>
          <w:tcPr>
            <w:tcW w:type="dxa" w:w="2880"/>
          </w:tcPr>
          <w:p>
            <w:r/>
            <w:r>
              <w:t>penetration grade</w:t>
            </w:r>
          </w:p>
        </w:tc>
        <w:tc>
          <w:tcPr>
            <w:tcW w:type="dxa" w:w="2880"/>
          </w:tcPr>
          <w:p>
            <w:r/>
            <w:r>
              <w:t>chất kết dính cho bê tông nhựa theo thiết kế; lưu độ kim lún, điểm hóa mềm, độ kéo dài, độ hòa tan, điểm chớp cháy, độ nhớt và chỉ tiêu sau gia nhiệt</w:t>
            </w:r>
          </w:p>
        </w:tc>
      </w:tr>
      <w:tr>
        <w:tc>
          <w:tcPr>
            <w:tcW w:type="dxa" w:w="2880"/>
          </w:tcPr>
          <w:p>
            <w:r/>
            <w:r>
              <w:t>Nhựa đường đặc nóng 40/50</w:t>
            </w:r>
          </w:p>
        </w:tc>
        <w:tc>
          <w:tcPr>
            <w:tcW w:type="dxa" w:w="2880"/>
          </w:tcPr>
          <w:p>
            <w:r/>
            <w:r>
              <w:t>penetration grade cứng hơn 60/70</w:t>
            </w:r>
          </w:p>
        </w:tc>
        <w:tc>
          <w:tcPr>
            <w:tcW w:type="dxa" w:w="2880"/>
          </w:tcPr>
          <w:p>
            <w:r/>
            <w:r>
              <w:t>bê tông nhựa trong điều kiện tải/nhiệt theo thiết kế; xác nhận tiêu chuẩn dự án, nguồn bitum, lô và độ nhạy nhiệt</w:t>
            </w:r>
          </w:p>
        </w:tc>
      </w:tr>
      <w:tr>
        <w:tc>
          <w:tcPr>
            <w:tcW w:type="dxa" w:w="2880"/>
          </w:tcPr>
          <w:p>
            <w:r/>
            <w:r>
              <w:t>Nhựa đường đặc grade khác</w:t>
            </w:r>
          </w:p>
        </w:tc>
        <w:tc>
          <w:tcPr>
            <w:tcW w:type="dxa" w:w="2880"/>
          </w:tcPr>
          <w:p>
            <w:r/>
            <w:r>
              <w:t>theo hợp đồng và nguồn nhập</w:t>
            </w:r>
          </w:p>
        </w:tc>
        <w:tc>
          <w:tcPr>
            <w:tcW w:type="dxa" w:w="2880"/>
          </w:tcPr>
          <w:p>
            <w:r/>
            <w:r>
              <w:t>chỉ ghi khi chứng từ lô có mác; không suy từ tên kho hoặc nguồn quốc gia</w:t>
            </w:r>
          </w:p>
        </w:tc>
      </w:tr>
      <w:tr>
        <w:tc>
          <w:tcPr>
            <w:tcW w:type="dxa" w:w="2880"/>
          </w:tcPr>
          <w:p>
            <w:r/>
            <w:r>
              <w:t>Nhũ tương CSS-1</w:t>
            </w:r>
          </w:p>
        </w:tc>
        <w:tc>
          <w:tcPr>
            <w:tcW w:type="dxa" w:w="2880"/>
          </w:tcPr>
          <w:p>
            <w:r/>
            <w:r>
              <w:t>nhũ tương cation phân tách chậm</w:t>
            </w:r>
          </w:p>
        </w:tc>
        <w:tc>
          <w:tcPr>
            <w:tcW w:type="dxa" w:w="2880"/>
          </w:tcPr>
          <w:p>
            <w:r/>
            <w:r>
              <w:t>thấm bám hoặc công dụng theo chỉ dẫn kỹ thuật; lưu hàm lượng nhựa dư, độ nhớt, điện tích hạt, độ ổn định, độ phân tách và tính chất cặn</w:t>
            </w:r>
          </w:p>
        </w:tc>
      </w:tr>
      <w:tr>
        <w:tc>
          <w:tcPr>
            <w:tcW w:type="dxa" w:w="2880"/>
          </w:tcPr>
          <w:p>
            <w:r/>
            <w:r>
              <w:t>Nhũ tương CRS-1</w:t>
            </w:r>
          </w:p>
        </w:tc>
        <w:tc>
          <w:tcPr>
            <w:tcW w:type="dxa" w:w="2880"/>
          </w:tcPr>
          <w:p>
            <w:r/>
            <w:r>
              <w:t>nhũ tương cation phân tách nhanh</w:t>
            </w:r>
          </w:p>
        </w:tc>
        <w:tc>
          <w:tcPr>
            <w:tcW w:type="dxa" w:w="2880"/>
          </w:tcPr>
          <w:p>
            <w:r/>
            <w:r>
              <w:t>dính bám/láng hoặc ứng dụng được thiết kế; lưu tốc độ phân tách, độ nhớt, hàm lượng cặn, bám dính với cốt liệu, thời gian curing và tỷ lệ phun</w:t>
            </w:r>
          </w:p>
        </w:tc>
      </w:tr>
      <w:tr>
        <w:tc>
          <w:tcPr>
            <w:tcW w:type="dxa" w:w="2880"/>
          </w:tcPr>
          <w:p>
            <w:r/>
            <w:r>
              <w:t>Nhũ tương khác</w:t>
            </w:r>
          </w:p>
        </w:tc>
        <w:tc>
          <w:tcPr>
            <w:tcW w:type="dxa" w:w="2880"/>
          </w:tcPr>
          <w:p>
            <w:r/>
            <w:r>
              <w:t>phân tách nhanh/chậm hoặc polymer tùy dòng</w:t>
            </w:r>
          </w:p>
        </w:tc>
        <w:tc>
          <w:tcPr>
            <w:tcW w:type="dxa" w:w="2880"/>
          </w:tcPr>
          <w:p>
            <w:r/>
            <w:r>
              <w:t>xử lý bề mặt, tack/prime, slurry/micro tùy sản phẩm; lưu tên grade đầy đủ, tiêu chuẩn, charge, breaking behavior, polymer, residue và calibration xe phun</w:t>
            </w:r>
          </w:p>
        </w:tc>
      </w:tr>
      <w:tr>
        <w:tc>
          <w:tcPr>
            <w:tcW w:type="dxa" w:w="2880"/>
          </w:tcPr>
          <w:p>
            <w:r/>
            <w:r>
              <w:t>PMB III</w:t>
            </w:r>
          </w:p>
        </w:tc>
        <w:tc>
          <w:tcPr>
            <w:tcW w:type="dxa" w:w="2880"/>
          </w:tcPr>
          <w:p>
            <w:r/>
            <w:r>
              <w:t>nhựa đường polymer biến tính</w:t>
            </w:r>
          </w:p>
        </w:tc>
        <w:tc>
          <w:tcPr>
            <w:tcW w:type="dxa" w:w="2880"/>
          </w:tcPr>
          <w:p>
            <w:r/>
            <w:r>
              <w:t>mặt đường chịu tải/nhiệt, chống hằn lún và nứt theo cấp phối thiết kế; lưu điểm hóa mềm, độ kim lún, đàn hồi phục hồi, độ kéo dài, độ nhớt, ổn định lưu trữ, PG/MSCR nếu dự án yêu cầu</w:t>
            </w:r>
          </w:p>
        </w:tc>
      </w:tr>
      <w:tr>
        <w:tc>
          <w:tcPr>
            <w:tcW w:type="dxa" w:w="2880"/>
          </w:tcPr>
          <w:p>
            <w:r/>
            <w:r>
              <w:t>Nhựa đường polymer/cải tiến khác</w:t>
            </w:r>
          </w:p>
        </w:tc>
        <w:tc>
          <w:tcPr>
            <w:tcW w:type="dxa" w:w="2880"/>
          </w:tcPr>
          <w:p>
            <w:r/>
            <w:r>
              <w:t>dòng pha chế tại hệ thống</w:t>
            </w:r>
          </w:p>
        </w:tc>
        <w:tc>
          <w:tcPr>
            <w:tcW w:type="dxa" w:w="2880"/>
          </w:tcPr>
          <w:p>
            <w:r/>
            <w:r>
              <w:t>lựa chọn theo khí hậu, tải, cấp phối và chỉ dẫn; xác nhận polymer, grade, nhiệt độ trộn–rải–lu, thời gian lưu bồn, khuấy tuần hoàn và số lần gia nhiệt</w:t>
            </w:r>
          </w:p>
        </w:tc>
      </w:tr>
      <w:tr>
        <w:tc>
          <w:tcPr>
            <w:tcW w:type="dxa" w:w="2880"/>
          </w:tcPr>
          <w:p>
            <w:r/>
            <w:r>
              <w:t>MC30</w:t>
            </w:r>
          </w:p>
        </w:tc>
        <w:tc>
          <w:tcPr>
            <w:tcW w:type="dxa" w:w="2880"/>
          </w:tcPr>
          <w:p>
            <w:r/>
            <w:r>
              <w:t>nhựa đường lỏng phân tách trung bình</w:t>
            </w:r>
          </w:p>
        </w:tc>
        <w:tc>
          <w:tcPr>
            <w:tcW w:type="dxa" w:w="2880"/>
          </w:tcPr>
          <w:p>
            <w:r/>
            <w:r>
              <w:t>prime coat/thấm bám hoặc xử lý đường theo chỉ dẫn; lưu độ nhớt động học, lượng cất, điểm chớp cháy, hàm lượng nước, tính chất cặn, dung môi và thời gian bay hơi</w:t>
            </w:r>
          </w:p>
        </w:tc>
      </w:tr>
      <w:tr>
        <w:tc>
          <w:tcPr>
            <w:tcW w:type="dxa" w:w="2880"/>
          </w:tcPr>
          <w:p>
            <w:r/>
            <w:r>
              <w:t>MC70</w:t>
            </w:r>
          </w:p>
        </w:tc>
        <w:tc>
          <w:tcPr>
            <w:tcW w:type="dxa" w:w="2880"/>
          </w:tcPr>
          <w:p>
            <w:r/>
            <w:r>
              <w:t>nhựa đường lỏng phân tách trung bình</w:t>
            </w:r>
          </w:p>
        </w:tc>
        <w:tc>
          <w:tcPr>
            <w:tcW w:type="dxa" w:w="2880"/>
          </w:tcPr>
          <w:p>
            <w:r/>
            <w:r>
              <w:t>prime coat và công tác mặt đường theo thiết kế; cùng bộ chỉ tiêu MC30 nhưng cấp độ nhớt khác; kiểm soát an toàn dung môi, cháy, VOC và thời gian curing</w:t>
            </w:r>
          </w:p>
        </w:tc>
      </w:tr>
    </w:tbl>
    <w:p/>
    <w:p>
      <w:r>
        <w:t>Trang tổng quan kỹ thuật của PLC nêu nhựa đường đặc nóng được tồn chứa và giao ở khoảng 120–145°C. Đây là dải vận hành tham khảo; nhiệt độ thực phải theo grade, độ nhớt, thời gian vận chuyển, thiết bị và TDS. Không gia nhiệt quá mức hoặc lặp nhiều chu kỳ vì có thể làm lão hóa chất kết dính.</w:t>
      </w:r>
    </w:p>
    <w:p>
      <w:pPr>
        <w:pStyle w:val="Heading4"/>
      </w:pPr>
      <w:r>
        <w:t>Hệ thống nhà máy và dữ liệu lô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Đầu mối</w:t>
            </w:r>
          </w:p>
        </w:tc>
        <w:tc>
          <w:tcPr>
            <w:tcW w:type="dxa" w:w="2880"/>
          </w:tcPr>
          <w:p>
            <w:r>
              <w:rPr>
                <w:b/>
              </w:rPr>
            </w:r>
            <w:r>
              <w:rPr>
                <w:b/>
              </w:rPr>
              <w:t>Vùng phục vụ điển hình</w:t>
            </w:r>
          </w:p>
        </w:tc>
        <w:tc>
          <w:tcPr>
            <w:tcW w:type="dxa" w:w="2880"/>
          </w:tcPr>
          <w:p>
            <w:r>
              <w:rPr>
                <w:b/>
              </w:rPr>
            </w:r>
            <w:r>
              <w:rPr>
                <w:b/>
              </w:rPr>
              <w:t>Dữ liệu giao nhận phải có</w:t>
            </w:r>
          </w:p>
        </w:tc>
      </w:tr>
      <w:tr>
        <w:tc>
          <w:tcPr>
            <w:tcW w:type="dxa" w:w="2880"/>
          </w:tcPr>
          <w:p>
            <w:r/>
            <w:r>
              <w:t>Thượng Lý, Hải Phòng</w:t>
            </w:r>
          </w:p>
        </w:tc>
        <w:tc>
          <w:tcPr>
            <w:tcW w:type="dxa" w:w="2880"/>
          </w:tcPr>
          <w:p>
            <w:r/>
            <w:r>
              <w:t>Đông Bắc/Bắc Bộ</w:t>
            </w:r>
          </w:p>
        </w:tc>
        <w:tc>
          <w:tcPr>
            <w:tcW w:type="dxa" w:w="2880"/>
          </w:tcPr>
          <w:p>
            <w:r/>
            <w:r>
              <w:t>bồn chứa, batch/tank, nguồn tàu, nhiệt độ nạp, xe bồn, seal, phiếu cân</w:t>
            </w:r>
          </w:p>
        </w:tc>
      </w:tr>
      <w:tr>
        <w:tc>
          <w:tcPr>
            <w:tcW w:type="dxa" w:w="2880"/>
          </w:tcPr>
          <w:p>
            <w:r/>
            <w:r>
              <w:t>Cửa Lò, Nghệ An</w:t>
            </w:r>
          </w:p>
        </w:tc>
        <w:tc>
          <w:tcPr>
            <w:tcW w:type="dxa" w:w="2880"/>
          </w:tcPr>
          <w:p>
            <w:r/>
            <w:r>
              <w:t>Bắc Trung Bộ</w:t>
            </w:r>
          </w:p>
        </w:tc>
        <w:tc>
          <w:tcPr>
            <w:tcW w:type="dxa" w:w="2880"/>
          </w:tcPr>
          <w:p>
            <w:r/>
            <w:r>
              <w:t>grade, tank, ngày nhập, chứng thư nguồn, nhiệt độ và thời gian giao</w:t>
            </w:r>
          </w:p>
        </w:tc>
      </w:tr>
      <w:tr>
        <w:tc>
          <w:tcPr>
            <w:tcW w:type="dxa" w:w="2880"/>
          </w:tcPr>
          <w:p>
            <w:r/>
            <w:r>
              <w:t>Thọ Quang, Đà Nẵng</w:t>
            </w:r>
          </w:p>
        </w:tc>
        <w:tc>
          <w:tcPr>
            <w:tcW w:type="dxa" w:w="2880"/>
          </w:tcPr>
          <w:p>
            <w:r/>
            <w:r>
              <w:t>Trung Trung Bộ</w:t>
            </w:r>
          </w:p>
        </w:tc>
        <w:tc>
          <w:tcPr>
            <w:tcW w:type="dxa" w:w="2880"/>
          </w:tcPr>
          <w:p>
            <w:r/>
            <w:r>
              <w:t>loại sản phẩm, tank, số xe, lộ trình, nhiệt độ tại trạm và tại công trường</w:t>
            </w:r>
          </w:p>
        </w:tc>
      </w:tr>
      <w:tr>
        <w:tc>
          <w:tcPr>
            <w:tcW w:type="dxa" w:w="2880"/>
          </w:tcPr>
          <w:p>
            <w:r/>
            <w:r>
              <w:t>Quy Nhơn, Bình Định</w:t>
            </w:r>
          </w:p>
        </w:tc>
        <w:tc>
          <w:tcPr>
            <w:tcW w:type="dxa" w:w="2880"/>
          </w:tcPr>
          <w:p>
            <w:r/>
            <w:r>
              <w:t>Nam Trung Bộ/Tây Nguyên</w:t>
            </w:r>
          </w:p>
        </w:tc>
        <w:tc>
          <w:tcPr>
            <w:tcW w:type="dxa" w:w="2880"/>
          </w:tcPr>
          <w:p>
            <w:r/>
            <w:r>
              <w:t>cùng bộ trường; xác minh khả năng pha chế nhũ tương/PMB của đúng cơ sở</w:t>
            </w:r>
          </w:p>
        </w:tc>
      </w:tr>
      <w:tr>
        <w:tc>
          <w:tcPr>
            <w:tcW w:type="dxa" w:w="2880"/>
          </w:tcPr>
          <w:p>
            <w:r/>
            <w:r>
              <w:t>Cam Ranh, Khánh Hòa</w:t>
            </w:r>
          </w:p>
        </w:tc>
        <w:tc>
          <w:tcPr>
            <w:tcW w:type="dxa" w:w="2880"/>
          </w:tcPr>
          <w:p>
            <w:r/>
            <w:r>
              <w:t>Nam Trung Bộ</w:t>
            </w:r>
          </w:p>
        </w:tc>
        <w:tc>
          <w:tcPr>
            <w:tcW w:type="dxa" w:w="2880"/>
          </w:tcPr>
          <w:p>
            <w:r/>
            <w:r>
              <w:t>tank/grade, chống nhiễm chéo, nhiệt độ, mẫu lưu</w:t>
            </w:r>
          </w:p>
        </w:tc>
      </w:tr>
      <w:tr>
        <w:tc>
          <w:tcPr>
            <w:tcW w:type="dxa" w:w="2880"/>
          </w:tcPr>
          <w:p>
            <w:r/>
            <w:r>
              <w:t>Nhà Bè, TP.HCM</w:t>
            </w:r>
          </w:p>
        </w:tc>
        <w:tc>
          <w:tcPr>
            <w:tcW w:type="dxa" w:w="2880"/>
          </w:tcPr>
          <w:p>
            <w:r/>
            <w:r>
              <w:t>Đông Nam Bộ</w:t>
            </w:r>
          </w:p>
        </w:tc>
        <w:tc>
          <w:tcPr>
            <w:tcW w:type="dxa" w:w="2880"/>
          </w:tcPr>
          <w:p>
            <w:r/>
            <w:r>
              <w:t>tank, nguồn nhập, batch pha chế, giao nóng và kiểm soát tải xe</w:t>
            </w:r>
          </w:p>
        </w:tc>
      </w:tr>
      <w:tr>
        <w:tc>
          <w:tcPr>
            <w:tcW w:type="dxa" w:w="2880"/>
          </w:tcPr>
          <w:p>
            <w:r/>
            <w:r>
              <w:t>Trà Nóc, Cần Thơ</w:t>
            </w:r>
          </w:p>
        </w:tc>
        <w:tc>
          <w:tcPr>
            <w:tcW w:type="dxa" w:w="2880"/>
          </w:tcPr>
          <w:p>
            <w:r/>
            <w:r>
              <w:t>Đồng bằng sông Cửu Long</w:t>
            </w:r>
          </w:p>
        </w:tc>
        <w:tc>
          <w:tcPr>
            <w:tcW w:type="dxa" w:w="2880"/>
          </w:tcPr>
          <w:p>
            <w:r/>
            <w:r>
              <w:t>tank, vận tải, nhiệt độ, thời gian, độ sạch bồn và mẫu lưu</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kiểm soát</w:t>
            </w:r>
          </w:p>
        </w:tc>
        <w:tc>
          <w:tcPr>
            <w:tcW w:type="dxa" w:w="4320"/>
          </w:tcPr>
          <w:p>
            <w:r>
              <w:rPr>
                <w:b/>
              </w:rPr>
            </w:r>
            <w:r>
              <w:rPr>
                <w:b/>
              </w:rPr>
              <w:t>Trường bắt buộc</w:t>
            </w:r>
          </w:p>
        </w:tc>
      </w:tr>
      <w:tr>
        <w:tc>
          <w:tcPr>
            <w:tcW w:type="dxa" w:w="4320"/>
          </w:tcPr>
          <w:p>
            <w:r/>
            <w:r>
              <w:t>Nguồn</w:t>
            </w:r>
          </w:p>
        </w:tc>
        <w:tc>
          <w:tcPr>
            <w:tcW w:type="dxa" w:w="4320"/>
          </w:tcPr>
          <w:p>
            <w:r/>
            <w:r>
              <w:t>nhà máy lọc dầu/quốc gia nguồn; tàu; bill of lading; tank nhập; ngày nhập; không dùng nguồn nhập như một chỉ tiêu chất lượng</w:t>
            </w:r>
          </w:p>
        </w:tc>
      </w:tr>
      <w:tr>
        <w:tc>
          <w:tcPr>
            <w:tcW w:type="dxa" w:w="4320"/>
          </w:tcPr>
          <w:p>
            <w:r/>
            <w:r>
              <w:t>Lô/tank</w:t>
            </w:r>
          </w:p>
        </w:tc>
        <w:tc>
          <w:tcPr>
            <w:tcW w:type="dxa" w:w="4320"/>
          </w:tcPr>
          <w:p>
            <w:r/>
            <w:r>
              <w:t>grade; số tank; batch pha chế; ngày; lượng; nhiệt độ; số lần gia nhiệt; kết quả kiểm tra</w:t>
            </w:r>
          </w:p>
        </w:tc>
      </w:tr>
      <w:tr>
        <w:tc>
          <w:tcPr>
            <w:tcW w:type="dxa" w:w="4320"/>
          </w:tcPr>
          <w:p>
            <w:r/>
            <w:r>
              <w:t>Xe bồn</w:t>
            </w:r>
          </w:p>
        </w:tc>
        <w:tc>
          <w:tcPr>
            <w:tcW w:type="dxa" w:w="4320"/>
          </w:tcPr>
          <w:p>
            <w:r/>
            <w:r>
              <w:t>biển số; ngăn bồn; lịch sử hàng trước; chứng nhận vệ sinh; khối lượng; seal; nhiệt độ nạp/dỡ</w:t>
            </w:r>
          </w:p>
        </w:tc>
      </w:tr>
      <w:tr>
        <w:tc>
          <w:tcPr>
            <w:tcW w:type="dxa" w:w="4320"/>
          </w:tcPr>
          <w:p>
            <w:r/>
            <w:r>
              <w:t>Phun tưới</w:t>
            </w:r>
          </w:p>
        </w:tc>
        <w:tc>
          <w:tcPr>
            <w:tcW w:type="dxa" w:w="4320"/>
          </w:tcPr>
          <w:p>
            <w:r/>
            <w:r>
              <w:t>loại nhũ tương/nhựa lỏng; tỷ lệ mục tiêu và thực; nhiệt độ; tốc độ xe; bề rộng; hiệu chuẩn vòi; điều kiện mặt đường</w:t>
            </w:r>
          </w:p>
        </w:tc>
      </w:tr>
      <w:tr>
        <w:tc>
          <w:tcPr>
            <w:tcW w:type="dxa" w:w="4320"/>
          </w:tcPr>
          <w:p>
            <w:r/>
            <w:r>
              <w:t>Bê tông nhựa</w:t>
            </w:r>
          </w:p>
        </w:tc>
        <w:tc>
          <w:tcPr>
            <w:tcW w:type="dxa" w:w="4320"/>
          </w:tcPr>
          <w:p>
            <w:r/>
            <w:r>
              <w:t>nguồn cốt liệu/bột khoáng; hàm lượng nhựa; cấp phối; nhiệt trộn/rải/lu; độ rỗng, VMA/VFA, Marshall hoặc Superpave theo thiết kế</w:t>
            </w:r>
          </w:p>
        </w:tc>
      </w:tr>
    </w:tbl>
    <w:p/>
    <w:p>
      <w:r>
        <w:rPr>
          <w:b/>
        </w:rPr>
        <w:t>Nguồn:</w:t>
      </w:r>
      <w:r>
        <w:t xml:space="preserve"> </w:t>
      </w:r>
      <w:r>
        <w:rPr>
          <w:u w:val="single"/>
        </w:rPr>
        <w:t>Nhựa đường Petrolimex</w:t>
      </w:r>
      <w:r>
        <w:rPr>
          <w:sz w:val="16"/>
        </w:rPr>
        <w:t xml:space="preserve"> (https://plc.petrolimex.com.vn/linh-vuc-kinh-doanh/nhua-duong/gioi-thieu-ve-cong-ty-tnhh-nhua-duong-petrolimex.html)</w:t>
      </w:r>
      <w:r>
        <w:t xml:space="preserve">, </w:t>
      </w:r>
      <w:r>
        <w:rPr>
          <w:u w:val="single"/>
        </w:rPr>
        <w:t>danh mục sản phẩm</w:t>
      </w:r>
      <w:r>
        <w:rPr>
          <w:sz w:val="16"/>
        </w:rPr>
        <w:t xml:space="preserve"> (https://plc.petrolimex.com.vn/linh-vuc-kinh-doanh/nhua-duong/danh-muc-san-pham-nhua-duong-petrolimex.html)</w:t>
      </w:r>
      <w:r>
        <w:t xml:space="preserve">, </w:t>
      </w:r>
      <w:r>
        <w:rPr>
          <w:u w:val="single"/>
        </w:rPr>
        <w:t>tổng quan nhựa đường</w:t>
      </w:r>
      <w:r>
        <w:rPr>
          <w:sz w:val="16"/>
        </w:rPr>
        <w:t xml:space="preserve"> (https://plc.petrolimex.com.vn/nd/nhua_duong/tong_quan_ve_san_pham_nhua_duong.html)</w:t>
      </w:r>
      <w:r>
        <w:t xml:space="preserve">, </w:t>
      </w:r>
      <w:r>
        <w:rPr>
          <w:u w:val="single"/>
        </w:rPr>
        <w:t>nhựa đường đặc</w:t>
      </w:r>
      <w:r>
        <w:rPr>
          <w:sz w:val="16"/>
        </w:rPr>
        <w:t xml:space="preserve"> (https://plc.petrolimex.com.vn/nd/nhua_duong/nhua_duong_dac.html)</w:t>
      </w:r>
      <w:r>
        <w:t xml:space="preserve">, </w:t>
      </w:r>
      <w:r>
        <w:rPr>
          <w:u w:val="single"/>
        </w:rPr>
        <w:t>MC30 và MC70</w:t>
      </w:r>
      <w:r>
        <w:rPr>
          <w:sz w:val="16"/>
        </w:rPr>
        <w:t xml:space="preserve"> (https://plc.petrolimex.com.vn/nd/nhua_duong/nhua_duong_long.html)</w:t>
      </w:r>
      <w:r>
        <w:t xml:space="preserve">, </w:t>
      </w:r>
      <w:r>
        <w:rPr>
          <w:u w:val="single"/>
        </w:rPr>
        <w:t>mạng lưới bảy nhà máy</w:t>
      </w:r>
      <w:r>
        <w:rPr>
          <w:sz w:val="16"/>
        </w:rPr>
        <w:t xml:space="preserve"> (https://www.petrolimex.com.vn/petrochemical.html)</w:t>
      </w:r>
      <w:r>
        <w:t>.</w:t>
      </w:r>
    </w:p>
    <w:p>
      <w:pPr>
        <w:pStyle w:val="Heading3"/>
      </w:pPr>
      <w:r>
        <w:t>ADCo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Vai trò</w:t>
            </w:r>
          </w:p>
        </w:tc>
        <w:tc>
          <w:tcPr>
            <w:tcW w:type="dxa" w:w="4320"/>
          </w:tcPr>
          <w:p>
            <w:r/>
            <w:r>
              <w:t>cung ứng nhựa đường và giải pháp vật liệu đường bộ</w:t>
            </w:r>
          </w:p>
        </w:tc>
      </w:tr>
      <w:tr>
        <w:tc>
          <w:tcPr>
            <w:tcW w:type="dxa" w:w="4320"/>
          </w:tcPr>
          <w:p>
            <w:r/>
            <w:r>
              <w:t>Phủ vùng</w:t>
            </w:r>
          </w:p>
        </w:tc>
        <w:tc>
          <w:tcPr>
            <w:tcW w:type="dxa" w:w="4320"/>
          </w:tcPr>
          <w:p>
            <w:r/>
            <w:r>
              <w:t>dự án toàn quốc</w:t>
            </w:r>
          </w:p>
        </w:tc>
      </w:tr>
    </w:tbl>
    <w:p/>
    <w:p>
      <w:pPr>
        <w:pStyle w:val="Heading4"/>
      </w:pPr>
      <w:r>
        <w:t>Nhựa đường mác kim lún và nhựa đặc chủng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Nhóm</w:t>
            </w:r>
          </w:p>
        </w:tc>
        <w:tc>
          <w:tcPr>
            <w:tcW w:type="dxa" w:w="2880"/>
          </w:tcPr>
          <w:p>
            <w:r>
              <w:rPr>
                <w:b/>
              </w:rPr>
            </w:r>
            <w:r>
              <w:rPr>
                <w:b/>
              </w:rPr>
              <w:t>Phạm vi và dữ liệu cần lưu</w:t>
            </w:r>
          </w:p>
        </w:tc>
      </w:tr>
      <w:tr>
        <w:tc>
          <w:tcPr>
            <w:tcW w:type="dxa" w:w="2880"/>
          </w:tcPr>
          <w:p>
            <w:r/>
            <w:r>
              <w:t>ADCo 60/70</w:t>
            </w:r>
          </w:p>
        </w:tc>
        <w:tc>
          <w:tcPr>
            <w:tcW w:type="dxa" w:w="2880"/>
          </w:tcPr>
          <w:p>
            <w:r/>
            <w:r>
              <w:t>nhựa đường mác kim lún</w:t>
            </w:r>
          </w:p>
        </w:tc>
        <w:tc>
          <w:tcPr>
            <w:tcW w:type="dxa" w:w="2880"/>
          </w:tcPr>
          <w:p>
            <w:r/>
            <w:r>
              <w:t>bê tông nhựa; trang công bố hợp chuẩn viện dẫn TCVN 13567-1:2022 Phụ lục A. Lưu penetration, softening point, ductility, solubility, flash point, viscosity và residue after aging</w:t>
            </w:r>
          </w:p>
        </w:tc>
      </w:tr>
      <w:tr>
        <w:tc>
          <w:tcPr>
            <w:tcW w:type="dxa" w:w="2880"/>
          </w:tcPr>
          <w:p>
            <w:r/>
            <w:r>
              <w:t>ADCo 40/50</w:t>
            </w:r>
          </w:p>
        </w:tc>
        <w:tc>
          <w:tcPr>
            <w:tcW w:type="dxa" w:w="2880"/>
          </w:tcPr>
          <w:p>
            <w:r/>
            <w:r>
              <w:t>nhựa đường mác kim lún</w:t>
            </w:r>
          </w:p>
        </w:tc>
        <w:tc>
          <w:tcPr>
            <w:tcW w:type="dxa" w:w="2880"/>
          </w:tcPr>
          <w:p>
            <w:r/>
            <w:r>
              <w:t>kết cấu mặt đường theo khí hậu/tải và thiết kế; cùng tiêu chuẩn công bố nêu trên; không tự coi luôn tốt hơn 60/70 nếu cấp phối và nhiệt độ không phù hợp</w:t>
            </w:r>
          </w:p>
        </w:tc>
      </w:tr>
      <w:tr>
        <w:tc>
          <w:tcPr>
            <w:tcW w:type="dxa" w:w="2880"/>
          </w:tcPr>
          <w:p>
            <w:r/>
            <w:r>
              <w:t>Colbase®</w:t>
            </w:r>
          </w:p>
        </w:tc>
        <w:tc>
          <w:tcPr>
            <w:tcW w:type="dxa" w:w="2880"/>
          </w:tcPr>
          <w:p>
            <w:r/>
            <w:r>
              <w:t>nhựa đường đặc chủng</w:t>
            </w:r>
          </w:p>
        </w:tc>
        <w:tc>
          <w:tcPr>
            <w:tcW w:type="dxa" w:w="2880"/>
          </w:tcPr>
          <w:p>
            <w:r/>
            <w:r>
              <w:t>trang công bố hợp chuẩn liệt kê theo TCVN 13567-1:2022 Phụ lục A; cần TDS để xác định đặc tính khác nhựa 40/50 hoặc 60/70 và phạm vi ứng dụng</w:t>
            </w:r>
          </w:p>
        </w:tc>
      </w:tr>
      <w:tr>
        <w:tc>
          <w:tcPr>
            <w:tcW w:type="dxa" w:w="2880"/>
          </w:tcPr>
          <w:p>
            <w:r/>
            <w:r>
              <w:t>Colflex® PMB</w:t>
            </w:r>
          </w:p>
        </w:tc>
        <w:tc>
          <w:tcPr>
            <w:tcW w:type="dxa" w:w="2880"/>
          </w:tcPr>
          <w:p>
            <w:r/>
            <w:r>
              <w:t>polymer-modified bitumen</w:t>
            </w:r>
          </w:p>
        </w:tc>
        <w:tc>
          <w:tcPr>
            <w:tcW w:type="dxa" w:w="2880"/>
          </w:tcPr>
          <w:p>
            <w:r/>
            <w:r>
              <w:t>dòng PMB cho chống hằn lún, nứt và mặt đường hiệu suất cao; lưu grade chính xác, polymer, penetration, softening, elastic recovery, viscosity, storage stability và aging</w:t>
            </w:r>
          </w:p>
        </w:tc>
      </w:tr>
      <w:tr>
        <w:tc>
          <w:tcPr>
            <w:tcW w:type="dxa" w:w="2880"/>
          </w:tcPr>
          <w:p>
            <w:r/>
            <w:r>
              <w:t>Colflex® PMB III/grade dự án</w:t>
            </w:r>
          </w:p>
        </w:tc>
        <w:tc>
          <w:tcPr>
            <w:tcW w:type="dxa" w:w="2880"/>
          </w:tcPr>
          <w:p>
            <w:r/>
            <w:r>
              <w:t>PMB theo cấp kỹ thuật dự án</w:t>
            </w:r>
          </w:p>
        </w:tc>
        <w:tc>
          <w:tcPr>
            <w:tcW w:type="dxa" w:w="2880"/>
          </w:tcPr>
          <w:p>
            <w:r/>
            <w:r>
              <w:t>dự án F1 Hà Nội được doanh nghiệp nêu sử dụng PMB III và yêu cầu PG MSCR; đây là dữ liệu dự án 2019–2020, không phải thông số của mọi Colflex PMB</w:t>
            </w:r>
          </w:p>
        </w:tc>
      </w:tr>
    </w:tbl>
    <w:p/>
    <w:p>
      <w:pPr>
        <w:pStyle w:val="Heading4"/>
      </w:pPr>
      <w:r>
        <w:t>Nhũ tương tiêu chuẩn và đặc chủng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Loại/cơ chế</w:t>
            </w:r>
          </w:p>
        </w:tc>
        <w:tc>
          <w:tcPr>
            <w:tcW w:type="dxa" w:w="2880"/>
          </w:tcPr>
          <w:p>
            <w:r>
              <w:rPr>
                <w:b/>
              </w:rPr>
            </w:r>
            <w:r>
              <w:rPr>
                <w:b/>
              </w:rPr>
              <w:t>Ứng dụng và dữ liệu kỹ thuật</w:t>
            </w:r>
          </w:p>
        </w:tc>
      </w:tr>
      <w:tr>
        <w:tc>
          <w:tcPr>
            <w:tcW w:type="dxa" w:w="2880"/>
          </w:tcPr>
          <w:p>
            <w:r/>
            <w:r>
              <w:t>CRS-1</w:t>
            </w:r>
          </w:p>
        </w:tc>
        <w:tc>
          <w:tcPr>
            <w:tcW w:type="dxa" w:w="2880"/>
          </w:tcPr>
          <w:p>
            <w:r/>
            <w:r>
              <w:t>nhũ tương cation phân tách nhanh</w:t>
            </w:r>
          </w:p>
        </w:tc>
        <w:tc>
          <w:tcPr>
            <w:tcW w:type="dxa" w:w="2880"/>
          </w:tcPr>
          <w:p>
            <w:r/>
            <w:r>
              <w:t>dính bám hoặc xử lý bề mặt theo chỉ dẫn; lưu Saybolt/độ nhớt, residue, sieve, storage stability, particle charge, breaking và tính chất cặn</w:t>
            </w:r>
          </w:p>
        </w:tc>
      </w:tr>
      <w:tr>
        <w:tc>
          <w:tcPr>
            <w:tcW w:type="dxa" w:w="2880"/>
          </w:tcPr>
          <w:p>
            <w:r/>
            <w:r>
              <w:t>CRS-2</w:t>
            </w:r>
          </w:p>
        </w:tc>
        <w:tc>
          <w:tcPr>
            <w:tcW w:type="dxa" w:w="2880"/>
          </w:tcPr>
          <w:p>
            <w:r/>
            <w:r>
              <w:t>nhũ tương cation phân tách nhanh, độ nhớt cao</w:t>
            </w:r>
          </w:p>
        </w:tc>
        <w:tc>
          <w:tcPr>
            <w:tcW w:type="dxa" w:w="2880"/>
          </w:tcPr>
          <w:p>
            <w:r/>
            <w:r>
              <w:t>doanh nghiệp mô tả dùng cho xử lý bề mặt như Chip Seal; lưu tỷ lệ phun, cỡ cốt liệu, nhiệt độ, thời gian phân tách, độ bám dính và thiết kế láng</w:t>
            </w:r>
          </w:p>
        </w:tc>
      </w:tr>
      <w:tr>
        <w:tc>
          <w:tcPr>
            <w:tcW w:type="dxa" w:w="2880"/>
          </w:tcPr>
          <w:p>
            <w:r/>
            <w:r>
              <w:t>CSS-1 hoặc grade tiêu chuẩn khác</w:t>
            </w:r>
          </w:p>
        </w:tc>
        <w:tc>
          <w:tcPr>
            <w:tcW w:type="dxa" w:w="2880"/>
          </w:tcPr>
          <w:p>
            <w:r/>
            <w:r>
              <w:t>nhũ tương cation phân tách chậm</w:t>
            </w:r>
          </w:p>
        </w:tc>
        <w:tc>
          <w:tcPr>
            <w:tcW w:type="dxa" w:w="2880"/>
          </w:tcPr>
          <w:p>
            <w:r/>
            <w:r>
              <w:t>prime/tack hoặc trộn theo TDS; xác nhận sản phẩm đang cung ứng, tiêu chuẩn, residue và curing</w:t>
            </w:r>
          </w:p>
        </w:tc>
      </w:tr>
      <w:tr>
        <w:tc>
          <w:tcPr>
            <w:tcW w:type="dxa" w:w="2880"/>
          </w:tcPr>
          <w:p>
            <w:r/>
            <w:r>
              <w:t>EcoPrime®</w:t>
            </w:r>
          </w:p>
        </w:tc>
        <w:tc>
          <w:tcPr>
            <w:tcW w:type="dxa" w:w="2880"/>
          </w:tcPr>
          <w:p>
            <w:r/>
            <w:r>
              <w:t>nhũ tương thấm bám EAP do ADCo phát triển</w:t>
            </w:r>
          </w:p>
        </w:tc>
        <w:tc>
          <w:tcPr>
            <w:tcW w:type="dxa" w:w="2880"/>
          </w:tcPr>
          <w:p>
            <w:r/>
            <w:r>
              <w:t>dùng prime coat; bài báo năm 2024 phân tích khả năng thay MC-70 và CSS-1 tại dự án Quốc lộ 26; thiết kế phải xác định tỷ lệ phun, độ thấm, curing, độ ẩm nền và tiêu chuẩn TCCS 27:2019/TCĐBVN được bài báo viện dẫn</w:t>
            </w:r>
          </w:p>
        </w:tc>
      </w:tr>
      <w:tr>
        <w:tc>
          <w:tcPr>
            <w:tcW w:type="dxa" w:w="2880"/>
          </w:tcPr>
          <w:p>
            <w:r/>
            <w:r>
              <w:t>RapidBond® Ultra/Novabond®</w:t>
            </w:r>
          </w:p>
        </w:tc>
        <w:tc>
          <w:tcPr>
            <w:tcW w:type="dxa" w:w="2880"/>
          </w:tcPr>
          <w:p>
            <w:r/>
            <w:r>
              <w:t>nhũ tương đặc chủng</w:t>
            </w:r>
          </w:p>
        </w:tc>
        <w:tc>
          <w:tcPr>
            <w:tcW w:type="dxa" w:w="2880"/>
          </w:tcPr>
          <w:p>
            <w:r/>
            <w:r>
              <w:t>lớp dính bám hiệu suất cao theo hệ; lưu loại polymer, trạng thái trackless nếu được công bố, tỷ lệ phun, nhiệt độ, thời gian breaking và shear bond</w:t>
            </w:r>
          </w:p>
        </w:tc>
      </w:tr>
      <w:tr>
        <w:tc>
          <w:tcPr>
            <w:tcW w:type="dxa" w:w="2880"/>
          </w:tcPr>
          <w:p>
            <w:r/>
            <w:r>
              <w:t>EcoStab®</w:t>
            </w:r>
          </w:p>
        </w:tc>
        <w:tc>
          <w:tcPr>
            <w:tcW w:type="dxa" w:w="2880"/>
          </w:tcPr>
          <w:p>
            <w:r/>
            <w:r>
              <w:t>nhũ tương tái chế</w:t>
            </w:r>
          </w:p>
        </w:tc>
        <w:tc>
          <w:tcPr>
            <w:tcW w:type="dxa" w:w="2880"/>
          </w:tcPr>
          <w:p>
            <w:r/>
            <w:r>
              <w:t>tái chế nguội tại chỗ/toàn chiều sâu; thiết kế theo RAP/đất tại dự án, hàm lượng nhũ tương, xi măng nếu có, độ ẩm, UCS/ITS, độ chặt và thời gian curing</w:t>
            </w:r>
          </w:p>
        </w:tc>
      </w:tr>
      <w:tr>
        <w:tc>
          <w:tcPr>
            <w:tcW w:type="dxa" w:w="2880"/>
          </w:tcPr>
          <w:p>
            <w:r/>
            <w:r>
              <w:t>EcoGrip®</w:t>
            </w:r>
          </w:p>
        </w:tc>
        <w:tc>
          <w:tcPr>
            <w:tcW w:type="dxa" w:w="2880"/>
          </w:tcPr>
          <w:p>
            <w:r/>
            <w:r>
              <w:t>chất kết dính cho microsurfacing theo bài dự án 2025</w:t>
            </w:r>
          </w:p>
        </w:tc>
        <w:tc>
          <w:tcPr>
            <w:tcW w:type="dxa" w:w="2880"/>
          </w:tcPr>
          <w:p>
            <w:r/>
            <w:r>
              <w:t>lưu thiết kế slurry/micro, loại cốt liệu, gradation, emulsion, set time, consistency, wet track abrasion, loaded wheel và tỷ lệ rải</w:t>
            </w:r>
          </w:p>
        </w:tc>
      </w:tr>
    </w:tbl>
    <w:p/>
    <w:p>
      <w:pPr>
        <w:pStyle w:val="Heading4"/>
      </w:pPr>
      <w:r>
        <w:t>Vật liệu sửa chữa và phụ trợ thi công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Cấu tạo/công dụng</w:t>
            </w:r>
          </w:p>
        </w:tc>
        <w:tc>
          <w:tcPr>
            <w:tcW w:type="dxa" w:w="2880"/>
          </w:tcPr>
          <w:p>
            <w:r>
              <w:rPr>
                <w:b/>
              </w:rPr>
            </w:r>
            <w:r>
              <w:rPr>
                <w:b/>
              </w:rPr>
              <w:t>Dữ liệu cần chốt</w:t>
            </w:r>
          </w:p>
        </w:tc>
      </w:tr>
      <w:tr>
        <w:tc>
          <w:tcPr>
            <w:tcW w:type="dxa" w:w="2880"/>
          </w:tcPr>
          <w:p>
            <w:r/>
            <w:r>
              <w:t>Cold Patch®</w:t>
            </w:r>
          </w:p>
        </w:tc>
        <w:tc>
          <w:tcPr>
            <w:tcW w:type="dxa" w:w="2880"/>
          </w:tcPr>
          <w:p>
            <w:r/>
            <w:r>
              <w:t>bê tông nhựa nguội trộn sẵn, có thể lưu kho</w:t>
            </w:r>
          </w:p>
        </w:tc>
        <w:tc>
          <w:tcPr>
            <w:tcW w:type="dxa" w:w="2880"/>
          </w:tcPr>
          <w:p>
            <w:r/>
            <w:r>
              <w:t>vá ổ gà/sửa chữa; ghi cỡ hạt, binder, khối lượng bao, chiều dày mỗi lớp, độ chặt, chuẩn bị hố vá, nhiệt độ và thời hạn lưu</w:t>
            </w:r>
          </w:p>
        </w:tc>
      </w:tr>
      <w:tr>
        <w:tc>
          <w:tcPr>
            <w:tcW w:type="dxa" w:w="2880"/>
          </w:tcPr>
          <w:p>
            <w:r/>
            <w:r>
              <w:t>Watercon®</w:t>
            </w:r>
          </w:p>
        </w:tc>
        <w:tc>
          <w:tcPr>
            <w:tcW w:type="dxa" w:w="2880"/>
          </w:tcPr>
          <w:p>
            <w:r/>
            <w:r>
              <w:t>hỗn hợp nguội lưu kho phản ứng với nước; gồm cốt liệu và nhũ tương đặc biệt do ADCo phát triển</w:t>
            </w:r>
          </w:p>
        </w:tc>
        <w:tc>
          <w:tcPr>
            <w:tcW w:type="dxa" w:w="2880"/>
          </w:tcPr>
          <w:p>
            <w:r/>
            <w:r>
              <w:t>sửa chữa khẩn cấp trong mưa/điều kiện ẩm theo công bố; lưu lượng nước kích hoạt, thời gian phát triển cường độ, chiều dày, đầm, mở giao thông, cường độ/độ ổn định và giới hạn mặt đường</w:t>
            </w:r>
          </w:p>
        </w:tc>
      </w:tr>
      <w:tr>
        <w:tc>
          <w:tcPr>
            <w:tcW w:type="dxa" w:w="2880"/>
          </w:tcPr>
          <w:p>
            <w:r/>
            <w:r>
              <w:t>ASC®</w:t>
            </w:r>
          </w:p>
        </w:tc>
        <w:tc>
          <w:tcPr>
            <w:tcW w:type="dxa" w:w="2880"/>
          </w:tcPr>
          <w:p>
            <w:r/>
            <w:r>
              <w:t>chất chống dính bê tông nhựa</w:t>
            </w:r>
          </w:p>
        </w:tc>
        <w:tc>
          <w:tcPr>
            <w:tcW w:type="dxa" w:w="2880"/>
          </w:tcPr>
          <w:p>
            <w:r/>
            <w:r>
              <w:t>dùng cho thùng xe/dụng cụ theo hướng dẫn; lưu thành phần, tỷ lệ pha, SDS, khả năng ảnh hưởng binder và yêu cầu không dùng dầu diesel</w:t>
            </w:r>
          </w:p>
        </w:tc>
      </w:tr>
      <w:tr>
        <w:tc>
          <w:tcPr>
            <w:tcW w:type="dxa" w:w="2880"/>
          </w:tcPr>
          <w:p>
            <w:r/>
            <w:r>
              <w:t>Hệ lớp lót mặt cầu/bê tông nhựa cát polymer</w:t>
            </w:r>
          </w:p>
        </w:tc>
        <w:tc>
          <w:tcPr>
            <w:tcW w:type="dxa" w:w="2880"/>
          </w:tcPr>
          <w:p>
            <w:r/>
            <w:r>
              <w:t>giải pháp cầu theo danh mục</w:t>
            </w:r>
          </w:p>
        </w:tc>
        <w:tc>
          <w:tcPr>
            <w:tcW w:type="dxa" w:w="2880"/>
          </w:tcPr>
          <w:p>
            <w:r/>
            <w:r>
              <w:t>cấu tạo đầy đủ primer–membrane–tack–mix, độ bám cắt/kéo, chống thấm, nhiệt thi công, tương thích mặt cầu thép/bê tông và báo cáo hệ</w:t>
            </w:r>
          </w:p>
        </w:tc>
      </w:tr>
    </w:tbl>
    <w:p/>
    <w:p>
      <w:pPr>
        <w:pStyle w:val="Heading4"/>
      </w:pPr>
      <w:r>
        <w:t>Trạng thái công bố và kiểm soát lô</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dữ liệu</w:t>
            </w:r>
          </w:p>
        </w:tc>
        <w:tc>
          <w:tcPr>
            <w:tcW w:type="dxa" w:w="4320"/>
          </w:tcPr>
          <w:p>
            <w:r>
              <w:rPr>
                <w:b/>
              </w:rPr>
            </w:r>
            <w:r>
              <w:rPr>
                <w:b/>
              </w:rPr>
              <w:t>Nội dung</w:t>
            </w:r>
          </w:p>
        </w:tc>
      </w:tr>
      <w:tr>
        <w:tc>
          <w:tcPr>
            <w:tcW w:type="dxa" w:w="4320"/>
          </w:tcPr>
          <w:p>
            <w:r/>
            <w:r>
              <w:t>Công bố hợp chuẩn</w:t>
            </w:r>
          </w:p>
        </w:tc>
        <w:tc>
          <w:tcPr>
            <w:tcW w:type="dxa" w:w="4320"/>
          </w:tcPr>
          <w:p>
            <w:r/>
            <w:r>
              <w:t>trang doanh nghiệp liệt kê ADCo 60/70, ADCo 40/50 và Colbase® theo TCVN 13567-1:2022 Phụ lục A; phải tải đúng tệp công bố, xem tổ chức đánh giá, phạm vi, ngày và tình trạng hiệu lực</w:t>
            </w:r>
          </w:p>
        </w:tc>
      </w:tr>
      <w:tr>
        <w:tc>
          <w:tcPr>
            <w:tcW w:type="dxa" w:w="4320"/>
          </w:tcPr>
          <w:p>
            <w:r/>
            <w:r>
              <w:t>Grade</w:t>
            </w:r>
          </w:p>
        </w:tc>
        <w:tc>
          <w:tcPr>
            <w:tcW w:type="dxa" w:w="4320"/>
          </w:tcPr>
          <w:p>
            <w:r/>
            <w:r>
              <w:t>tên thương mại không đủ: lưu penetration grade, PMB grade, PG/MSCR hoặc emulsion grade theo đúng tiêu chuẩn</w:t>
            </w:r>
          </w:p>
        </w:tc>
      </w:tr>
      <w:tr>
        <w:tc>
          <w:tcPr>
            <w:tcW w:type="dxa" w:w="4320"/>
          </w:tcPr>
          <w:p>
            <w:r/>
            <w:r>
              <w:t>Nguồn và batch</w:t>
            </w:r>
          </w:p>
        </w:tc>
        <w:tc>
          <w:tcPr>
            <w:tcW w:type="dxa" w:w="4320"/>
          </w:tcPr>
          <w:p>
            <w:r/>
            <w:r>
              <w:t>nguồn bitum nền, tank, batch pha polymer/nhũ hóa, ngày sản xuất, lô, mẫu lưu và COA</w:t>
            </w:r>
          </w:p>
        </w:tc>
      </w:tr>
      <w:tr>
        <w:tc>
          <w:tcPr>
            <w:tcW w:type="dxa" w:w="4320"/>
          </w:tcPr>
          <w:p>
            <w:r/>
            <w:r>
              <w:t>Nhiệt</w:t>
            </w:r>
          </w:p>
        </w:tc>
        <w:tc>
          <w:tcPr>
            <w:tcW w:type="dxa" w:w="4320"/>
          </w:tcPr>
          <w:p>
            <w:r/>
            <w:r>
              <w:t>nhiệt độ tồn chứa, khuấy tuần hoàn, gia nhiệt tối đa, nhiệt giao/trộn/rải; số giờ/ngày lưu bồn và số chu kỳ gia nhiệt</w:t>
            </w:r>
          </w:p>
        </w:tc>
      </w:tr>
      <w:tr>
        <w:tc>
          <w:tcPr>
            <w:tcW w:type="dxa" w:w="4320"/>
          </w:tcPr>
          <w:p>
            <w:r/>
            <w:r>
              <w:t>Nhũ tương</w:t>
            </w:r>
          </w:p>
        </w:tc>
        <w:tc>
          <w:tcPr>
            <w:tcW w:type="dxa" w:w="4320"/>
          </w:tcPr>
          <w:p>
            <w:r/>
            <w:r>
              <w:t>không đun như nhựa đặc; kiểm soát nhiệt độ, đóng băng/quá nhiệt, khuấy, thời gian lưu, phân lớp và tương thích cốt liệu</w:t>
            </w:r>
          </w:p>
        </w:tc>
      </w:tr>
      <w:tr>
        <w:tc>
          <w:tcPr>
            <w:tcW w:type="dxa" w:w="4320"/>
          </w:tcPr>
          <w:p>
            <w:r/>
            <w:r>
              <w:t>Hỗn hợp nguội</w:t>
            </w:r>
          </w:p>
        </w:tc>
        <w:tc>
          <w:tcPr>
            <w:tcW w:type="dxa" w:w="4320"/>
          </w:tcPr>
          <w:p>
            <w:r/>
            <w:r>
              <w:t>mã lô, cốt liệu, binder, khối lượng bao, thời hạn, điều kiện kho, chiều dày, đầm, nước kích hoạt nếu có và thời gian mở giao thông</w:t>
            </w:r>
          </w:p>
        </w:tc>
      </w:tr>
      <w:tr>
        <w:tc>
          <w:tcPr>
            <w:tcW w:type="dxa" w:w="4320"/>
          </w:tcPr>
          <w:p>
            <w:r/>
            <w:r>
              <w:t>Dự án tham chiếu</w:t>
            </w:r>
          </w:p>
        </w:tc>
        <w:tc>
          <w:tcPr>
            <w:tcW w:type="dxa" w:w="4320"/>
          </w:tcPr>
          <w:p>
            <w:r/>
            <w:r>
              <w:t>chỉ dùng để chứng minh lịch sử ứng dụng, không thay TDS, thiết kế hỗn hợp, thử nghiệm chấp thuận và bảo hành của dự án mới</w:t>
            </w:r>
          </w:p>
        </w:tc>
      </w:tr>
    </w:tbl>
    <w:p/>
    <w:p>
      <w:r>
        <w:rPr>
          <w:b/>
        </w:rPr>
        <w:t>Nguồn:</w:t>
      </w:r>
      <w:r>
        <w:t xml:space="preserve"> </w:t>
      </w:r>
      <w:r>
        <w:rPr>
          <w:u w:val="single"/>
        </w:rPr>
        <w:t>ADCo</w:t>
      </w:r>
      <w:r>
        <w:rPr>
          <w:sz w:val="16"/>
        </w:rPr>
        <w:t xml:space="preserve"> (https://www.adco.com.vn/)</w:t>
      </w:r>
      <w:r>
        <w:t xml:space="preserve">, </w:t>
      </w:r>
      <w:r>
        <w:rPr>
          <w:u w:val="single"/>
        </w:rPr>
        <w:t>công bố hợp chuẩn</w:t>
      </w:r>
      <w:r>
        <w:rPr>
          <w:sz w:val="16"/>
        </w:rPr>
        <w:t xml:space="preserve"> (https://www.adco.com.vn/san-pham-cong-bo-hop-chuan)</w:t>
      </w:r>
      <w:r>
        <w:t xml:space="preserve">, </w:t>
      </w:r>
      <w:r>
        <w:rPr>
          <w:u w:val="single"/>
        </w:rPr>
        <w:t>ADCo 40/50</w:t>
      </w:r>
      <w:r>
        <w:rPr>
          <w:sz w:val="16"/>
        </w:rPr>
        <w:t xml:space="preserve"> (https://www.adco.com.vn/san-pham/adco-40-50_vnn)</w:t>
      </w:r>
      <w:r>
        <w:t xml:space="preserve">, </w:t>
      </w:r>
      <w:r>
        <w:rPr>
          <w:u w:val="single"/>
        </w:rPr>
        <w:t>Colflex PMB</w:t>
      </w:r>
      <w:r>
        <w:rPr>
          <w:sz w:val="16"/>
        </w:rPr>
        <w:t xml:space="preserve"> (https://www.adco.com.vn/san-pham/colflex-pmb)</w:t>
      </w:r>
      <w:r>
        <w:t xml:space="preserve">, </w:t>
      </w:r>
      <w:r>
        <w:rPr>
          <w:u w:val="single"/>
        </w:rPr>
        <w:t>CRS-1</w:t>
      </w:r>
      <w:r>
        <w:rPr>
          <w:sz w:val="16"/>
        </w:rPr>
        <w:t xml:space="preserve"> (https://www.adco.com.vn/san-pham/crs-1_vn)</w:t>
      </w:r>
      <w:r>
        <w:t xml:space="preserve">, </w:t>
      </w:r>
      <w:r>
        <w:rPr>
          <w:u w:val="single"/>
        </w:rPr>
        <w:t>CRS-2</w:t>
      </w:r>
      <w:r>
        <w:rPr>
          <w:sz w:val="16"/>
        </w:rPr>
        <w:t xml:space="preserve"> (https://www.adco.com.vn/san-pham/crs-2_vn)</w:t>
      </w:r>
      <w:r>
        <w:t xml:space="preserve">, </w:t>
      </w:r>
      <w:r>
        <w:rPr>
          <w:u w:val="single"/>
        </w:rPr>
        <w:t>EcoPrime</w:t>
      </w:r>
      <w:r>
        <w:rPr>
          <w:sz w:val="16"/>
        </w:rPr>
        <w:t xml:space="preserve"> (https://www.adco.com.vn/san-pham/ecoprime)</w:t>
      </w:r>
      <w:r>
        <w:t xml:space="preserve">, </w:t>
      </w:r>
      <w:r>
        <w:rPr>
          <w:u w:val="single"/>
        </w:rPr>
        <w:t>phân tích EcoPrime năm 2024</w:t>
      </w:r>
      <w:r>
        <w:rPr>
          <w:sz w:val="16"/>
        </w:rPr>
        <w:t xml:space="preserve"> (https://www.adco.com.vn/tin-tuc/bai-bao-phan-tich-uu-diem-va-danh-gia-mot-so-chi-tieu-cua-nhu-tuong-nhua-duong-tham-bam-khi-xay-dung-mat-duong-be-tong-nhua-o-viet-nam)</w:t>
      </w:r>
      <w:r>
        <w:t xml:space="preserve">, </w:t>
      </w:r>
      <w:r>
        <w:rPr>
          <w:u w:val="single"/>
        </w:rPr>
        <w:t>RapidBond Ultra/Novabond</w:t>
      </w:r>
      <w:r>
        <w:rPr>
          <w:sz w:val="16"/>
        </w:rPr>
        <w:t xml:space="preserve"> (https://www.adco.com.vn/san-pham/rapidbond-ultra-novabond)</w:t>
      </w:r>
      <w:r>
        <w:t xml:space="preserve">, </w:t>
      </w:r>
      <w:r>
        <w:rPr>
          <w:u w:val="single"/>
        </w:rPr>
        <w:t>EcoStab</w:t>
      </w:r>
      <w:r>
        <w:rPr>
          <w:sz w:val="16"/>
        </w:rPr>
        <w:t xml:space="preserve"> (https://www.adco.com.vn/san-pham/ecostab)</w:t>
      </w:r>
      <w:r>
        <w:t xml:space="preserve">, </w:t>
      </w:r>
      <w:r>
        <w:rPr>
          <w:u w:val="single"/>
        </w:rPr>
        <w:t>Watercon</w:t>
      </w:r>
      <w:r>
        <w:rPr>
          <w:sz w:val="16"/>
        </w:rPr>
        <w:t xml:space="preserve"> (https://www.adco.com.vn/tin-tuc/watercon_vn)</w:t>
      </w:r>
      <w:r>
        <w:t>.</w:t>
      </w:r>
    </w:p>
    <w:p>
      <w:r>
        <w:t>&lt;a id="doanh-nghiep-bo-sung"&gt;&lt;/a&gt;</w:t>
      </w:r>
    </w:p>
    <w:p>
      <w:pPr>
        <w:pStyle w:val="Heading1"/>
      </w:pPr>
      <w:r>
        <w:t>Doanh nghiệp và sản phẩm bổ sung</w:t>
      </w:r>
    </w:p>
    <w:p>
      <w:pPr>
        <w:pStyle w:val="Heading2"/>
      </w:pPr>
      <w:r>
        <w:t>Xi măng, clinker và vữa khô</w:t>
      </w:r>
    </w:p>
    <w:p>
      <w:pPr>
        <w:pStyle w:val="Heading3"/>
      </w:pPr>
      <w:r>
        <w:t>Tổng công ty Xi măng Việt Nam — VICEM và các thương hiệu thành viên</w:t>
      </w:r>
    </w:p>
    <w:p>
      <w:r>
        <w:t>VICEM là hệ thống nhiều pháp nhân và nhà máy. Tên “VICEM” không phải một mã sản phẩm: mọi dòng dữ liệu phải gắn đơn vị thành viên, nhà máy/trạm nghiền, tên thương mại, loại xi măng và lô.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Đơn vị/nhãn hiệu trong hệ thống phân phối công bố</w:t>
            </w:r>
          </w:p>
        </w:tc>
        <w:tc>
          <w:tcPr>
            <w:tcW w:type="dxa" w:w="2880"/>
          </w:tcPr>
          <w:p>
            <w:r>
              <w:rPr>
                <w:b/>
              </w:rPr>
            </w:r>
            <w:r>
              <w:rPr>
                <w:b/>
              </w:rPr>
              <w:t>Vùng gốc</w:t>
            </w:r>
          </w:p>
        </w:tc>
        <w:tc>
          <w:tcPr>
            <w:tcW w:type="dxa" w:w="2880"/>
          </w:tcPr>
          <w:p>
            <w:r>
              <w:rPr>
                <w:b/>
              </w:rPr>
            </w:r>
            <w:r>
              <w:rPr>
                <w:b/>
              </w:rPr>
              <w:t>Nhóm sản phẩm cần tách riêng</w:t>
            </w:r>
          </w:p>
        </w:tc>
      </w:tr>
      <w:tr>
        <w:tc>
          <w:tcPr>
            <w:tcW w:type="dxa" w:w="2880"/>
          </w:tcPr>
          <w:p>
            <w:r/>
            <w:r>
              <w:t>VICEM Hải Phòng, Hoàng Thạch, Bút Sơn, Tam Điệp</w:t>
            </w:r>
          </w:p>
        </w:tc>
        <w:tc>
          <w:tcPr>
            <w:tcW w:type="dxa" w:w="2880"/>
          </w:tcPr>
          <w:p>
            <w:r/>
            <w:r>
              <w:t>Bắc</w:t>
            </w:r>
          </w:p>
        </w:tc>
        <w:tc>
          <w:tcPr>
            <w:tcW w:type="dxa" w:w="2880"/>
          </w:tcPr>
          <w:p>
            <w:r/>
            <w:r>
              <w:t>clinker, xi măng bao, xi măng rời cho dân dụng và bê tông</w:t>
            </w:r>
          </w:p>
        </w:tc>
      </w:tr>
      <w:tr>
        <w:tc>
          <w:tcPr>
            <w:tcW w:type="dxa" w:w="2880"/>
          </w:tcPr>
          <w:p>
            <w:r/>
            <w:r>
              <w:t>VICEM Bỉm Sơn, Hoàng Mai</w:t>
            </w:r>
          </w:p>
        </w:tc>
        <w:tc>
          <w:tcPr>
            <w:tcW w:type="dxa" w:w="2880"/>
          </w:tcPr>
          <w:p>
            <w:r/>
            <w:r>
              <w:t>Bắc Trung Bộ</w:t>
            </w:r>
          </w:p>
        </w:tc>
        <w:tc>
          <w:tcPr>
            <w:tcW w:type="dxa" w:w="2880"/>
          </w:tcPr>
          <w:p>
            <w:r/>
            <w:r>
              <w:t>clinker, PC/PCB, xi măng rời</w:t>
            </w:r>
          </w:p>
        </w:tc>
      </w:tr>
      <w:tr>
        <w:tc>
          <w:tcPr>
            <w:tcW w:type="dxa" w:w="2880"/>
          </w:tcPr>
          <w:p>
            <w:r/>
            <w:r>
              <w:t>VICEM Hải Vân</w:t>
            </w:r>
          </w:p>
        </w:tc>
        <w:tc>
          <w:tcPr>
            <w:tcW w:type="dxa" w:w="2880"/>
          </w:tcPr>
          <w:p>
            <w:r/>
            <w:r>
              <w:t>Trung</w:t>
            </w:r>
          </w:p>
        </w:tc>
        <w:tc>
          <w:tcPr>
            <w:tcW w:type="dxa" w:w="2880"/>
          </w:tcPr>
          <w:p>
            <w:r/>
            <w:r>
              <w:t>xi măng bao và rời cho thị trường miền Trung</w:t>
            </w:r>
          </w:p>
        </w:tc>
      </w:tr>
      <w:tr>
        <w:tc>
          <w:tcPr>
            <w:tcW w:type="dxa" w:w="2880"/>
          </w:tcPr>
          <w:p>
            <w:r/>
            <w:r>
              <w:t>VICEM Hà Tiên</w:t>
            </w:r>
          </w:p>
        </w:tc>
        <w:tc>
          <w:tcPr>
            <w:tcW w:type="dxa" w:w="2880"/>
          </w:tcPr>
          <w:p>
            <w:r/>
            <w:r>
              <w:t>Nam</w:t>
            </w:r>
          </w:p>
        </w:tc>
        <w:tc>
          <w:tcPr>
            <w:tcW w:type="dxa" w:w="2880"/>
          </w:tcPr>
          <w:p>
            <w:r/>
            <w:r>
              <w:t>xi măng bao, rời, xây tô và dòng chuyên dụng tùy danh mục hiện hành</w:t>
            </w:r>
          </w:p>
        </w:tc>
      </w:tr>
      <w:tr>
        <w:tc>
          <w:tcPr>
            <w:tcW w:type="dxa" w:w="2880"/>
          </w:tcPr>
          <w:p>
            <w:r/>
            <w:r>
              <w:t>VICEM Sông Thao, Hạ Long và các đơn vị liên quan</w:t>
            </w:r>
          </w:p>
        </w:tc>
        <w:tc>
          <w:tcPr>
            <w:tcW w:type="dxa" w:w="2880"/>
          </w:tcPr>
          <w:p>
            <w:r/>
            <w:r>
              <w:t>Bắc</w:t>
            </w:r>
          </w:p>
        </w:tc>
        <w:tc>
          <w:tcPr>
            <w:tcW w:type="dxa" w:w="2880"/>
          </w:tcPr>
          <w:p>
            <w:r/>
            <w:r>
              <w:t>xi măng và clinker theo cơ sở</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Dòng/loại được hệ thống hoặc đơn vị thành viên công bố</w:t>
            </w:r>
          </w:p>
        </w:tc>
        <w:tc>
          <w:tcPr>
            <w:tcW w:type="dxa" w:w="2880"/>
          </w:tcPr>
          <w:p>
            <w:r>
              <w:rPr>
                <w:b/>
              </w:rPr>
            </w:r>
            <w:r>
              <w:rPr>
                <w:b/>
              </w:rPr>
              <w:t>Dạng</w:t>
            </w:r>
          </w:p>
        </w:tc>
        <w:tc>
          <w:tcPr>
            <w:tcW w:type="dxa" w:w="2880"/>
          </w:tcPr>
          <w:p>
            <w:r>
              <w:rPr>
                <w:b/>
              </w:rPr>
            </w:r>
            <w:r>
              <w:rPr>
                <w:b/>
              </w:rPr>
              <w:t>Dữ liệu cần ghi</w:t>
            </w:r>
          </w:p>
        </w:tc>
      </w:tr>
      <w:tr>
        <w:tc>
          <w:tcPr>
            <w:tcW w:type="dxa" w:w="2880"/>
          </w:tcPr>
          <w:p>
            <w:r/>
            <w:r>
              <w:t>PCB30</w:t>
            </w:r>
          </w:p>
        </w:tc>
        <w:tc>
          <w:tcPr>
            <w:tcW w:type="dxa" w:w="2880"/>
          </w:tcPr>
          <w:p>
            <w:r/>
            <w:r>
              <w:t>bao/rời tùy thành viên</w:t>
            </w:r>
          </w:p>
        </w:tc>
        <w:tc>
          <w:tcPr>
            <w:tcW w:type="dxa" w:w="2880"/>
          </w:tcPr>
          <w:p>
            <w:r/>
            <w:r>
              <w:t>tên đơn vị, nhà máy, bao bì, cường độ 3/28 ngày, đông kết, độ mịn và ổn định thể tích</w:t>
            </w:r>
          </w:p>
        </w:tc>
      </w:tr>
      <w:tr>
        <w:tc>
          <w:tcPr>
            <w:tcW w:type="dxa" w:w="2880"/>
          </w:tcPr>
          <w:p>
            <w:r/>
            <w:r>
              <w:t>PCB40</w:t>
            </w:r>
          </w:p>
        </w:tc>
        <w:tc>
          <w:tcPr>
            <w:tcW w:type="dxa" w:w="2880"/>
          </w:tcPr>
          <w:p>
            <w:r/>
            <w:r>
              <w:t>bao/rời</w:t>
            </w:r>
          </w:p>
        </w:tc>
        <w:tc>
          <w:tcPr>
            <w:tcW w:type="dxa" w:w="2880"/>
          </w:tcPr>
          <w:p>
            <w:r/>
            <w:r>
              <w:t>không gộp PCB40 của các thành viên; nguồn clinker, phụ gia, cơ sở nghiền và COA khác nhau</w:t>
            </w:r>
          </w:p>
        </w:tc>
      </w:tr>
      <w:tr>
        <w:tc>
          <w:tcPr>
            <w:tcW w:type="dxa" w:w="2880"/>
          </w:tcPr>
          <w:p>
            <w:r/>
            <w:r>
              <w:t>PC40</w:t>
            </w:r>
          </w:p>
        </w:tc>
        <w:tc>
          <w:tcPr>
            <w:tcW w:type="dxa" w:w="2880"/>
          </w:tcPr>
          <w:p>
            <w:r/>
            <w:r>
              <w:t>chủ yếu rời/bao theo nhà máy</w:t>
            </w:r>
          </w:p>
        </w:tc>
        <w:tc>
          <w:tcPr>
            <w:tcW w:type="dxa" w:w="2880"/>
          </w:tcPr>
          <w:p>
            <w:r/>
            <w:r>
              <w:t>hóa học, cường độ, nhiệt, silo, mục đích bê tông hoặc sản xuất vữa</w:t>
            </w:r>
          </w:p>
        </w:tc>
      </w:tr>
      <w:tr>
        <w:tc>
          <w:tcPr>
            <w:tcW w:type="dxa" w:w="2880"/>
          </w:tcPr>
          <w:p>
            <w:r/>
            <w:r>
              <w:t>PC50</w:t>
            </w:r>
          </w:p>
        </w:tc>
        <w:tc>
          <w:tcPr>
            <w:tcW w:type="dxa" w:w="2880"/>
          </w:tcPr>
          <w:p>
            <w:r/>
            <w:r>
              <w:t>rời/bao theo khả năng cung ứng</w:t>
            </w:r>
          </w:p>
        </w:tc>
        <w:tc>
          <w:tcPr>
            <w:tcW w:type="dxa" w:w="2880"/>
          </w:tcPr>
          <w:p>
            <w:r/>
            <w:r>
              <w:t>cường độ sớm, cường độ 28 ngày, nhiệt, phụ gia bê tông và điều kiện dưỡng hộ</w:t>
            </w:r>
          </w:p>
        </w:tc>
      </w:tr>
      <w:tr>
        <w:tc>
          <w:tcPr>
            <w:tcW w:type="dxa" w:w="2880"/>
          </w:tcPr>
          <w:p>
            <w:r/>
            <w:r>
              <w:t>Xi măng bền sunfat</w:t>
            </w:r>
          </w:p>
        </w:tc>
        <w:tc>
          <w:tcPr>
            <w:tcW w:type="dxa" w:w="2880"/>
          </w:tcPr>
          <w:p>
            <w:r/>
            <w:r>
              <w:t>loại/grade theo đơn vị</w:t>
            </w:r>
          </w:p>
        </w:tc>
        <w:tc>
          <w:tcPr>
            <w:tcW w:type="dxa" w:w="2880"/>
          </w:tcPr>
          <w:p>
            <w:r/>
            <w:r>
              <w:t>tiêu chuẩn, mức kháng sunfat, cường độ, nhiệt; không suy khả năng kháng clorua từ tên sản phẩm</w:t>
            </w:r>
          </w:p>
        </w:tc>
      </w:tr>
      <w:tr>
        <w:tc>
          <w:tcPr>
            <w:tcW w:type="dxa" w:w="2880"/>
          </w:tcPr>
          <w:p>
            <w:r/>
            <w:r>
              <w:t>Clinker Cpc50</w:t>
            </w:r>
          </w:p>
        </w:tc>
        <w:tc>
          <w:tcPr>
            <w:tcW w:type="dxa" w:w="2880"/>
          </w:tcPr>
          <w:p>
            <w:r/>
            <w:r>
              <w:t>sản phẩm được hồ sơ VICEM Tam Điệp nêu</w:t>
            </w:r>
          </w:p>
        </w:tc>
        <w:tc>
          <w:tcPr>
            <w:tcW w:type="dxa" w:w="2880"/>
          </w:tcPr>
          <w:p>
            <w:r/>
            <w:r>
              <w:t>hóa học, khoáng, free CaO, khả năng nghiền, cỡ hạt, độ ẩm, lô và phương tiện</w:t>
            </w:r>
          </w:p>
        </w:tc>
      </w:tr>
      <w:tr>
        <w:tc>
          <w:tcPr>
            <w:tcW w:type="dxa" w:w="2880"/>
          </w:tcPr>
          <w:p>
            <w:r/>
            <w:r>
              <w:t>ASTM Type I/II hoặc Type GU</w:t>
            </w:r>
          </w:p>
        </w:tc>
        <w:tc>
          <w:tcPr>
            <w:tcW w:type="dxa" w:w="2880"/>
          </w:tcPr>
          <w:p>
            <w:r/>
            <w:r>
              <w:t>theo hợp đồng/đơn vị</w:t>
            </w:r>
          </w:p>
        </w:tc>
        <w:tc>
          <w:tcPr>
            <w:tcW w:type="dxa" w:w="2880"/>
          </w:tcPr>
          <w:p>
            <w:r/>
            <w:r>
              <w:t>ghi phiên bản ASTM và chỉ tiêu; không tự quy đổi sang PC/PCB</w:t>
            </w:r>
          </w:p>
        </w:tc>
      </w:tr>
      <w:tr>
        <w:tc>
          <w:tcPr>
            <w:tcW w:type="dxa" w:w="2880"/>
          </w:tcPr>
          <w:p>
            <w:r/>
            <w:r>
              <w:t>VICEM Hà Tiên PCB40-MS</w:t>
            </w:r>
          </w:p>
        </w:tc>
        <w:tc>
          <w:tcPr>
            <w:tcW w:type="dxa" w:w="2880"/>
          </w:tcPr>
          <w:p>
            <w:r/>
            <w:r>
              <w:t>sản phẩm chuyên dụng được VICEM giới thiệu năm 2020</w:t>
            </w:r>
          </w:p>
        </w:tc>
        <w:tc>
          <w:tcPr>
            <w:tcW w:type="dxa" w:w="2880"/>
          </w:tcPr>
          <w:p>
            <w:r/>
            <w:r>
              <w:t>công trình ven biển/phèn/mặn theo hướng dẫn; trước khi coi là sản phẩm đang bán phải kiểm tra danh mục 2026, TDS, tiêu chuẩn và COA hiện hành</w:t>
            </w:r>
          </w:p>
        </w:tc>
      </w:tr>
    </w:tbl>
    <w:p/>
    <w:p>
      <w:r>
        <w:t>Hồ sơ VICEM Tam Điệp do Tổng công ty đăng liệt kê clinker Cpc50; xi măng bao/rời PCB30, PCB40, PC40, PC50; xi măng bền sunfat Type I/Type II theo ASTM C150 và Type GU theo ASTM C1157. Đây là phạm vi tại thời điểm hồ sơ được đăng, không thay cho danh mục bán hàng hiện tại.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Khóa nhận dạng bắt buộc</w:t>
            </w:r>
          </w:p>
        </w:tc>
        <w:tc>
          <w:tcPr>
            <w:tcW w:type="dxa" w:w="4320"/>
          </w:tcPr>
          <w:p>
            <w:r>
              <w:rPr>
                <w:b/>
              </w:rPr>
            </w:r>
            <w:r>
              <w:rPr>
                <w:b/>
              </w:rPr>
              <w:t>Ví dụ nội dung</w:t>
            </w:r>
          </w:p>
        </w:tc>
      </w:tr>
      <w:tr>
        <w:tc>
          <w:tcPr>
            <w:tcW w:type="dxa" w:w="4320"/>
          </w:tcPr>
          <w:p>
            <w:r/>
            <w:r>
              <w:rPr>
                <w:rFonts w:ascii="Consolas" w:hAnsi="Consolas"/>
              </w:rPr>
              <w:t>member_company</w:t>
            </w:r>
          </w:p>
        </w:tc>
        <w:tc>
          <w:tcPr>
            <w:tcW w:type="dxa" w:w="4320"/>
          </w:tcPr>
          <w:p>
            <w:r/>
            <w:r>
              <w:t>VICEM Hoàng Thạch, VICEM Hải Phòng, VICEM Tam Điệp, VICEM Hà Tiên…</w:t>
            </w:r>
          </w:p>
        </w:tc>
      </w:tr>
      <w:tr>
        <w:tc>
          <w:tcPr>
            <w:tcW w:type="dxa" w:w="4320"/>
          </w:tcPr>
          <w:p>
            <w:r/>
            <w:r>
              <w:rPr>
                <w:rFonts w:ascii="Consolas" w:hAnsi="Consolas"/>
              </w:rPr>
              <w:t>production_site</w:t>
            </w:r>
          </w:p>
        </w:tc>
        <w:tc>
          <w:tcPr>
            <w:tcW w:type="dxa" w:w="4320"/>
          </w:tcPr>
          <w:p>
            <w:r/>
            <w:r>
              <w:t>nhà máy, dây chuyền, trạm nghiền hoặc trạm đóng bao tạo ra lô</w:t>
            </w:r>
          </w:p>
        </w:tc>
      </w:tr>
      <w:tr>
        <w:tc>
          <w:tcPr>
            <w:tcW w:type="dxa" w:w="4320"/>
          </w:tcPr>
          <w:p>
            <w:r/>
            <w:r>
              <w:rPr>
                <w:rFonts w:ascii="Consolas" w:hAnsi="Consolas"/>
              </w:rPr>
              <w:t>product_name/type</w:t>
            </w:r>
          </w:p>
        </w:tc>
        <w:tc>
          <w:tcPr>
            <w:tcW w:type="dxa" w:w="4320"/>
          </w:tcPr>
          <w:p>
            <w:r/>
            <w:r>
              <w:t>PCB40, PC40, PC50, PCB40-MS, ASTM Type…</w:t>
            </w:r>
          </w:p>
        </w:tc>
      </w:tr>
      <w:tr>
        <w:tc>
          <w:tcPr>
            <w:tcW w:type="dxa" w:w="4320"/>
          </w:tcPr>
          <w:p>
            <w:r/>
            <w:r>
              <w:rPr>
                <w:rFonts w:ascii="Consolas" w:hAnsi="Consolas"/>
              </w:rPr>
              <w:t>delivery_form</w:t>
            </w:r>
          </w:p>
        </w:tc>
        <w:tc>
          <w:tcPr>
            <w:tcW w:type="dxa" w:w="4320"/>
          </w:tcPr>
          <w:p>
            <w:r/>
            <w:r>
              <w:t>bao, jumbo, rời bồn hoặc clinker rời</w:t>
            </w:r>
          </w:p>
        </w:tc>
      </w:tr>
      <w:tr>
        <w:tc>
          <w:tcPr>
            <w:tcW w:type="dxa" w:w="4320"/>
          </w:tcPr>
          <w:p>
            <w:r/>
            <w:r>
              <w:rPr>
                <w:rFonts w:ascii="Consolas" w:hAnsi="Consolas"/>
              </w:rPr>
              <w:t>lot/COA</w:t>
            </w:r>
          </w:p>
        </w:tc>
        <w:tc>
          <w:tcPr>
            <w:tcW w:type="dxa" w:w="4320"/>
          </w:tcPr>
          <w:p>
            <w:r/>
            <w:r>
              <w:t>số lô, silo, ngày sản xuất, kết quả cơ–lý–hóa và chứng nhận</w:t>
            </w:r>
          </w:p>
        </w:tc>
      </w:tr>
    </w:tbl>
    <w:p/>
    <w:p>
      <w:r>
        <w:rPr>
          <w:b/>
        </w:rPr>
        <w:t>Nguồn:</w:t>
      </w:r>
      <w:r>
        <w:t xml:space="preserve"> </w:t>
      </w:r>
      <w:r>
        <w:rPr>
          <w:u w:val="single"/>
        </w:rPr>
        <w:t>VICEM</w:t>
      </w:r>
      <w:r>
        <w:rPr>
          <w:sz w:val="16"/>
        </w:rPr>
        <w:t xml:space="preserve"> (https://vicem.vn/)</w:t>
      </w:r>
      <w:r>
        <w:t xml:space="preserve">, </w:t>
      </w:r>
      <w:r>
        <w:rPr>
          <w:u w:val="single"/>
        </w:rPr>
        <w:t>hệ thống phân phối và đơn vị thành viên</w:t>
      </w:r>
      <w:r>
        <w:rPr>
          <w:sz w:val="16"/>
        </w:rPr>
        <w:t xml:space="preserve"> (https://vicem.vn/he-thong-phan-phoi-dai-ly)</w:t>
      </w:r>
      <w:r>
        <w:t xml:space="preserve">, </w:t>
      </w:r>
      <w:r>
        <w:rPr>
          <w:u w:val="single"/>
        </w:rPr>
        <w:t>giới thiệu hệ thống nhà máy</w:t>
      </w:r>
      <w:r>
        <w:rPr>
          <w:sz w:val="16"/>
        </w:rPr>
        <w:t xml:space="preserve"> (https://vicem.vn/gioi-thieu)</w:t>
      </w:r>
      <w:r>
        <w:t xml:space="preserve">, </w:t>
      </w:r>
      <w:r>
        <w:rPr>
          <w:u w:val="single"/>
        </w:rPr>
        <w:t>hồ sơ VICEM Tam Điệp</w:t>
      </w:r>
      <w:r>
        <w:rPr>
          <w:sz w:val="16"/>
        </w:rPr>
        <w:t xml:space="preserve"> (https://vicem.vn/cong-ty-xi-mang-vicem-tam-diep-420.html)</w:t>
      </w:r>
      <w:r>
        <w:t xml:space="preserve">, </w:t>
      </w:r>
      <w:r>
        <w:rPr>
          <w:u w:val="single"/>
        </w:rPr>
        <w:t>VICEM Hà Tiên PCB40-MS</w:t>
      </w:r>
      <w:r>
        <w:rPr>
          <w:sz w:val="16"/>
        </w:rPr>
        <w:t xml:space="preserve"> (https://vicem.vn/xi-mang-vicem-ha-tien-ben-sun-phat-pcb40-ms-san-pham-chuyen-dung-cho-cong-trinh-ven-bien-1332.html)</w:t>
      </w:r>
      <w:r>
        <w:t xml:space="preserve">, </w:t>
      </w:r>
      <w:r>
        <w:rPr>
          <w:u w:val="single"/>
        </w:rPr>
        <w:t>danh mục xi măng bao VICEM Hà Tiên</w:t>
      </w:r>
      <w:r>
        <w:rPr>
          <w:sz w:val="16"/>
        </w:rPr>
        <w:t xml:space="preserve"> (https://www.vicemhatien.com.vn/danh-muc-san-pham/xi-mang-bao)</w:t>
      </w:r>
      <w:r>
        <w:t>.</w:t>
      </w:r>
    </w:p>
    <w:p>
      <w:pPr>
        <w:pStyle w:val="Heading3"/>
      </w:pPr>
      <w:r>
        <w:t>Xi măng Chinfon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Thông tin</w:t>
            </w:r>
          </w:p>
        </w:tc>
        <w:tc>
          <w:tcPr>
            <w:tcW w:type="dxa" w:w="4320"/>
          </w:tcPr>
          <w:p>
            <w:r>
              <w:rPr>
                <w:b/>
              </w:rPr>
            </w:r>
            <w:r>
              <w:rPr>
                <w:b/>
              </w:rPr>
              <w:t>Chi tiết</w:t>
            </w:r>
          </w:p>
        </w:tc>
      </w:tr>
      <w:tr>
        <w:tc>
          <w:tcPr>
            <w:tcW w:type="dxa" w:w="4320"/>
          </w:tcPr>
          <w:p>
            <w:r/>
            <w:r>
              <w:t>Cơ sở chính</w:t>
            </w:r>
          </w:p>
        </w:tc>
        <w:tc>
          <w:tcPr>
            <w:tcW w:type="dxa" w:w="4320"/>
          </w:tcPr>
          <w:p>
            <w:r/>
            <w:r>
              <w:t>hệ nhà máy/cơ sở tại Hải Phòng</w:t>
            </w:r>
          </w:p>
        </w:tc>
      </w:tr>
      <w:tr>
        <w:tc>
          <w:tcPr>
            <w:tcW w:type="dxa" w:w="4320"/>
          </w:tcPr>
          <w:p>
            <w:r/>
            <w:r>
              <w:t>Trạm nghiền phía Nam</w:t>
            </w:r>
          </w:p>
        </w:tc>
        <w:tc>
          <w:tcPr>
            <w:tcW w:type="dxa" w:w="4320"/>
          </w:tcPr>
          <w:p>
            <w:r/>
            <w:r>
              <w:t>Nhà máy nghiền clinker Hiệp Phước, TP.HCM</w:t>
            </w:r>
          </w:p>
        </w:tc>
      </w:tr>
      <w:tr>
        <w:tc>
          <w:tcPr>
            <w:tcW w:type="dxa" w:w="4320"/>
          </w:tcPr>
          <w:p>
            <w:r/>
            <w:r>
              <w:t>Đầu mối</w:t>
            </w:r>
          </w:p>
        </w:tc>
        <w:tc>
          <w:tcPr>
            <w:tcW w:type="dxa" w:w="4320"/>
          </w:tcPr>
          <w:p>
            <w:r/>
            <w:r>
              <w:t>chi nhánh Hải Phòng, Hà Nội, Đà Nẵng và TP.HCM được website công bố</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Sản phẩm/phạm vi chứng nhận được công bố</w:t>
            </w:r>
          </w:p>
        </w:tc>
        <w:tc>
          <w:tcPr>
            <w:tcW w:type="dxa" w:w="4320"/>
          </w:tcPr>
          <w:p>
            <w:r>
              <w:rPr>
                <w:b/>
              </w:rPr>
            </w:r>
            <w:r>
              <w:rPr>
                <w:b/>
              </w:rPr>
              <w:t>Công dụng và dữ liệu</w:t>
            </w:r>
          </w:p>
        </w:tc>
      </w:tr>
      <w:tr>
        <w:tc>
          <w:tcPr>
            <w:tcW w:type="dxa" w:w="4320"/>
          </w:tcPr>
          <w:p>
            <w:r/>
            <w:r>
              <w:t>Chinfon PCB40 bao</w:t>
            </w:r>
          </w:p>
        </w:tc>
        <w:tc>
          <w:tcPr>
            <w:tcW w:type="dxa" w:w="4320"/>
          </w:tcPr>
          <w:p>
            <w:r/>
            <w:r>
              <w:t>xi măng poóc lăng hỗn hợp dùng cho dân dụng, hạ tầng, công nghiệp, nhà cao tầng, cầu, đường, cảng và sân bay theo trang sản phẩm; sản xuất theo TCVN 6260:2020; trang nêu phù hợp QCVN 16:2019 và ASTM C1157-08 Type GU</w:t>
            </w:r>
          </w:p>
        </w:tc>
      </w:tr>
      <w:tr>
        <w:tc>
          <w:tcPr>
            <w:tcW w:type="dxa" w:w="4320"/>
          </w:tcPr>
          <w:p>
            <w:r/>
            <w:r>
              <w:t>PCB40 rời</w:t>
            </w:r>
          </w:p>
        </w:tc>
        <w:tc>
          <w:tcPr>
            <w:tcW w:type="dxa" w:w="4320"/>
          </w:tcPr>
          <w:p>
            <w:r/>
            <w:r>
              <w:t>trạm bê tông và dự án; lưu cơ sở Tràng Kênh hay Hiệp Phước, silo, số xe bồn, seal, COA và mẫu lưu</w:t>
            </w:r>
          </w:p>
        </w:tc>
      </w:tr>
      <w:tr>
        <w:tc>
          <w:tcPr>
            <w:tcW w:type="dxa" w:w="4320"/>
          </w:tcPr>
          <w:p>
            <w:r/>
            <w:r>
              <w:t>PCB30</w:t>
            </w:r>
          </w:p>
        </w:tc>
        <w:tc>
          <w:tcPr>
            <w:tcW w:type="dxa" w:w="4320"/>
          </w:tcPr>
          <w:p>
            <w:r/>
            <w:r>
              <w:t>website tin chứng nhận năm 2024 nêu phạm vi PCB30/PCB40 tại nhà máy Tràng Kênh; chỉ ghi hiện hành sau khi kiểm tra chứng nhận và danh mục đang bán</w:t>
            </w:r>
          </w:p>
        </w:tc>
      </w:tr>
      <w:tr>
        <w:tc>
          <w:tcPr>
            <w:tcW w:type="dxa" w:w="4320"/>
          </w:tcPr>
          <w:p>
            <w:r/>
            <w:r>
              <w:t>PC50</w:t>
            </w:r>
          </w:p>
        </w:tc>
        <w:tc>
          <w:tcPr>
            <w:tcW w:type="dxa" w:w="4320"/>
          </w:tcPr>
          <w:p>
            <w:r/>
            <w:r>
              <w:t>website tin chứng nhận năm 2024 nêu PC50 tại Tràng Kênh và nhà máy nghiền clinker Hiệp Phước; lưu cường độ sớm/28 ngày, hóa học, nhiệt, tiêu chuẩn và tách riêng cơ sở</w:t>
            </w:r>
          </w:p>
        </w:tc>
      </w:tr>
      <w:tr>
        <w:tc>
          <w:tcPr>
            <w:tcW w:type="dxa" w:w="4320"/>
          </w:tcPr>
          <w:p>
            <w:r/>
            <w:r>
              <w:t>PCmsr50</w:t>
            </w:r>
          </w:p>
        </w:tc>
        <w:tc>
          <w:tcPr>
            <w:tcW w:type="dxa" w:w="4320"/>
          </w:tcPr>
          <w:p>
            <w:r/>
            <w:r>
              <w:t>website tin chứng nhận năm 2024 nêu xi măng poóc lăng bền sunfat PCmsr50 tại Tràng Kênh; dùng cho môi trường sunfat theo thiết kế; lưu chỉ tiêu bền sunfat, cường độ, nhiệt và COA</w:t>
            </w:r>
          </w:p>
        </w:tc>
      </w:tr>
      <w:tr>
        <w:tc>
          <w:tcPr>
            <w:tcW w:type="dxa" w:w="4320"/>
          </w:tcPr>
          <w:p>
            <w:r/>
            <w:r>
              <w:t>OPC</w:t>
            </w:r>
          </w:p>
        </w:tc>
        <w:tc>
          <w:tcPr>
            <w:tcW w:type="dxa" w:w="4320"/>
          </w:tcPr>
          <w:p>
            <w:r/>
            <w:r>
              <w:t>sản phẩm/nhóm được website lưu trong danh mục; xác nhận Type/grade, tiêu chuẩn và khả năng cung ứng; “OPC” không phải một chỉ tiêu đủ cho đặt hàng</w:t>
            </w:r>
          </w:p>
        </w:tc>
      </w:tr>
    </w:tbl>
    <w:p/>
    <w:p>
      <w:r>
        <w:t>Trang PCB40 nêu đồng thời TCVN 6260:2020, QCVN 16:2019 và ASTM C1157-08 Type GU. Khi hồ sơ dự án viện dẫn QCVN/ASTM khác tại năm 2026, phải kiểm tra quy định chuyển tiếp và chứng nhận mới; không coi nội dung trang web là chứng chỉ.</w:t>
      </w:r>
    </w:p>
    <w:p>
      <w:r>
        <w:t>Hướng dẫn sử dụng của doanh nghiệp yêu cầu kho cao, khô, thoáng; không đặt bao trực tiếp trên nền; không xếp quá 10 bao; dùng cát, đá và nước sạch, không nhiễm mặn; dùng hỗn hợp đã trộn trong khoảng 2 giờ và bảo dưỡng bê tông trong 4–7 ngày đầu. Các hướng dẫn này là mức thực hành phổ thông, không thay thiết kế cấp phối và quy trình bảo dưỡng của dự án.</w:t>
      </w:r>
    </w:p>
    <w:p>
      <w:r>
        <w:rPr>
          <w:b/>
        </w:rPr>
        <w:t>Nguồn:</w:t>
      </w:r>
      <w:r>
        <w:t xml:space="preserve"> </w:t>
      </w:r>
      <w:r>
        <w:rPr>
          <w:u w:val="single"/>
        </w:rPr>
        <w:t>Chinfon Cement</w:t>
      </w:r>
      <w:r>
        <w:rPr>
          <w:sz w:val="16"/>
        </w:rPr>
        <w:t xml:space="preserve"> (https://www.cfc.vn/)</w:t>
      </w:r>
      <w:r>
        <w:t xml:space="preserve">, </w:t>
      </w:r>
      <w:r>
        <w:rPr>
          <w:u w:val="single"/>
        </w:rPr>
        <w:t>Chinfon PCB40 bao</w:t>
      </w:r>
      <w:r>
        <w:rPr>
          <w:sz w:val="16"/>
        </w:rPr>
        <w:t xml:space="preserve"> (https://www.cfc.vn/chinfon-pcb-40-cement)</w:t>
      </w:r>
      <w:r>
        <w:t xml:space="preserve">, </w:t>
      </w:r>
      <w:r>
        <w:rPr>
          <w:u w:val="single"/>
        </w:rPr>
        <w:t>hướng dẫn sử dụng PCB40 và danh sách chứng nhận</w:t>
      </w:r>
      <w:r>
        <w:rPr>
          <w:sz w:val="16"/>
        </w:rPr>
        <w:t xml:space="preserve"> (https://www.cfc.vn/h%C6%B0%E1%BB%9Bng-d%E1%BA%ABn-s%E1%BB%AD-d%E1%BB%A5ng-xi-m%C4%83ng-pcb40)</w:t>
      </w:r>
      <w:r>
        <w:t>.</w:t>
      </w:r>
    </w:p>
    <w:p>
      <w:pPr>
        <w:pStyle w:val="Heading3"/>
      </w:pPr>
      <w:r>
        <w:t>Xi măng Đồng Lâm</w:t>
      </w:r>
    </w:p>
    <w:p>
      <w:r>
        <w:t>Đồng Lâm là nhà sản xuất xi măng miền Trung với cơ sở tại khu vực Phong Điền, Huế.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Tên sản phẩm</w:t>
            </w:r>
          </w:p>
        </w:tc>
        <w:tc>
          <w:tcPr>
            <w:tcW w:type="dxa" w:w="2880"/>
          </w:tcPr>
          <w:p>
            <w:r>
              <w:rPr>
                <w:b/>
              </w:rPr>
            </w:r>
            <w:r>
              <w:rPr>
                <w:b/>
              </w:rPr>
              <w:t>Dạng/công dụng công bố</w:t>
            </w:r>
          </w:p>
        </w:tc>
        <w:tc>
          <w:tcPr>
            <w:tcW w:type="dxa" w:w="2880"/>
          </w:tcPr>
          <w:p>
            <w:r>
              <w:rPr>
                <w:b/>
              </w:rPr>
            </w:r>
            <w:r>
              <w:rPr>
                <w:b/>
              </w:rPr>
              <w:t>Dữ liệu kỹ thuật</w:t>
            </w:r>
          </w:p>
        </w:tc>
      </w:tr>
      <w:tr>
        <w:tc>
          <w:tcPr>
            <w:tcW w:type="dxa" w:w="2880"/>
          </w:tcPr>
          <w:p>
            <w:r/>
            <w:r>
              <w:t>Đồng Lâm PCB30</w:t>
            </w:r>
          </w:p>
        </w:tc>
        <w:tc>
          <w:tcPr>
            <w:tcW w:type="dxa" w:w="2880"/>
          </w:tcPr>
          <w:p>
            <w:r/>
            <w:r>
              <w:t>xi măng poóc lăng hỗn hợp bao; vữa xây–tô và bê tông phù hợp cấp thiết kế</w:t>
            </w:r>
          </w:p>
        </w:tc>
        <w:tc>
          <w:tcPr>
            <w:tcW w:type="dxa" w:w="2880"/>
          </w:tcPr>
          <w:p>
            <w:r/>
            <w:r>
              <w:t>cường độ 3/28 ngày, đông kết, độ mịn, độ ổn định, khối lượng bao, lô và ngày đóng</w:t>
            </w:r>
          </w:p>
        </w:tc>
      </w:tr>
      <w:tr>
        <w:tc>
          <w:tcPr>
            <w:tcW w:type="dxa" w:w="2880"/>
          </w:tcPr>
          <w:p>
            <w:r/>
            <w:r>
              <w:t>Đồng Lâm PCB40</w:t>
            </w:r>
          </w:p>
        </w:tc>
        <w:tc>
          <w:tcPr>
            <w:tcW w:type="dxa" w:w="2880"/>
          </w:tcPr>
          <w:p>
            <w:r/>
            <w:r>
              <w:t>xi măng bao; trang doanh nghiệp nhấn mạnh độ mịn/phân bố cỡ hạt, tính thi công và bám dính</w:t>
            </w:r>
          </w:p>
        </w:tc>
        <w:tc>
          <w:tcPr>
            <w:tcW w:type="dxa" w:w="2880"/>
          </w:tcPr>
          <w:p>
            <w:r/>
            <w:r>
              <w:t>các đặc tính định tính phải được kiểm tra bằng COA và thử vữa/bê tông; không suy ra định mức nước</w:t>
            </w:r>
          </w:p>
        </w:tc>
      </w:tr>
      <w:tr>
        <w:tc>
          <w:tcPr>
            <w:tcW w:type="dxa" w:w="2880"/>
          </w:tcPr>
          <w:p>
            <w:r/>
            <w:r>
              <w:t>Đồng Lâm PCB40 Dân Dụng</w:t>
            </w:r>
          </w:p>
        </w:tc>
        <w:tc>
          <w:tcPr>
            <w:tcW w:type="dxa" w:w="2880"/>
          </w:tcPr>
          <w:p>
            <w:r/>
            <w:r>
              <w:t>dòng bao dân dụng</w:t>
            </w:r>
          </w:p>
        </w:tc>
        <w:tc>
          <w:tcPr>
            <w:tcW w:type="dxa" w:w="2880"/>
          </w:tcPr>
          <w:p>
            <w:r/>
            <w:r>
              <w:t>ghi đúng tên bao, cơ sở, lô và TDS; không gộp với PCB40 công nghiệp/rời</w:t>
            </w:r>
          </w:p>
        </w:tc>
      </w:tr>
      <w:tr>
        <w:tc>
          <w:tcPr>
            <w:tcW w:type="dxa" w:w="2880"/>
          </w:tcPr>
          <w:p>
            <w:r/>
            <w:r>
              <w:t>Đồng Lâm PCB40 rời</w:t>
            </w:r>
          </w:p>
        </w:tc>
        <w:tc>
          <w:tcPr>
            <w:tcW w:type="dxa" w:w="2880"/>
          </w:tcPr>
          <w:p>
            <w:r/>
            <w:r>
              <w:t>bê tông tươi cho công trình công nghiệp, dân dụng, thủy lợi, cầu đường theo trang sản phẩm</w:t>
            </w:r>
          </w:p>
        </w:tc>
        <w:tc>
          <w:tcPr>
            <w:tcW w:type="dxa" w:w="2880"/>
          </w:tcPr>
          <w:p>
            <w:r/>
            <w:r>
              <w:t>silo, xe bồn, phiếu cân, seal, cường độ sớm/28 ngày, tương thích phụ gia và mẫu lưu</w:t>
            </w:r>
          </w:p>
        </w:tc>
      </w:tr>
      <w:tr>
        <w:tc>
          <w:tcPr>
            <w:tcW w:type="dxa" w:w="2880"/>
          </w:tcPr>
          <w:p>
            <w:r/>
            <w:r>
              <w:t>Đồng Lâm PC40 rời</w:t>
            </w:r>
          </w:p>
        </w:tc>
        <w:tc>
          <w:tcPr>
            <w:tcW w:type="dxa" w:w="2880"/>
          </w:tcPr>
          <w:p>
            <w:r/>
            <w:r>
              <w:t>xi măng poóc lăng cho bê tông/cấu kiện</w:t>
            </w:r>
          </w:p>
        </w:tc>
        <w:tc>
          <w:tcPr>
            <w:tcW w:type="dxa" w:w="2880"/>
          </w:tcPr>
          <w:p>
            <w:r/>
            <w:r>
              <w:t>hóa học, cường độ, nhiệt, độ mịn, silo và tiêu chuẩn</w:t>
            </w:r>
          </w:p>
        </w:tc>
      </w:tr>
      <w:tr>
        <w:tc>
          <w:tcPr>
            <w:tcW w:type="dxa" w:w="2880"/>
          </w:tcPr>
          <w:p>
            <w:r/>
            <w:r>
              <w:t>Đồng Lâm PC50 rời</w:t>
            </w:r>
          </w:p>
        </w:tc>
        <w:tc>
          <w:tcPr>
            <w:tcW w:type="dxa" w:w="2880"/>
          </w:tcPr>
          <w:p>
            <w:r/>
            <w:r>
              <w:t>xi măng poóc lăng cấp 50</w:t>
            </w:r>
          </w:p>
        </w:tc>
        <w:tc>
          <w:tcPr>
            <w:tcW w:type="dxa" w:w="2880"/>
          </w:tcPr>
          <w:p>
            <w:r/>
            <w:r>
              <w:t>cường độ sớm, tháo khuôn, nhiệt, tương thích phụ gia và dưỡng hộ</w:t>
            </w:r>
          </w:p>
        </w:tc>
      </w:tr>
      <w:tr>
        <w:tc>
          <w:tcPr>
            <w:tcW w:type="dxa" w:w="2880"/>
          </w:tcPr>
          <w:p>
            <w:r/>
            <w:r>
              <w:t>Đồng Lâm PCmsr40</w:t>
            </w:r>
          </w:p>
        </w:tc>
        <w:tc>
          <w:tcPr>
            <w:tcW w:type="dxa" w:w="2880"/>
          </w:tcPr>
          <w:p>
            <w:r/>
            <w:r>
              <w:t>xi măng poóc lăng bền sunfat</w:t>
            </w:r>
          </w:p>
        </w:tc>
        <w:tc>
          <w:tcPr>
            <w:tcW w:type="dxa" w:w="2880"/>
          </w:tcPr>
          <w:p>
            <w:r/>
            <w:r>
              <w:t>trang sản phẩm công bố cường độ tối thiểu 30 MPa ở 3 ngày và 52 MPa ở 28 ngày; phải kiểm tra tiêu chuẩn, chỉ tiêu bền sunfat, COA lô và phạm vi môi trường</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dữ liệu</w:t>
            </w:r>
          </w:p>
        </w:tc>
        <w:tc>
          <w:tcPr>
            <w:tcW w:type="dxa" w:w="4320"/>
          </w:tcPr>
          <w:p>
            <w:r>
              <w:rPr>
                <w:b/>
              </w:rPr>
            </w:r>
            <w:r>
              <w:rPr>
                <w:b/>
              </w:rPr>
              <w:t>Nội dung</w:t>
            </w:r>
          </w:p>
        </w:tc>
      </w:tr>
      <w:tr>
        <w:tc>
          <w:tcPr>
            <w:tcW w:type="dxa" w:w="4320"/>
          </w:tcPr>
          <w:p>
            <w:r/>
            <w:r>
              <w:t>Bao</w:t>
            </w:r>
          </w:p>
        </w:tc>
        <w:tc>
          <w:tcPr>
            <w:tcW w:type="dxa" w:w="4320"/>
          </w:tcPr>
          <w:p>
            <w:r/>
            <w:r>
              <w:t>tên dòng, PCB30/PCB40, khối lượng, lô, ngày đóng, nhà máy, tình trạng bao và kho</w:t>
            </w:r>
          </w:p>
        </w:tc>
      </w:tr>
      <w:tr>
        <w:tc>
          <w:tcPr>
            <w:tcW w:type="dxa" w:w="4320"/>
          </w:tcPr>
          <w:p>
            <w:r/>
            <w:r>
              <w:t>Rời</w:t>
            </w:r>
          </w:p>
        </w:tc>
        <w:tc>
          <w:tcPr>
            <w:tcW w:type="dxa" w:w="4320"/>
          </w:tcPr>
          <w:p>
            <w:r/>
            <w:r>
              <w:t>PC40/PC50/PCB40/PCmsr40, silo, xe, seal, nhiệt độ, phiếu cân, COA và mẫu</w:t>
            </w:r>
          </w:p>
        </w:tc>
      </w:tr>
      <w:tr>
        <w:tc>
          <w:tcPr>
            <w:tcW w:type="dxa" w:w="4320"/>
          </w:tcPr>
          <w:p>
            <w:r/>
            <w:r>
              <w:t>Cơ lý</w:t>
            </w:r>
          </w:p>
        </w:tc>
        <w:tc>
          <w:tcPr>
            <w:tcW w:type="dxa" w:w="4320"/>
          </w:tcPr>
          <w:p>
            <w:r/>
            <w:r>
              <w:t>cường độ theo tuổi, đông kết, độ mịn, ổn định thể tích</w:t>
            </w:r>
          </w:p>
        </w:tc>
      </w:tr>
      <w:tr>
        <w:tc>
          <w:tcPr>
            <w:tcW w:type="dxa" w:w="4320"/>
          </w:tcPr>
          <w:p>
            <w:r/>
            <w:r>
              <w:t>Độ bền</w:t>
            </w:r>
          </w:p>
        </w:tc>
        <w:tc>
          <w:tcPr>
            <w:tcW w:type="dxa" w:w="4320"/>
          </w:tcPr>
          <w:p>
            <w:r/>
            <w:r>
              <w:t>sunfat, nhiệt, clorua/kiềm khi thiết kế yêu cầu; tính năng phải gắn phương pháp thử</w:t>
            </w:r>
          </w:p>
        </w:tc>
      </w:tr>
    </w:tbl>
    <w:p/>
    <w:p>
      <w:r>
        <w:rPr>
          <w:b/>
        </w:rPr>
        <w:t>Nguồn:</w:t>
      </w:r>
      <w:r>
        <w:t xml:space="preserve"> </w:t>
      </w:r>
      <w:r>
        <w:rPr>
          <w:u w:val="single"/>
        </w:rPr>
        <w:t>Đồng Lâm</w:t>
      </w:r>
      <w:r>
        <w:rPr>
          <w:sz w:val="16"/>
        </w:rPr>
        <w:t xml:space="preserve"> (https://www.donglam.com.vn/)</w:t>
      </w:r>
      <w:r>
        <w:t xml:space="preserve">, </w:t>
      </w:r>
      <w:r>
        <w:rPr>
          <w:u w:val="single"/>
        </w:rPr>
        <w:t>danh mục sản phẩm</w:t>
      </w:r>
      <w:r>
        <w:rPr>
          <w:sz w:val="16"/>
        </w:rPr>
        <w:t xml:space="preserve"> (https://www.donglam.com.vn/san-pham/)</w:t>
      </w:r>
      <w:r>
        <w:t xml:space="preserve">, </w:t>
      </w:r>
      <w:r>
        <w:rPr>
          <w:u w:val="single"/>
        </w:rPr>
        <w:t>PCB30</w:t>
      </w:r>
      <w:r>
        <w:rPr>
          <w:sz w:val="16"/>
        </w:rPr>
        <w:t xml:space="preserve"> (https://www.donglam.com.vn/san-pham/xi-mang-dong-lam-pcb30/)</w:t>
      </w:r>
      <w:r>
        <w:t xml:space="preserve">, </w:t>
      </w:r>
      <w:r>
        <w:rPr>
          <w:u w:val="single"/>
        </w:rPr>
        <w:t>PCB40</w:t>
      </w:r>
      <w:r>
        <w:rPr>
          <w:sz w:val="16"/>
        </w:rPr>
        <w:t xml:space="preserve"> (https://www.donglam.com.vn/san-pham/xi-mang-dong-lam-pcb40/)</w:t>
      </w:r>
      <w:r>
        <w:t xml:space="preserve">, </w:t>
      </w:r>
      <w:r>
        <w:rPr>
          <w:u w:val="single"/>
        </w:rPr>
        <w:t>PCB40 Dân Dụng</w:t>
      </w:r>
      <w:r>
        <w:rPr>
          <w:sz w:val="16"/>
        </w:rPr>
        <w:t xml:space="preserve"> (https://www.donglam.com.vn/san-pham/xi-mang-dong-lam-pcb40-dan-dung/)</w:t>
      </w:r>
      <w:r>
        <w:t xml:space="preserve">, </w:t>
      </w:r>
      <w:r>
        <w:rPr>
          <w:u w:val="single"/>
        </w:rPr>
        <w:t>PCB40 rời</w:t>
      </w:r>
      <w:r>
        <w:rPr>
          <w:sz w:val="16"/>
        </w:rPr>
        <w:t xml:space="preserve"> (https://www.donglam.com.vn/san-pham/xi-mang-dong-lam-pcb40-roi/)</w:t>
      </w:r>
      <w:r>
        <w:t xml:space="preserve">, </w:t>
      </w:r>
      <w:r>
        <w:rPr>
          <w:u w:val="single"/>
        </w:rPr>
        <w:t>PCmsr40</w:t>
      </w:r>
      <w:r>
        <w:rPr>
          <w:sz w:val="16"/>
        </w:rPr>
        <w:t xml:space="preserve"> (https://www.donglam.com.vn/san-pham/xi-mang-dong-lam-ben-sun-phat-pcmsr40/)</w:t>
      </w:r>
      <w:r>
        <w:t>.</w:t>
      </w:r>
    </w:p>
    <w:p>
      <w:pPr>
        <w:pStyle w:val="Heading3"/>
      </w:pPr>
      <w:r>
        <w:t>Doanh nghiệp xi măng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nghiệp/nhãn hiệu</w:t>
            </w:r>
          </w:p>
        </w:tc>
        <w:tc>
          <w:tcPr>
            <w:tcW w:type="dxa" w:w="2880"/>
          </w:tcPr>
          <w:p>
            <w:r>
              <w:rPr>
                <w:b/>
              </w:rPr>
            </w:r>
            <w:r>
              <w:rPr>
                <w:b/>
              </w:rPr>
              <w:t>Cụm sản xuất hoặc thị trường gốc</w:t>
            </w:r>
          </w:p>
        </w:tc>
        <w:tc>
          <w:tcPr>
            <w:tcW w:type="dxa" w:w="2880"/>
          </w:tcPr>
          <w:p>
            <w:r>
              <w:rPr>
                <w:b/>
              </w:rPr>
            </w:r>
            <w:r>
              <w:rPr>
                <w:b/>
              </w:rPr>
              <w:t>Nhóm sản phẩm</w:t>
            </w:r>
          </w:p>
        </w:tc>
      </w:tr>
      <w:tr>
        <w:tc>
          <w:tcPr>
            <w:tcW w:type="dxa" w:w="2880"/>
          </w:tcPr>
          <w:p>
            <w:r/>
            <w:r>
              <w:t>VICEM Hải Phòng</w:t>
            </w:r>
          </w:p>
        </w:tc>
        <w:tc>
          <w:tcPr>
            <w:tcW w:type="dxa" w:w="2880"/>
          </w:tcPr>
          <w:p>
            <w:r/>
            <w:r>
              <w:t>Hải Phòng</w:t>
            </w:r>
          </w:p>
        </w:tc>
        <w:tc>
          <w:tcPr>
            <w:tcW w:type="dxa" w:w="2880"/>
          </w:tcPr>
          <w:p>
            <w:r/>
            <w:r>
              <w:t>clinker, xi măng</w:t>
            </w:r>
          </w:p>
        </w:tc>
      </w:tr>
      <w:tr>
        <w:tc>
          <w:tcPr>
            <w:tcW w:type="dxa" w:w="2880"/>
          </w:tcPr>
          <w:p>
            <w:r/>
            <w:r>
              <w:t>VICEM Hoàng Thạch</w:t>
            </w:r>
          </w:p>
        </w:tc>
        <w:tc>
          <w:tcPr>
            <w:tcW w:type="dxa" w:w="2880"/>
          </w:tcPr>
          <w:p>
            <w:r/>
            <w:r>
              <w:t>Hải Dương lịch sử</w:t>
            </w:r>
          </w:p>
        </w:tc>
        <w:tc>
          <w:tcPr>
            <w:tcW w:type="dxa" w:w="2880"/>
          </w:tcPr>
          <w:p>
            <w:r/>
            <w:r>
              <w:t>clinker, xi măng</w:t>
            </w:r>
          </w:p>
        </w:tc>
      </w:tr>
      <w:tr>
        <w:tc>
          <w:tcPr>
            <w:tcW w:type="dxa" w:w="2880"/>
          </w:tcPr>
          <w:p>
            <w:r/>
            <w:r>
              <w:t>VICEM Bút Sơn</w:t>
            </w:r>
          </w:p>
        </w:tc>
        <w:tc>
          <w:tcPr>
            <w:tcW w:type="dxa" w:w="2880"/>
          </w:tcPr>
          <w:p>
            <w:r/>
            <w:r>
              <w:t>Hà Nam lịch sử</w:t>
            </w:r>
          </w:p>
        </w:tc>
        <w:tc>
          <w:tcPr>
            <w:tcW w:type="dxa" w:w="2880"/>
          </w:tcPr>
          <w:p>
            <w:r/>
            <w:r>
              <w:t>clinker, xi măng</w:t>
            </w:r>
          </w:p>
        </w:tc>
      </w:tr>
      <w:tr>
        <w:tc>
          <w:tcPr>
            <w:tcW w:type="dxa" w:w="2880"/>
          </w:tcPr>
          <w:p>
            <w:r/>
            <w:r>
              <w:t>VICEM Bỉm Sơn</w:t>
            </w:r>
          </w:p>
        </w:tc>
        <w:tc>
          <w:tcPr>
            <w:tcW w:type="dxa" w:w="2880"/>
          </w:tcPr>
          <w:p>
            <w:r/>
            <w:r>
              <w:t>Thanh Hóa</w:t>
            </w:r>
          </w:p>
        </w:tc>
        <w:tc>
          <w:tcPr>
            <w:tcW w:type="dxa" w:w="2880"/>
          </w:tcPr>
          <w:p>
            <w:r/>
            <w:r>
              <w:t>clinker, xi măng</w:t>
            </w:r>
          </w:p>
        </w:tc>
      </w:tr>
      <w:tr>
        <w:tc>
          <w:tcPr>
            <w:tcW w:type="dxa" w:w="2880"/>
          </w:tcPr>
          <w:p>
            <w:r/>
            <w:r>
              <w:t>VICEM Hoàng Mai</w:t>
            </w:r>
          </w:p>
        </w:tc>
        <w:tc>
          <w:tcPr>
            <w:tcW w:type="dxa" w:w="2880"/>
          </w:tcPr>
          <w:p>
            <w:r/>
            <w:r>
              <w:t>Nghệ An</w:t>
            </w:r>
          </w:p>
        </w:tc>
        <w:tc>
          <w:tcPr>
            <w:tcW w:type="dxa" w:w="2880"/>
          </w:tcPr>
          <w:p>
            <w:r/>
            <w:r>
              <w:t>clinker, xi măng</w:t>
            </w:r>
          </w:p>
        </w:tc>
      </w:tr>
      <w:tr>
        <w:tc>
          <w:tcPr>
            <w:tcW w:type="dxa" w:w="2880"/>
          </w:tcPr>
          <w:p>
            <w:r/>
            <w:r>
              <w:t>VICEM Hà Tiên</w:t>
            </w:r>
          </w:p>
        </w:tc>
        <w:tc>
          <w:tcPr>
            <w:tcW w:type="dxa" w:w="2880"/>
          </w:tcPr>
          <w:p>
            <w:r/>
            <w:r>
              <w:t>Nam Bộ</w:t>
            </w:r>
          </w:p>
        </w:tc>
        <w:tc>
          <w:tcPr>
            <w:tcW w:type="dxa" w:w="2880"/>
          </w:tcPr>
          <w:p>
            <w:r/>
            <w:r>
              <w:t>xi măng bao/rời</w:t>
            </w:r>
          </w:p>
        </w:tc>
      </w:tr>
      <w:tr>
        <w:tc>
          <w:tcPr>
            <w:tcW w:type="dxa" w:w="2880"/>
          </w:tcPr>
          <w:p>
            <w:r/>
            <w:r>
              <w:t>The Vissai/Sông Lam</w:t>
            </w:r>
          </w:p>
        </w:tc>
        <w:tc>
          <w:tcPr>
            <w:tcW w:type="dxa" w:w="2880"/>
          </w:tcPr>
          <w:p>
            <w:r/>
            <w:r>
              <w:t>Nghệ An và các cơ sở liên quan</w:t>
            </w:r>
          </w:p>
        </w:tc>
        <w:tc>
          <w:tcPr>
            <w:tcW w:type="dxa" w:w="2880"/>
          </w:tcPr>
          <w:p>
            <w:r/>
            <w:r>
              <w:t>clinker, xi măng</w:t>
            </w:r>
          </w:p>
        </w:tc>
      </w:tr>
      <w:tr>
        <w:tc>
          <w:tcPr>
            <w:tcW w:type="dxa" w:w="2880"/>
          </w:tcPr>
          <w:p>
            <w:r/>
            <w:r>
              <w:t>Thành Thắng Group</w:t>
            </w:r>
          </w:p>
        </w:tc>
        <w:tc>
          <w:tcPr>
            <w:tcW w:type="dxa" w:w="2880"/>
          </w:tcPr>
          <w:p>
            <w:r/>
            <w:r>
              <w:t>Hà Nam/Ninh Bình lịch sử</w:t>
            </w:r>
          </w:p>
        </w:tc>
        <w:tc>
          <w:tcPr>
            <w:tcW w:type="dxa" w:w="2880"/>
          </w:tcPr>
          <w:p>
            <w:r/>
            <w:r>
              <w:t>clinker, xi măng</w:t>
            </w:r>
          </w:p>
        </w:tc>
      </w:tr>
      <w:tr>
        <w:tc>
          <w:tcPr>
            <w:tcW w:type="dxa" w:w="2880"/>
          </w:tcPr>
          <w:p>
            <w:r/>
            <w:r>
              <w:t>Cẩm Phả</w:t>
            </w:r>
          </w:p>
        </w:tc>
        <w:tc>
          <w:tcPr>
            <w:tcW w:type="dxa" w:w="2880"/>
          </w:tcPr>
          <w:p>
            <w:r/>
            <w:r>
              <w:t>Quảng Ninh và trạm nghiền phía Nam lịch sử</w:t>
            </w:r>
          </w:p>
        </w:tc>
        <w:tc>
          <w:tcPr>
            <w:tcW w:type="dxa" w:w="2880"/>
          </w:tcPr>
          <w:p>
            <w:r/>
            <w:r>
              <w:t>xi măng</w:t>
            </w:r>
          </w:p>
        </w:tc>
      </w:tr>
      <w:tr>
        <w:tc>
          <w:tcPr>
            <w:tcW w:type="dxa" w:w="2880"/>
          </w:tcPr>
          <w:p>
            <w:r/>
            <w:r>
              <w:t>Thăng Long</w:t>
            </w:r>
          </w:p>
        </w:tc>
        <w:tc>
          <w:tcPr>
            <w:tcW w:type="dxa" w:w="2880"/>
          </w:tcPr>
          <w:p>
            <w:r/>
            <w:r>
              <w:t>Quảng Ninh</w:t>
            </w:r>
          </w:p>
        </w:tc>
        <w:tc>
          <w:tcPr>
            <w:tcW w:type="dxa" w:w="2880"/>
          </w:tcPr>
          <w:p>
            <w:r/>
            <w:r>
              <w:t>clinker, xi măng</w:t>
            </w:r>
          </w:p>
        </w:tc>
      </w:tr>
      <w:tr>
        <w:tc>
          <w:tcPr>
            <w:tcW w:type="dxa" w:w="2880"/>
          </w:tcPr>
          <w:p>
            <w:r/>
            <w:r>
              <w:t>Tân Thắng</w:t>
            </w:r>
          </w:p>
        </w:tc>
        <w:tc>
          <w:tcPr>
            <w:tcW w:type="dxa" w:w="2880"/>
          </w:tcPr>
          <w:p>
            <w:r/>
            <w:r>
              <w:t>Nghệ An</w:t>
            </w:r>
          </w:p>
        </w:tc>
        <w:tc>
          <w:tcPr>
            <w:tcW w:type="dxa" w:w="2880"/>
          </w:tcPr>
          <w:p>
            <w:r/>
            <w:r>
              <w:t>clinker, xi măng</w:t>
            </w:r>
          </w:p>
        </w:tc>
      </w:tr>
      <w:tr>
        <w:tc>
          <w:tcPr>
            <w:tcW w:type="dxa" w:w="2880"/>
          </w:tcPr>
          <w:p>
            <w:r/>
            <w:r>
              <w:t>Đồng Lâm</w:t>
            </w:r>
          </w:p>
        </w:tc>
        <w:tc>
          <w:tcPr>
            <w:tcW w:type="dxa" w:w="2880"/>
          </w:tcPr>
          <w:p>
            <w:r/>
            <w:r>
              <w:t>Huế</w:t>
            </w:r>
          </w:p>
        </w:tc>
        <w:tc>
          <w:tcPr>
            <w:tcW w:type="dxa" w:w="2880"/>
          </w:tcPr>
          <w:p>
            <w:r/>
            <w:r>
              <w:t>xi măng</w:t>
            </w:r>
          </w:p>
        </w:tc>
      </w:tr>
      <w:tr>
        <w:tc>
          <w:tcPr>
            <w:tcW w:type="dxa" w:w="2880"/>
          </w:tcPr>
          <w:p>
            <w:r/>
            <w:r>
              <w:t>Sông Gianh/SCG</w:t>
            </w:r>
          </w:p>
        </w:tc>
        <w:tc>
          <w:tcPr>
            <w:tcW w:type="dxa" w:w="2880"/>
          </w:tcPr>
          <w:p>
            <w:r/>
            <w:r>
              <w:t>Trung Bộ</w:t>
            </w:r>
          </w:p>
        </w:tc>
        <w:tc>
          <w:tcPr>
            <w:tcW w:type="dxa" w:w="2880"/>
          </w:tcPr>
          <w:p>
            <w:r/>
            <w:r>
              <w:t>xi măng</w:t>
            </w:r>
          </w:p>
        </w:tc>
      </w:tr>
      <w:tr>
        <w:tc>
          <w:tcPr>
            <w:tcW w:type="dxa" w:w="2880"/>
          </w:tcPr>
          <w:p>
            <w:r/>
            <w:r>
              <w:t>Xuân Sơn</w:t>
            </w:r>
          </w:p>
        </w:tc>
        <w:tc>
          <w:tcPr>
            <w:tcW w:type="dxa" w:w="2880"/>
          </w:tcPr>
          <w:p>
            <w:r/>
            <w:r>
              <w:t>Ninh Bình</w:t>
            </w:r>
          </w:p>
        </w:tc>
        <w:tc>
          <w:tcPr>
            <w:tcW w:type="dxa" w:w="2880"/>
          </w:tcPr>
          <w:p>
            <w:r/>
            <w:r>
              <w:t>xi măng</w:t>
            </w:r>
          </w:p>
        </w:tc>
      </w:tr>
      <w:tr>
        <w:tc>
          <w:tcPr>
            <w:tcW w:type="dxa" w:w="2880"/>
          </w:tcPr>
          <w:p>
            <w:r/>
            <w:r>
              <w:t>Công Thanh</w:t>
            </w:r>
          </w:p>
        </w:tc>
        <w:tc>
          <w:tcPr>
            <w:tcW w:type="dxa" w:w="2880"/>
          </w:tcPr>
          <w:p>
            <w:r/>
            <w:r>
              <w:t>Thanh Hóa và miền Trung/Nam theo hệ thống</w:t>
            </w:r>
          </w:p>
        </w:tc>
        <w:tc>
          <w:tcPr>
            <w:tcW w:type="dxa" w:w="2880"/>
          </w:tcPr>
          <w:p>
            <w:r/>
            <w:r>
              <w:t>xi măng</w:t>
            </w:r>
          </w:p>
        </w:tc>
      </w:tr>
    </w:tbl>
    <w:p/>
    <w:p>
      <w:pPr>
        <w:pStyle w:val="Heading2"/>
      </w:pPr>
      <w:r>
        <w:t>Thép xây dựng, tôn mạ và ống thép</w:t>
      </w:r>
    </w:p>
    <w:p>
      <w:pPr>
        <w:pStyle w:val="Heading3"/>
      </w:pPr>
      <w:r>
        <w:t>Tung Ho Steel Việt Nam</w:t>
      </w:r>
    </w:p>
    <w:p>
      <w:r>
        <w:t>Tung Ho vận hành luyện và cán thép tại Phú Mỹ. Website hiện chia danh mục thành phôi, thép gân, thép hình, thép cuộn tròn trơn và thép cuộn gân.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w:t>
            </w:r>
          </w:p>
        </w:tc>
        <w:tc>
          <w:tcPr>
            <w:tcW w:type="dxa" w:w="2880"/>
          </w:tcPr>
          <w:p>
            <w:r>
              <w:rPr>
                <w:b/>
              </w:rPr>
            </w:r>
            <w:r>
              <w:rPr>
                <w:b/>
              </w:rPr>
              <w:t>Cấu tạo/ứng dụng</w:t>
            </w:r>
          </w:p>
        </w:tc>
        <w:tc>
          <w:tcPr>
            <w:tcW w:type="dxa" w:w="2880"/>
          </w:tcPr>
          <w:p>
            <w:r>
              <w:rPr>
                <w:b/>
              </w:rPr>
            </w:r>
            <w:r>
              <w:rPr>
                <w:b/>
              </w:rPr>
              <w:t>Dữ liệu sản phẩm</w:t>
            </w:r>
          </w:p>
        </w:tc>
      </w:tr>
      <w:tr>
        <w:tc>
          <w:tcPr>
            <w:tcW w:type="dxa" w:w="2880"/>
          </w:tcPr>
          <w:p>
            <w:r/>
            <w:r>
              <w:t>Phôi thép</w:t>
            </w:r>
          </w:p>
        </w:tc>
        <w:tc>
          <w:tcPr>
            <w:tcW w:type="dxa" w:w="2880"/>
          </w:tcPr>
          <w:p>
            <w:r/>
            <w:r>
              <w:t>bán thành phẩm để cán thép gân, thép tròn, cuộn và hình</w:t>
            </w:r>
          </w:p>
        </w:tc>
        <w:tc>
          <w:tcPr>
            <w:tcW w:type="dxa" w:w="2880"/>
          </w:tcPr>
          <w:p>
            <w:r/>
            <w:r>
              <w:t>tiết diện; chiều dài; mác; heat; hóa học; nhiệt; bề mặt; độ cong; khối lượng và nguồn lò</w:t>
            </w:r>
          </w:p>
        </w:tc>
      </w:tr>
      <w:tr>
        <w:tc>
          <w:tcPr>
            <w:tcW w:type="dxa" w:w="2880"/>
          </w:tcPr>
          <w:p>
            <w:r/>
            <w:r>
              <w:t>Thép gân</w:t>
            </w:r>
          </w:p>
        </w:tc>
        <w:tc>
          <w:tcPr>
            <w:tcW w:type="dxa" w:w="2880"/>
          </w:tcPr>
          <w:p>
            <w:r/>
            <w:r>
              <w:t>gân dạng đốt tre/xương cá tăng bám dính với bê tông theo mô tả doanh nghiệp</w:t>
            </w:r>
          </w:p>
        </w:tc>
        <w:tc>
          <w:tcPr>
            <w:tcW w:type="dxa" w:w="2880"/>
          </w:tcPr>
          <w:p>
            <w:r/>
            <w:r>
              <w:t>tiêu chuẩn; mác; đường kính; chiều dài; gân; khối lượng/m; yield, tensile, elongation, bend/rebend; heat và dấu cán</w:t>
            </w:r>
          </w:p>
        </w:tc>
      </w:tr>
      <w:tr>
        <w:tc>
          <w:tcPr>
            <w:tcW w:type="dxa" w:w="2880"/>
          </w:tcPr>
          <w:p>
            <w:r/>
            <w:r>
              <w:t>Thép góc V/L</w:t>
            </w:r>
          </w:p>
        </w:tc>
        <w:tc>
          <w:tcPr>
            <w:tcW w:type="dxa" w:w="2880"/>
          </w:tcPr>
          <w:p>
            <w:r/>
            <w:r>
              <w:t>hai cạnh bằng nhau hoặc khác nhau tùy loại</w:t>
            </w:r>
          </w:p>
        </w:tc>
        <w:tc>
          <w:tcPr>
            <w:tcW w:type="dxa" w:w="2880"/>
          </w:tcPr>
          <w:p>
            <w:r/>
            <w:r>
              <w:t>cạnh 1 × cạnh 2 × chiều dày; bán kính góc; chiều dài; mác; dung sai; độ thẳng và khối lượng</w:t>
            </w:r>
          </w:p>
        </w:tc>
      </w:tr>
      <w:tr>
        <w:tc>
          <w:tcPr>
            <w:tcW w:type="dxa" w:w="2880"/>
          </w:tcPr>
          <w:p>
            <w:r/>
            <w:r>
              <w:t>Thép U</w:t>
            </w:r>
          </w:p>
        </w:tc>
        <w:tc>
          <w:tcPr>
            <w:tcW w:type="dxa" w:w="2880"/>
          </w:tcPr>
          <w:p>
            <w:r/>
            <w:r>
              <w:t>tiết diện U cho kết cấu chịu lực, nhà máy, cầu và lắp máy</w:t>
            </w:r>
          </w:p>
        </w:tc>
        <w:tc>
          <w:tcPr>
            <w:tcW w:type="dxa" w:w="2880"/>
          </w:tcPr>
          <w:p>
            <w:r/>
            <w:r>
              <w:t>chiều cao bụng, rộng cánh, chiều dày, bán kính, mác, chiều dài, dung sai và tính chất cơ học</w:t>
            </w:r>
          </w:p>
        </w:tc>
      </w:tr>
      <w:tr>
        <w:tc>
          <w:tcPr>
            <w:tcW w:type="dxa" w:w="2880"/>
          </w:tcPr>
          <w:p>
            <w:r/>
            <w:r>
              <w:t>Thép dẹt</w:t>
            </w:r>
          </w:p>
        </w:tc>
        <w:tc>
          <w:tcPr>
            <w:tcW w:type="dxa" w:w="2880"/>
          </w:tcPr>
          <w:p>
            <w:r/>
            <w:r>
              <w:t>khung, giá đỡ, dụng cụ và chi tiết cơ khí</w:t>
            </w:r>
          </w:p>
        </w:tc>
        <w:tc>
          <w:tcPr>
            <w:tcW w:type="dxa" w:w="2880"/>
          </w:tcPr>
          <w:p>
            <w:r/>
            <w:r>
              <w:t>bề rộng × chiều dày, chiều dài, mác, mép, độ thẳng và bề mặt</w:t>
            </w:r>
          </w:p>
        </w:tc>
      </w:tr>
      <w:tr>
        <w:tc>
          <w:tcPr>
            <w:tcW w:type="dxa" w:w="2880"/>
          </w:tcPr>
          <w:p>
            <w:r/>
            <w:r>
              <w:t>Thép vuông</w:t>
            </w:r>
          </w:p>
        </w:tc>
        <w:tc>
          <w:tcPr>
            <w:tcW w:type="dxa" w:w="2880"/>
          </w:tcPr>
          <w:p>
            <w:r/>
            <w:r>
              <w:t>kết cấu, phương tiện, chi tiết ray/trục và cơ khí theo trang sản phẩm</w:t>
            </w:r>
          </w:p>
        </w:tc>
        <w:tc>
          <w:tcPr>
            <w:tcW w:type="dxa" w:w="2880"/>
          </w:tcPr>
          <w:p>
            <w:r/>
            <w:r>
              <w:t>cạnh, chiều dài, mác, dung sai kích thước, xoắn và cơ tính</w:t>
            </w:r>
          </w:p>
        </w:tc>
      </w:tr>
      <w:tr>
        <w:tc>
          <w:tcPr>
            <w:tcW w:type="dxa" w:w="2880"/>
          </w:tcPr>
          <w:p>
            <w:r/>
            <w:r>
              <w:t>Thép cuộn tròn trơn</w:t>
            </w:r>
          </w:p>
        </w:tc>
        <w:tc>
          <w:tcPr>
            <w:tcW w:type="dxa" w:w="2880"/>
          </w:tcPr>
          <w:p>
            <w:r/>
            <w:r>
              <w:t>cốt bê tông, sườn xoắn, khung nhẹ, lan can</w:t>
            </w:r>
          </w:p>
        </w:tc>
        <w:tc>
          <w:tcPr>
            <w:tcW w:type="dxa" w:w="2880"/>
          </w:tcPr>
          <w:p>
            <w:r/>
            <w:r>
              <w:t>đường kính, mác, khối lượng cuộn, số heat, cơ tính, scale và điều kiện kéo/nắn</w:t>
            </w:r>
          </w:p>
        </w:tc>
      </w:tr>
      <w:tr>
        <w:tc>
          <w:tcPr>
            <w:tcW w:type="dxa" w:w="2880"/>
          </w:tcPr>
          <w:p>
            <w:r/>
            <w:r>
              <w:t>Thép cuộn gân</w:t>
            </w:r>
          </w:p>
        </w:tc>
        <w:tc>
          <w:tcPr>
            <w:tcW w:type="dxa" w:w="2880"/>
          </w:tcPr>
          <w:p>
            <w:r/>
            <w:r>
              <w:t>thép vằn dạng cuộn, thuận tiện tồn kho và gia công</w:t>
            </w:r>
          </w:p>
        </w:tc>
        <w:tc>
          <w:tcPr>
            <w:tcW w:type="dxa" w:w="2880"/>
          </w:tcPr>
          <w:p>
            <w:r/>
            <w:r>
              <w:t>đường kính, mác, hình học gân, khối lượng cuộn, độ oval, cơ tính sau nắn và truy xuất</w:t>
            </w:r>
          </w:p>
        </w:tc>
      </w:tr>
    </w:tbl>
    <w:p/>
    <w:p>
      <w:r>
        <w:t>Trang chứng nhận của doanh nghiệp phân nhóm hồ sơ nhà máy và sản phẩm gồm QUACERT, QUATEST 3, JIS Mark, KS Mark, ACRS và EPD. Mỗi chứng nhận chỉ được gắn vào dòng dữ liệu khi đã xác minh số, tiêu chuẩn, nhà máy, mác/kích thước và hiệu lực; logo trên website không chứng minh mọi sản phẩm cùng được bao phủ.</w:t>
      </w:r>
    </w:p>
    <w:p>
      <w:r>
        <w:rPr>
          <w:b/>
        </w:rPr>
        <w:t>Nguồn:</w:t>
      </w:r>
      <w:r>
        <w:t xml:space="preserve"> </w:t>
      </w:r>
      <w:r>
        <w:rPr>
          <w:u w:val="single"/>
        </w:rPr>
        <w:t>Tung Ho Steel Việt Nam</w:t>
      </w:r>
      <w:r>
        <w:rPr>
          <w:sz w:val="16"/>
        </w:rPr>
        <w:t xml:space="preserve"> (https://www.thsvc.com.vn/)</w:t>
      </w:r>
      <w:r>
        <w:t xml:space="preserve">, </w:t>
      </w:r>
      <w:r>
        <w:rPr>
          <w:u w:val="single"/>
        </w:rPr>
        <w:t>danh mục sản phẩm</w:t>
      </w:r>
      <w:r>
        <w:rPr>
          <w:sz w:val="16"/>
        </w:rPr>
        <w:t xml:space="preserve"> (https://www.thsvc.com.vn/Product/Vi)</w:t>
      </w:r>
      <w:r>
        <w:t xml:space="preserve">, </w:t>
      </w:r>
      <w:r>
        <w:rPr>
          <w:u w:val="single"/>
        </w:rPr>
        <w:t>phôi thép</w:t>
      </w:r>
      <w:r>
        <w:rPr>
          <w:sz w:val="16"/>
        </w:rPr>
        <w:t xml:space="preserve"> (https://www.thsvc.com.vn/Product/Billet)</w:t>
      </w:r>
      <w:r>
        <w:t xml:space="preserve">, </w:t>
      </w:r>
      <w:r>
        <w:rPr>
          <w:u w:val="single"/>
        </w:rPr>
        <w:t>chứng nhận</w:t>
      </w:r>
      <w:r>
        <w:rPr>
          <w:sz w:val="16"/>
        </w:rPr>
        <w:t xml:space="preserve"> (https://www.thsvc.com.vn/Product/ViCertifications)</w:t>
      </w:r>
      <w:r>
        <w:t>.</w:t>
      </w:r>
    </w:p>
    <w:p>
      <w:pPr>
        <w:pStyle w:val="Heading3"/>
      </w:pPr>
      <w:r>
        <w:t>Nam Kim</w:t>
      </w:r>
    </w:p>
    <w:p>
      <w:r>
        <w:t>Nam Kim tập trung thép cuộn mạ và sơn phủ. Dữ liệu phải dùng mã lớp phủ và hệ sơn, không chỉ ghi “tôn Nam Kim”.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Mã/nhóm</w:t>
            </w:r>
          </w:p>
        </w:tc>
        <w:tc>
          <w:tcPr>
            <w:tcW w:type="dxa" w:w="2880"/>
          </w:tcPr>
          <w:p>
            <w:r>
              <w:rPr>
                <w:b/>
              </w:rPr>
            </w:r>
            <w:r>
              <w:rPr>
                <w:b/>
              </w:rPr>
              <w:t>Cấu trúc</w:t>
            </w:r>
          </w:p>
        </w:tc>
        <w:tc>
          <w:tcPr>
            <w:tcW w:type="dxa" w:w="2880"/>
          </w:tcPr>
          <w:p>
            <w:r>
              <w:rPr>
                <w:b/>
              </w:rPr>
            </w:r>
            <w:r>
              <w:rPr>
                <w:b/>
              </w:rPr>
              <w:t>Ứng dụng và trường kỹ thuật</w:t>
            </w:r>
          </w:p>
        </w:tc>
      </w:tr>
      <w:tr>
        <w:tc>
          <w:tcPr>
            <w:tcW w:type="dxa" w:w="2880"/>
          </w:tcPr>
          <w:p>
            <w:r/>
            <w:r>
              <w:t>GI</w:t>
            </w:r>
          </w:p>
        </w:tc>
        <w:tc>
          <w:tcPr>
            <w:tcW w:type="dxa" w:w="2880"/>
          </w:tcPr>
          <w:p>
            <w:r/>
            <w:r>
              <w:t>thép nền mạ kẽm</w:t>
            </w:r>
          </w:p>
        </w:tc>
        <w:tc>
          <w:tcPr>
            <w:tcW w:type="dxa" w:w="2880"/>
          </w:tcPr>
          <w:p>
            <w:r/>
            <w:r>
              <w:t>mái/vách, gia công và công nghiệp; lưu steel grade, BMT/TCT, Z coating, spangle, passivation/oil, width, coil ID/OD, mass và standard</w:t>
            </w:r>
          </w:p>
        </w:tc>
      </w:tr>
      <w:tr>
        <w:tc>
          <w:tcPr>
            <w:tcW w:type="dxa" w:w="2880"/>
          </w:tcPr>
          <w:p>
            <w:r/>
            <w:r>
              <w:t>GL</w:t>
            </w:r>
          </w:p>
        </w:tc>
        <w:tc>
          <w:tcPr>
            <w:tcW w:type="dxa" w:w="2880"/>
          </w:tcPr>
          <w:p>
            <w:r/>
            <w:r>
              <w:t>thép mạ hợp kim nhôm–kẽm</w:t>
            </w:r>
          </w:p>
        </w:tc>
        <w:tc>
          <w:tcPr>
            <w:tcW w:type="dxa" w:w="2880"/>
          </w:tcPr>
          <w:p>
            <w:r/>
            <w:r>
              <w:t>mái/vách và gia công cần kháng ăn mòn; lưu AZ coating mass, thành phần lớp mạ, BMT, width, surface treatment và tiêu chuẩn</w:t>
            </w:r>
          </w:p>
        </w:tc>
      </w:tr>
      <w:tr>
        <w:tc>
          <w:tcPr>
            <w:tcW w:type="dxa" w:w="2880"/>
          </w:tcPr>
          <w:p>
            <w:r/>
            <w:r>
              <w:t>PPGI</w:t>
            </w:r>
          </w:p>
        </w:tc>
        <w:tc>
          <w:tcPr>
            <w:tcW w:type="dxa" w:w="2880"/>
          </w:tcPr>
          <w:p>
            <w:r/>
            <w:r>
              <w:t>thép mạ kẽm phủ sơn</w:t>
            </w:r>
          </w:p>
        </w:tc>
        <w:tc>
          <w:tcPr>
            <w:tcW w:type="dxa" w:w="2880"/>
          </w:tcPr>
          <w:p>
            <w:r/>
            <w:r>
              <w:t>mái, vách, thiết bị; lưu substrate GI, Z, primer/topcoat/backcoat, hệ resin, DFT, màu, gloss, film và bảo hành</w:t>
            </w:r>
          </w:p>
        </w:tc>
      </w:tr>
      <w:tr>
        <w:tc>
          <w:tcPr>
            <w:tcW w:type="dxa" w:w="2880"/>
          </w:tcPr>
          <w:p>
            <w:r/>
            <w:r>
              <w:t>PPGL</w:t>
            </w:r>
          </w:p>
        </w:tc>
        <w:tc>
          <w:tcPr>
            <w:tcW w:type="dxa" w:w="2880"/>
          </w:tcPr>
          <w:p>
            <w:r/>
            <w:r>
              <w:t>thép mạ nhôm–kẽm phủ sơn</w:t>
            </w:r>
          </w:p>
        </w:tc>
        <w:tc>
          <w:tcPr>
            <w:tcW w:type="dxa" w:w="2880"/>
          </w:tcPr>
          <w:p>
            <w:r/>
            <w:r>
              <w:t>mái/vách và panel; lưu substrate GL, AZ, hệ sơn, DFT, màu, T-bend, impact, adhesion và giới hạn môi trường</w:t>
            </w:r>
          </w:p>
        </w:tc>
      </w:tr>
      <w:tr>
        <w:tc>
          <w:tcPr>
            <w:tcW w:type="dxa" w:w="2880"/>
          </w:tcPr>
          <w:p>
            <w:r/>
            <w:r>
              <w:t>ZINMAG</w:t>
            </w:r>
          </w:p>
        </w:tc>
        <w:tc>
          <w:tcPr>
            <w:tcW w:type="dxa" w:w="2880"/>
          </w:tcPr>
          <w:p>
            <w:r/>
            <w:r>
              <w:t>thép mạ kẽm–nhôm–magie</w:t>
            </w:r>
          </w:p>
        </w:tc>
        <w:tc>
          <w:tcPr>
            <w:tcW w:type="dxa" w:w="2880"/>
          </w:tcPr>
          <w:p>
            <w:r/>
            <w:r>
              <w:t>kết cấu/gia công theo phạm vi của grade; lưu thành phần lớp mạ, khối lượng mạ hai mặt, grade nền, cơ tính, khả năng tự bảo vệ mép cắt nếu được chứng minh và môi trường</w:t>
            </w:r>
          </w:p>
        </w:tc>
      </w:tr>
      <w:tr>
        <w:tc>
          <w:tcPr>
            <w:tcW w:type="dxa" w:w="2880"/>
          </w:tcPr>
          <w:p>
            <w:r/>
            <w:r>
              <w:t>Coil/sheet/profile theo đơn hàng</w:t>
            </w:r>
          </w:p>
        </w:tc>
        <w:tc>
          <w:tcPr>
            <w:tcW w:type="dxa" w:w="2880"/>
          </w:tcPr>
          <w:p>
            <w:r/>
            <w:r>
              <w:t>cuộn, băng, tấm phẳng hoặc cán sóng qua kênh phân phối</w:t>
            </w:r>
          </w:p>
        </w:tc>
        <w:tc>
          <w:tcPr>
            <w:tcW w:type="dxa" w:w="2880"/>
          </w:tcPr>
          <w:p>
            <w:r/>
            <w:r>
              <w:t>khổ, chiều dài, dung sai, biên xén/mill edge, profile sóng, số lô coil mẹ và đóng gói</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kiểm tra</w:t>
            </w:r>
          </w:p>
        </w:tc>
        <w:tc>
          <w:tcPr>
            <w:tcW w:type="dxa" w:w="4320"/>
          </w:tcPr>
          <w:p>
            <w:r>
              <w:rPr>
                <w:b/>
              </w:rPr>
            </w:r>
            <w:r>
              <w:rPr>
                <w:b/>
              </w:rPr>
              <w:t>Nội dung</w:t>
            </w:r>
          </w:p>
        </w:tc>
      </w:tr>
      <w:tr>
        <w:tc>
          <w:tcPr>
            <w:tcW w:type="dxa" w:w="4320"/>
          </w:tcPr>
          <w:p>
            <w:r/>
            <w:r>
              <w:t>Thép nền</w:t>
            </w:r>
          </w:p>
        </w:tc>
        <w:tc>
          <w:tcPr>
            <w:tcW w:type="dxa" w:w="4320"/>
          </w:tcPr>
          <w:p>
            <w:r/>
            <w:r>
              <w:t>grade, tiêu chuẩn, yield/tensile/elongation, thành phần hóa học và formability</w:t>
            </w:r>
          </w:p>
        </w:tc>
      </w:tr>
      <w:tr>
        <w:tc>
          <w:tcPr>
            <w:tcW w:type="dxa" w:w="4320"/>
          </w:tcPr>
          <w:p>
            <w:r/>
            <w:r>
              <w:t>Lớp mạ</w:t>
            </w:r>
          </w:p>
        </w:tc>
        <w:tc>
          <w:tcPr>
            <w:tcW w:type="dxa" w:w="4320"/>
          </w:tcPr>
          <w:p>
            <w:r/>
            <w:r>
              <w:t>Z/AZ/ZM, g/m² hai mặt, độ bám, bề mặt, passivation và dầu</w:t>
            </w:r>
          </w:p>
        </w:tc>
      </w:tr>
      <w:tr>
        <w:tc>
          <w:tcPr>
            <w:tcW w:type="dxa" w:w="4320"/>
          </w:tcPr>
          <w:p>
            <w:r/>
            <w:r>
              <w:t>Sơn</w:t>
            </w:r>
          </w:p>
        </w:tc>
        <w:tc>
          <w:tcPr>
            <w:tcW w:type="dxa" w:w="4320"/>
          </w:tcPr>
          <w:p>
            <w:r/>
            <w:r>
              <w:t>hãng/hệ resin, DFT mặt trên–dưới, primer/backcoat, màu, gloss, T-bend, MEK/solvent rub, impact</w:t>
            </w:r>
          </w:p>
        </w:tc>
      </w:tr>
      <w:tr>
        <w:tc>
          <w:tcPr>
            <w:tcW w:type="dxa" w:w="4320"/>
          </w:tcPr>
          <w:p>
            <w:r/>
            <w:r>
              <w:t>Môi trường</w:t>
            </w:r>
          </w:p>
        </w:tc>
        <w:tc>
          <w:tcPr>
            <w:tcW w:type="dxa" w:w="4320"/>
          </w:tcPr>
          <w:p>
            <w:r/>
            <w:r>
              <w:t>khoảng cách biển/công nghiệp, độ dốc, ngưng tụ, tiếp xúc xi măng/đồng/chì, mặt cắt và bảo trì</w:t>
            </w:r>
          </w:p>
        </w:tc>
      </w:tr>
      <w:tr>
        <w:tc>
          <w:tcPr>
            <w:tcW w:type="dxa" w:w="4320"/>
          </w:tcPr>
          <w:p>
            <w:r/>
            <w:r>
              <w:t>Coil</w:t>
            </w:r>
          </w:p>
        </w:tc>
        <w:tc>
          <w:tcPr>
            <w:tcW w:type="dxa" w:w="4320"/>
          </w:tcPr>
          <w:p>
            <w:r/>
            <w:r>
              <w:t>coil number, heat, net/gross weight, width, BMT/TCT, OD/ID, packing, ngày sản xuất và mill certificate</w:t>
            </w:r>
          </w:p>
        </w:tc>
      </w:tr>
    </w:tbl>
    <w:p/>
    <w:p>
      <w:r>
        <w:t>Danh mục công khai của cổng sản phẩm gồm PPGL, PPGI, GL, GI và ZINMAG. Các bài giới thiệu năm 2023 chỉ xác nhận cấu trúc danh mục tại thời điểm đó; quy cách, lớp mạ và hệ sơn của lô 2026 phải lấy từ hợp đồng và mill certificate.</w:t>
      </w:r>
    </w:p>
    <w:p>
      <w:r>
        <w:rPr>
          <w:b/>
        </w:rPr>
        <w:t>Nguồn:</w:t>
      </w:r>
      <w:r>
        <w:t xml:space="preserve"> </w:t>
      </w:r>
      <w:r>
        <w:rPr>
          <w:u w:val="single"/>
        </w:rPr>
        <w:t>cổng sản phẩm Nam Kim</w:t>
      </w:r>
      <w:r>
        <w:rPr>
          <w:sz w:val="16"/>
        </w:rPr>
        <w:t xml:space="preserve"> (https://www.vietnamcoatedsteel.com/)</w:t>
      </w:r>
      <w:r>
        <w:t xml:space="preserve">, </w:t>
      </w:r>
      <w:r>
        <w:rPr>
          <w:u w:val="single"/>
        </w:rPr>
        <w:t>danh mục GI/GL/PPGI/PPGL/ZINMAG</w:t>
      </w:r>
      <w:r>
        <w:rPr>
          <w:sz w:val="16"/>
        </w:rPr>
        <w:t xml:space="preserve"> (https://www.vietnamcoatedsteel.com/2023/03/the-benefits-of-using-ton-nam-kim-steel.html)</w:t>
      </w:r>
      <w:r>
        <w:t xml:space="preserve">, </w:t>
      </w:r>
      <w:r>
        <w:rPr>
          <w:u w:val="single"/>
        </w:rPr>
        <w:t>phân biệt PPGI và PPGL</w:t>
      </w:r>
      <w:r>
        <w:rPr>
          <w:sz w:val="16"/>
        </w:rPr>
        <w:t xml:space="preserve"> (https://www.vietnamcoatedsteel.com/2023/03/understanding-difference-between-ppgi.html)</w:t>
      </w:r>
      <w:r>
        <w:t>.</w:t>
      </w:r>
    </w:p>
    <w:p>
      <w:pPr>
        <w:pStyle w:val="Heading3"/>
      </w:pPr>
      <w:r>
        <w:t>Doanh nghiệp thép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nghiệp/nhãn hiệu</w:t>
            </w:r>
          </w:p>
        </w:tc>
        <w:tc>
          <w:tcPr>
            <w:tcW w:type="dxa" w:w="2880"/>
          </w:tcPr>
          <w:p>
            <w:r>
              <w:rPr>
                <w:b/>
              </w:rPr>
            </w:r>
            <w:r>
              <w:rPr>
                <w:b/>
              </w:rPr>
              <w:t>Vùng/cơ sở tiêu biểu</w:t>
            </w:r>
          </w:p>
        </w:tc>
        <w:tc>
          <w:tcPr>
            <w:tcW w:type="dxa" w:w="2880"/>
          </w:tcPr>
          <w:p>
            <w:r>
              <w:rPr>
                <w:b/>
              </w:rPr>
            </w:r>
            <w:r>
              <w:rPr>
                <w:b/>
              </w:rPr>
              <w:t>Sản phẩm chính</w:t>
            </w:r>
          </w:p>
        </w:tc>
      </w:tr>
      <w:tr>
        <w:tc>
          <w:tcPr>
            <w:tcW w:type="dxa" w:w="2880"/>
          </w:tcPr>
          <w:p>
            <w:r/>
            <w:r>
              <w:t>TISCO</w:t>
            </w:r>
          </w:p>
        </w:tc>
        <w:tc>
          <w:tcPr>
            <w:tcW w:type="dxa" w:w="2880"/>
          </w:tcPr>
          <w:p>
            <w:r/>
            <w:r>
              <w:t>Thái Nguyên</w:t>
            </w:r>
          </w:p>
        </w:tc>
        <w:tc>
          <w:tcPr>
            <w:tcW w:type="dxa" w:w="2880"/>
          </w:tcPr>
          <w:p>
            <w:r/>
            <w:r>
              <w:t>thép xây dựng, phôi</w:t>
            </w:r>
          </w:p>
        </w:tc>
      </w:tr>
      <w:tr>
        <w:tc>
          <w:tcPr>
            <w:tcW w:type="dxa" w:w="2880"/>
          </w:tcPr>
          <w:p>
            <w:r/>
            <w:r>
              <w:t>Việt Ý</w:t>
            </w:r>
          </w:p>
        </w:tc>
        <w:tc>
          <w:tcPr>
            <w:tcW w:type="dxa" w:w="2880"/>
          </w:tcPr>
          <w:p>
            <w:r/>
            <w:r>
              <w:t>Bắc</w:t>
            </w:r>
          </w:p>
        </w:tc>
        <w:tc>
          <w:tcPr>
            <w:tcW w:type="dxa" w:w="2880"/>
          </w:tcPr>
          <w:p>
            <w:r/>
            <w:r>
              <w:t>thép thanh, thép cuộn</w:t>
            </w:r>
          </w:p>
        </w:tc>
      </w:tr>
      <w:tr>
        <w:tc>
          <w:tcPr>
            <w:tcW w:type="dxa" w:w="2880"/>
          </w:tcPr>
          <w:p>
            <w:r/>
            <w:r>
              <w:t>Kyoei Steel Vietnam</w:t>
            </w:r>
          </w:p>
        </w:tc>
        <w:tc>
          <w:tcPr>
            <w:tcW w:type="dxa" w:w="2880"/>
          </w:tcPr>
          <w:p>
            <w:r/>
            <w:r>
              <w:t>Bắc</w:t>
            </w:r>
          </w:p>
        </w:tc>
        <w:tc>
          <w:tcPr>
            <w:tcW w:type="dxa" w:w="2880"/>
          </w:tcPr>
          <w:p>
            <w:r/>
            <w:r>
              <w:t>thép xây dựng</w:t>
            </w:r>
          </w:p>
        </w:tc>
      </w:tr>
      <w:tr>
        <w:tc>
          <w:tcPr>
            <w:tcW w:type="dxa" w:w="2880"/>
          </w:tcPr>
          <w:p>
            <w:r/>
            <w:r>
              <w:t>Việt Đức</w:t>
            </w:r>
          </w:p>
        </w:tc>
        <w:tc>
          <w:tcPr>
            <w:tcW w:type="dxa" w:w="2880"/>
          </w:tcPr>
          <w:p>
            <w:r/>
            <w:r>
              <w:t>Bắc</w:t>
            </w:r>
          </w:p>
        </w:tc>
        <w:tc>
          <w:tcPr>
            <w:tcW w:type="dxa" w:w="2880"/>
          </w:tcPr>
          <w:p>
            <w:r/>
            <w:r>
              <w:t>thép xây dựng, ống thép</w:t>
            </w:r>
          </w:p>
        </w:tc>
      </w:tr>
      <w:tr>
        <w:tc>
          <w:tcPr>
            <w:tcW w:type="dxa" w:w="2880"/>
          </w:tcPr>
          <w:p>
            <w:r/>
            <w:r>
              <w:t>Việt Úc</w:t>
            </w:r>
          </w:p>
        </w:tc>
        <w:tc>
          <w:tcPr>
            <w:tcW w:type="dxa" w:w="2880"/>
          </w:tcPr>
          <w:p>
            <w:r/>
            <w:r>
              <w:t>Bắc</w:t>
            </w:r>
          </w:p>
        </w:tc>
        <w:tc>
          <w:tcPr>
            <w:tcW w:type="dxa" w:w="2880"/>
          </w:tcPr>
          <w:p>
            <w:r/>
            <w:r>
              <w:t>thép xây dựng</w:t>
            </w:r>
          </w:p>
        </w:tc>
      </w:tr>
      <w:tr>
        <w:tc>
          <w:tcPr>
            <w:tcW w:type="dxa" w:w="2880"/>
          </w:tcPr>
          <w:p>
            <w:r/>
            <w:r>
              <w:t>Thép Hòa Phát Hải Dương/Hưng Yên</w:t>
            </w:r>
          </w:p>
        </w:tc>
        <w:tc>
          <w:tcPr>
            <w:tcW w:type="dxa" w:w="2880"/>
          </w:tcPr>
          <w:p>
            <w:r/>
            <w:r>
              <w:t>Bắc</w:t>
            </w:r>
          </w:p>
        </w:tc>
        <w:tc>
          <w:tcPr>
            <w:tcW w:type="dxa" w:w="2880"/>
          </w:tcPr>
          <w:p>
            <w:r/>
            <w:r>
              <w:t>thép xây dựng, ống</w:t>
            </w:r>
          </w:p>
        </w:tc>
      </w:tr>
      <w:tr>
        <w:tc>
          <w:tcPr>
            <w:tcW w:type="dxa" w:w="2880"/>
          </w:tcPr>
          <w:p>
            <w:r/>
            <w:r>
              <w:t>POSCO Yamato Vina</w:t>
            </w:r>
          </w:p>
        </w:tc>
        <w:tc>
          <w:tcPr>
            <w:tcW w:type="dxa" w:w="2880"/>
          </w:tcPr>
          <w:p>
            <w:r/>
            <w:r>
              <w:t>Phú Mỹ</w:t>
            </w:r>
          </w:p>
        </w:tc>
        <w:tc>
          <w:tcPr>
            <w:tcW w:type="dxa" w:w="2880"/>
          </w:tcPr>
          <w:p>
            <w:r/>
            <w:r>
              <w:t>thép hình H và thép hình</w:t>
            </w:r>
          </w:p>
        </w:tc>
      </w:tr>
      <w:tr>
        <w:tc>
          <w:tcPr>
            <w:tcW w:type="dxa" w:w="2880"/>
          </w:tcPr>
          <w:p>
            <w:r/>
            <w:r>
              <w:t>Pomina</w:t>
            </w:r>
          </w:p>
        </w:tc>
        <w:tc>
          <w:tcPr>
            <w:tcW w:type="dxa" w:w="2880"/>
          </w:tcPr>
          <w:p>
            <w:r/>
            <w:r>
              <w:t>Nam</w:t>
            </w:r>
          </w:p>
        </w:tc>
        <w:tc>
          <w:tcPr>
            <w:tcW w:type="dxa" w:w="2880"/>
          </w:tcPr>
          <w:p>
            <w:r/>
            <w:r>
              <w:t>thép xây dựng</w:t>
            </w:r>
          </w:p>
        </w:tc>
      </w:tr>
      <w:tr>
        <w:tc>
          <w:tcPr>
            <w:tcW w:type="dxa" w:w="2880"/>
          </w:tcPr>
          <w:p>
            <w:r/>
            <w:r>
              <w:t>Thép Miền Nam /V</w:t>
            </w:r>
          </w:p>
        </w:tc>
        <w:tc>
          <w:tcPr>
            <w:tcW w:type="dxa" w:w="2880"/>
          </w:tcPr>
          <w:p>
            <w:r/>
            <w:r>
              <w:t>Nam</w:t>
            </w:r>
          </w:p>
        </w:tc>
        <w:tc>
          <w:tcPr>
            <w:tcW w:type="dxa" w:w="2880"/>
          </w:tcPr>
          <w:p>
            <w:r/>
            <w:r>
              <w:t>thép xây dựng</w:t>
            </w:r>
          </w:p>
        </w:tc>
      </w:tr>
      <w:tr>
        <w:tc>
          <w:tcPr>
            <w:tcW w:type="dxa" w:w="2880"/>
          </w:tcPr>
          <w:p>
            <w:r/>
            <w:r>
              <w:t>Vina Kyoei</w:t>
            </w:r>
          </w:p>
        </w:tc>
        <w:tc>
          <w:tcPr>
            <w:tcW w:type="dxa" w:w="2880"/>
          </w:tcPr>
          <w:p>
            <w:r/>
            <w:r>
              <w:t>Nam</w:t>
            </w:r>
          </w:p>
        </w:tc>
        <w:tc>
          <w:tcPr>
            <w:tcW w:type="dxa" w:w="2880"/>
          </w:tcPr>
          <w:p>
            <w:r/>
            <w:r>
              <w:t>thép xây dựng, ren/coupler</w:t>
            </w:r>
          </w:p>
        </w:tc>
      </w:tr>
      <w:tr>
        <w:tc>
          <w:tcPr>
            <w:tcW w:type="dxa" w:w="2880"/>
          </w:tcPr>
          <w:p>
            <w:r/>
            <w:r>
              <w:t>Tung Ho</w:t>
            </w:r>
          </w:p>
        </w:tc>
        <w:tc>
          <w:tcPr>
            <w:tcW w:type="dxa" w:w="2880"/>
          </w:tcPr>
          <w:p>
            <w:r/>
            <w:r>
              <w:t>Nam</w:t>
            </w:r>
          </w:p>
        </w:tc>
        <w:tc>
          <w:tcPr>
            <w:tcW w:type="dxa" w:w="2880"/>
          </w:tcPr>
          <w:p>
            <w:r/>
            <w:r>
              <w:t>phôi, thép xây dựng</w:t>
            </w:r>
          </w:p>
        </w:tc>
      </w:tr>
      <w:tr>
        <w:tc>
          <w:tcPr>
            <w:tcW w:type="dxa" w:w="2880"/>
          </w:tcPr>
          <w:p>
            <w:r/>
            <w:r>
              <w:t>Hoa Sen</w:t>
            </w:r>
          </w:p>
        </w:tc>
        <w:tc>
          <w:tcPr>
            <w:tcW w:type="dxa" w:w="2880"/>
          </w:tcPr>
          <w:p>
            <w:r/>
            <w:r>
              <w:t>ba miền</w:t>
            </w:r>
          </w:p>
        </w:tc>
        <w:tc>
          <w:tcPr>
            <w:tcW w:type="dxa" w:w="2880"/>
          </w:tcPr>
          <w:p>
            <w:r/>
            <w:r>
              <w:t>tôn, ống thép, ống nhựa</w:t>
            </w:r>
          </w:p>
        </w:tc>
      </w:tr>
      <w:tr>
        <w:tc>
          <w:tcPr>
            <w:tcW w:type="dxa" w:w="2880"/>
          </w:tcPr>
          <w:p>
            <w:r/>
            <w:r>
              <w:t>Tôn Đông Á</w:t>
            </w:r>
          </w:p>
        </w:tc>
        <w:tc>
          <w:tcPr>
            <w:tcW w:type="dxa" w:w="2880"/>
          </w:tcPr>
          <w:p>
            <w:r/>
            <w:r>
              <w:t>Nam, đầu mối ba miền</w:t>
            </w:r>
          </w:p>
        </w:tc>
        <w:tc>
          <w:tcPr>
            <w:tcW w:type="dxa" w:w="2880"/>
          </w:tcPr>
          <w:p>
            <w:r/>
            <w:r>
              <w:t>tôn mạ, cán nguội, hộp mạ</w:t>
            </w:r>
          </w:p>
        </w:tc>
      </w:tr>
      <w:tr>
        <w:tc>
          <w:tcPr>
            <w:tcW w:type="dxa" w:w="2880"/>
          </w:tcPr>
          <w:p>
            <w:r/>
            <w:r>
              <w:t>Nam Kim</w:t>
            </w:r>
          </w:p>
        </w:tc>
        <w:tc>
          <w:tcPr>
            <w:tcW w:type="dxa" w:w="2880"/>
          </w:tcPr>
          <w:p>
            <w:r/>
            <w:r>
              <w:t>Nam</w:t>
            </w:r>
          </w:p>
        </w:tc>
        <w:tc>
          <w:tcPr>
            <w:tcW w:type="dxa" w:w="2880"/>
          </w:tcPr>
          <w:p>
            <w:r/>
            <w:r>
              <w:t>tôn mạ, ống</w:t>
            </w:r>
          </w:p>
        </w:tc>
      </w:tr>
      <w:tr>
        <w:tc>
          <w:tcPr>
            <w:tcW w:type="dxa" w:w="2880"/>
          </w:tcPr>
          <w:p>
            <w:r/>
            <w:r>
              <w:t>Tôn Phương Nam</w:t>
            </w:r>
          </w:p>
        </w:tc>
        <w:tc>
          <w:tcPr>
            <w:tcW w:type="dxa" w:w="2880"/>
          </w:tcPr>
          <w:p>
            <w:r/>
            <w:r>
              <w:t>Nam</w:t>
            </w:r>
          </w:p>
        </w:tc>
        <w:tc>
          <w:tcPr>
            <w:tcW w:type="dxa" w:w="2880"/>
          </w:tcPr>
          <w:p>
            <w:r/>
            <w:r>
              <w:t>tôn mạ</w:t>
            </w:r>
          </w:p>
        </w:tc>
      </w:tr>
      <w:tr>
        <w:tc>
          <w:tcPr>
            <w:tcW w:type="dxa" w:w="2880"/>
          </w:tcPr>
          <w:p>
            <w:r/>
            <w:r>
              <w:t>Tôn Thăng Long</w:t>
            </w:r>
          </w:p>
        </w:tc>
        <w:tc>
          <w:tcPr>
            <w:tcW w:type="dxa" w:w="2880"/>
          </w:tcPr>
          <w:p>
            <w:r/>
            <w:r>
              <w:t>Bắc</w:t>
            </w:r>
          </w:p>
        </w:tc>
        <w:tc>
          <w:tcPr>
            <w:tcW w:type="dxa" w:w="2880"/>
          </w:tcPr>
          <w:p>
            <w:r/>
            <w:r>
              <w:t>tôn mạ</w:t>
            </w:r>
          </w:p>
        </w:tc>
      </w:tr>
    </w:tbl>
    <w:p/>
    <w:p>
      <w:pPr>
        <w:pStyle w:val="Heading2"/>
      </w:pPr>
      <w:r>
        <w:t>Bê tông, cọc và cấu kiện đúc sẵn</w:t>
      </w:r>
    </w:p>
    <w:p>
      <w:pPr>
        <w:pStyle w:val="Heading3"/>
      </w:pPr>
      <w:r>
        <w:t>Tổng công ty Viglacera — bê tông khí chưng áp</w:t>
      </w:r>
    </w:p>
    <w:p>
      <w:r>
        <w:t>Viglacera cung cấp block AAC và panel ALC/AAC trong hệ vật liệu nhẹ. Tấm/panel có thể dùng làm tường, vách hoặc cấu kiện theo hệ sản phẩm.</w:t>
      </w:r>
    </w:p>
    <w:p>
      <w:pPr>
        <w:pStyle w:val="ListBullet"/>
      </w:pPr>
      <w:r>
        <w:t>Khối lượng thể tích, cường độ nén, độ co khô và sai số kích thước.</w:t>
      </w:r>
    </w:p>
    <w:p>
      <w:pPr>
        <w:pStyle w:val="ListBullet"/>
      </w:pPr>
      <w:r>
        <w:t>Cấu tạo liên kết, neo, lưới gia cường và lớp hoàn thiện.</w:t>
      </w:r>
    </w:p>
    <w:p>
      <w:pPr>
        <w:pStyle w:val="ListBullet"/>
      </w:pPr>
      <w:r>
        <w:t xml:space="preserve">Đối với chỉ tiêu chống cháy/cách âm: lấy báo cáo thử đúng </w:t>
      </w:r>
      <w:r>
        <w:rPr>
          <w:b/>
        </w:rPr>
        <w:t>hệ tường hoàn chỉnh</w:t>
      </w:r>
      <w:r>
        <w:t>, chiều dày và mối nối.</w:t>
      </w:r>
    </w:p>
    <w:p>
      <w:r>
        <w:rPr>
          <w:b/>
        </w:rPr>
        <w:t>Nguồn:</w:t>
      </w:r>
      <w:r>
        <w:t xml:space="preserve"> </w:t>
      </w:r>
      <w:r>
        <w:rPr>
          <w:u w:val="single"/>
        </w:rPr>
        <w:t>Viglacera – nhóm sản phẩm</w:t>
      </w:r>
      <w:r>
        <w:rPr>
          <w:sz w:val="16"/>
        </w:rPr>
        <w:t xml:space="preserve"> (https://www1.viglacera.vn/en/portal/product.php/home.html)</w:t>
      </w:r>
      <w:r>
        <w:t xml:space="preserve">, </w:t>
      </w:r>
      <w:r>
        <w:rPr>
          <w:u w:val="single"/>
        </w:rPr>
        <w:t>giới thiệu bê tông khí</w:t>
      </w:r>
      <w:r>
        <w:rPr>
          <w:sz w:val="16"/>
        </w:rPr>
        <w:t xml:space="preserve"> (https://www.viglacera.com.vn/emagazine/be-tong-khi-viglacera-mot-giai-phap-nhieu-tinh-nang)</w:t>
      </w:r>
      <w:r>
        <w:t>.</w:t>
      </w:r>
    </w:p>
    <w:p>
      <w:pPr>
        <w:pStyle w:val="Heading3"/>
      </w:pPr>
      <w:r>
        <w:t>Doanh nghiệp cấu kiện và bê tông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w:t>
            </w:r>
          </w:p>
        </w:tc>
        <w:tc>
          <w:tcPr>
            <w:tcW w:type="dxa" w:w="2880"/>
          </w:tcPr>
          <w:p>
            <w:r>
              <w:rPr>
                <w:b/>
              </w:rPr>
            </w:r>
            <w:r>
              <w:rPr>
                <w:b/>
              </w:rPr>
              <w:t>Vùng hoạt động tiêu biểu</w:t>
            </w:r>
          </w:p>
        </w:tc>
        <w:tc>
          <w:tcPr>
            <w:tcW w:type="dxa" w:w="2880"/>
          </w:tcPr>
          <w:p>
            <w:r>
              <w:rPr>
                <w:b/>
              </w:rPr>
            </w:r>
            <w:r>
              <w:rPr>
                <w:b/>
              </w:rPr>
              <w:t>Sản phẩm</w:t>
            </w:r>
          </w:p>
        </w:tc>
      </w:tr>
      <w:tr>
        <w:tc>
          <w:tcPr>
            <w:tcW w:type="dxa" w:w="2880"/>
          </w:tcPr>
          <w:p>
            <w:r/>
            <w:r>
              <w:t>Xuân Mai Corp</w:t>
            </w:r>
          </w:p>
        </w:tc>
        <w:tc>
          <w:tcPr>
            <w:tcW w:type="dxa" w:w="2880"/>
          </w:tcPr>
          <w:p>
            <w:r/>
            <w:r>
              <w:t>Bắc</w:t>
            </w:r>
          </w:p>
        </w:tc>
        <w:tc>
          <w:tcPr>
            <w:tcW w:type="dxa" w:w="2880"/>
          </w:tcPr>
          <w:p>
            <w:r/>
            <w:r>
              <w:t>cấu kiện bê tông dự ứng lực, nhà lắp ghép</w:t>
            </w:r>
          </w:p>
        </w:tc>
      </w:tr>
      <w:tr>
        <w:tc>
          <w:tcPr>
            <w:tcW w:type="dxa" w:w="2880"/>
          </w:tcPr>
          <w:p>
            <w:r/>
            <w:r>
              <w:t>Minh Đức Concrete</w:t>
            </w:r>
          </w:p>
        </w:tc>
        <w:tc>
          <w:tcPr>
            <w:tcW w:type="dxa" w:w="2880"/>
          </w:tcPr>
          <w:p>
            <w:r/>
            <w:r>
              <w:t>Bắc</w:t>
            </w:r>
          </w:p>
        </w:tc>
        <w:tc>
          <w:tcPr>
            <w:tcW w:type="dxa" w:w="2880"/>
          </w:tcPr>
          <w:p>
            <w:r/>
            <w:r>
              <w:t>cọc ly tâm, cấu kiện</w:t>
            </w:r>
          </w:p>
        </w:tc>
      </w:tr>
      <w:tr>
        <w:tc>
          <w:tcPr>
            <w:tcW w:type="dxa" w:w="2880"/>
          </w:tcPr>
          <w:p>
            <w:r/>
            <w:r>
              <w:t>Phan Vũ Hải Dương</w:t>
            </w:r>
          </w:p>
        </w:tc>
        <w:tc>
          <w:tcPr>
            <w:tcW w:type="dxa" w:w="2880"/>
          </w:tcPr>
          <w:p>
            <w:r/>
            <w:r>
              <w:t>Bắc</w:t>
            </w:r>
          </w:p>
        </w:tc>
        <w:tc>
          <w:tcPr>
            <w:tcW w:type="dxa" w:w="2880"/>
          </w:tcPr>
          <w:p>
            <w:r/>
            <w:r>
              <w:t>cọc D300–D1000, cừ ván</w:t>
            </w:r>
          </w:p>
        </w:tc>
      </w:tr>
      <w:tr>
        <w:tc>
          <w:tcPr>
            <w:tcW w:type="dxa" w:w="2880"/>
          </w:tcPr>
          <w:p>
            <w:r/>
            <w:r>
              <w:t>FECON Pile</w:t>
            </w:r>
          </w:p>
        </w:tc>
        <w:tc>
          <w:tcPr>
            <w:tcW w:type="dxa" w:w="2880"/>
          </w:tcPr>
          <w:p>
            <w:r/>
            <w:r>
              <w:t>Bắc/Trung</w:t>
            </w:r>
          </w:p>
        </w:tc>
        <w:tc>
          <w:tcPr>
            <w:tcW w:type="dxa" w:w="2880"/>
          </w:tcPr>
          <w:p>
            <w:r/>
            <w:r>
              <w:t>cọc PHC và thi công</w:t>
            </w:r>
          </w:p>
        </w:tc>
      </w:tr>
      <w:tr>
        <w:tc>
          <w:tcPr>
            <w:tcW w:type="dxa" w:w="2880"/>
          </w:tcPr>
          <w:p>
            <w:r/>
            <w:r>
              <w:t>Beton 6</w:t>
            </w:r>
          </w:p>
        </w:tc>
        <w:tc>
          <w:tcPr>
            <w:tcW w:type="dxa" w:w="2880"/>
          </w:tcPr>
          <w:p>
            <w:r/>
            <w:r>
              <w:t>Nam</w:t>
            </w:r>
          </w:p>
        </w:tc>
        <w:tc>
          <w:tcPr>
            <w:tcW w:type="dxa" w:w="2880"/>
          </w:tcPr>
          <w:p>
            <w:r/>
            <w:r>
              <w:t>dầm, cọc, segment, tường chắn</w:t>
            </w:r>
          </w:p>
        </w:tc>
      </w:tr>
      <w:tr>
        <w:tc>
          <w:tcPr>
            <w:tcW w:type="dxa" w:w="2880"/>
          </w:tcPr>
          <w:p>
            <w:r/>
            <w:r>
              <w:t>Phan Vũ Long An/Đồng Nai</w:t>
            </w:r>
          </w:p>
        </w:tc>
        <w:tc>
          <w:tcPr>
            <w:tcW w:type="dxa" w:w="2880"/>
          </w:tcPr>
          <w:p>
            <w:r/>
            <w:r>
              <w:t>Nam</w:t>
            </w:r>
          </w:p>
        </w:tc>
        <w:tc>
          <w:tcPr>
            <w:tcW w:type="dxa" w:w="2880"/>
          </w:tcPr>
          <w:p>
            <w:r/>
            <w:r>
              <w:t>cọc ly tâm, cừ ván</w:t>
            </w:r>
          </w:p>
        </w:tc>
      </w:tr>
      <w:tr>
        <w:tc>
          <w:tcPr>
            <w:tcW w:type="dxa" w:w="2880"/>
          </w:tcPr>
          <w:p>
            <w:r/>
            <w:r>
              <w:t>Đồng Tâm</w:t>
            </w:r>
          </w:p>
        </w:tc>
        <w:tc>
          <w:tcPr>
            <w:tcW w:type="dxa" w:w="2880"/>
          </w:tcPr>
          <w:p>
            <w:r/>
            <w:r>
              <w:t>Nam</w:t>
            </w:r>
          </w:p>
        </w:tc>
        <w:tc>
          <w:tcPr>
            <w:tcW w:type="dxa" w:w="2880"/>
          </w:tcPr>
          <w:p>
            <w:r/>
            <w:r>
              <w:t>bê tông, cọc/cống</w:t>
            </w:r>
          </w:p>
        </w:tc>
      </w:tr>
      <w:tr>
        <w:tc>
          <w:tcPr>
            <w:tcW w:type="dxa" w:w="2880"/>
          </w:tcPr>
          <w:p>
            <w:r/>
            <w:r>
              <w:t>Rạch Chiếc/Thủ Đức và các nhà máy cấu kiện địa phương</w:t>
            </w:r>
          </w:p>
        </w:tc>
        <w:tc>
          <w:tcPr>
            <w:tcW w:type="dxa" w:w="2880"/>
          </w:tcPr>
          <w:p>
            <w:r/>
            <w:r>
              <w:t>Nam</w:t>
            </w:r>
          </w:p>
        </w:tc>
        <w:tc>
          <w:tcPr>
            <w:tcW w:type="dxa" w:w="2880"/>
          </w:tcPr>
          <w:p>
            <w:r/>
            <w:r>
              <w:t>cống, hố ga, cấu kiện hạ tầng</w:t>
            </w:r>
          </w:p>
        </w:tc>
      </w:tr>
    </w:tbl>
    <w:p/>
    <w:p>
      <w:pPr>
        <w:pStyle w:val="Heading2"/>
      </w:pPr>
      <w:r>
        <w:t>Gạch ốp lát, ngói, sứ vệ sinh và kính</w:t>
      </w:r>
    </w:p>
    <w:p>
      <w:pPr>
        <w:pStyle w:val="Heading3"/>
      </w:pPr>
      <w:r>
        <w:t>Secoin</w:t>
      </w:r>
    </w:p>
    <w:p>
      <w:r>
        <w:t>Secoin tập trung vật liệu trang trí gốc xi măng, terrazzo và bê tông mỹ thuật. Mỗi hoa văn/màu cần mã riêng và mẫu chuẩn; tên bộ sưu tập không thay thông số cơ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w:t>
            </w:r>
          </w:p>
        </w:tc>
        <w:tc>
          <w:tcPr>
            <w:tcW w:type="dxa" w:w="2880"/>
          </w:tcPr>
          <w:p>
            <w:r>
              <w:rPr>
                <w:b/>
              </w:rPr>
            </w:r>
            <w:r>
              <w:rPr>
                <w:b/>
              </w:rPr>
              <w:t>Quy cách/hình dạng được doanh nghiệp giới thiệu</w:t>
            </w:r>
          </w:p>
        </w:tc>
        <w:tc>
          <w:tcPr>
            <w:tcW w:type="dxa" w:w="2880"/>
          </w:tcPr>
          <w:p>
            <w:r>
              <w:rPr>
                <w:b/>
              </w:rPr>
            </w:r>
            <w:r>
              <w:rPr>
                <w:b/>
              </w:rPr>
              <w:t>Dữ liệu cần ghi</w:t>
            </w:r>
          </w:p>
        </w:tc>
      </w:tr>
      <w:tr>
        <w:tc>
          <w:tcPr>
            <w:tcW w:type="dxa" w:w="2880"/>
          </w:tcPr>
          <w:p>
            <w:r/>
            <w:r>
              <w:t>Gạch bông cao cấp hình vuông</w:t>
            </w:r>
          </w:p>
        </w:tc>
        <w:tc>
          <w:tcPr>
            <w:tcW w:type="dxa" w:w="2880"/>
          </w:tcPr>
          <w:p>
            <w:r/>
            <w:r>
              <w:t>200 × 200, 300 × 300, 140 × 140 mm và quy cách khác theo dòng</w:t>
            </w:r>
          </w:p>
        </w:tc>
        <w:tc>
          <w:tcPr>
            <w:tcW w:type="dxa" w:w="2880"/>
          </w:tcPr>
          <w:p>
            <w:r/>
            <w:r>
              <w:t>mã hoa văn/màu, dày, lớp mặt, nền xi măng, sai lệch cạnh/góc, hút nước, bền uốn, mài mòn, trượt và lô</w:t>
            </w:r>
          </w:p>
        </w:tc>
      </w:tr>
      <w:tr>
        <w:tc>
          <w:tcPr>
            <w:tcW w:type="dxa" w:w="2880"/>
          </w:tcPr>
          <w:p>
            <w:r/>
            <w:r>
              <w:t>Gạch bông lục giác</w:t>
            </w:r>
          </w:p>
        </w:tc>
        <w:tc>
          <w:tcPr>
            <w:tcW w:type="dxa" w:w="2880"/>
          </w:tcPr>
          <w:p>
            <w:r/>
            <w:r>
              <w:t>200 × 230, 150 × 172, 200 × 300 mm theo trang sản phẩm</w:t>
            </w:r>
          </w:p>
        </w:tc>
        <w:tc>
          <w:tcPr>
            <w:tcW w:type="dxa" w:w="2880"/>
          </w:tcPr>
          <w:p>
            <w:r/>
            <w:r>
              <w:t>kích thước across-flats/đỉnh, chiều dày, module mạch, viên góc/biên và bản đồ lát</w:t>
            </w:r>
          </w:p>
        </w:tc>
      </w:tr>
      <w:tr>
        <w:tc>
          <w:tcPr>
            <w:tcW w:type="dxa" w:w="2880"/>
          </w:tcPr>
          <w:p>
            <w:r/>
            <w:r>
              <w:t>Hình đặc biệt</w:t>
            </w:r>
          </w:p>
        </w:tc>
        <w:tc>
          <w:tcPr>
            <w:tcW w:type="dxa" w:w="2880"/>
          </w:tcPr>
          <w:p>
            <w:r/>
            <w:r>
              <w:t>vảy cá, hình thoi, bát giác và hình khác</w:t>
            </w:r>
          </w:p>
        </w:tc>
        <w:tc>
          <w:tcPr>
            <w:tcW w:type="dxa" w:w="2880"/>
          </w:tcPr>
          <w:p>
            <w:r/>
            <w:r>
              <w:t>file CAD/module, orientation, viên bù, hao hụt cắt và số khuôn</w:t>
            </w:r>
          </w:p>
        </w:tc>
      </w:tr>
      <w:tr>
        <w:tc>
          <w:tcPr>
            <w:tcW w:type="dxa" w:w="2880"/>
          </w:tcPr>
          <w:p>
            <w:r/>
            <w:r>
              <w:t>Gạch bông terrazzo</w:t>
            </w:r>
          </w:p>
        </w:tc>
        <w:tc>
          <w:tcPr>
            <w:tcW w:type="dxa" w:w="2880"/>
          </w:tcPr>
          <w:p>
            <w:r/>
            <w:r>
              <w:t>bề mặt có hạt marble hoặc hạt trai theo mô tả doanh nghiệp</w:t>
            </w:r>
          </w:p>
        </w:tc>
        <w:tc>
          <w:tcPr>
            <w:tcW w:type="dxa" w:w="2880"/>
          </w:tcPr>
          <w:p>
            <w:r/>
            <w:r>
              <w:t>cỡ/màu hạt, xi măng/pigment, hoàn thiện mài/honed, sealer, bền uốn, mài mòn và lô phối màu</w:t>
            </w:r>
          </w:p>
        </w:tc>
      </w:tr>
      <w:tr>
        <w:tc>
          <w:tcPr>
            <w:tcW w:type="dxa" w:w="2880"/>
          </w:tcPr>
          <w:p>
            <w:r/>
            <w:r>
              <w:t>Gạch viền và góc</w:t>
            </w:r>
          </w:p>
        </w:tc>
        <w:tc>
          <w:tcPr>
            <w:tcW w:type="dxa" w:w="2880"/>
          </w:tcPr>
          <w:p>
            <w:r/>
            <w:r>
              <w:t>phụ kiện tạo border/corner cho sàn gạch bông</w:t>
            </w:r>
          </w:p>
        </w:tc>
        <w:tc>
          <w:tcPr>
            <w:tcW w:type="dxa" w:w="2880"/>
          </w:tcPr>
          <w:p>
            <w:r/>
            <w:r>
              <w:t>mã tương thích, kích thước, chiều quay, số lượng theo layout</w:t>
            </w:r>
          </w:p>
        </w:tc>
      </w:tr>
      <w:tr>
        <w:tc>
          <w:tcPr>
            <w:tcW w:type="dxa" w:w="2880"/>
          </w:tcPr>
          <w:p>
            <w:r/>
            <w:r>
              <w:t>Gạch len tường</w:t>
            </w:r>
          </w:p>
        </w:tc>
        <w:tc>
          <w:tcPr>
            <w:tcW w:type="dxa" w:w="2880"/>
          </w:tcPr>
          <w:p>
            <w:r/>
            <w:r>
              <w:t>phụ kiện chân tường</w:t>
            </w:r>
          </w:p>
        </w:tc>
        <w:tc>
          <w:tcPr>
            <w:tcW w:type="dxa" w:w="2880"/>
          </w:tcPr>
          <w:p>
            <w:r/>
            <w:r>
              <w:t>dài × cao × dày, cạnh trên, góc trong/ngoài, mã màu và keo/chà ron</w:t>
            </w:r>
          </w:p>
        </w:tc>
      </w:tr>
      <w:tr>
        <w:tc>
          <w:tcPr>
            <w:tcW w:type="dxa" w:w="2880"/>
          </w:tcPr>
          <w:p>
            <w:r/>
            <w:r>
              <w:t>Terrazzo nội thất</w:t>
            </w:r>
          </w:p>
        </w:tc>
        <w:tc>
          <w:tcPr>
            <w:tcW w:type="dxa" w:w="2880"/>
          </w:tcPr>
          <w:p>
            <w:r/>
            <w:r>
              <w:t>hạt đá, hạt kính, hạt trai và bông terrazzo</w:t>
            </w:r>
          </w:p>
        </w:tc>
        <w:tc>
          <w:tcPr>
            <w:tcW w:type="dxa" w:w="2880"/>
          </w:tcPr>
          <w:p>
            <w:r/>
            <w:r>
              <w:t>trang kỹ thuật nêu các cỡ phổ biến 600 × 600, 500 × 500, 400 × 600, 400 × 400, 300 × 300, 250 × 250, 200 × 200 mm; từng mã phải xác nhận dày và hoàn thiện</w:t>
            </w:r>
          </w:p>
        </w:tc>
      </w:tr>
      <w:tr>
        <w:tc>
          <w:tcPr>
            <w:tcW w:type="dxa" w:w="2880"/>
          </w:tcPr>
          <w:p>
            <w:r/>
            <w:r>
              <w:t>Bậc cầu thang terrazzo</w:t>
            </w:r>
          </w:p>
        </w:tc>
        <w:tc>
          <w:tcPr>
            <w:tcW w:type="dxa" w:w="2880"/>
          </w:tcPr>
          <w:p>
            <w:r/>
            <w:r>
              <w:t>bậc, cổ bậc, chiếu nghỉ theo hệ</w:t>
            </w:r>
          </w:p>
        </w:tc>
        <w:tc>
          <w:tcPr>
            <w:tcW w:type="dxa" w:w="2880"/>
          </w:tcPr>
          <w:p>
            <w:r/>
            <w:r>
              <w:t>dài/rộng/dày, mũi bậc, rãnh chống trượt, cốt thép nếu có, màu/hạt, tải và chi tiết đỡ</w:t>
            </w:r>
          </w:p>
        </w:tc>
      </w:tr>
      <w:tr>
        <w:tc>
          <w:tcPr>
            <w:tcW w:type="dxa" w:w="2880"/>
          </w:tcPr>
          <w:p>
            <w:r/>
            <w:r>
              <w:t>Gạch terrazzo hè đường</w:t>
            </w:r>
          </w:p>
        </w:tc>
        <w:tc>
          <w:tcPr>
            <w:tcW w:type="dxa" w:w="2880"/>
          </w:tcPr>
          <w:p>
            <w:r/>
            <w:r>
              <w:t>kích thước phổ biến 400 × 400 mm; trang tư vấn còn nêu 300 × 300, 500 × 500 và 600 × 600</w:t>
            </w:r>
          </w:p>
        </w:tc>
        <w:tc>
          <w:tcPr>
            <w:tcW w:type="dxa" w:w="2880"/>
          </w:tcPr>
          <w:p>
            <w:r/>
            <w:r>
              <w:t>cường độ, mài mòn, trượt ướt, tải, chiều dày, lớp nền, khe và thoát nước</w:t>
            </w:r>
          </w:p>
        </w:tc>
      </w:tr>
      <w:tr>
        <w:tc>
          <w:tcPr>
            <w:tcW w:type="dxa" w:w="2880"/>
          </w:tcPr>
          <w:p>
            <w:r/>
            <w:r>
              <w:t>Castle Stones/đá bê tông nghệ thuật</w:t>
            </w:r>
          </w:p>
        </w:tc>
        <w:tc>
          <w:tcPr>
            <w:tcW w:type="dxa" w:w="2880"/>
          </w:tcPr>
          <w:p>
            <w:r/>
            <w:r>
              <w:t>vật liệu tạo hình giống đá theo dòng</w:t>
            </w:r>
          </w:p>
        </w:tc>
        <w:tc>
          <w:tcPr>
            <w:tcW w:type="dxa" w:w="2880"/>
          </w:tcPr>
          <w:p>
            <w:r/>
            <w:r>
              <w:t>kích thước, màu, texture, bền nén/uốn, hút nước, freeze-thaw nếu xuất khẩu và keo/vữa</w:t>
            </w:r>
          </w:p>
        </w:tc>
      </w:tr>
      <w:tr>
        <w:tc>
          <w:tcPr>
            <w:tcW w:type="dxa" w:w="2880"/>
          </w:tcPr>
          <w:p>
            <w:r/>
            <w:r>
              <w:t>Ngói màu</w:t>
            </w:r>
          </w:p>
        </w:tc>
        <w:tc>
          <w:tcPr>
            <w:tcW w:type="dxa" w:w="2880"/>
          </w:tcPr>
          <w:p>
            <w:r/>
            <w:r>
              <w:t>ngói bê tông màu và phụ kiện theo hệ</w:t>
            </w:r>
          </w:p>
        </w:tc>
        <w:tc>
          <w:tcPr>
            <w:tcW w:type="dxa" w:w="2880"/>
          </w:tcPr>
          <w:p>
            <w:r/>
            <w:r>
              <w:t>kiểu ngói, kích thước hữu dụng, viên/m², khối lượng, độ dốc, khoảng mè, tải, hút nước, màu và phụ kiện</w:t>
            </w:r>
          </w:p>
        </w:tc>
      </w:tr>
      <w:tr>
        <w:tc>
          <w:tcPr>
            <w:tcW w:type="dxa" w:w="2880"/>
          </w:tcPr>
          <w:p>
            <w:r/>
            <w:r>
              <w:t>Gạch nghệ thuật ngoài trời/gạch hè đường</w:t>
            </w:r>
          </w:p>
        </w:tc>
        <w:tc>
          <w:tcPr>
            <w:tcW w:type="dxa" w:w="2880"/>
          </w:tcPr>
          <w:p>
            <w:r/>
            <w:r>
              <w:t>lát sân, cảnh quan và hạ tầng</w:t>
            </w:r>
          </w:p>
        </w:tc>
        <w:tc>
          <w:tcPr>
            <w:tcW w:type="dxa" w:w="2880"/>
          </w:tcPr>
          <w:p>
            <w:r/>
            <w:r>
              <w:t>cường độ, mài mòn, trượt, hút nước, kích thước, màu, tải và cách lát</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Kiểm soát mẫu</w:t>
            </w:r>
          </w:p>
        </w:tc>
        <w:tc>
          <w:tcPr>
            <w:tcW w:type="dxa" w:w="4320"/>
          </w:tcPr>
          <w:p>
            <w:r>
              <w:rPr>
                <w:b/>
              </w:rPr>
            </w:r>
            <w:r>
              <w:rPr>
                <w:b/>
              </w:rPr>
              <w:t>Yêu cầu</w:t>
            </w:r>
          </w:p>
        </w:tc>
      </w:tr>
      <w:tr>
        <w:tc>
          <w:tcPr>
            <w:tcW w:type="dxa" w:w="4320"/>
          </w:tcPr>
          <w:p>
            <w:r/>
            <w:r>
              <w:t>Mẫu chuẩn</w:t>
            </w:r>
          </w:p>
        </w:tc>
        <w:tc>
          <w:tcPr>
            <w:tcW w:type="dxa" w:w="4320"/>
          </w:tcPr>
          <w:p>
            <w:r/>
            <w:r>
              <w:t>giữ viên đã duyệt có mã, lô, ngày và chữ ký; vật liệu xi măng/đá tự nhiên có thể biến thiên màu</w:t>
            </w:r>
          </w:p>
        </w:tc>
      </w:tr>
      <w:tr>
        <w:tc>
          <w:tcPr>
            <w:tcW w:type="dxa" w:w="4320"/>
          </w:tcPr>
          <w:p>
            <w:r/>
            <w:r>
              <w:t>Layout</w:t>
            </w:r>
          </w:p>
        </w:tc>
        <w:tc>
          <w:tcPr>
            <w:tcW w:type="dxa" w:w="4320"/>
          </w:tcPr>
          <w:p>
            <w:r/>
            <w:r>
              <w:t>bản đồ pattern, chiều quay, viên viền/góc, mạch, điểm bắt đầu và hao hụt</w:t>
            </w:r>
          </w:p>
        </w:tc>
      </w:tr>
      <w:tr>
        <w:tc>
          <w:tcPr>
            <w:tcW w:type="dxa" w:w="4320"/>
          </w:tcPr>
          <w:p>
            <w:r/>
            <w:r>
              <w:t>Thi công</w:t>
            </w:r>
          </w:p>
        </w:tc>
        <w:tc>
          <w:tcPr>
            <w:tcW w:type="dxa" w:w="4320"/>
          </w:tcPr>
          <w:p>
            <w:r/>
            <w:r>
              <w:t>nền phẳng/ẩm, loại keo/vữa, back-buttering, mạch, chà ron, vệ sinh và sealer</w:t>
            </w:r>
          </w:p>
        </w:tc>
      </w:tr>
      <w:tr>
        <w:tc>
          <w:tcPr>
            <w:tcW w:type="dxa" w:w="4320"/>
          </w:tcPr>
          <w:p>
            <w:r/>
            <w:r>
              <w:t>Nghiệm thu</w:t>
            </w:r>
          </w:p>
        </w:tc>
        <w:tc>
          <w:tcPr>
            <w:tcW w:type="dxa" w:w="4320"/>
          </w:tcPr>
          <w:p>
            <w:r/>
            <w:r>
              <w:t>kích thước, cong vênh, sứt cạnh, chênh màu theo phạm vi mẫu, độ rỗng dưới viên, độ phẳng và trượt</w:t>
            </w:r>
          </w:p>
        </w:tc>
      </w:tr>
    </w:tbl>
    <w:p/>
    <w:p>
      <w:r>
        <w:rPr>
          <w:b/>
        </w:rPr>
        <w:t>Nguồn:</w:t>
      </w:r>
      <w:r>
        <w:t xml:space="preserve"> </w:t>
      </w:r>
      <w:r>
        <w:rPr>
          <w:u w:val="single"/>
        </w:rPr>
        <w:t>Secoin</w:t>
      </w:r>
      <w:r>
        <w:rPr>
          <w:sz w:val="16"/>
        </w:rPr>
        <w:t xml:space="preserve"> (https://www.secoin.vn/)</w:t>
      </w:r>
      <w:r>
        <w:t xml:space="preserve">, </w:t>
      </w:r>
      <w:r>
        <w:rPr>
          <w:u w:val="single"/>
        </w:rPr>
        <w:t>gạch bông cao cấp</w:t>
      </w:r>
      <w:r>
        <w:rPr>
          <w:sz w:val="16"/>
        </w:rPr>
        <w:t xml:space="preserve"> (https://secoin.com/gach-bong-cao-cap/)</w:t>
      </w:r>
      <w:r>
        <w:t xml:space="preserve">, </w:t>
      </w:r>
      <w:r>
        <w:rPr>
          <w:u w:val="single"/>
        </w:rPr>
        <w:t>quy cách gạch bông</w:t>
      </w:r>
      <w:r>
        <w:rPr>
          <w:sz w:val="16"/>
        </w:rPr>
        <w:t xml:space="preserve"> (https://secoin.com/blog/kinh-nghiem-lua-chon-kich-thuoc-gach-bong)</w:t>
      </w:r>
      <w:r>
        <w:t xml:space="preserve">, </w:t>
      </w:r>
      <w:r>
        <w:rPr>
          <w:u w:val="single"/>
        </w:rPr>
        <w:t>quy cách terrazzo</w:t>
      </w:r>
      <w:r>
        <w:rPr>
          <w:sz w:val="16"/>
        </w:rPr>
        <w:t xml:space="preserve"> (https://secoin.com/tu-van/cac-loai-gach-terrazzo-va-gach-nghe-thuat-duoc-san-xuat-bang-cong-nghe-ep-kin-hoi-tu-italia.html)</w:t>
      </w:r>
      <w:r>
        <w:t xml:space="preserve">, </w:t>
      </w:r>
      <w:r>
        <w:rPr>
          <w:u w:val="single"/>
        </w:rPr>
        <w:t>gạch hè terrazzo</w:t>
      </w:r>
      <w:r>
        <w:rPr>
          <w:sz w:val="16"/>
        </w:rPr>
        <w:t xml:space="preserve"> (https://secoin.com/blog/gach-lat-san-terrazo)</w:t>
      </w:r>
      <w:r>
        <w:t>.</w:t>
      </w:r>
    </w:p>
    <w:p>
      <w:pPr>
        <w:pStyle w:val="Heading3"/>
      </w:pPr>
      <w:r>
        <w:t>Doanh nghiệp gạch–sứ–kính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nghiệp/nhãn hiệu</w:t>
            </w:r>
          </w:p>
        </w:tc>
        <w:tc>
          <w:tcPr>
            <w:tcW w:type="dxa" w:w="2880"/>
          </w:tcPr>
          <w:p>
            <w:r>
              <w:rPr>
                <w:b/>
              </w:rPr>
            </w:r>
            <w:r>
              <w:rPr>
                <w:b/>
              </w:rPr>
              <w:t>Vùng gốc/cơ sở</w:t>
            </w:r>
          </w:p>
        </w:tc>
        <w:tc>
          <w:tcPr>
            <w:tcW w:type="dxa" w:w="2880"/>
          </w:tcPr>
          <w:p>
            <w:r>
              <w:rPr>
                <w:b/>
              </w:rPr>
            </w:r>
            <w:r>
              <w:rPr>
                <w:b/>
              </w:rPr>
              <w:t>Sản phẩm chính</w:t>
            </w:r>
          </w:p>
        </w:tc>
      </w:tr>
      <w:tr>
        <w:tc>
          <w:tcPr>
            <w:tcW w:type="dxa" w:w="2880"/>
          </w:tcPr>
          <w:p>
            <w:r/>
            <w:r>
              <w:t>CMC Tiles</w:t>
            </w:r>
          </w:p>
        </w:tc>
        <w:tc>
          <w:tcPr>
            <w:tcW w:type="dxa" w:w="2880"/>
          </w:tcPr>
          <w:p>
            <w:r/>
            <w:r>
              <w:t>Bắc</w:t>
            </w:r>
          </w:p>
        </w:tc>
        <w:tc>
          <w:tcPr>
            <w:tcW w:type="dxa" w:w="2880"/>
          </w:tcPr>
          <w:p>
            <w:r/>
            <w:r>
              <w:t>gạch ceramic/porcelain</w:t>
            </w:r>
          </w:p>
        </w:tc>
      </w:tr>
      <w:tr>
        <w:tc>
          <w:tcPr>
            <w:tcW w:type="dxa" w:w="2880"/>
          </w:tcPr>
          <w:p>
            <w:r/>
            <w:r>
              <w:t>Catalan</w:t>
            </w:r>
          </w:p>
        </w:tc>
        <w:tc>
          <w:tcPr>
            <w:tcW w:type="dxa" w:w="2880"/>
          </w:tcPr>
          <w:p>
            <w:r/>
            <w:r>
              <w:t>Bắc</w:t>
            </w:r>
          </w:p>
        </w:tc>
        <w:tc>
          <w:tcPr>
            <w:tcW w:type="dxa" w:w="2880"/>
          </w:tcPr>
          <w:p>
            <w:r/>
            <w:r>
              <w:t>gạch ốp lát</w:t>
            </w:r>
          </w:p>
        </w:tc>
      </w:tr>
      <w:tr>
        <w:tc>
          <w:tcPr>
            <w:tcW w:type="dxa" w:w="2880"/>
          </w:tcPr>
          <w:p>
            <w:r/>
            <w:r>
              <w:t>TASA</w:t>
            </w:r>
          </w:p>
        </w:tc>
        <w:tc>
          <w:tcPr>
            <w:tcW w:type="dxa" w:w="2880"/>
          </w:tcPr>
          <w:p>
            <w:r/>
            <w:r>
              <w:t>Bắc</w:t>
            </w:r>
          </w:p>
        </w:tc>
        <w:tc>
          <w:tcPr>
            <w:tcW w:type="dxa" w:w="2880"/>
          </w:tcPr>
          <w:p>
            <w:r/>
            <w:r>
              <w:t>gạch ốp lát</w:t>
            </w:r>
          </w:p>
        </w:tc>
      </w:tr>
      <w:tr>
        <w:tc>
          <w:tcPr>
            <w:tcW w:type="dxa" w:w="2880"/>
          </w:tcPr>
          <w:p>
            <w:r/>
            <w:r>
              <w:t>Vitto</w:t>
            </w:r>
          </w:p>
        </w:tc>
        <w:tc>
          <w:tcPr>
            <w:tcW w:type="dxa" w:w="2880"/>
          </w:tcPr>
          <w:p>
            <w:r/>
            <w:r>
              <w:t>Bắc/Trung theo hệ thống</w:t>
            </w:r>
          </w:p>
        </w:tc>
        <w:tc>
          <w:tcPr>
            <w:tcW w:type="dxa" w:w="2880"/>
          </w:tcPr>
          <w:p>
            <w:r/>
            <w:r>
              <w:t>gạch ốp lát</w:t>
            </w:r>
          </w:p>
        </w:tc>
      </w:tr>
      <w:tr>
        <w:tc>
          <w:tcPr>
            <w:tcW w:type="dxa" w:w="2880"/>
          </w:tcPr>
          <w:p>
            <w:r/>
            <w:r>
              <w:t>Thạch Bàn</w:t>
            </w:r>
          </w:p>
        </w:tc>
        <w:tc>
          <w:tcPr>
            <w:tcW w:type="dxa" w:w="2880"/>
          </w:tcPr>
          <w:p>
            <w:r/>
            <w:r>
              <w:t>Bắc</w:t>
            </w:r>
          </w:p>
        </w:tc>
        <w:tc>
          <w:tcPr>
            <w:tcW w:type="dxa" w:w="2880"/>
          </w:tcPr>
          <w:p>
            <w:r/>
            <w:r>
              <w:t>gạch granite/ceramic</w:t>
            </w:r>
          </w:p>
        </w:tc>
      </w:tr>
      <w:tr>
        <w:tc>
          <w:tcPr>
            <w:tcW w:type="dxa" w:w="2880"/>
          </w:tcPr>
          <w:p>
            <w:r/>
            <w:r>
              <w:t>Mikado</w:t>
            </w:r>
          </w:p>
        </w:tc>
        <w:tc>
          <w:tcPr>
            <w:tcW w:type="dxa" w:w="2880"/>
          </w:tcPr>
          <w:p>
            <w:r/>
            <w:r>
              <w:t>Bắc</w:t>
            </w:r>
          </w:p>
        </w:tc>
        <w:tc>
          <w:tcPr>
            <w:tcW w:type="dxa" w:w="2880"/>
          </w:tcPr>
          <w:p>
            <w:r/>
            <w:r>
              <w:t>gạch ốp lát</w:t>
            </w:r>
          </w:p>
        </w:tc>
      </w:tr>
      <w:tr>
        <w:tc>
          <w:tcPr>
            <w:tcW w:type="dxa" w:w="2880"/>
          </w:tcPr>
          <w:p>
            <w:r/>
            <w:r>
              <w:t>Hoàn Mỹ</w:t>
            </w:r>
          </w:p>
        </w:tc>
        <w:tc>
          <w:tcPr>
            <w:tcW w:type="dxa" w:w="2880"/>
          </w:tcPr>
          <w:p>
            <w:r/>
            <w:r>
              <w:t>Trung/Bắc theo hệ thống</w:t>
            </w:r>
          </w:p>
        </w:tc>
        <w:tc>
          <w:tcPr>
            <w:tcW w:type="dxa" w:w="2880"/>
          </w:tcPr>
          <w:p>
            <w:r/>
            <w:r>
              <w:t>gạch ốp lát</w:t>
            </w:r>
          </w:p>
        </w:tc>
      </w:tr>
      <w:tr>
        <w:tc>
          <w:tcPr>
            <w:tcW w:type="dxa" w:w="2880"/>
          </w:tcPr>
          <w:p>
            <w:r/>
            <w:r>
              <w:t>Taicera</w:t>
            </w:r>
          </w:p>
        </w:tc>
        <w:tc>
          <w:tcPr>
            <w:tcW w:type="dxa" w:w="2880"/>
          </w:tcPr>
          <w:p>
            <w:r/>
            <w:r>
              <w:t>Nam</w:t>
            </w:r>
          </w:p>
        </w:tc>
        <w:tc>
          <w:tcPr>
            <w:tcW w:type="dxa" w:w="2880"/>
          </w:tcPr>
          <w:p>
            <w:r/>
            <w:r>
              <w:t>gạch porcelain/ceramic</w:t>
            </w:r>
          </w:p>
        </w:tc>
      </w:tr>
      <w:tr>
        <w:tc>
          <w:tcPr>
            <w:tcW w:type="dxa" w:w="2880"/>
          </w:tcPr>
          <w:p>
            <w:r/>
            <w:r>
              <w:t>PRIME</w:t>
            </w:r>
          </w:p>
        </w:tc>
        <w:tc>
          <w:tcPr>
            <w:tcW w:type="dxa" w:w="2880"/>
          </w:tcPr>
          <w:p>
            <w:r/>
            <w:r>
              <w:t>Bắc</w:t>
            </w:r>
          </w:p>
        </w:tc>
        <w:tc>
          <w:tcPr>
            <w:tcW w:type="dxa" w:w="2880"/>
          </w:tcPr>
          <w:p>
            <w:r/>
            <w:r>
              <w:t>gạch, keo, thiết bị</w:t>
            </w:r>
          </w:p>
        </w:tc>
      </w:tr>
      <w:tr>
        <w:tc>
          <w:tcPr>
            <w:tcW w:type="dxa" w:w="2880"/>
          </w:tcPr>
          <w:p>
            <w:r/>
            <w:r>
              <w:t>Đồng Tâm</w:t>
            </w:r>
          </w:p>
        </w:tc>
        <w:tc>
          <w:tcPr>
            <w:tcW w:type="dxa" w:w="2880"/>
          </w:tcPr>
          <w:p>
            <w:r/>
            <w:r>
              <w:t>Nam</w:t>
            </w:r>
          </w:p>
        </w:tc>
        <w:tc>
          <w:tcPr>
            <w:tcW w:type="dxa" w:w="2880"/>
          </w:tcPr>
          <w:p>
            <w:r/>
            <w:r>
              <w:t>gạch, ngói, sứ</w:t>
            </w:r>
          </w:p>
        </w:tc>
      </w:tr>
      <w:tr>
        <w:tc>
          <w:tcPr>
            <w:tcW w:type="dxa" w:w="2880"/>
          </w:tcPr>
          <w:p>
            <w:r/>
            <w:r>
              <w:t>Secoin</w:t>
            </w:r>
          </w:p>
        </w:tc>
        <w:tc>
          <w:tcPr>
            <w:tcW w:type="dxa" w:w="2880"/>
          </w:tcPr>
          <w:p>
            <w:r/>
            <w:r>
              <w:t>nhiều cơ sở</w:t>
            </w:r>
          </w:p>
        </w:tc>
        <w:tc>
          <w:tcPr>
            <w:tcW w:type="dxa" w:w="2880"/>
          </w:tcPr>
          <w:p>
            <w:r/>
            <w:r>
              <w:t>gạch bông/terrazzo/ngói</w:t>
            </w:r>
          </w:p>
        </w:tc>
      </w:tr>
      <w:tr>
        <w:tc>
          <w:tcPr>
            <w:tcW w:type="dxa" w:w="2880"/>
          </w:tcPr>
          <w:p>
            <w:r/>
            <w:r>
              <w:t>Viglacera</w:t>
            </w:r>
          </w:p>
        </w:tc>
        <w:tc>
          <w:tcPr>
            <w:tcW w:type="dxa" w:w="2880"/>
          </w:tcPr>
          <w:p>
            <w:r/>
            <w:r>
              <w:t>Bắc và mạng lưới</w:t>
            </w:r>
          </w:p>
        </w:tc>
        <w:tc>
          <w:tcPr>
            <w:tcW w:type="dxa" w:w="2880"/>
          </w:tcPr>
          <w:p>
            <w:r/>
            <w:r>
              <w:t>gạch, sứ, kính</w:t>
            </w:r>
          </w:p>
        </w:tc>
      </w:tr>
      <w:tr>
        <w:tc>
          <w:tcPr>
            <w:tcW w:type="dxa" w:w="2880"/>
          </w:tcPr>
          <w:p>
            <w:r/>
            <w:r>
              <w:t>TOTO Việt Nam</w:t>
            </w:r>
          </w:p>
        </w:tc>
        <w:tc>
          <w:tcPr>
            <w:tcW w:type="dxa" w:w="2880"/>
          </w:tcPr>
          <w:p>
            <w:r/>
            <w:r>
              <w:t>Bắc</w:t>
            </w:r>
          </w:p>
        </w:tc>
        <w:tc>
          <w:tcPr>
            <w:tcW w:type="dxa" w:w="2880"/>
          </w:tcPr>
          <w:p>
            <w:r/>
            <w:r>
              <w:t>sứ vệ sinh, sen vòi, thiết bị điện tử</w:t>
            </w:r>
          </w:p>
        </w:tc>
      </w:tr>
      <w:tr>
        <w:tc>
          <w:tcPr>
            <w:tcW w:type="dxa" w:w="2880"/>
          </w:tcPr>
          <w:p>
            <w:r/>
            <w:r>
              <w:t>LIXIL/INAX</w:t>
            </w:r>
          </w:p>
        </w:tc>
        <w:tc>
          <w:tcPr>
            <w:tcW w:type="dxa" w:w="2880"/>
          </w:tcPr>
          <w:p>
            <w:r/>
            <w:r>
              <w:t>Bắc và mạng lưới toàn quốc</w:t>
            </w:r>
          </w:p>
        </w:tc>
        <w:tc>
          <w:tcPr>
            <w:tcW w:type="dxa" w:w="2880"/>
          </w:tcPr>
          <w:p>
            <w:r/>
            <w:r>
              <w:t>sứ, sen vòi, gạch kiến trúc</w:t>
            </w:r>
          </w:p>
        </w:tc>
      </w:tr>
    </w:tbl>
    <w:p/>
    <w:p>
      <w:pPr>
        <w:pStyle w:val="Heading2"/>
      </w:pPr>
      <w:r>
        <w:t>Tấm thạch cao, xi măng sợi, panel và cách nhiệt</w:t>
      </w:r>
    </w:p>
    <w:p>
      <w:pPr>
        <w:pStyle w:val="Heading3"/>
      </w:pPr>
      <w:r>
        <w:t>Doanh nghiệp tấm nhẹ và cách nhiệt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nghiệp/nhãn hiệu</w:t>
            </w:r>
          </w:p>
        </w:tc>
        <w:tc>
          <w:tcPr>
            <w:tcW w:type="dxa" w:w="2880"/>
          </w:tcPr>
          <w:p>
            <w:r>
              <w:rPr>
                <w:b/>
              </w:rPr>
            </w:r>
            <w:r>
              <w:rPr>
                <w:b/>
              </w:rPr>
              <w:t>Sản phẩm</w:t>
            </w:r>
          </w:p>
        </w:tc>
        <w:tc>
          <w:tcPr>
            <w:tcW w:type="dxa" w:w="2880"/>
          </w:tcPr>
          <w:p>
            <w:r>
              <w:rPr>
                <w:b/>
              </w:rPr>
            </w:r>
            <w:r>
              <w:rPr>
                <w:b/>
              </w:rPr>
              <w:t>Vị trí thị trường</w:t>
            </w:r>
          </w:p>
        </w:tc>
      </w:tr>
      <w:tr>
        <w:tc>
          <w:tcPr>
            <w:tcW w:type="dxa" w:w="2880"/>
          </w:tcPr>
          <w:p>
            <w:r/>
            <w:r>
              <w:t>Vĩnh Tường–Gyproc</w:t>
            </w:r>
          </w:p>
        </w:tc>
        <w:tc>
          <w:tcPr>
            <w:tcW w:type="dxa" w:w="2880"/>
          </w:tcPr>
          <w:p>
            <w:r/>
            <w:r>
              <w:t>khung, tấm thạch cao, hệ trần/vách</w:t>
            </w:r>
          </w:p>
        </w:tc>
        <w:tc>
          <w:tcPr>
            <w:tcW w:type="dxa" w:w="2880"/>
          </w:tcPr>
          <w:p>
            <w:r/>
            <w:r>
              <w:t>toàn quốc</w:t>
            </w:r>
          </w:p>
        </w:tc>
      </w:tr>
      <w:tr>
        <w:tc>
          <w:tcPr>
            <w:tcW w:type="dxa" w:w="2880"/>
          </w:tcPr>
          <w:p>
            <w:r/>
            <w:r>
              <w:t>DURAflex</w:t>
            </w:r>
          </w:p>
        </w:tc>
        <w:tc>
          <w:tcPr>
            <w:tcW w:type="dxa" w:w="2880"/>
          </w:tcPr>
          <w:p>
            <w:r/>
            <w:r>
              <w:t>tấm xi măng sợi</w:t>
            </w:r>
          </w:p>
        </w:tc>
        <w:tc>
          <w:tcPr>
            <w:tcW w:type="dxa" w:w="2880"/>
          </w:tcPr>
          <w:p>
            <w:r/>
            <w:r>
              <w:t>toàn quốc</w:t>
            </w:r>
          </w:p>
        </w:tc>
      </w:tr>
      <w:tr>
        <w:tc>
          <w:tcPr>
            <w:tcW w:type="dxa" w:w="2880"/>
          </w:tcPr>
          <w:p>
            <w:r/>
            <w:r>
              <w:t>Knauf</w:t>
            </w:r>
          </w:p>
        </w:tc>
        <w:tc>
          <w:tcPr>
            <w:tcW w:type="dxa" w:w="2880"/>
          </w:tcPr>
          <w:p>
            <w:r/>
            <w:r>
              <w:t>tấm thạch cao, khung/hệ</w:t>
            </w:r>
          </w:p>
        </w:tc>
        <w:tc>
          <w:tcPr>
            <w:tcW w:type="dxa" w:w="2880"/>
          </w:tcPr>
          <w:p>
            <w:r/>
            <w:r>
              <w:t>toàn quốc</w:t>
            </w:r>
          </w:p>
        </w:tc>
      </w:tr>
      <w:tr>
        <w:tc>
          <w:tcPr>
            <w:tcW w:type="dxa" w:w="2880"/>
          </w:tcPr>
          <w:p>
            <w:r/>
            <w:r>
              <w:t>Panel Phương Nam</w:t>
            </w:r>
          </w:p>
        </w:tc>
        <w:tc>
          <w:tcPr>
            <w:tcW w:type="dxa" w:w="2880"/>
          </w:tcPr>
          <w:p>
            <w:r/>
            <w:r>
              <w:t>PIR/PUR/EPS/rockwool panel</w:t>
            </w:r>
          </w:p>
        </w:tc>
        <w:tc>
          <w:tcPr>
            <w:tcW w:type="dxa" w:w="2880"/>
          </w:tcPr>
          <w:p>
            <w:r/>
            <w:r>
              <w:t>Bắc–Nam</w:t>
            </w:r>
          </w:p>
        </w:tc>
      </w:tr>
      <w:tr>
        <w:tc>
          <w:tcPr>
            <w:tcW w:type="dxa" w:w="2880"/>
          </w:tcPr>
          <w:p>
            <w:r/>
            <w:r>
              <w:t>ROCKWOOL</w:t>
            </w:r>
          </w:p>
        </w:tc>
        <w:tc>
          <w:tcPr>
            <w:tcW w:type="dxa" w:w="2880"/>
          </w:tcPr>
          <w:p>
            <w:r/>
            <w:r>
              <w:t>bông khoáng</w:t>
            </w:r>
          </w:p>
        </w:tc>
        <w:tc>
          <w:tcPr>
            <w:tcW w:type="dxa" w:w="2880"/>
          </w:tcPr>
          <w:p>
            <w:r/>
            <w:r>
              <w:t>dự án toàn quốc, xuất xứ tùy lô</w:t>
            </w:r>
          </w:p>
        </w:tc>
      </w:tr>
      <w:tr>
        <w:tc>
          <w:tcPr>
            <w:tcW w:type="dxa" w:w="2880"/>
          </w:tcPr>
          <w:p>
            <w:r/>
            <w:r>
              <w:t>Cát Tường</w:t>
            </w:r>
          </w:p>
        </w:tc>
        <w:tc>
          <w:tcPr>
            <w:tcW w:type="dxa" w:w="2880"/>
          </w:tcPr>
          <w:p>
            <w:r/>
            <w:r>
              <w:t>túi khí/màng và vật liệu cách nhiệt</w:t>
            </w:r>
          </w:p>
        </w:tc>
        <w:tc>
          <w:tcPr>
            <w:tcW w:type="dxa" w:w="2880"/>
          </w:tcPr>
          <w:p>
            <w:r/>
            <w:r>
              <w:t>toàn quốc</w:t>
            </w:r>
          </w:p>
        </w:tc>
      </w:tr>
      <w:tr>
        <w:tc>
          <w:tcPr>
            <w:tcW w:type="dxa" w:w="2880"/>
          </w:tcPr>
          <w:p>
            <w:r/>
            <w:r>
              <w:t>các nhà sản xuất panel khu công nghiệp vùng</w:t>
            </w:r>
          </w:p>
        </w:tc>
        <w:tc>
          <w:tcPr>
            <w:tcW w:type="dxa" w:w="2880"/>
          </w:tcPr>
          <w:p>
            <w:r/>
            <w:r>
              <w:t>EPS/PU/PIR panel</w:t>
            </w:r>
          </w:p>
        </w:tc>
        <w:tc>
          <w:tcPr>
            <w:tcW w:type="dxa" w:w="2880"/>
          </w:tcPr>
          <w:p>
            <w:r/>
            <w:r>
              <w:t>theo vùng</w:t>
            </w:r>
          </w:p>
        </w:tc>
      </w:tr>
    </w:tbl>
    <w:p/>
    <w:p>
      <w:pPr>
        <w:pStyle w:val="Heading2"/>
      </w:pPr>
      <w:r>
        <w:t>Hóa chất xây dựng, keo, chống thấm và sơn</w:t>
      </w:r>
    </w:p>
    <w:p>
      <w:pPr>
        <w:pStyle w:val="Heading3"/>
      </w:pPr>
      <w:r>
        <w:t>Doanh nghiệp hóa chất và sơn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nghiệp/nhãn hiệu</w:t>
            </w:r>
          </w:p>
        </w:tc>
        <w:tc>
          <w:tcPr>
            <w:tcW w:type="dxa" w:w="2880"/>
          </w:tcPr>
          <w:p>
            <w:r>
              <w:rPr>
                <w:b/>
              </w:rPr>
            </w:r>
            <w:r>
              <w:rPr>
                <w:b/>
              </w:rPr>
              <w:t>Nhóm sản phẩm</w:t>
            </w:r>
          </w:p>
        </w:tc>
        <w:tc>
          <w:tcPr>
            <w:tcW w:type="dxa" w:w="2880"/>
          </w:tcPr>
          <w:p>
            <w:r>
              <w:rPr>
                <w:b/>
              </w:rPr>
            </w:r>
            <w:r>
              <w:rPr>
                <w:b/>
              </w:rPr>
              <w:t>Cấp dùng</w:t>
            </w:r>
          </w:p>
        </w:tc>
      </w:tr>
      <w:tr>
        <w:tc>
          <w:tcPr>
            <w:tcW w:type="dxa" w:w="2880"/>
          </w:tcPr>
          <w:p>
            <w:r/>
            <w:r>
              <w:t>Sika</w:t>
            </w:r>
          </w:p>
        </w:tc>
        <w:tc>
          <w:tcPr>
            <w:tcW w:type="dxa" w:w="2880"/>
          </w:tcPr>
          <w:p>
            <w:r/>
            <w:r>
              <w:t>phụ gia, chống thấm, grout, sàn, sealant</w:t>
            </w:r>
          </w:p>
        </w:tc>
        <w:tc>
          <w:tcPr>
            <w:tcW w:type="dxa" w:w="2880"/>
          </w:tcPr>
          <w:p>
            <w:r/>
            <w:r>
              <w:t>dân dụng–hạ tầng</w:t>
            </w:r>
          </w:p>
        </w:tc>
      </w:tr>
      <w:tr>
        <w:tc>
          <w:tcPr>
            <w:tcW w:type="dxa" w:w="2880"/>
          </w:tcPr>
          <w:p>
            <w:r/>
            <w:r>
              <w:t>Mapei</w:t>
            </w:r>
          </w:p>
        </w:tc>
        <w:tc>
          <w:tcPr>
            <w:tcW w:type="dxa" w:w="2880"/>
          </w:tcPr>
          <w:p>
            <w:r/>
            <w:r>
              <w:t>keo, chống thấm, phụ gia, sàn, công trình ngầm</w:t>
            </w:r>
          </w:p>
        </w:tc>
        <w:tc>
          <w:tcPr>
            <w:tcW w:type="dxa" w:w="2880"/>
          </w:tcPr>
          <w:p>
            <w:r/>
            <w:r>
              <w:t>dự án</w:t>
            </w:r>
          </w:p>
        </w:tc>
      </w:tr>
      <w:tr>
        <w:tc>
          <w:tcPr>
            <w:tcW w:type="dxa" w:w="2880"/>
          </w:tcPr>
          <w:p>
            <w:r/>
            <w:r>
              <w:t>Weber</w:t>
            </w:r>
          </w:p>
        </w:tc>
        <w:tc>
          <w:tcPr>
            <w:tcW w:type="dxa" w:w="2880"/>
          </w:tcPr>
          <w:p>
            <w:r/>
            <w:r>
              <w:t>keo/chà ron, chống thấm, silicone</w:t>
            </w:r>
          </w:p>
        </w:tc>
        <w:tc>
          <w:tcPr>
            <w:tcW w:type="dxa" w:w="2880"/>
          </w:tcPr>
          <w:p>
            <w:r/>
            <w:r>
              <w:t>hoàn thiện</w:t>
            </w:r>
          </w:p>
        </w:tc>
      </w:tr>
      <w:tr>
        <w:tc>
          <w:tcPr>
            <w:tcW w:type="dxa" w:w="2880"/>
          </w:tcPr>
          <w:p>
            <w:r/>
            <w:r>
              <w:t>KOVA</w:t>
            </w:r>
          </w:p>
        </w:tc>
        <w:tc>
          <w:tcPr>
            <w:tcW w:type="dxa" w:w="2880"/>
          </w:tcPr>
          <w:p>
            <w:r/>
            <w:r>
              <w:t>sơn, chống thấm, sàn</w:t>
            </w:r>
          </w:p>
        </w:tc>
        <w:tc>
          <w:tcPr>
            <w:tcW w:type="dxa" w:w="2880"/>
          </w:tcPr>
          <w:p>
            <w:r/>
            <w:r>
              <w:t>dân dụng–dự án</w:t>
            </w:r>
          </w:p>
        </w:tc>
      </w:tr>
      <w:tr>
        <w:tc>
          <w:tcPr>
            <w:tcW w:type="dxa" w:w="2880"/>
          </w:tcPr>
          <w:p>
            <w:r/>
            <w:r>
              <w:t>Nippon Paint</w:t>
            </w:r>
          </w:p>
        </w:tc>
        <w:tc>
          <w:tcPr>
            <w:tcW w:type="dxa" w:w="2880"/>
          </w:tcPr>
          <w:p>
            <w:r/>
            <w:r>
              <w:t>trang trí, công nghiệp</w:t>
            </w:r>
          </w:p>
        </w:tc>
        <w:tc>
          <w:tcPr>
            <w:tcW w:type="dxa" w:w="2880"/>
          </w:tcPr>
          <w:p>
            <w:r/>
            <w:r>
              <w:t>toàn quốc</w:t>
            </w:r>
          </w:p>
        </w:tc>
      </w:tr>
      <w:tr>
        <w:tc>
          <w:tcPr>
            <w:tcW w:type="dxa" w:w="2880"/>
          </w:tcPr>
          <w:p>
            <w:r/>
            <w:r>
              <w:t>AkzoNobel/Dulux</w:t>
            </w:r>
          </w:p>
        </w:tc>
        <w:tc>
          <w:tcPr>
            <w:tcW w:type="dxa" w:w="2880"/>
          </w:tcPr>
          <w:p>
            <w:r/>
            <w:r>
              <w:t>trang trí, dự án, lớp phủ</w:t>
            </w:r>
          </w:p>
        </w:tc>
        <w:tc>
          <w:tcPr>
            <w:tcW w:type="dxa" w:w="2880"/>
          </w:tcPr>
          <w:p>
            <w:r/>
            <w:r>
              <w:t>toàn quốc</w:t>
            </w:r>
          </w:p>
        </w:tc>
      </w:tr>
      <w:tr>
        <w:tc>
          <w:tcPr>
            <w:tcW w:type="dxa" w:w="2880"/>
          </w:tcPr>
          <w:p>
            <w:r/>
            <w:r>
              <w:t>Jotun</w:t>
            </w:r>
          </w:p>
        </w:tc>
        <w:tc>
          <w:tcPr>
            <w:tcW w:type="dxa" w:w="2880"/>
          </w:tcPr>
          <w:p>
            <w:r/>
            <w:r>
              <w:t>trang trí, bảo vệ, hàng hải, powder</w:t>
            </w:r>
          </w:p>
        </w:tc>
        <w:tc>
          <w:tcPr>
            <w:tcW w:type="dxa" w:w="2880"/>
          </w:tcPr>
          <w:p>
            <w:r/>
            <w:r>
              <w:t>toàn quốc</w:t>
            </w:r>
          </w:p>
        </w:tc>
      </w:tr>
      <w:tr>
        <w:tc>
          <w:tcPr>
            <w:tcW w:type="dxa" w:w="2880"/>
          </w:tcPr>
          <w:p>
            <w:r/>
            <w:r>
              <w:t>TOA</w:t>
            </w:r>
          </w:p>
        </w:tc>
        <w:tc>
          <w:tcPr>
            <w:tcW w:type="dxa" w:w="2880"/>
          </w:tcPr>
          <w:p>
            <w:r/>
            <w:r>
              <w:t>sơn trang trí và lớp phủ</w:t>
            </w:r>
          </w:p>
        </w:tc>
        <w:tc>
          <w:tcPr>
            <w:tcW w:type="dxa" w:w="2880"/>
          </w:tcPr>
          <w:p>
            <w:r/>
            <w:r>
              <w:t>toàn quốc</w:t>
            </w:r>
          </w:p>
        </w:tc>
      </w:tr>
      <w:tr>
        <w:tc>
          <w:tcPr>
            <w:tcW w:type="dxa" w:w="2880"/>
          </w:tcPr>
          <w:p>
            <w:r/>
            <w:r>
              <w:t>4 Oranges/Mykolor</w:t>
            </w:r>
          </w:p>
        </w:tc>
        <w:tc>
          <w:tcPr>
            <w:tcW w:type="dxa" w:w="2880"/>
          </w:tcPr>
          <w:p>
            <w:r/>
            <w:r>
              <w:t>sơn trang trí</w:t>
            </w:r>
          </w:p>
        </w:tc>
        <w:tc>
          <w:tcPr>
            <w:tcW w:type="dxa" w:w="2880"/>
          </w:tcPr>
          <w:p>
            <w:r/>
            <w:r>
              <w:t>toàn quốc</w:t>
            </w:r>
          </w:p>
        </w:tc>
      </w:tr>
      <w:tr>
        <w:tc>
          <w:tcPr>
            <w:tcW w:type="dxa" w:w="2880"/>
          </w:tcPr>
          <w:p>
            <w:r/>
            <w:r>
              <w:t>Bestmix</w:t>
            </w:r>
          </w:p>
        </w:tc>
        <w:tc>
          <w:tcPr>
            <w:tcW w:type="dxa" w:w="2880"/>
          </w:tcPr>
          <w:p>
            <w:r/>
            <w:r>
              <w:t>hóa chất xây dựng</w:t>
            </w:r>
          </w:p>
        </w:tc>
        <w:tc>
          <w:tcPr>
            <w:tcW w:type="dxa" w:w="2880"/>
          </w:tcPr>
          <w:p>
            <w:r/>
            <w:r>
              <w:t>Nam/toàn quốc</w:t>
            </w:r>
          </w:p>
        </w:tc>
      </w:tr>
      <w:tr>
        <w:tc>
          <w:tcPr>
            <w:tcW w:type="dxa" w:w="2880"/>
          </w:tcPr>
          <w:p>
            <w:r/>
            <w:r>
              <w:t>Neomax</w:t>
            </w:r>
          </w:p>
        </w:tc>
        <w:tc>
          <w:tcPr>
            <w:tcW w:type="dxa" w:w="2880"/>
          </w:tcPr>
          <w:p>
            <w:r/>
            <w:r>
              <w:t>chống thấm và sàn</w:t>
            </w:r>
          </w:p>
        </w:tc>
        <w:tc>
          <w:tcPr>
            <w:tcW w:type="dxa" w:w="2880"/>
          </w:tcPr>
          <w:p>
            <w:r/>
            <w:r>
              <w:t>Bắc/toàn quốc</w:t>
            </w:r>
          </w:p>
        </w:tc>
      </w:tr>
      <w:tr>
        <w:tc>
          <w:tcPr>
            <w:tcW w:type="dxa" w:w="2880"/>
          </w:tcPr>
          <w:p>
            <w:r/>
            <w:r>
              <w:t>Fosroc</w:t>
            </w:r>
          </w:p>
        </w:tc>
        <w:tc>
          <w:tcPr>
            <w:tcW w:type="dxa" w:w="2880"/>
          </w:tcPr>
          <w:p>
            <w:r/>
            <w:r>
              <w:t>hóa chất xây dựng</w:t>
            </w:r>
          </w:p>
        </w:tc>
        <w:tc>
          <w:tcPr>
            <w:tcW w:type="dxa" w:w="2880"/>
          </w:tcPr>
          <w:p>
            <w:r/>
            <w:r>
              <w:t>dự án</w:t>
            </w:r>
          </w:p>
        </w:tc>
      </w:tr>
      <w:tr>
        <w:tc>
          <w:tcPr>
            <w:tcW w:type="dxa" w:w="2880"/>
          </w:tcPr>
          <w:p>
            <w:r/>
            <w:r>
              <w:t>Penetron</w:t>
            </w:r>
          </w:p>
        </w:tc>
        <w:tc>
          <w:tcPr>
            <w:tcW w:type="dxa" w:w="2880"/>
          </w:tcPr>
          <w:p>
            <w:r/>
            <w:r>
              <w:t>chống thấm tinh thể</w:t>
            </w:r>
          </w:p>
        </w:tc>
        <w:tc>
          <w:tcPr>
            <w:tcW w:type="dxa" w:w="2880"/>
          </w:tcPr>
          <w:p>
            <w:r/>
            <w:r>
              <w:t>dự án</w:t>
            </w:r>
          </w:p>
        </w:tc>
      </w:tr>
    </w:tbl>
    <w:p/>
    <w:p>
      <w:pPr>
        <w:pStyle w:val="Heading2"/>
      </w:pPr>
      <w:r>
        <w:t>Ống nhựa và phụ kiện</w:t>
      </w:r>
    </w:p>
    <w:p>
      <w:pPr>
        <w:pStyle w:val="Heading3"/>
      </w:pPr>
      <w:r>
        <w:t>Ống nhựa Hoa Sen</w:t>
      </w:r>
    </w:p>
    <w:p>
      <w:r>
        <w:t>Hoa Sen cung cấp PVC-U, HDPE, PP-R, LDPE, ống lưới dẻo, ống luồn dây và phụ kiện. Sản phẩm đi qua mạng lưới của tập đoàn; lô hàng vẫn phải truy xuất nhà máy và tiêu chuẩn riêng.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Dòng</w:t>
            </w:r>
          </w:p>
        </w:tc>
        <w:tc>
          <w:tcPr>
            <w:tcW w:type="dxa" w:w="2880"/>
          </w:tcPr>
          <w:p>
            <w:r>
              <w:rPr>
                <w:b/>
              </w:rPr>
            </w:r>
            <w:r>
              <w:rPr>
                <w:b/>
              </w:rPr>
              <w:t>Phạm vi công bố</w:t>
            </w:r>
          </w:p>
        </w:tc>
        <w:tc>
          <w:tcPr>
            <w:tcW w:type="dxa" w:w="2880"/>
          </w:tcPr>
          <w:p>
            <w:r>
              <w:rPr>
                <w:b/>
              </w:rPr>
            </w:r>
            <w:r>
              <w:rPr>
                <w:b/>
              </w:rPr>
              <w:t>Dữ liệu sản phẩm</w:t>
            </w:r>
          </w:p>
        </w:tc>
      </w:tr>
      <w:tr>
        <w:tc>
          <w:tcPr>
            <w:tcW w:type="dxa" w:w="2880"/>
          </w:tcPr>
          <w:p>
            <w:r/>
            <w:r>
              <w:t>PVC-U áp lực</w:t>
            </w:r>
          </w:p>
        </w:tc>
        <w:tc>
          <w:tcPr>
            <w:tcW w:type="dxa" w:w="2880"/>
          </w:tcPr>
          <w:p>
            <w:r/>
            <w:r>
              <w:t>cấp/thoát nước dân dụng–công nghiệp, nhà cao tầng, điện/viễn thông, tưới và ứng dụng khác</w:t>
            </w:r>
          </w:p>
        </w:tc>
        <w:tc>
          <w:tcPr>
            <w:tcW w:type="dxa" w:w="2880"/>
          </w:tcPr>
          <w:p>
            <w:r/>
            <w:r>
              <w:t>OD, thành, PN, tiêu chuẩn, chiều dài 4/6 m hoặc đặt hàng, socket/gioăng/keo, nhiệt độ và lô</w:t>
            </w:r>
          </w:p>
        </w:tc>
      </w:tr>
      <w:tr>
        <w:tc>
          <w:tcPr>
            <w:tcW w:type="dxa" w:w="2880"/>
          </w:tcPr>
          <w:p>
            <w:r/>
            <w:r>
              <w:t>PVC-U khoan giếng</w:t>
            </w:r>
          </w:p>
        </w:tc>
        <w:tc>
          <w:tcPr>
            <w:tcW w:type="dxa" w:w="2880"/>
          </w:tcPr>
          <w:p>
            <w:r/>
            <w:r>
              <w:t>trang quy cách cũ có dải đến Ø630 và marking riêng “dùng cho mục đích khoan giếng”</w:t>
            </w:r>
          </w:p>
        </w:tc>
        <w:tc>
          <w:tcPr>
            <w:tcW w:type="dxa" w:w="2880"/>
          </w:tcPr>
          <w:p>
            <w:r/>
            <w:r>
              <w:t>không dùng sang mục đích cấp nước nếu marking/TCCS không cho phép; lưu PN, thành và TCCS</w:t>
            </w:r>
          </w:p>
        </w:tc>
      </w:tr>
      <w:tr>
        <w:tc>
          <w:tcPr>
            <w:tcW w:type="dxa" w:w="2880"/>
          </w:tcPr>
          <w:p>
            <w:r/>
            <w:r>
              <w:t>PVC-U bơm cát</w:t>
            </w:r>
          </w:p>
        </w:tc>
        <w:tc>
          <w:tcPr>
            <w:tcW w:type="dxa" w:w="2880"/>
          </w:tcPr>
          <w:p>
            <w:r/>
            <w:r>
              <w:t>quy cách/màu/marking riêng</w:t>
            </w:r>
          </w:p>
        </w:tc>
        <w:tc>
          <w:tcPr>
            <w:tcW w:type="dxa" w:w="2880"/>
          </w:tcPr>
          <w:p>
            <w:r/>
            <w:r>
              <w:t>đây là sản phẩm theo mục đích; kiểm tra abrasion, áp, mối nối, tải kéo và không thay ống cấp nước</w:t>
            </w:r>
          </w:p>
        </w:tc>
      </w:tr>
      <w:tr>
        <w:tc>
          <w:tcPr>
            <w:tcW w:type="dxa" w:w="2880"/>
          </w:tcPr>
          <w:p>
            <w:r/>
            <w:r>
              <w:t>HDPE</w:t>
            </w:r>
          </w:p>
        </w:tc>
        <w:tc>
          <w:tcPr>
            <w:tcW w:type="dxa" w:w="2880"/>
          </w:tcPr>
          <w:p>
            <w:r/>
            <w:r>
              <w:t>cấp/thoát nước, nước thải, cáp, bơm cát và tưới</w:t>
            </w:r>
          </w:p>
        </w:tc>
        <w:tc>
          <w:tcPr>
            <w:tcW w:type="dxa" w:w="2880"/>
          </w:tcPr>
          <w:p>
            <w:r/>
            <w:r>
              <w:t>bài doanh nghiệp tháng 12/2025 nêu đường kính đến 1.200 mm; lưu PE grade, OD, SDR, PN, MRS, chiều dài và phương pháp nối</w:t>
            </w:r>
          </w:p>
        </w:tc>
      </w:tr>
      <w:tr>
        <w:tc>
          <w:tcPr>
            <w:tcW w:type="dxa" w:w="2880"/>
          </w:tcPr>
          <w:p>
            <w:r/>
            <w:r>
              <w:t>HDPE theo bảng 2023</w:t>
            </w:r>
          </w:p>
        </w:tc>
        <w:tc>
          <w:tcPr>
            <w:tcW w:type="dxa" w:w="2880"/>
          </w:tcPr>
          <w:p>
            <w:r/>
            <w:r>
              <w:t>bảng cũ dẫn TCVN 7305-2:2008/ISO 4427-2:2007 và các cấp PN</w:t>
            </w:r>
          </w:p>
        </w:tc>
        <w:tc>
          <w:tcPr>
            <w:tcW w:type="dxa" w:w="2880"/>
          </w:tcPr>
          <w:p>
            <w:r/>
            <w:r>
              <w:t>chỉ dùng để tra lịch sử; bảng đặt mua 2026 phải xác nhận tiêu chuẩn và dải PN/SDR hiện tại</w:t>
            </w:r>
          </w:p>
        </w:tc>
      </w:tr>
      <w:tr>
        <w:tc>
          <w:tcPr>
            <w:tcW w:type="dxa" w:w="2880"/>
          </w:tcPr>
          <w:p>
            <w:r/>
            <w:r>
              <w:t>PP-R</w:t>
            </w:r>
          </w:p>
        </w:tc>
        <w:tc>
          <w:tcPr>
            <w:tcW w:type="dxa" w:w="2880"/>
          </w:tcPr>
          <w:p>
            <w:r/>
            <w:r>
              <w:t>nước nóng/lạnh dân dụng–công nghiệp và năng lượng mặt trời</w:t>
            </w:r>
          </w:p>
        </w:tc>
        <w:tc>
          <w:tcPr>
            <w:tcW w:type="dxa" w:w="2880"/>
          </w:tcPr>
          <w:p>
            <w:r/>
            <w:r>
              <w:t>OD, S/SDR, PN, đường cong áp–nhiệt–tuổi, hàn nhiệt socket, giãn nở và giá đỡ</w:t>
            </w:r>
          </w:p>
        </w:tc>
      </w:tr>
      <w:tr>
        <w:tc>
          <w:tcPr>
            <w:tcW w:type="dxa" w:w="2880"/>
          </w:tcPr>
          <w:p>
            <w:r/>
            <w:r>
              <w:t>PP-R hai lớp kháng UV</w:t>
            </w:r>
          </w:p>
        </w:tc>
        <w:tc>
          <w:tcPr>
            <w:tcW w:type="dxa" w:w="2880"/>
          </w:tcPr>
          <w:p>
            <w:r/>
            <w:r>
              <w:t>dòng được doanh nghiệp giới thiệu cho lắp ngoài trời</w:t>
            </w:r>
          </w:p>
        </w:tc>
        <w:tc>
          <w:tcPr>
            <w:tcW w:type="dxa" w:w="2880"/>
          </w:tcPr>
          <w:p>
            <w:r/>
            <w:r>
              <w:t>trang giới thiệu năm 2018 nêu chịu nhiệt đến 95°C; giá trị thiết kế phải lấy từ TDS hiện hành, lớp UV và đường cong áp suất</w:t>
            </w:r>
          </w:p>
        </w:tc>
      </w:tr>
      <w:tr>
        <w:tc>
          <w:tcPr>
            <w:tcW w:type="dxa" w:w="2880"/>
          </w:tcPr>
          <w:p>
            <w:r/>
            <w:r>
              <w:t>LDPE</w:t>
            </w:r>
          </w:p>
        </w:tc>
        <w:tc>
          <w:tcPr>
            <w:tcW w:type="dxa" w:w="2880"/>
          </w:tcPr>
          <w:p>
            <w:r/>
            <w:r>
              <w:t>tưới và ứng dụng áp lực thấp/phù hợp</w:t>
            </w:r>
          </w:p>
        </w:tc>
        <w:tc>
          <w:tcPr>
            <w:tcW w:type="dxa" w:w="2880"/>
          </w:tcPr>
          <w:p>
            <w:r/>
            <w:r>
              <w:t>OD, thành, PN, UV, cuộn, fitting và môi chất</w:t>
            </w:r>
          </w:p>
        </w:tc>
      </w:tr>
      <w:tr>
        <w:tc>
          <w:tcPr>
            <w:tcW w:type="dxa" w:w="2880"/>
          </w:tcPr>
          <w:p>
            <w:r/>
            <w:r>
              <w:t>Ống lưới dẻo</w:t>
            </w:r>
          </w:p>
        </w:tc>
        <w:tc>
          <w:tcPr>
            <w:tcW w:type="dxa" w:w="2880"/>
          </w:tcPr>
          <w:p>
            <w:r/>
            <w:r>
              <w:t>dẫn chất lỏng/khí theo grade</w:t>
            </w:r>
          </w:p>
        </w:tc>
        <w:tc>
          <w:tcPr>
            <w:tcW w:type="dxa" w:w="2880"/>
          </w:tcPr>
          <w:p>
            <w:r/>
            <w:r>
              <w:t>đường kính trong/ngoài, reinforcement, áp làm việc/nổ, nhiệt, hóa chất và bán kính uốn</w:t>
            </w:r>
          </w:p>
        </w:tc>
      </w:tr>
      <w:tr>
        <w:tc>
          <w:tcPr>
            <w:tcW w:type="dxa" w:w="2880"/>
          </w:tcPr>
          <w:p>
            <w:r/>
            <w:r>
              <w:t>Ống luồn tròn</w:t>
            </w:r>
          </w:p>
        </w:tc>
        <w:tc>
          <w:tcPr>
            <w:tcW w:type="dxa" w:w="2880"/>
          </w:tcPr>
          <w:p>
            <w:r/>
            <w:r>
              <w:t>Ø16–Ø63; cấp nén 320 N, 750 N, 1250 N theo báo cáo thường niên 2024–2025</w:t>
            </w:r>
          </w:p>
        </w:tc>
        <w:tc>
          <w:tcPr>
            <w:tcW w:type="dxa" w:w="2880"/>
          </w:tcPr>
          <w:p>
            <w:r/>
            <w:r>
              <w:t>phân loại đi nổi/chìm/bê tông, va đập, cháy, nhiệt, chiều dài và phụ kiện</w:t>
            </w:r>
          </w:p>
        </w:tc>
      </w:tr>
      <w:tr>
        <w:tc>
          <w:tcPr>
            <w:tcW w:type="dxa" w:w="2880"/>
          </w:tcPr>
          <w:p>
            <w:r/>
            <w:r>
              <w:t>Phụ kiện</w:t>
            </w:r>
          </w:p>
        </w:tc>
        <w:tc>
          <w:tcPr>
            <w:tcW w:type="dxa" w:w="2880"/>
          </w:tcPr>
          <w:p>
            <w:r/>
            <w:r>
              <w:t>PVC-U, HDPE và PP-R</w:t>
            </w:r>
          </w:p>
        </w:tc>
        <w:tc>
          <w:tcPr>
            <w:tcW w:type="dxa" w:w="2880"/>
          </w:tcPr>
          <w:p>
            <w:r/>
            <w:r>
              <w:t>vật liệu, OD/DN, PN/SDR, joint, gioăng, thread/flange, mã khuôn/lô và tương thích ống</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Phương pháp nối được doanh nghiệp hướng dẫn</w:t>
            </w:r>
          </w:p>
        </w:tc>
        <w:tc>
          <w:tcPr>
            <w:tcW w:type="dxa" w:w="4320"/>
          </w:tcPr>
          <w:p>
            <w:r>
              <w:rPr>
                <w:b/>
              </w:rPr>
            </w:r>
            <w:r>
              <w:rPr>
                <w:b/>
              </w:rPr>
              <w:t>Điểm kiểm soát</w:t>
            </w:r>
          </w:p>
        </w:tc>
      </w:tr>
      <w:tr>
        <w:tc>
          <w:tcPr>
            <w:tcW w:type="dxa" w:w="4320"/>
          </w:tcPr>
          <w:p>
            <w:r/>
            <w:r>
              <w:t>HDPE hàn đối đầu</w:t>
            </w:r>
          </w:p>
        </w:tc>
        <w:tc>
          <w:tcPr>
            <w:tcW w:type="dxa" w:w="4320"/>
          </w:tcPr>
          <w:p>
            <w:r/>
            <w:r>
              <w:t>cắt phẳng, làm sạch, gia nhiệt và ép; hồ sơ thực tế phải có thông số nhiệt–áp–thời gian, bead, thợ/máy và nhật ký</w:t>
            </w:r>
          </w:p>
        </w:tc>
      </w:tr>
      <w:tr>
        <w:tc>
          <w:tcPr>
            <w:tcW w:type="dxa" w:w="4320"/>
          </w:tcPr>
          <w:p>
            <w:r/>
            <w:r>
              <w:t>HDPE khớp nối cơ khí</w:t>
            </w:r>
          </w:p>
        </w:tc>
        <w:tc>
          <w:tcPr>
            <w:tcW w:type="dxa" w:w="4320"/>
          </w:tcPr>
          <w:p>
            <w:r/>
            <w:r>
              <w:t>đầu cắt sạch, insertion, siết ren/mômen và restraint theo áp</w:t>
            </w:r>
          </w:p>
        </w:tc>
      </w:tr>
      <w:tr>
        <w:tc>
          <w:tcPr>
            <w:tcW w:type="dxa" w:w="4320"/>
          </w:tcPr>
          <w:p>
            <w:r/>
            <w:r>
              <w:t>HDPE điện trở</w:t>
            </w:r>
          </w:p>
        </w:tc>
        <w:tc>
          <w:tcPr>
            <w:tcW w:type="dxa" w:w="4320"/>
          </w:tcPr>
          <w:p>
            <w:r/>
            <w:r>
              <w:t>cạo bề mặt khoảng 0,2–0,4 mm theo hướng dẫn doanh nghiệp, làm sạch, căn chỉnh và hàn bằng máy; lưu barcode/voltage/time</w:t>
            </w:r>
          </w:p>
        </w:tc>
      </w:tr>
      <w:tr>
        <w:tc>
          <w:tcPr>
            <w:tcW w:type="dxa" w:w="4320"/>
          </w:tcPr>
          <w:p>
            <w:r/>
            <w:r>
              <w:t>PP-R hàn nhiệt socket</w:t>
            </w:r>
          </w:p>
        </w:tc>
        <w:tc>
          <w:tcPr>
            <w:tcW w:type="dxa" w:w="4320"/>
          </w:tcPr>
          <w:p>
            <w:r/>
            <w:r>
              <w:t>cắt, làm sạch, gia nhiệt đầu ống–fitting, ép và giữ; kiểm soát nhiệt, thời gian, độ sâu, không xoay và làm nguội</w:t>
            </w:r>
          </w:p>
        </w:tc>
      </w:tr>
    </w:tbl>
    <w:p/>
    <w:p>
      <w:r>
        <w:t>Bảng giá PDF năm 2023 có chứa quy cách và bảo hành lịch sử nhưng giá tiền không phải dữ liệu kỹ thuật ổn định. Thời hạn bảo hành 5 năm cho PVC-U hoặc 15 năm cho HDPE xuất hiện trong tài liệu đó phải được kiểm tra lại bằng chính sách của đơn hàng 2026.</w:t>
      </w:r>
    </w:p>
    <w:p>
      <w:r>
        <w:rPr>
          <w:b/>
        </w:rPr>
        <w:t>Nguồn:</w:t>
      </w:r>
      <w:r>
        <w:t xml:space="preserve"> </w:t>
      </w:r>
      <w:r>
        <w:rPr>
          <w:u w:val="single"/>
        </w:rPr>
        <w:t>chăm sóc khách hàng và hướng dẫn lắp đặt</w:t>
      </w:r>
      <w:r>
        <w:rPr>
          <w:sz w:val="16"/>
        </w:rPr>
        <w:t xml:space="preserve"> (https://hoasengroup.vn/vi/cham-soc-khach-hang/)</w:t>
      </w:r>
      <w:r>
        <w:t xml:space="preserve">, </w:t>
      </w:r>
      <w:r>
        <w:rPr>
          <w:u w:val="single"/>
        </w:rPr>
        <w:t>bảng quy cách ống nhựa 2023</w:t>
      </w:r>
      <w:r>
        <w:rPr>
          <w:sz w:val="16"/>
        </w:rPr>
        <w:t xml:space="preserve"> (https://hoasengroup.vn/wp-content/uploads/2023/03/Bang-gia-Ong-Nhua-Cap-Nhat.pdf)</w:t>
      </w:r>
      <w:r>
        <w:t xml:space="preserve">, </w:t>
      </w:r>
      <w:r>
        <w:rPr>
          <w:u w:val="single"/>
        </w:rPr>
        <w:t>danh mục và HDPE Ø1200 năm 2025</w:t>
      </w:r>
      <w:r>
        <w:rPr>
          <w:sz w:val="16"/>
        </w:rPr>
        <w:t xml:space="preserve"> (https://hoasengroup.vn/vi/bai-viet/dai-nghia-huynh-lap-puka-luong-bich-huu-va-nhieu-nghe-si-tham-gia-ghi-hinh-mai-am-gia-dinh-viet-tai-tay-ninh/)</w:t>
      </w:r>
      <w:r>
        <w:t xml:space="preserve">, </w:t>
      </w:r>
      <w:r>
        <w:rPr>
          <w:u w:val="single"/>
        </w:rPr>
        <w:t>báo cáo thường niên 2024–2025</w:t>
      </w:r>
      <w:r>
        <w:rPr>
          <w:sz w:val="16"/>
        </w:rPr>
        <w:t xml:space="preserve"> (https://hoasengroup.vn/wp-content/uploads/2026/01/bctn_ndtc-2024-2025_vn.pdf)</w:t>
      </w:r>
      <w:r>
        <w:t>.</w:t>
      </w:r>
    </w:p>
    <w:p>
      <w:pPr>
        <w:pStyle w:val="Heading3"/>
      </w:pPr>
      <w:r>
        <w:t>Doanh nghiệp ống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nghiệp/nhãn hiệu</w:t>
            </w:r>
          </w:p>
        </w:tc>
        <w:tc>
          <w:tcPr>
            <w:tcW w:type="dxa" w:w="2880"/>
          </w:tcPr>
          <w:p>
            <w:r>
              <w:rPr>
                <w:b/>
              </w:rPr>
            </w:r>
            <w:r>
              <w:rPr>
                <w:b/>
              </w:rPr>
              <w:t>Sản phẩm</w:t>
            </w:r>
          </w:p>
        </w:tc>
        <w:tc>
          <w:tcPr>
            <w:tcW w:type="dxa" w:w="2880"/>
          </w:tcPr>
          <w:p>
            <w:r>
              <w:rPr>
                <w:b/>
              </w:rPr>
            </w:r>
            <w:r>
              <w:rPr>
                <w:b/>
              </w:rPr>
              <w:t>Vùng mạnh</w:t>
            </w:r>
          </w:p>
        </w:tc>
      </w:tr>
      <w:tr>
        <w:tc>
          <w:tcPr>
            <w:tcW w:type="dxa" w:w="2880"/>
          </w:tcPr>
          <w:p>
            <w:r/>
            <w:r>
              <w:t>Nhựa Tiền Phong</w:t>
            </w:r>
          </w:p>
        </w:tc>
        <w:tc>
          <w:tcPr>
            <w:tcW w:type="dxa" w:w="2880"/>
          </w:tcPr>
          <w:p>
            <w:r/>
            <w:r>
              <w:t>PVC-U, HDPE, PP-R, MPVC, ống gân</w:t>
            </w:r>
          </w:p>
        </w:tc>
        <w:tc>
          <w:tcPr>
            <w:tcW w:type="dxa" w:w="2880"/>
          </w:tcPr>
          <w:p>
            <w:r/>
            <w:r>
              <w:t>Bắc và toàn quốc</w:t>
            </w:r>
          </w:p>
        </w:tc>
      </w:tr>
      <w:tr>
        <w:tc>
          <w:tcPr>
            <w:tcW w:type="dxa" w:w="2880"/>
          </w:tcPr>
          <w:p>
            <w:r/>
            <w:r>
              <w:t>Nhựa Bình Minh</w:t>
            </w:r>
          </w:p>
        </w:tc>
        <w:tc>
          <w:tcPr>
            <w:tcW w:type="dxa" w:w="2880"/>
          </w:tcPr>
          <w:p>
            <w:r/>
            <w:r>
              <w:t>PVC-U, HDPE, PP-R, ống gân</w:t>
            </w:r>
          </w:p>
        </w:tc>
        <w:tc>
          <w:tcPr>
            <w:tcW w:type="dxa" w:w="2880"/>
          </w:tcPr>
          <w:p>
            <w:r/>
            <w:r>
              <w:t>Nam và toàn quốc</w:t>
            </w:r>
          </w:p>
        </w:tc>
      </w:tr>
      <w:tr>
        <w:tc>
          <w:tcPr>
            <w:tcW w:type="dxa" w:w="2880"/>
          </w:tcPr>
          <w:p>
            <w:r/>
            <w:r>
              <w:t>Hoa Sen</w:t>
            </w:r>
          </w:p>
        </w:tc>
        <w:tc>
          <w:tcPr>
            <w:tcW w:type="dxa" w:w="2880"/>
          </w:tcPr>
          <w:p>
            <w:r/>
            <w:r>
              <w:t>PVC-U, HDPE, PP-R</w:t>
            </w:r>
          </w:p>
        </w:tc>
        <w:tc>
          <w:tcPr>
            <w:tcW w:type="dxa" w:w="2880"/>
          </w:tcPr>
          <w:p>
            <w:r/>
            <w:r>
              <w:t>toàn quốc</w:t>
            </w:r>
          </w:p>
        </w:tc>
      </w:tr>
      <w:tr>
        <w:tc>
          <w:tcPr>
            <w:tcW w:type="dxa" w:w="2880"/>
          </w:tcPr>
          <w:p>
            <w:r/>
            <w:r>
              <w:t>Đệ Nhất</w:t>
            </w:r>
          </w:p>
        </w:tc>
        <w:tc>
          <w:tcPr>
            <w:tcW w:type="dxa" w:w="2880"/>
          </w:tcPr>
          <w:p>
            <w:r/>
            <w:r>
              <w:t>ống và phụ kiện nhựa</w:t>
            </w:r>
          </w:p>
        </w:tc>
        <w:tc>
          <w:tcPr>
            <w:tcW w:type="dxa" w:w="2880"/>
          </w:tcPr>
          <w:p>
            <w:r/>
            <w:r>
              <w:t>Nam/toàn quốc</w:t>
            </w:r>
          </w:p>
        </w:tc>
      </w:tr>
      <w:tr>
        <w:tc>
          <w:tcPr>
            <w:tcW w:type="dxa" w:w="2880"/>
          </w:tcPr>
          <w:p>
            <w:r/>
            <w:r>
              <w:t>Dekko</w:t>
            </w:r>
          </w:p>
        </w:tc>
        <w:tc>
          <w:tcPr>
            <w:tcW w:type="dxa" w:w="2880"/>
          </w:tcPr>
          <w:p>
            <w:r/>
            <w:r>
              <w:t>ống PP-R/PVC/HDPE tùy danh mục</w:t>
            </w:r>
          </w:p>
        </w:tc>
        <w:tc>
          <w:tcPr>
            <w:tcW w:type="dxa" w:w="2880"/>
          </w:tcPr>
          <w:p>
            <w:r/>
            <w:r>
              <w:t>Bắc/toàn quốc</w:t>
            </w:r>
          </w:p>
        </w:tc>
      </w:tr>
      <w:tr>
        <w:tc>
          <w:tcPr>
            <w:tcW w:type="dxa" w:w="2880"/>
          </w:tcPr>
          <w:p>
            <w:r/>
            <w:r>
              <w:t>Stroman/Tân Á Đại Thành</w:t>
            </w:r>
          </w:p>
        </w:tc>
        <w:tc>
          <w:tcPr>
            <w:tcW w:type="dxa" w:w="2880"/>
          </w:tcPr>
          <w:p>
            <w:r/>
            <w:r>
              <w:t>ống nhựa và hệ nước</w:t>
            </w:r>
          </w:p>
        </w:tc>
        <w:tc>
          <w:tcPr>
            <w:tcW w:type="dxa" w:w="2880"/>
          </w:tcPr>
          <w:p>
            <w:r/>
            <w:r>
              <w:t>toàn quốc</w:t>
            </w:r>
          </w:p>
        </w:tc>
      </w:tr>
    </w:tbl>
    <w:p/>
    <w:p>
      <w:pPr>
        <w:pStyle w:val="Heading2"/>
      </w:pPr>
      <w:r>
        <w:t>Đá xây dựng, đá ốp lát và đá thạch anh</w:t>
      </w:r>
    </w:p>
    <w:p>
      <w:pPr>
        <w:pStyle w:val="Heading3"/>
      </w:pPr>
      <w:r>
        <w:t>Phú Tài</w:t>
      </w:r>
    </w:p>
    <w:p>
      <w:r>
        <w:t>Phú Tài khai thác/chế biến đá tự nhiên, đá nhân tạo và đồ gỗ; dữ liệu đá phải gắn tên mỏ/nguồn block, không chỉ tên màu.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w:t>
            </w:r>
          </w:p>
        </w:tc>
        <w:tc>
          <w:tcPr>
            <w:tcW w:type="dxa" w:w="2880"/>
          </w:tcPr>
          <w:p>
            <w:r>
              <w:rPr>
                <w:b/>
              </w:rPr>
            </w:r>
            <w:r>
              <w:rPr>
                <w:b/>
              </w:rPr>
              <w:t>Tên/mặt hàng hiện trên danh mục</w:t>
            </w:r>
          </w:p>
        </w:tc>
        <w:tc>
          <w:tcPr>
            <w:tcW w:type="dxa" w:w="2880"/>
          </w:tcPr>
          <w:p>
            <w:r>
              <w:rPr>
                <w:b/>
              </w:rPr>
            </w:r>
            <w:r>
              <w:rPr>
                <w:b/>
              </w:rPr>
              <w:t>Trường kỹ thuật</w:t>
            </w:r>
          </w:p>
        </w:tc>
      </w:tr>
      <w:tr>
        <w:tc>
          <w:tcPr>
            <w:tcW w:type="dxa" w:w="2880"/>
          </w:tcPr>
          <w:p>
            <w:r/>
            <w:r>
              <w:t>Granite Việt Nam</w:t>
            </w:r>
          </w:p>
        </w:tc>
        <w:tc>
          <w:tcPr>
            <w:tcW w:type="dxa" w:w="2880"/>
          </w:tcPr>
          <w:p>
            <w:r/>
            <w:r>
              <w:t>Đá xám vân mây Phú Yên, đen da trăn Phú Yên, đen Granida, Tím Hoa Cà, Trắng Suối Lau, Trắng Phù Mỹ, Vàng Bình Định, Kem ánh đồng, đen Phú Yên</w:t>
            </w:r>
          </w:p>
        </w:tc>
        <w:tc>
          <w:tcPr>
            <w:tcW w:type="dxa" w:w="2880"/>
          </w:tcPr>
          <w:p>
            <w:r/>
            <w:r>
              <w:t>mỏ/block, petrography, density, water absorption, flexural/compressive strength, abrasion, finish, slab size/thickness, shade/vein và lô</w:t>
            </w:r>
          </w:p>
        </w:tc>
      </w:tr>
      <w:tr>
        <w:tc>
          <w:tcPr>
            <w:tcW w:type="dxa" w:w="2880"/>
          </w:tcPr>
          <w:p>
            <w:r/>
            <w:r>
              <w:t>Đá trắng Yên Bái</w:t>
            </w:r>
          </w:p>
        </w:tc>
        <w:tc>
          <w:tcPr>
            <w:tcW w:type="dxa" w:w="2880"/>
          </w:tcPr>
          <w:p>
            <w:r/>
            <w:r>
              <w:t>trắng vân mây và trắng marble Yên Bái theo danh mục</w:t>
            </w:r>
          </w:p>
        </w:tc>
        <w:tc>
          <w:tcPr>
            <w:tcW w:type="dxa" w:w="2880"/>
          </w:tcPr>
          <w:p>
            <w:r/>
            <w:r>
              <w:t>phân biệt granite/marble; acid sensitivity, staining, resin/mesh, độ trong, vân, chọn tấm và book-match</w:t>
            </w:r>
          </w:p>
        </w:tc>
      </w:tr>
      <w:tr>
        <w:tc>
          <w:tcPr>
            <w:tcW w:type="dxa" w:w="2880"/>
          </w:tcPr>
          <w:p>
            <w:r/>
            <w:r>
              <w:t>Granite nhập khẩu</w:t>
            </w:r>
          </w:p>
        </w:tc>
        <w:tc>
          <w:tcPr>
            <w:tcW w:type="dxa" w:w="2880"/>
          </w:tcPr>
          <w:p>
            <w:r/>
            <w:r>
              <w:t>tên thương mại theo nước/mỏ</w:t>
            </w:r>
          </w:p>
        </w:tc>
        <w:tc>
          <w:tcPr>
            <w:tcW w:type="dxa" w:w="2880"/>
          </w:tcPr>
          <w:p>
            <w:r/>
            <w:r>
              <w:t>quốc gia, quarry, block/slab number, grade, xử lý resin/mesh, kích thước và chứng từ nguồn</w:t>
            </w:r>
          </w:p>
        </w:tc>
      </w:tr>
      <w:tr>
        <w:tc>
          <w:tcPr>
            <w:tcW w:type="dxa" w:w="2880"/>
          </w:tcPr>
          <w:p>
            <w:r/>
            <w:r>
              <w:t>Marble nhập khẩu</w:t>
            </w:r>
          </w:p>
        </w:tc>
        <w:tc>
          <w:tcPr>
            <w:tcW w:type="dxa" w:w="2880"/>
          </w:tcPr>
          <w:p>
            <w:r/>
            <w:r>
              <w:t>marble theo bộ sưu tập</w:t>
            </w:r>
          </w:p>
        </w:tc>
        <w:tc>
          <w:tcPr>
            <w:tcW w:type="dxa" w:w="2880"/>
          </w:tcPr>
          <w:p>
            <w:r/>
            <w:r>
              <w:t>hút nước, uốn, độ rỗng, acid, resin, lưới, finish, support và sealer</w:t>
            </w:r>
          </w:p>
        </w:tc>
      </w:tr>
      <w:tr>
        <w:tc>
          <w:tcPr>
            <w:tcW w:type="dxa" w:w="2880"/>
          </w:tcPr>
          <w:p>
            <w:r/>
            <w:r>
              <w:t>Đá cắt quy cách</w:t>
            </w:r>
          </w:p>
        </w:tc>
        <w:tc>
          <w:tcPr>
            <w:tcW w:type="dxa" w:w="2880"/>
          </w:tcPr>
          <w:p>
            <w:r/>
            <w:r>
              <w:t>đá cây, basalt xám mặt đốt, basalt đen sân vườn, lát vườn khổ lớn, bazan cắt quy cách, đá lát vỉa hè, bó vỉa, cubic thủ công</w:t>
            </w:r>
          </w:p>
        </w:tc>
        <w:tc>
          <w:tcPr>
            <w:tcW w:type="dxa" w:w="2880"/>
          </w:tcPr>
          <w:p>
            <w:r/>
            <w:r>
              <w:t>dài × rộng × dày, dung sai, finish, cạnh, chamfer, độ phẳng, trượt, bền uốn, số viên/pallet và layout</w:t>
            </w:r>
          </w:p>
        </w:tc>
      </w:tr>
      <w:tr>
        <w:tc>
          <w:tcPr>
            <w:tcW w:type="dxa" w:w="2880"/>
          </w:tcPr>
          <w:p>
            <w:r/>
            <w:r>
              <w:t>Đá nghiền sàng</w:t>
            </w:r>
          </w:p>
        </w:tc>
        <w:tc>
          <w:tcPr>
            <w:tcW w:type="dxa" w:w="2880"/>
          </w:tcPr>
          <w:p>
            <w:r/>
            <w:r>
              <w:t>sản phẩm cỡ hạt theo nguồn</w:t>
            </w:r>
          </w:p>
        </w:tc>
        <w:tc>
          <w:tcPr>
            <w:tcW w:type="dxa" w:w="2880"/>
          </w:tcPr>
          <w:p>
            <w:r/>
            <w:r>
              <w:t>mỏ, loại đá, cỡ sàng, gradation, fines, LA abrasion, flakiness, absorption, density, clay/organic và khối lượng</w:t>
            </w:r>
          </w:p>
        </w:tc>
      </w:tr>
      <w:tr>
        <w:tc>
          <w:tcPr>
            <w:tcW w:type="dxa" w:w="2880"/>
          </w:tcPr>
          <w:p>
            <w:r/>
            <w:r>
              <w:t>Đá nhân tạo</w:t>
            </w:r>
          </w:p>
        </w:tc>
        <w:tc>
          <w:tcPr>
            <w:tcW w:type="dxa" w:w="2880"/>
          </w:tcPr>
          <w:p>
            <w:r/>
            <w:r>
              <w:t>tấm thạch anh/bộ sưu tập theo đơn vị sản xuất</w:t>
            </w:r>
          </w:p>
        </w:tc>
        <w:tc>
          <w:tcPr>
            <w:tcW w:type="dxa" w:w="2880"/>
          </w:tcPr>
          <w:p>
            <w:r/>
            <w:r>
              <w:t>mã, thành phần, slab, dày, finish, batch, cơ lý, UV/nhiệt, gia công, silica và bảo hành</w:t>
            </w:r>
          </w:p>
        </w:tc>
      </w:tr>
      <w:tr>
        <w:tc>
          <w:tcPr>
            <w:tcW w:type="dxa" w:w="2880"/>
          </w:tcPr>
          <w:p>
            <w:r/>
            <w:r>
              <w:t>Đồ gỗ</w:t>
            </w:r>
          </w:p>
        </w:tc>
        <w:tc>
          <w:tcPr>
            <w:tcW w:type="dxa" w:w="2880"/>
          </w:tcPr>
          <w:p>
            <w:r/>
            <w:r>
              <w:t>nội/ngoại thất theo đơn vị gỗ</w:t>
            </w:r>
          </w:p>
        </w:tc>
        <w:tc>
          <w:tcPr>
            <w:tcW w:type="dxa" w:w="2880"/>
          </w:tcPr>
          <w:p>
            <w:r/>
            <w:r>
              <w:t>loài gỗ, nguồn, moisture, grade, kết cấu, finish, keo, kích thước, packing và chứng chỉ chuỗi hành trình nếu có</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Hồ sơ slab/đá cắt</w:t>
            </w:r>
          </w:p>
        </w:tc>
        <w:tc>
          <w:tcPr>
            <w:tcW w:type="dxa" w:w="4320"/>
          </w:tcPr>
          <w:p>
            <w:r>
              <w:rPr>
                <w:b/>
              </w:rPr>
            </w:r>
            <w:r>
              <w:rPr>
                <w:b/>
              </w:rPr>
              <w:t>Nội dung</w:t>
            </w:r>
          </w:p>
        </w:tc>
      </w:tr>
      <w:tr>
        <w:tc>
          <w:tcPr>
            <w:tcW w:type="dxa" w:w="4320"/>
          </w:tcPr>
          <w:p>
            <w:r/>
            <w:r>
              <w:t>Truy xuất</w:t>
            </w:r>
          </w:p>
        </w:tc>
        <w:tc>
          <w:tcPr>
            <w:tcW w:type="dxa" w:w="4320"/>
          </w:tcPr>
          <w:p>
            <w:r/>
            <w:r>
              <w:t>quarry, block, bundle, slab, ảnh toàn tấm, ngày cắt và nhà máy</w:t>
            </w:r>
          </w:p>
        </w:tc>
      </w:tr>
      <w:tr>
        <w:tc>
          <w:tcPr>
            <w:tcW w:type="dxa" w:w="4320"/>
          </w:tcPr>
          <w:p>
            <w:r/>
            <w:r>
              <w:t>Mẫu</w:t>
            </w:r>
          </w:p>
        </w:tc>
        <w:tc>
          <w:tcPr>
            <w:tcW w:type="dxa" w:w="4320"/>
          </w:tcPr>
          <w:p>
            <w:r/>
            <w:r>
              <w:t>mẫu duyệt và range sample thể hiện biến thiên màu/vân/lỗ; không nghiệm thu chỉ theo ảnh website</w:t>
            </w:r>
          </w:p>
        </w:tc>
      </w:tr>
      <w:tr>
        <w:tc>
          <w:tcPr>
            <w:tcW w:type="dxa" w:w="4320"/>
          </w:tcPr>
          <w:p>
            <w:r/>
            <w:r>
              <w:t>Gia công</w:t>
            </w:r>
          </w:p>
        </w:tc>
        <w:tc>
          <w:tcPr>
            <w:tcW w:type="dxa" w:w="4320"/>
          </w:tcPr>
          <w:p>
            <w:r/>
            <w:r>
              <w:t>cutting list, chiều dày, finish polished/honed/flamed/bush-hammered, cạnh, rãnh, khoan và dung sai</w:t>
            </w:r>
          </w:p>
        </w:tc>
      </w:tr>
      <w:tr>
        <w:tc>
          <w:tcPr>
            <w:tcW w:type="dxa" w:w="4320"/>
          </w:tcPr>
          <w:p>
            <w:r/>
            <w:r>
              <w:t>Thi công</w:t>
            </w:r>
          </w:p>
        </w:tc>
        <w:tc>
          <w:tcPr>
            <w:tcW w:type="dxa" w:w="4320"/>
          </w:tcPr>
          <w:p>
            <w:r/>
            <w:r>
              <w:t>keo/vữa, anchor, khung, joint, backing, sealer, hướng vân, nước thoát và mock-up</w:t>
            </w:r>
          </w:p>
        </w:tc>
      </w:tr>
      <w:tr>
        <w:tc>
          <w:tcPr>
            <w:tcW w:type="dxa" w:w="4320"/>
          </w:tcPr>
          <w:p>
            <w:r/>
            <w:r>
              <w:t>Thử nghiệm</w:t>
            </w:r>
          </w:p>
        </w:tc>
        <w:tc>
          <w:tcPr>
            <w:tcW w:type="dxa" w:w="4320"/>
          </w:tcPr>
          <w:p>
            <w:r/>
            <w:r>
              <w:t>petrography, density/absorption, uốn, nén, abrasion, slip, frost/salt khi môi trường yêu cầu</w:t>
            </w:r>
          </w:p>
        </w:tc>
      </w:tr>
    </w:tbl>
    <w:p/>
    <w:p>
      <w:r>
        <w:rPr>
          <w:b/>
        </w:rPr>
        <w:t>Nguồn:</w:t>
      </w:r>
      <w:r>
        <w:t xml:space="preserve"> </w:t>
      </w:r>
      <w:r>
        <w:rPr>
          <w:u w:val="single"/>
        </w:rPr>
        <w:t>Phú Tài</w:t>
      </w:r>
      <w:r>
        <w:rPr>
          <w:sz w:val="16"/>
        </w:rPr>
        <w:t xml:space="preserve"> (https://phutai.com.vn/)</w:t>
      </w:r>
      <w:r>
        <w:t xml:space="preserve">, </w:t>
      </w:r>
      <w:r>
        <w:rPr>
          <w:u w:val="single"/>
        </w:rPr>
        <w:t>danh mục đá tự nhiên và tên sản phẩm</w:t>
      </w:r>
      <w:r>
        <w:rPr>
          <w:sz w:val="16"/>
        </w:rPr>
        <w:t xml:space="preserve"> (https://phutai.com.vn/category-product/san-pham-da-tu-nhien/)</w:t>
      </w:r>
      <w:r>
        <w:t>.</w:t>
      </w:r>
    </w:p>
    <w:p>
      <w:pPr>
        <w:pStyle w:val="Heading3"/>
      </w:pPr>
      <w:r>
        <w:t>Nhóm đá xây dựng niêm yết phía Nam</w:t>
      </w:r>
    </w:p>
    <w:p>
      <w:r>
        <w:t>KSB, VLB, DHA, C32 và một số doanh nghiệp khai thác vùng Đông Nam Bộ cung cấp đá 1x2, 0x4, mi/sàng, cấp phối và đá hộc tùy mỏ.</w:t>
      </w:r>
    </w:p>
    <w:p>
      <w:r>
        <w:rPr>
          <w:b/>
        </w:rPr>
        <w:t>Dữ liệu theo từng mỏ:</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thông tin</w:t>
            </w:r>
          </w:p>
        </w:tc>
        <w:tc>
          <w:tcPr>
            <w:tcW w:type="dxa" w:w="4320"/>
          </w:tcPr>
          <w:p>
            <w:r>
              <w:rPr>
                <w:b/>
              </w:rPr>
            </w:r>
            <w:r>
              <w:rPr>
                <w:b/>
              </w:rPr>
              <w:t>Nội dung cần có</w:t>
            </w:r>
          </w:p>
        </w:tc>
      </w:tr>
      <w:tr>
        <w:tc>
          <w:tcPr>
            <w:tcW w:type="dxa" w:w="4320"/>
          </w:tcPr>
          <w:p>
            <w:r/>
            <w:r>
              <w:t>Mỏ và đơn vị khai thác</w:t>
            </w:r>
          </w:p>
        </w:tc>
        <w:tc>
          <w:tcPr>
            <w:tcW w:type="dxa" w:w="4320"/>
          </w:tcPr>
          <w:p>
            <w:r/>
            <w:r>
              <w:t>tên/mã mỏ; pháp nhân vận hành</w:t>
            </w:r>
          </w:p>
        </w:tc>
      </w:tr>
      <w:tr>
        <w:tc>
          <w:tcPr>
            <w:tcW w:type="dxa" w:w="4320"/>
          </w:tcPr>
          <w:p>
            <w:r/>
            <w:r>
              <w:t>Pháp lý</w:t>
            </w:r>
          </w:p>
        </w:tc>
        <w:tc>
          <w:tcPr>
            <w:tcW w:type="dxa" w:w="4320"/>
          </w:tcPr>
          <w:p>
            <w:r/>
            <w:r>
              <w:t>số giấy phép, thời hạn và phạm vi khai thác</w:t>
            </w:r>
          </w:p>
        </w:tc>
      </w:tr>
      <w:tr>
        <w:tc>
          <w:tcPr>
            <w:tcW w:type="dxa" w:w="4320"/>
          </w:tcPr>
          <w:p>
            <w:r/>
            <w:r>
              <w:t>Loại đá</w:t>
            </w:r>
          </w:p>
        </w:tc>
        <w:tc>
          <w:tcPr>
            <w:tcW w:type="dxa" w:w="4320"/>
          </w:tcPr>
          <w:p>
            <w:r/>
            <w:r>
              <w:t>granite, basalt, andesite, limestone hoặc loại khác</w:t>
            </w:r>
          </w:p>
        </w:tc>
      </w:tr>
      <w:tr>
        <w:tc>
          <w:tcPr>
            <w:tcW w:type="dxa" w:w="4320"/>
          </w:tcPr>
          <w:p>
            <w:r/>
            <w:r>
              <w:t>Sản phẩm</w:t>
            </w:r>
          </w:p>
        </w:tc>
        <w:tc>
          <w:tcPr>
            <w:tcW w:type="dxa" w:w="4320"/>
          </w:tcPr>
          <w:p>
            <w:r/>
            <w:r>
              <w:t>0×4, 1×2, mi sàng, đá hộc và cấp phối</w:t>
            </w:r>
          </w:p>
        </w:tc>
      </w:tr>
      <w:tr>
        <w:tc>
          <w:tcPr>
            <w:tcW w:type="dxa" w:w="4320"/>
          </w:tcPr>
          <w:p>
            <w:r/>
            <w:r>
              <w:t>Chỉ tiêu cơ lý</w:t>
            </w:r>
          </w:p>
        </w:tc>
        <w:tc>
          <w:tcPr>
            <w:tcW w:type="dxa" w:w="4320"/>
          </w:tcPr>
          <w:p>
            <w:r/>
            <w:r>
              <w:t>độ mài mòn Los Angeles, hút nước, khối lượng riêng</w:t>
            </w:r>
          </w:p>
        </w:tc>
      </w:tr>
      <w:tr>
        <w:tc>
          <w:tcPr>
            <w:tcW w:type="dxa" w:w="4320"/>
          </w:tcPr>
          <w:p>
            <w:r/>
            <w:r>
              <w:t>Chỉ tiêu độ bền</w:t>
            </w:r>
          </w:p>
        </w:tc>
        <w:tc>
          <w:tcPr>
            <w:tcW w:type="dxa" w:w="4320"/>
          </w:tcPr>
          <w:p>
            <w:r/>
            <w:r>
              <w:t>phản ứng kiềm–silic, clorua, sunfat và phong hóa khi cần</w:t>
            </w:r>
          </w:p>
        </w:tc>
      </w:tr>
      <w:tr>
        <w:tc>
          <w:tcPr>
            <w:tcW w:type="dxa" w:w="4320"/>
          </w:tcPr>
          <w:p>
            <w:r/>
            <w:r>
              <w:t>Logistics</w:t>
            </w:r>
          </w:p>
        </w:tc>
        <w:tc>
          <w:tcPr>
            <w:tcW w:type="dxa" w:w="4320"/>
          </w:tcPr>
          <w:p>
            <w:r/>
            <w:r>
              <w:t>vị trí mỏ, trạm nghiền/sàng và bán kính vận chuyển</w:t>
            </w:r>
          </w:p>
        </w:tc>
      </w:tr>
    </w:tbl>
    <w:p/>
    <w:p>
      <w:pPr>
        <w:pStyle w:val="Heading2"/>
      </w:pPr>
      <w:r>
        <w:t>Gỗ công nghiệp và vật liệu nội thất</w:t>
      </w:r>
    </w:p>
    <w:p>
      <w:pPr>
        <w:pStyle w:val="Heading3"/>
      </w:pPr>
      <w:r>
        <w:t>Doanh nghiệp gỗ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w:t>
            </w:r>
          </w:p>
        </w:tc>
        <w:tc>
          <w:tcPr>
            <w:tcW w:type="dxa" w:w="2880"/>
          </w:tcPr>
          <w:p>
            <w:r>
              <w:rPr>
                <w:b/>
              </w:rPr>
            </w:r>
            <w:r>
              <w:rPr>
                <w:b/>
              </w:rPr>
              <w:t>Sản phẩm</w:t>
            </w:r>
          </w:p>
        </w:tc>
        <w:tc>
          <w:tcPr>
            <w:tcW w:type="dxa" w:w="2880"/>
          </w:tcPr>
          <w:p>
            <w:r>
              <w:rPr>
                <w:b/>
              </w:rPr>
            </w:r>
            <w:r>
              <w:rPr>
                <w:b/>
              </w:rPr>
              <w:t>Vùng/cơ sở tiêu biểu</w:t>
            </w:r>
          </w:p>
        </w:tc>
      </w:tr>
      <w:tr>
        <w:tc>
          <w:tcPr>
            <w:tcW w:type="dxa" w:w="2880"/>
          </w:tcPr>
          <w:p>
            <w:r/>
            <w:r>
              <w:t>An Cường</w:t>
            </w:r>
          </w:p>
        </w:tc>
        <w:tc>
          <w:tcPr>
            <w:tcW w:type="dxa" w:w="2880"/>
          </w:tcPr>
          <w:p>
            <w:r/>
            <w:r>
              <w:t>ván lõi, bề mặt, nội thất</w:t>
            </w:r>
          </w:p>
        </w:tc>
        <w:tc>
          <w:tcPr>
            <w:tcW w:type="dxa" w:w="2880"/>
          </w:tcPr>
          <w:p>
            <w:r/>
            <w:r>
              <w:t>Nam, phân phối toàn quốc</w:t>
            </w:r>
          </w:p>
        </w:tc>
      </w:tr>
      <w:tr>
        <w:tc>
          <w:tcPr>
            <w:tcW w:type="dxa" w:w="2880"/>
          </w:tcPr>
          <w:p>
            <w:r/>
            <w:r>
              <w:t>Kim Tín</w:t>
            </w:r>
          </w:p>
        </w:tc>
        <w:tc>
          <w:tcPr>
            <w:tcW w:type="dxa" w:w="2880"/>
          </w:tcPr>
          <w:p>
            <w:r/>
            <w:r>
              <w:t>MDF/HDF và ván sàn</w:t>
            </w:r>
          </w:p>
        </w:tc>
        <w:tc>
          <w:tcPr>
            <w:tcW w:type="dxa" w:w="2880"/>
          </w:tcPr>
          <w:p>
            <w:r/>
            <w:r>
              <w:t>Nam</w:t>
            </w:r>
          </w:p>
        </w:tc>
      </w:tr>
      <w:tr>
        <w:tc>
          <w:tcPr>
            <w:tcW w:type="dxa" w:w="2880"/>
          </w:tcPr>
          <w:p>
            <w:r/>
            <w:r>
              <w:t>VRG Quảng Trị MDF</w:t>
            </w:r>
          </w:p>
        </w:tc>
        <w:tc>
          <w:tcPr>
            <w:tcW w:type="dxa" w:w="2880"/>
          </w:tcPr>
          <w:p>
            <w:r/>
            <w:r>
              <w:t>MDF</w:t>
            </w:r>
          </w:p>
        </w:tc>
        <w:tc>
          <w:tcPr>
            <w:tcW w:type="dxa" w:w="2880"/>
          </w:tcPr>
          <w:p>
            <w:r/>
            <w:r>
              <w:t>Trung</w:t>
            </w:r>
          </w:p>
        </w:tc>
      </w:tr>
      <w:tr>
        <w:tc>
          <w:tcPr>
            <w:tcW w:type="dxa" w:w="2880"/>
          </w:tcPr>
          <w:p>
            <w:r/>
            <w:r>
              <w:t>Dongwha Việt Nam</w:t>
            </w:r>
          </w:p>
        </w:tc>
        <w:tc>
          <w:tcPr>
            <w:tcW w:type="dxa" w:w="2880"/>
          </w:tcPr>
          <w:p>
            <w:r/>
            <w:r>
              <w:t>MDF</w:t>
            </w:r>
          </w:p>
        </w:tc>
        <w:tc>
          <w:tcPr>
            <w:tcW w:type="dxa" w:w="2880"/>
          </w:tcPr>
          <w:p>
            <w:r/>
            <w:r>
              <w:t>Nam</w:t>
            </w:r>
          </w:p>
        </w:tc>
      </w:tr>
      <w:tr>
        <w:tc>
          <w:tcPr>
            <w:tcW w:type="dxa" w:w="2880"/>
          </w:tcPr>
          <w:p>
            <w:r/>
            <w:r>
              <w:t>Minh Long</w:t>
            </w:r>
          </w:p>
        </w:tc>
        <w:tc>
          <w:tcPr>
            <w:tcW w:type="dxa" w:w="2880"/>
          </w:tcPr>
          <w:p>
            <w:r/>
            <w:r>
              <w:t>vật liệu bề mặt và ván</w:t>
            </w:r>
          </w:p>
        </w:tc>
        <w:tc>
          <w:tcPr>
            <w:tcW w:type="dxa" w:w="2880"/>
          </w:tcPr>
          <w:p>
            <w:r/>
            <w:r>
              <w:t>Bắc</w:t>
            </w:r>
          </w:p>
        </w:tc>
      </w:tr>
      <w:tr>
        <w:tc>
          <w:tcPr>
            <w:tcW w:type="dxa" w:w="2880"/>
          </w:tcPr>
          <w:p>
            <w:r/>
            <w:r>
              <w:t>Tekcom</w:t>
            </w:r>
          </w:p>
        </w:tc>
        <w:tc>
          <w:tcPr>
            <w:tcW w:type="dxa" w:w="2880"/>
          </w:tcPr>
          <w:p>
            <w:r/>
            <w:r>
              <w:t>plywood</w:t>
            </w:r>
          </w:p>
        </w:tc>
        <w:tc>
          <w:tcPr>
            <w:tcW w:type="dxa" w:w="2880"/>
          </w:tcPr>
          <w:p>
            <w:r/>
            <w:r>
              <w:t>Nam</w:t>
            </w:r>
          </w:p>
        </w:tc>
      </w:tr>
      <w:tr>
        <w:tc>
          <w:tcPr>
            <w:tcW w:type="dxa" w:w="2880"/>
          </w:tcPr>
          <w:p>
            <w:r/>
            <w:r>
              <w:t>Phú Tài</w:t>
            </w:r>
          </w:p>
        </w:tc>
        <w:tc>
          <w:tcPr>
            <w:tcW w:type="dxa" w:w="2880"/>
          </w:tcPr>
          <w:p>
            <w:r/>
            <w:r>
              <w:t>đồ gỗ tự nhiên/nội ngoại thất</w:t>
            </w:r>
          </w:p>
        </w:tc>
        <w:tc>
          <w:tcPr>
            <w:tcW w:type="dxa" w:w="2880"/>
          </w:tcPr>
          <w:p>
            <w:r/>
            <w:r>
              <w:t>Trung</w:t>
            </w:r>
          </w:p>
        </w:tc>
      </w:tr>
    </w:tbl>
    <w:p/>
    <w:p>
      <w:pPr>
        <w:pStyle w:val="Heading2"/>
      </w:pPr>
      <w:r>
        <w:t>Nhôm, cửa và bao che công trình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nghiệp/nhãn hiệu</w:t>
            </w:r>
          </w:p>
        </w:tc>
        <w:tc>
          <w:tcPr>
            <w:tcW w:type="dxa" w:w="2880"/>
          </w:tcPr>
          <w:p>
            <w:r>
              <w:rPr>
                <w:b/>
              </w:rPr>
            </w:r>
            <w:r>
              <w:rPr>
                <w:b/>
              </w:rPr>
              <w:t>Nhóm sản phẩm</w:t>
            </w:r>
          </w:p>
        </w:tc>
        <w:tc>
          <w:tcPr>
            <w:tcW w:type="dxa" w:w="2880"/>
          </w:tcPr>
          <w:p>
            <w:r>
              <w:rPr>
                <w:b/>
              </w:rPr>
            </w:r>
            <w:r>
              <w:rPr>
                <w:b/>
              </w:rPr>
              <w:t>Phạm vi</w:t>
            </w:r>
          </w:p>
        </w:tc>
      </w:tr>
      <w:tr>
        <w:tc>
          <w:tcPr>
            <w:tcW w:type="dxa" w:w="2880"/>
          </w:tcPr>
          <w:p>
            <w:r/>
            <w:r>
              <w:t>TOSTEM/LIXIL</w:t>
            </w:r>
          </w:p>
        </w:tc>
        <w:tc>
          <w:tcPr>
            <w:tcW w:type="dxa" w:w="2880"/>
          </w:tcPr>
          <w:p>
            <w:r/>
            <w:r>
              <w:t>cửa và hệ nhôm</w:t>
            </w:r>
          </w:p>
        </w:tc>
        <w:tc>
          <w:tcPr>
            <w:tcW w:type="dxa" w:w="2880"/>
          </w:tcPr>
          <w:p>
            <w:r/>
            <w:r>
              <w:t>toàn quốc</w:t>
            </w:r>
          </w:p>
        </w:tc>
      </w:tr>
      <w:tr>
        <w:tc>
          <w:tcPr>
            <w:tcW w:type="dxa" w:w="2880"/>
          </w:tcPr>
          <w:p>
            <w:r/>
            <w:r>
              <w:t>Eurowindow</w:t>
            </w:r>
          </w:p>
        </w:tc>
        <w:tc>
          <w:tcPr>
            <w:tcW w:type="dxa" w:w="2880"/>
          </w:tcPr>
          <w:p>
            <w:r/>
            <w:r>
              <w:t>cửa uPVC, nhôm, kính và façade</w:t>
            </w:r>
          </w:p>
        </w:tc>
        <w:tc>
          <w:tcPr>
            <w:tcW w:type="dxa" w:w="2880"/>
          </w:tcPr>
          <w:p>
            <w:r/>
            <w:r>
              <w:t>toàn quốc</w:t>
            </w:r>
          </w:p>
        </w:tc>
      </w:tr>
      <w:tr>
        <w:tc>
          <w:tcPr>
            <w:tcW w:type="dxa" w:w="2880"/>
          </w:tcPr>
          <w:p>
            <w:r/>
            <w:r>
              <w:t>Austdoor</w:t>
            </w:r>
          </w:p>
        </w:tc>
        <w:tc>
          <w:tcPr>
            <w:tcW w:type="dxa" w:w="2880"/>
          </w:tcPr>
          <w:p>
            <w:r/>
            <w:r>
              <w:t>cửa cuốn, cửa và giải pháp liên quan</w:t>
            </w:r>
          </w:p>
        </w:tc>
        <w:tc>
          <w:tcPr>
            <w:tcW w:type="dxa" w:w="2880"/>
          </w:tcPr>
          <w:p>
            <w:r/>
            <w:r>
              <w:t>toàn quốc</w:t>
            </w:r>
          </w:p>
        </w:tc>
      </w:tr>
      <w:tr>
        <w:tc>
          <w:tcPr>
            <w:tcW w:type="dxa" w:w="2880"/>
          </w:tcPr>
          <w:p>
            <w:r/>
            <w:r>
              <w:t>Nhôm Đông Á</w:t>
            </w:r>
          </w:p>
        </w:tc>
        <w:tc>
          <w:tcPr>
            <w:tcW w:type="dxa" w:w="2880"/>
          </w:tcPr>
          <w:p>
            <w:r/>
            <w:r>
              <w:t>thanh nhôm định hình</w:t>
            </w:r>
          </w:p>
        </w:tc>
        <w:tc>
          <w:tcPr>
            <w:tcW w:type="dxa" w:w="2880"/>
          </w:tcPr>
          <w:p>
            <w:r/>
            <w:r>
              <w:t>Bắc/toàn quốc</w:t>
            </w:r>
          </w:p>
        </w:tc>
      </w:tr>
      <w:tr>
        <w:tc>
          <w:tcPr>
            <w:tcW w:type="dxa" w:w="2880"/>
          </w:tcPr>
          <w:p>
            <w:r/>
            <w:r>
              <w:t>Nhôm Việt Pháp và các hệ cùng tên</w:t>
            </w:r>
          </w:p>
        </w:tc>
        <w:tc>
          <w:tcPr>
            <w:tcW w:type="dxa" w:w="2880"/>
          </w:tcPr>
          <w:p>
            <w:r/>
            <w:r>
              <w:t>thanh nhôm/cửa</w:t>
            </w:r>
          </w:p>
        </w:tc>
        <w:tc>
          <w:tcPr>
            <w:tcW w:type="dxa" w:w="2880"/>
          </w:tcPr>
          <w:p>
            <w:r/>
            <w:r>
              <w:t>nhiều pháp nhân</w:t>
            </w:r>
          </w:p>
        </w:tc>
      </w:tr>
      <w:tr>
        <w:tc>
          <w:tcPr>
            <w:tcW w:type="dxa" w:w="2880"/>
          </w:tcPr>
          <w:p>
            <w:r/>
            <w:r>
              <w:t>BlueScope/Lysaght</w:t>
            </w:r>
          </w:p>
        </w:tc>
        <w:tc>
          <w:tcPr>
            <w:tcW w:type="dxa" w:w="2880"/>
          </w:tcPr>
          <w:p>
            <w:r/>
            <w:r>
              <w:t>mái, vách, structural building systems</w:t>
            </w:r>
          </w:p>
        </w:tc>
        <w:tc>
          <w:tcPr>
            <w:tcW w:type="dxa" w:w="2880"/>
          </w:tcPr>
          <w:p>
            <w:r/>
            <w:r>
              <w:t>dự án công nghiệp</w:t>
            </w:r>
          </w:p>
        </w:tc>
      </w:tr>
    </w:tbl>
    <w:p/>
    <w:p>
      <w:r>
        <w:t>&lt;a id="doanh-nghiep-theo-vung"&gt;&lt;/a&gt;</w:t>
      </w:r>
    </w:p>
    <w:p>
      <w:pPr>
        <w:pStyle w:val="Heading1"/>
      </w:pPr>
      <w:r>
        <w:t>Doanh nghiệp theo vùng</w:t>
      </w:r>
    </w:p>
    <w:p>
      <w:pPr>
        <w:pStyle w:val="Heading2"/>
      </w:pPr>
      <w:r>
        <w:t>Miền Bắc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nghiệp/nhãn hiệu</w:t>
            </w:r>
          </w:p>
        </w:tc>
        <w:tc>
          <w:tcPr>
            <w:tcW w:type="dxa" w:w="1728"/>
          </w:tcPr>
          <w:p>
            <w:r>
              <w:rPr>
                <w:b/>
              </w:rPr>
            </w:r>
            <w:r>
              <w:rPr>
                <w:b/>
              </w:rPr>
              <w:t>Cụm địa lý tiêu biểu</w:t>
            </w:r>
          </w:p>
        </w:tc>
        <w:tc>
          <w:tcPr>
            <w:tcW w:type="dxa" w:w="1728"/>
          </w:tcPr>
          <w:p>
            <w:r>
              <w:rPr>
                <w:b/>
              </w:rPr>
            </w:r>
            <w:r>
              <w:rPr>
                <w:b/>
              </w:rPr>
              <w:t>Nhóm vật liệu</w:t>
            </w:r>
          </w:p>
        </w:tc>
        <w:tc>
          <w:tcPr>
            <w:tcW w:type="dxa" w:w="1728"/>
          </w:tcPr>
          <w:p>
            <w:r>
              <w:rPr>
                <w:b/>
              </w:rPr>
            </w:r>
            <w:r>
              <w:rPr>
                <w:b/>
              </w:rPr>
              <w:t>Sản phẩm nổi bật</w:t>
            </w:r>
          </w:p>
        </w:tc>
        <w:tc>
          <w:tcPr>
            <w:tcW w:type="dxa" w:w="1728"/>
          </w:tcPr>
          <w:p>
            <w:r>
              <w:rPr>
                <w:b/>
              </w:rPr>
            </w:r>
            <w:r>
              <w:rPr>
                <w:b/>
              </w:rPr>
              <w:t>Loại hiện diện</w:t>
            </w:r>
          </w:p>
        </w:tc>
      </w:tr>
      <w:tr>
        <w:tc>
          <w:tcPr>
            <w:tcW w:type="dxa" w:w="1728"/>
          </w:tcPr>
          <w:p>
            <w:r/>
            <w:r>
              <w:t>VICEM Hải Phòng</w:t>
            </w:r>
          </w:p>
        </w:tc>
        <w:tc>
          <w:tcPr>
            <w:tcW w:type="dxa" w:w="1728"/>
          </w:tcPr>
          <w:p>
            <w:r/>
            <w:r>
              <w:t>Hải Phòng</w:t>
            </w:r>
          </w:p>
        </w:tc>
        <w:tc>
          <w:tcPr>
            <w:tcW w:type="dxa" w:w="1728"/>
          </w:tcPr>
          <w:p>
            <w:r/>
            <w:r>
              <w:t>xi măng</w:t>
            </w:r>
          </w:p>
        </w:tc>
        <w:tc>
          <w:tcPr>
            <w:tcW w:type="dxa" w:w="1728"/>
          </w:tcPr>
          <w:p>
            <w:r/>
            <w:r>
              <w:t>clinker, xi măng</w:t>
            </w:r>
          </w:p>
        </w:tc>
        <w:tc>
          <w:tcPr>
            <w:tcW w:type="dxa" w:w="1728"/>
          </w:tcPr>
          <w:p>
            <w:r/>
            <w:r>
              <w:t>sản xuất</w:t>
            </w:r>
          </w:p>
        </w:tc>
      </w:tr>
      <w:tr>
        <w:tc>
          <w:tcPr>
            <w:tcW w:type="dxa" w:w="1728"/>
          </w:tcPr>
          <w:p>
            <w:r/>
            <w:r>
              <w:t>Chinfon</w:t>
            </w:r>
          </w:p>
        </w:tc>
        <w:tc>
          <w:tcPr>
            <w:tcW w:type="dxa" w:w="1728"/>
          </w:tcPr>
          <w:p>
            <w:r/>
            <w:r>
              <w:t>Hải Phòng</w:t>
            </w:r>
          </w:p>
        </w:tc>
        <w:tc>
          <w:tcPr>
            <w:tcW w:type="dxa" w:w="1728"/>
          </w:tcPr>
          <w:p>
            <w:r/>
            <w:r>
              <w:t>xi măng</w:t>
            </w:r>
          </w:p>
        </w:tc>
        <w:tc>
          <w:tcPr>
            <w:tcW w:type="dxa" w:w="1728"/>
          </w:tcPr>
          <w:p>
            <w:r/>
            <w:r>
              <w:t>PCB40 bao/rời</w:t>
            </w:r>
          </w:p>
        </w:tc>
        <w:tc>
          <w:tcPr>
            <w:tcW w:type="dxa" w:w="1728"/>
          </w:tcPr>
          <w:p>
            <w:r/>
            <w:r>
              <w:t>sản xuất</w:t>
            </w:r>
          </w:p>
        </w:tc>
      </w:tr>
      <w:tr>
        <w:tc>
          <w:tcPr>
            <w:tcW w:type="dxa" w:w="1728"/>
          </w:tcPr>
          <w:p>
            <w:r/>
            <w:r>
              <w:t>VICEM Hoàng Thạch</w:t>
            </w:r>
          </w:p>
        </w:tc>
        <w:tc>
          <w:tcPr>
            <w:tcW w:type="dxa" w:w="1728"/>
          </w:tcPr>
          <w:p>
            <w:r/>
            <w:r>
              <w:t>Hải Dương lịch sử</w:t>
            </w:r>
          </w:p>
        </w:tc>
        <w:tc>
          <w:tcPr>
            <w:tcW w:type="dxa" w:w="1728"/>
          </w:tcPr>
          <w:p>
            <w:r/>
            <w:r>
              <w:t>xi măng</w:t>
            </w:r>
          </w:p>
        </w:tc>
        <w:tc>
          <w:tcPr>
            <w:tcW w:type="dxa" w:w="1728"/>
          </w:tcPr>
          <w:p>
            <w:r/>
            <w:r>
              <w:t>clinker, xi măng</w:t>
            </w:r>
          </w:p>
        </w:tc>
        <w:tc>
          <w:tcPr>
            <w:tcW w:type="dxa" w:w="1728"/>
          </w:tcPr>
          <w:p>
            <w:r/>
            <w:r>
              <w:t>sản xuất</w:t>
            </w:r>
          </w:p>
        </w:tc>
      </w:tr>
      <w:tr>
        <w:tc>
          <w:tcPr>
            <w:tcW w:type="dxa" w:w="1728"/>
          </w:tcPr>
          <w:p>
            <w:r/>
            <w:r>
              <w:t>VICEM Bút Sơn</w:t>
            </w:r>
          </w:p>
        </w:tc>
        <w:tc>
          <w:tcPr>
            <w:tcW w:type="dxa" w:w="1728"/>
          </w:tcPr>
          <w:p>
            <w:r/>
            <w:r>
              <w:t>Hà Nam lịch sử</w:t>
            </w:r>
          </w:p>
        </w:tc>
        <w:tc>
          <w:tcPr>
            <w:tcW w:type="dxa" w:w="1728"/>
          </w:tcPr>
          <w:p>
            <w:r/>
            <w:r>
              <w:t>xi măng</w:t>
            </w:r>
          </w:p>
        </w:tc>
        <w:tc>
          <w:tcPr>
            <w:tcW w:type="dxa" w:w="1728"/>
          </w:tcPr>
          <w:p>
            <w:r/>
            <w:r>
              <w:t>clinker, xi măng</w:t>
            </w:r>
          </w:p>
        </w:tc>
        <w:tc>
          <w:tcPr>
            <w:tcW w:type="dxa" w:w="1728"/>
          </w:tcPr>
          <w:p>
            <w:r/>
            <w:r>
              <w:t>sản xuất</w:t>
            </w:r>
          </w:p>
        </w:tc>
      </w:tr>
      <w:tr>
        <w:tc>
          <w:tcPr>
            <w:tcW w:type="dxa" w:w="1728"/>
          </w:tcPr>
          <w:p>
            <w:r/>
            <w:r>
              <w:t>Xuân Thành</w:t>
            </w:r>
          </w:p>
        </w:tc>
        <w:tc>
          <w:tcPr>
            <w:tcW w:type="dxa" w:w="1728"/>
          </w:tcPr>
          <w:p>
            <w:r/>
            <w:r>
              <w:t>Hà Nam/Ninh Bình theo cơ sở</w:t>
            </w:r>
          </w:p>
        </w:tc>
        <w:tc>
          <w:tcPr>
            <w:tcW w:type="dxa" w:w="1728"/>
          </w:tcPr>
          <w:p>
            <w:r/>
            <w:r>
              <w:t>xi măng</w:t>
            </w:r>
          </w:p>
        </w:tc>
        <w:tc>
          <w:tcPr>
            <w:tcW w:type="dxa" w:w="1728"/>
          </w:tcPr>
          <w:p>
            <w:r/>
            <w:r>
              <w:t>PC/PCB, clinker</w:t>
            </w:r>
          </w:p>
        </w:tc>
        <w:tc>
          <w:tcPr>
            <w:tcW w:type="dxa" w:w="1728"/>
          </w:tcPr>
          <w:p>
            <w:r/>
            <w:r>
              <w:t>sản xuất</w:t>
            </w:r>
          </w:p>
        </w:tc>
      </w:tr>
      <w:tr>
        <w:tc>
          <w:tcPr>
            <w:tcW w:type="dxa" w:w="1728"/>
          </w:tcPr>
          <w:p>
            <w:r/>
            <w:r>
              <w:t>Nghi Sơn</w:t>
            </w:r>
          </w:p>
        </w:tc>
        <w:tc>
          <w:tcPr>
            <w:tcW w:type="dxa" w:w="1728"/>
          </w:tcPr>
          <w:p>
            <w:r/>
            <w:r>
              <w:t>Thanh Hóa</w:t>
            </w:r>
          </w:p>
        </w:tc>
        <w:tc>
          <w:tcPr>
            <w:tcW w:type="dxa" w:w="1728"/>
          </w:tcPr>
          <w:p>
            <w:r/>
            <w:r>
              <w:t>xi măng</w:t>
            </w:r>
          </w:p>
        </w:tc>
        <w:tc>
          <w:tcPr>
            <w:tcW w:type="dxa" w:w="1728"/>
          </w:tcPr>
          <w:p>
            <w:r/>
            <w:r>
              <w:t>PCB40 và dòng dự án</w:t>
            </w:r>
          </w:p>
        </w:tc>
        <w:tc>
          <w:tcPr>
            <w:tcW w:type="dxa" w:w="1728"/>
          </w:tcPr>
          <w:p>
            <w:r/>
            <w:r>
              <w:t>sản xuất/cảng</w:t>
            </w:r>
          </w:p>
        </w:tc>
      </w:tr>
      <w:tr>
        <w:tc>
          <w:tcPr>
            <w:tcW w:type="dxa" w:w="1728"/>
          </w:tcPr>
          <w:p>
            <w:r/>
            <w:r>
              <w:t>Long Sơn</w:t>
            </w:r>
          </w:p>
        </w:tc>
        <w:tc>
          <w:tcPr>
            <w:tcW w:type="dxa" w:w="1728"/>
          </w:tcPr>
          <w:p>
            <w:r/>
            <w:r>
              <w:t>Thanh Hóa</w:t>
            </w:r>
          </w:p>
        </w:tc>
        <w:tc>
          <w:tcPr>
            <w:tcW w:type="dxa" w:w="1728"/>
          </w:tcPr>
          <w:p>
            <w:r/>
            <w:r>
              <w:t>xi măng</w:t>
            </w:r>
          </w:p>
        </w:tc>
        <w:tc>
          <w:tcPr>
            <w:tcW w:type="dxa" w:w="1728"/>
          </w:tcPr>
          <w:p>
            <w:r/>
            <w:r>
              <w:t>PCB30/40, PC, clinker</w:t>
            </w:r>
          </w:p>
        </w:tc>
        <w:tc>
          <w:tcPr>
            <w:tcW w:type="dxa" w:w="1728"/>
          </w:tcPr>
          <w:p>
            <w:r/>
            <w:r>
              <w:t>sản xuất/cảng</w:t>
            </w:r>
          </w:p>
        </w:tc>
      </w:tr>
      <w:tr>
        <w:tc>
          <w:tcPr>
            <w:tcW w:type="dxa" w:w="1728"/>
          </w:tcPr>
          <w:p>
            <w:r/>
            <w:r>
              <w:t>VICEM Bỉm Sơn</w:t>
            </w:r>
          </w:p>
        </w:tc>
        <w:tc>
          <w:tcPr>
            <w:tcW w:type="dxa" w:w="1728"/>
          </w:tcPr>
          <w:p>
            <w:r/>
            <w:r>
              <w:t>Thanh Hóa</w:t>
            </w:r>
          </w:p>
        </w:tc>
        <w:tc>
          <w:tcPr>
            <w:tcW w:type="dxa" w:w="1728"/>
          </w:tcPr>
          <w:p>
            <w:r/>
            <w:r>
              <w:t>xi măng</w:t>
            </w:r>
          </w:p>
        </w:tc>
        <w:tc>
          <w:tcPr>
            <w:tcW w:type="dxa" w:w="1728"/>
          </w:tcPr>
          <w:p>
            <w:r/>
            <w:r>
              <w:t>clinker, xi măng</w:t>
            </w:r>
          </w:p>
        </w:tc>
        <w:tc>
          <w:tcPr>
            <w:tcW w:type="dxa" w:w="1728"/>
          </w:tcPr>
          <w:p>
            <w:r/>
            <w:r>
              <w:t>sản xuất</w:t>
            </w:r>
          </w:p>
        </w:tc>
      </w:tr>
      <w:tr>
        <w:tc>
          <w:tcPr>
            <w:tcW w:type="dxa" w:w="1728"/>
          </w:tcPr>
          <w:p>
            <w:r/>
            <w:r>
              <w:t>VICEM Hoàng Mai</w:t>
            </w:r>
          </w:p>
        </w:tc>
        <w:tc>
          <w:tcPr>
            <w:tcW w:type="dxa" w:w="1728"/>
          </w:tcPr>
          <w:p>
            <w:r/>
            <w:r>
              <w:t>Nghệ An</w:t>
            </w:r>
          </w:p>
        </w:tc>
        <w:tc>
          <w:tcPr>
            <w:tcW w:type="dxa" w:w="1728"/>
          </w:tcPr>
          <w:p>
            <w:r/>
            <w:r>
              <w:t>xi măng</w:t>
            </w:r>
          </w:p>
        </w:tc>
        <w:tc>
          <w:tcPr>
            <w:tcW w:type="dxa" w:w="1728"/>
          </w:tcPr>
          <w:p>
            <w:r/>
            <w:r>
              <w:t>clinker, xi măng</w:t>
            </w:r>
          </w:p>
        </w:tc>
        <w:tc>
          <w:tcPr>
            <w:tcW w:type="dxa" w:w="1728"/>
          </w:tcPr>
          <w:p>
            <w:r/>
            <w:r>
              <w:t>sản xuất</w:t>
            </w:r>
          </w:p>
        </w:tc>
      </w:tr>
      <w:tr>
        <w:tc>
          <w:tcPr>
            <w:tcW w:type="dxa" w:w="1728"/>
          </w:tcPr>
          <w:p>
            <w:r/>
            <w:r>
              <w:t>TISCO</w:t>
            </w:r>
          </w:p>
        </w:tc>
        <w:tc>
          <w:tcPr>
            <w:tcW w:type="dxa" w:w="1728"/>
          </w:tcPr>
          <w:p>
            <w:r/>
            <w:r>
              <w:t>Thái Nguyên</w:t>
            </w:r>
          </w:p>
        </w:tc>
        <w:tc>
          <w:tcPr>
            <w:tcW w:type="dxa" w:w="1728"/>
          </w:tcPr>
          <w:p>
            <w:r/>
            <w:r>
              <w:t>thép</w:t>
            </w:r>
          </w:p>
        </w:tc>
        <w:tc>
          <w:tcPr>
            <w:tcW w:type="dxa" w:w="1728"/>
          </w:tcPr>
          <w:p>
            <w:r/>
            <w:r>
              <w:t>phôi, thép xây dựng</w:t>
            </w:r>
          </w:p>
        </w:tc>
        <w:tc>
          <w:tcPr>
            <w:tcW w:type="dxa" w:w="1728"/>
          </w:tcPr>
          <w:p>
            <w:r/>
            <w:r>
              <w:t>sản xuất</w:t>
            </w:r>
          </w:p>
        </w:tc>
      </w:tr>
      <w:tr>
        <w:tc>
          <w:tcPr>
            <w:tcW w:type="dxa" w:w="1728"/>
          </w:tcPr>
          <w:p>
            <w:r/>
            <w:r>
              <w:t>Hòa Phát</w:t>
            </w:r>
          </w:p>
        </w:tc>
        <w:tc>
          <w:tcPr>
            <w:tcW w:type="dxa" w:w="1728"/>
          </w:tcPr>
          <w:p>
            <w:r/>
            <w:r>
              <w:t>Hưng Yên/Hải Dương và hệ thống</w:t>
            </w:r>
          </w:p>
        </w:tc>
        <w:tc>
          <w:tcPr>
            <w:tcW w:type="dxa" w:w="1728"/>
          </w:tcPr>
          <w:p>
            <w:r/>
            <w:r>
              <w:t>thép/ống</w:t>
            </w:r>
          </w:p>
        </w:tc>
        <w:tc>
          <w:tcPr>
            <w:tcW w:type="dxa" w:w="1728"/>
          </w:tcPr>
          <w:p>
            <w:r/>
            <w:r>
              <w:t>thép xây dựng, ống</w:t>
            </w:r>
          </w:p>
        </w:tc>
        <w:tc>
          <w:tcPr>
            <w:tcW w:type="dxa" w:w="1728"/>
          </w:tcPr>
          <w:p>
            <w:r/>
            <w:r>
              <w:t>sản xuất</w:t>
            </w:r>
          </w:p>
        </w:tc>
      </w:tr>
      <w:tr>
        <w:tc>
          <w:tcPr>
            <w:tcW w:type="dxa" w:w="1728"/>
          </w:tcPr>
          <w:p>
            <w:r/>
            <w:r>
              <w:t>Kyoei Steel Vietnam</w:t>
            </w:r>
          </w:p>
        </w:tc>
        <w:tc>
          <w:tcPr>
            <w:tcW w:type="dxa" w:w="1728"/>
          </w:tcPr>
          <w:p>
            <w:r/>
            <w:r>
              <w:t>Bắc</w:t>
            </w:r>
          </w:p>
        </w:tc>
        <w:tc>
          <w:tcPr>
            <w:tcW w:type="dxa" w:w="1728"/>
          </w:tcPr>
          <w:p>
            <w:r/>
            <w:r>
              <w:t>thép</w:t>
            </w:r>
          </w:p>
        </w:tc>
        <w:tc>
          <w:tcPr>
            <w:tcW w:type="dxa" w:w="1728"/>
          </w:tcPr>
          <w:p>
            <w:r/>
            <w:r>
              <w:t>thép xây dựng</w:t>
            </w:r>
          </w:p>
        </w:tc>
        <w:tc>
          <w:tcPr>
            <w:tcW w:type="dxa" w:w="1728"/>
          </w:tcPr>
          <w:p>
            <w:r/>
            <w:r>
              <w:t>sản xuất</w:t>
            </w:r>
          </w:p>
        </w:tc>
      </w:tr>
      <w:tr>
        <w:tc>
          <w:tcPr>
            <w:tcW w:type="dxa" w:w="1728"/>
          </w:tcPr>
          <w:p>
            <w:r/>
            <w:r>
              <w:t>Việt Ý</w:t>
            </w:r>
          </w:p>
        </w:tc>
        <w:tc>
          <w:tcPr>
            <w:tcW w:type="dxa" w:w="1728"/>
          </w:tcPr>
          <w:p>
            <w:r/>
            <w:r>
              <w:t>Bắc</w:t>
            </w:r>
          </w:p>
        </w:tc>
        <w:tc>
          <w:tcPr>
            <w:tcW w:type="dxa" w:w="1728"/>
          </w:tcPr>
          <w:p>
            <w:r/>
            <w:r>
              <w:t>thép</w:t>
            </w:r>
          </w:p>
        </w:tc>
        <w:tc>
          <w:tcPr>
            <w:tcW w:type="dxa" w:w="1728"/>
          </w:tcPr>
          <w:p>
            <w:r/>
            <w:r>
              <w:t>thép thanh/cuộn</w:t>
            </w:r>
          </w:p>
        </w:tc>
        <w:tc>
          <w:tcPr>
            <w:tcW w:type="dxa" w:w="1728"/>
          </w:tcPr>
          <w:p>
            <w:r/>
            <w:r>
              <w:t>sản xuất</w:t>
            </w:r>
          </w:p>
        </w:tc>
      </w:tr>
      <w:tr>
        <w:tc>
          <w:tcPr>
            <w:tcW w:type="dxa" w:w="1728"/>
          </w:tcPr>
          <w:p>
            <w:r/>
            <w:r>
              <w:t>Việt Đức</w:t>
            </w:r>
          </w:p>
        </w:tc>
        <w:tc>
          <w:tcPr>
            <w:tcW w:type="dxa" w:w="1728"/>
          </w:tcPr>
          <w:p>
            <w:r/>
            <w:r>
              <w:t>Vĩnh Phúc lịch sử</w:t>
            </w:r>
          </w:p>
        </w:tc>
        <w:tc>
          <w:tcPr>
            <w:tcW w:type="dxa" w:w="1728"/>
          </w:tcPr>
          <w:p>
            <w:r/>
            <w:r>
              <w:t>thép/ống</w:t>
            </w:r>
          </w:p>
        </w:tc>
        <w:tc>
          <w:tcPr>
            <w:tcW w:type="dxa" w:w="1728"/>
          </w:tcPr>
          <w:p>
            <w:r/>
            <w:r>
              <w:t>thép xây dựng, ống</w:t>
            </w:r>
          </w:p>
        </w:tc>
        <w:tc>
          <w:tcPr>
            <w:tcW w:type="dxa" w:w="1728"/>
          </w:tcPr>
          <w:p>
            <w:r/>
            <w:r>
              <w:t>sản xuất</w:t>
            </w:r>
          </w:p>
        </w:tc>
      </w:tr>
      <w:tr>
        <w:tc>
          <w:tcPr>
            <w:tcW w:type="dxa" w:w="1728"/>
          </w:tcPr>
          <w:p>
            <w:r/>
            <w:r>
              <w:t>Tôn Thăng Long</w:t>
            </w:r>
          </w:p>
        </w:tc>
        <w:tc>
          <w:tcPr>
            <w:tcW w:type="dxa" w:w="1728"/>
          </w:tcPr>
          <w:p>
            <w:r/>
            <w:r>
              <w:t>Bắc</w:t>
            </w:r>
          </w:p>
        </w:tc>
        <w:tc>
          <w:tcPr>
            <w:tcW w:type="dxa" w:w="1728"/>
          </w:tcPr>
          <w:p>
            <w:r/>
            <w:r>
              <w:t>tôn</w:t>
            </w:r>
          </w:p>
        </w:tc>
        <w:tc>
          <w:tcPr>
            <w:tcW w:type="dxa" w:w="1728"/>
          </w:tcPr>
          <w:p>
            <w:r/>
            <w:r>
              <w:t>tôn mạ/màu</w:t>
            </w:r>
          </w:p>
        </w:tc>
        <w:tc>
          <w:tcPr>
            <w:tcW w:type="dxa" w:w="1728"/>
          </w:tcPr>
          <w:p>
            <w:r/>
            <w:r>
              <w:t>sản xuất</w:t>
            </w:r>
          </w:p>
        </w:tc>
      </w:tr>
      <w:tr>
        <w:tc>
          <w:tcPr>
            <w:tcW w:type="dxa" w:w="1728"/>
          </w:tcPr>
          <w:p>
            <w:r/>
            <w:r>
              <w:t>Viglacera</w:t>
            </w:r>
          </w:p>
        </w:tc>
        <w:tc>
          <w:tcPr>
            <w:tcW w:type="dxa" w:w="1728"/>
          </w:tcPr>
          <w:p>
            <w:r/>
            <w:r>
              <w:t>Hà Nội và các tỉnh Bắc Bộ</w:t>
            </w:r>
          </w:p>
        </w:tc>
        <w:tc>
          <w:tcPr>
            <w:tcW w:type="dxa" w:w="1728"/>
          </w:tcPr>
          <w:p>
            <w:r/>
            <w:r>
              <w:t>gạch–sứ–kính–AAC</w:t>
            </w:r>
          </w:p>
        </w:tc>
        <w:tc>
          <w:tcPr>
            <w:tcW w:type="dxa" w:w="1728"/>
          </w:tcPr>
          <w:p>
            <w:r/>
            <w:r>
              <w:t>danh mục đa vật liệu</w:t>
            </w:r>
          </w:p>
        </w:tc>
        <w:tc>
          <w:tcPr>
            <w:tcW w:type="dxa" w:w="1728"/>
          </w:tcPr>
          <w:p>
            <w:r/>
            <w:r>
              <w:t>sản xuất</w:t>
            </w:r>
          </w:p>
        </w:tc>
      </w:tr>
      <w:tr>
        <w:tc>
          <w:tcPr>
            <w:tcW w:type="dxa" w:w="1728"/>
          </w:tcPr>
          <w:p>
            <w:r/>
            <w:r>
              <w:t>PRIME</w:t>
            </w:r>
          </w:p>
        </w:tc>
        <w:tc>
          <w:tcPr>
            <w:tcW w:type="dxa" w:w="1728"/>
          </w:tcPr>
          <w:p>
            <w:r/>
            <w:r>
              <w:t>Vĩnh Phúc</w:t>
            </w:r>
          </w:p>
        </w:tc>
        <w:tc>
          <w:tcPr>
            <w:tcW w:type="dxa" w:w="1728"/>
          </w:tcPr>
          <w:p>
            <w:r/>
            <w:r>
              <w:t>gạch</w:t>
            </w:r>
          </w:p>
        </w:tc>
        <w:tc>
          <w:tcPr>
            <w:tcW w:type="dxa" w:w="1728"/>
          </w:tcPr>
          <w:p>
            <w:r/>
            <w:r>
              <w:t>ceramic/porcelain, keo</w:t>
            </w:r>
          </w:p>
        </w:tc>
        <w:tc>
          <w:tcPr>
            <w:tcW w:type="dxa" w:w="1728"/>
          </w:tcPr>
          <w:p>
            <w:r/>
            <w:r>
              <w:t>sản xuất</w:t>
            </w:r>
          </w:p>
        </w:tc>
      </w:tr>
      <w:tr>
        <w:tc>
          <w:tcPr>
            <w:tcW w:type="dxa" w:w="1728"/>
          </w:tcPr>
          <w:p>
            <w:r/>
            <w:r>
              <w:t>CMC Tiles</w:t>
            </w:r>
          </w:p>
        </w:tc>
        <w:tc>
          <w:tcPr>
            <w:tcW w:type="dxa" w:w="1728"/>
          </w:tcPr>
          <w:p>
            <w:r/>
            <w:r>
              <w:t>Phú Thọ</w:t>
            </w:r>
          </w:p>
        </w:tc>
        <w:tc>
          <w:tcPr>
            <w:tcW w:type="dxa" w:w="1728"/>
          </w:tcPr>
          <w:p>
            <w:r/>
            <w:r>
              <w:t>gạch</w:t>
            </w:r>
          </w:p>
        </w:tc>
        <w:tc>
          <w:tcPr>
            <w:tcW w:type="dxa" w:w="1728"/>
          </w:tcPr>
          <w:p>
            <w:r/>
            <w:r>
              <w:t>ceramic/porcelain</w:t>
            </w:r>
          </w:p>
        </w:tc>
        <w:tc>
          <w:tcPr>
            <w:tcW w:type="dxa" w:w="1728"/>
          </w:tcPr>
          <w:p>
            <w:r/>
            <w:r>
              <w:t>sản xuất</w:t>
            </w:r>
          </w:p>
        </w:tc>
      </w:tr>
      <w:tr>
        <w:tc>
          <w:tcPr>
            <w:tcW w:type="dxa" w:w="1728"/>
          </w:tcPr>
          <w:p>
            <w:r/>
            <w:r>
              <w:t>Catalan</w:t>
            </w:r>
          </w:p>
        </w:tc>
        <w:tc>
          <w:tcPr>
            <w:tcW w:type="dxa" w:w="1728"/>
          </w:tcPr>
          <w:p>
            <w:r/>
            <w:r>
              <w:t>Bắc Ninh</w:t>
            </w:r>
          </w:p>
        </w:tc>
        <w:tc>
          <w:tcPr>
            <w:tcW w:type="dxa" w:w="1728"/>
          </w:tcPr>
          <w:p>
            <w:r/>
            <w:r>
              <w:t>gạch</w:t>
            </w:r>
          </w:p>
        </w:tc>
        <w:tc>
          <w:tcPr>
            <w:tcW w:type="dxa" w:w="1728"/>
          </w:tcPr>
          <w:p>
            <w:r/>
            <w:r>
              <w:t>gạch ốp lát</w:t>
            </w:r>
          </w:p>
        </w:tc>
        <w:tc>
          <w:tcPr>
            <w:tcW w:type="dxa" w:w="1728"/>
          </w:tcPr>
          <w:p>
            <w:r/>
            <w:r>
              <w:t>sản xuất</w:t>
            </w:r>
          </w:p>
        </w:tc>
      </w:tr>
      <w:tr>
        <w:tc>
          <w:tcPr>
            <w:tcW w:type="dxa" w:w="1728"/>
          </w:tcPr>
          <w:p>
            <w:r/>
            <w:r>
              <w:t>TASA</w:t>
            </w:r>
          </w:p>
        </w:tc>
        <w:tc>
          <w:tcPr>
            <w:tcW w:type="dxa" w:w="1728"/>
          </w:tcPr>
          <w:p>
            <w:r/>
            <w:r>
              <w:t>Phú Thọ</w:t>
            </w:r>
          </w:p>
        </w:tc>
        <w:tc>
          <w:tcPr>
            <w:tcW w:type="dxa" w:w="1728"/>
          </w:tcPr>
          <w:p>
            <w:r/>
            <w:r>
              <w:t>gạch</w:t>
            </w:r>
          </w:p>
        </w:tc>
        <w:tc>
          <w:tcPr>
            <w:tcW w:type="dxa" w:w="1728"/>
          </w:tcPr>
          <w:p>
            <w:r/>
            <w:r>
              <w:t>gạch ốp lát</w:t>
            </w:r>
          </w:p>
        </w:tc>
        <w:tc>
          <w:tcPr>
            <w:tcW w:type="dxa" w:w="1728"/>
          </w:tcPr>
          <w:p>
            <w:r/>
            <w:r>
              <w:t>sản xuất</w:t>
            </w:r>
          </w:p>
        </w:tc>
      </w:tr>
      <w:tr>
        <w:tc>
          <w:tcPr>
            <w:tcW w:type="dxa" w:w="1728"/>
          </w:tcPr>
          <w:p>
            <w:r/>
            <w:r>
              <w:t>TOTO Việt Nam</w:t>
            </w:r>
          </w:p>
        </w:tc>
        <w:tc>
          <w:tcPr>
            <w:tcW w:type="dxa" w:w="1728"/>
          </w:tcPr>
          <w:p>
            <w:r/>
            <w:r>
              <w:t>Hà Nội/Hưng Yên theo cơ sở</w:t>
            </w:r>
          </w:p>
        </w:tc>
        <w:tc>
          <w:tcPr>
            <w:tcW w:type="dxa" w:w="1728"/>
          </w:tcPr>
          <w:p>
            <w:r/>
            <w:r>
              <w:t>sứ vệ sinh</w:t>
            </w:r>
          </w:p>
        </w:tc>
        <w:tc>
          <w:tcPr>
            <w:tcW w:type="dxa" w:w="1728"/>
          </w:tcPr>
          <w:p>
            <w:r/>
            <w:r>
              <w:t>bàn cầu, chậu, vòi</w:t>
            </w:r>
          </w:p>
        </w:tc>
        <w:tc>
          <w:tcPr>
            <w:tcW w:type="dxa" w:w="1728"/>
          </w:tcPr>
          <w:p>
            <w:r/>
            <w:r>
              <w:t>sản xuất/phân phối</w:t>
            </w:r>
          </w:p>
        </w:tc>
      </w:tr>
      <w:tr>
        <w:tc>
          <w:tcPr>
            <w:tcW w:type="dxa" w:w="1728"/>
          </w:tcPr>
          <w:p>
            <w:r/>
            <w:r>
              <w:t>Nhựa Tiền Phong</w:t>
            </w:r>
          </w:p>
        </w:tc>
        <w:tc>
          <w:tcPr>
            <w:tcW w:type="dxa" w:w="1728"/>
          </w:tcPr>
          <w:p>
            <w:r/>
            <w:r>
              <w:t>Hải Phòng</w:t>
            </w:r>
          </w:p>
        </w:tc>
        <w:tc>
          <w:tcPr>
            <w:tcW w:type="dxa" w:w="1728"/>
          </w:tcPr>
          <w:p>
            <w:r/>
            <w:r>
              <w:t>ống nhựa</w:t>
            </w:r>
          </w:p>
        </w:tc>
        <w:tc>
          <w:tcPr>
            <w:tcW w:type="dxa" w:w="1728"/>
          </w:tcPr>
          <w:p>
            <w:r/>
            <w:r>
              <w:t>PVC-U, HDPE, PP-R</w:t>
            </w:r>
          </w:p>
        </w:tc>
        <w:tc>
          <w:tcPr>
            <w:tcW w:type="dxa" w:w="1728"/>
          </w:tcPr>
          <w:p>
            <w:r/>
            <w:r>
              <w:t>sản xuất</w:t>
            </w:r>
          </w:p>
        </w:tc>
      </w:tr>
      <w:tr>
        <w:tc>
          <w:tcPr>
            <w:tcW w:type="dxa" w:w="1728"/>
          </w:tcPr>
          <w:p>
            <w:r/>
            <w:r>
              <w:t>VICOSTONE</w:t>
            </w:r>
          </w:p>
        </w:tc>
        <w:tc>
          <w:tcPr>
            <w:tcW w:type="dxa" w:w="1728"/>
          </w:tcPr>
          <w:p>
            <w:r/>
            <w:r>
              <w:t>Hòa Lạc</w:t>
            </w:r>
          </w:p>
        </w:tc>
        <w:tc>
          <w:tcPr>
            <w:tcW w:type="dxa" w:w="1728"/>
          </w:tcPr>
          <w:p>
            <w:r/>
            <w:r>
              <w:t>đá thạch anh</w:t>
            </w:r>
          </w:p>
        </w:tc>
        <w:tc>
          <w:tcPr>
            <w:tcW w:type="dxa" w:w="1728"/>
          </w:tcPr>
          <w:p>
            <w:r/>
            <w:r>
              <w:t>slab thạch anh</w:t>
            </w:r>
          </w:p>
        </w:tc>
        <w:tc>
          <w:tcPr>
            <w:tcW w:type="dxa" w:w="1728"/>
          </w:tcPr>
          <w:p>
            <w:r/>
            <w:r>
              <w:t>sản xuất</w:t>
            </w:r>
          </w:p>
        </w:tc>
      </w:tr>
      <w:tr>
        <w:tc>
          <w:tcPr>
            <w:tcW w:type="dxa" w:w="1728"/>
          </w:tcPr>
          <w:p>
            <w:r/>
            <w:r>
              <w:t>Vĩnh Tường–Gyproc</w:t>
            </w:r>
          </w:p>
        </w:tc>
        <w:tc>
          <w:tcPr>
            <w:tcW w:type="dxa" w:w="1728"/>
          </w:tcPr>
          <w:p>
            <w:r/>
            <w:r>
              <w:t>Hải Phòng</w:t>
            </w:r>
          </w:p>
        </w:tc>
        <w:tc>
          <w:tcPr>
            <w:tcW w:type="dxa" w:w="1728"/>
          </w:tcPr>
          <w:p>
            <w:r/>
            <w:r>
              <w:t>thạch cao</w:t>
            </w:r>
          </w:p>
        </w:tc>
        <w:tc>
          <w:tcPr>
            <w:tcW w:type="dxa" w:w="1728"/>
          </w:tcPr>
          <w:p>
            <w:r/>
            <w:r>
              <w:t>tấm/hệ trần vách</w:t>
            </w:r>
          </w:p>
        </w:tc>
        <w:tc>
          <w:tcPr>
            <w:tcW w:type="dxa" w:w="1728"/>
          </w:tcPr>
          <w:p>
            <w:r/>
            <w:r>
              <w:t>sản xuất</w:t>
            </w:r>
          </w:p>
        </w:tc>
      </w:tr>
      <w:tr>
        <w:tc>
          <w:tcPr>
            <w:tcW w:type="dxa" w:w="1728"/>
          </w:tcPr>
          <w:p>
            <w:r/>
            <w:r>
              <w:t>Knauf</w:t>
            </w:r>
          </w:p>
        </w:tc>
        <w:tc>
          <w:tcPr>
            <w:tcW w:type="dxa" w:w="1728"/>
          </w:tcPr>
          <w:p>
            <w:r/>
            <w:r>
              <w:t>Hải Phòng</w:t>
            </w:r>
          </w:p>
        </w:tc>
        <w:tc>
          <w:tcPr>
            <w:tcW w:type="dxa" w:w="1728"/>
          </w:tcPr>
          <w:p>
            <w:r/>
            <w:r>
              <w:t>thạch cao</w:t>
            </w:r>
          </w:p>
        </w:tc>
        <w:tc>
          <w:tcPr>
            <w:tcW w:type="dxa" w:w="1728"/>
          </w:tcPr>
          <w:p>
            <w:r/>
            <w:r>
              <w:t>tấm/hệ trần vách</w:t>
            </w:r>
          </w:p>
        </w:tc>
        <w:tc>
          <w:tcPr>
            <w:tcW w:type="dxa" w:w="1728"/>
          </w:tcPr>
          <w:p>
            <w:r/>
            <w:r>
              <w:t>sản xuất</w:t>
            </w:r>
          </w:p>
        </w:tc>
      </w:tr>
      <w:tr>
        <w:tc>
          <w:tcPr>
            <w:tcW w:type="dxa" w:w="1728"/>
          </w:tcPr>
          <w:p>
            <w:r/>
            <w:r>
              <w:t>Phương Nam Panel</w:t>
            </w:r>
          </w:p>
        </w:tc>
        <w:tc>
          <w:tcPr>
            <w:tcW w:type="dxa" w:w="1728"/>
          </w:tcPr>
          <w:p>
            <w:r/>
            <w:r>
              <w:t>Hưng Yên</w:t>
            </w:r>
          </w:p>
        </w:tc>
        <w:tc>
          <w:tcPr>
            <w:tcW w:type="dxa" w:w="1728"/>
          </w:tcPr>
          <w:p>
            <w:r/>
            <w:r>
              <w:t>panel</w:t>
            </w:r>
          </w:p>
        </w:tc>
        <w:tc>
          <w:tcPr>
            <w:tcW w:type="dxa" w:w="1728"/>
          </w:tcPr>
          <w:p>
            <w:r/>
            <w:r>
              <w:t>PIR/EPS/rockwool</w:t>
            </w:r>
          </w:p>
        </w:tc>
        <w:tc>
          <w:tcPr>
            <w:tcW w:type="dxa" w:w="1728"/>
          </w:tcPr>
          <w:p>
            <w:r/>
            <w:r>
              <w:t>sản xuất</w:t>
            </w:r>
          </w:p>
        </w:tc>
      </w:tr>
      <w:tr>
        <w:tc>
          <w:tcPr>
            <w:tcW w:type="dxa" w:w="1728"/>
          </w:tcPr>
          <w:p>
            <w:r/>
            <w:r>
              <w:t>FECON Pile</w:t>
            </w:r>
          </w:p>
        </w:tc>
        <w:tc>
          <w:tcPr>
            <w:tcW w:type="dxa" w:w="1728"/>
          </w:tcPr>
          <w:p>
            <w:r/>
            <w:r>
              <w:t>Hà Nam/Thanh Hóa</w:t>
            </w:r>
          </w:p>
        </w:tc>
        <w:tc>
          <w:tcPr>
            <w:tcW w:type="dxa" w:w="1728"/>
          </w:tcPr>
          <w:p>
            <w:r/>
            <w:r>
              <w:t>cọc</w:t>
            </w:r>
          </w:p>
        </w:tc>
        <w:tc>
          <w:tcPr>
            <w:tcW w:type="dxa" w:w="1728"/>
          </w:tcPr>
          <w:p>
            <w:r/>
            <w:r>
              <w:t>PHC và nền móng</w:t>
            </w:r>
          </w:p>
        </w:tc>
        <w:tc>
          <w:tcPr>
            <w:tcW w:type="dxa" w:w="1728"/>
          </w:tcPr>
          <w:p>
            <w:r/>
            <w:r>
              <w:t>sản xuất/thi công</w:t>
            </w:r>
          </w:p>
        </w:tc>
      </w:tr>
      <w:tr>
        <w:tc>
          <w:tcPr>
            <w:tcW w:type="dxa" w:w="1728"/>
          </w:tcPr>
          <w:p>
            <w:r/>
            <w:r>
              <w:t>Phan Vũ Hải Dương</w:t>
            </w:r>
          </w:p>
        </w:tc>
        <w:tc>
          <w:tcPr>
            <w:tcW w:type="dxa" w:w="1728"/>
          </w:tcPr>
          <w:p>
            <w:r/>
            <w:r>
              <w:t>Hải Dương</w:t>
            </w:r>
          </w:p>
        </w:tc>
        <w:tc>
          <w:tcPr>
            <w:tcW w:type="dxa" w:w="1728"/>
          </w:tcPr>
          <w:p>
            <w:r/>
            <w:r>
              <w:t>cọc</w:t>
            </w:r>
          </w:p>
        </w:tc>
        <w:tc>
          <w:tcPr>
            <w:tcW w:type="dxa" w:w="1728"/>
          </w:tcPr>
          <w:p>
            <w:r/>
            <w:r>
              <w:t>PC/PHC/cừ ván</w:t>
            </w:r>
          </w:p>
        </w:tc>
        <w:tc>
          <w:tcPr>
            <w:tcW w:type="dxa" w:w="1728"/>
          </w:tcPr>
          <w:p>
            <w:r/>
            <w:r>
              <w:t>sản xuất</w:t>
            </w:r>
          </w:p>
        </w:tc>
      </w:tr>
      <w:tr>
        <w:tc>
          <w:tcPr>
            <w:tcW w:type="dxa" w:w="1728"/>
          </w:tcPr>
          <w:p>
            <w:r/>
            <w:r>
              <w:t>Xuân Mai Corp</w:t>
            </w:r>
          </w:p>
        </w:tc>
        <w:tc>
          <w:tcPr>
            <w:tcW w:type="dxa" w:w="1728"/>
          </w:tcPr>
          <w:p>
            <w:r/>
            <w:r>
              <w:t>Hà Nội/Vĩnh Phúc theo cơ sở</w:t>
            </w:r>
          </w:p>
        </w:tc>
        <w:tc>
          <w:tcPr>
            <w:tcW w:type="dxa" w:w="1728"/>
          </w:tcPr>
          <w:p>
            <w:r/>
            <w:r>
              <w:t>bê tông đúc sẵn</w:t>
            </w:r>
          </w:p>
        </w:tc>
        <w:tc>
          <w:tcPr>
            <w:tcW w:type="dxa" w:w="1728"/>
          </w:tcPr>
          <w:p>
            <w:r/>
            <w:r>
              <w:t>cấu kiện và nhà lắp ghép</w:t>
            </w:r>
          </w:p>
        </w:tc>
        <w:tc>
          <w:tcPr>
            <w:tcW w:type="dxa" w:w="1728"/>
          </w:tcPr>
          <w:p>
            <w:r/>
            <w:r>
              <w:t>sản xuất/thi công</w:t>
            </w:r>
          </w:p>
        </w:tc>
      </w:tr>
      <w:tr>
        <w:tc>
          <w:tcPr>
            <w:tcW w:type="dxa" w:w="1728"/>
          </w:tcPr>
          <w:p>
            <w:r/>
            <w:r>
              <w:t>Minh Long</w:t>
            </w:r>
          </w:p>
        </w:tc>
        <w:tc>
          <w:tcPr>
            <w:tcW w:type="dxa" w:w="1728"/>
          </w:tcPr>
          <w:p>
            <w:r/>
            <w:r>
              <w:t>Bắc</w:t>
            </w:r>
          </w:p>
        </w:tc>
        <w:tc>
          <w:tcPr>
            <w:tcW w:type="dxa" w:w="1728"/>
          </w:tcPr>
          <w:p>
            <w:r/>
            <w:r>
              <w:t>gỗ công nghiệp</w:t>
            </w:r>
          </w:p>
        </w:tc>
        <w:tc>
          <w:tcPr>
            <w:tcW w:type="dxa" w:w="1728"/>
          </w:tcPr>
          <w:p>
            <w:r/>
            <w:r>
              <w:t>bề mặt/ván</w:t>
            </w:r>
          </w:p>
        </w:tc>
        <w:tc>
          <w:tcPr>
            <w:tcW w:type="dxa" w:w="1728"/>
          </w:tcPr>
          <w:p>
            <w:r/>
            <w:r>
              <w:t>sản xuất/phân phối</w:t>
            </w:r>
          </w:p>
        </w:tc>
      </w:tr>
    </w:tbl>
    <w:p/>
    <w:p>
      <w:pPr>
        <w:pStyle w:val="Heading2"/>
      </w:pPr>
      <w:r>
        <w:t>Miền Trung và Tây Nguyên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nghiệp/nhãn hiệu</w:t>
            </w:r>
          </w:p>
        </w:tc>
        <w:tc>
          <w:tcPr>
            <w:tcW w:type="dxa" w:w="1728"/>
          </w:tcPr>
          <w:p>
            <w:r>
              <w:rPr>
                <w:b/>
              </w:rPr>
            </w:r>
            <w:r>
              <w:rPr>
                <w:b/>
              </w:rPr>
              <w:t>Cụm địa lý tiêu biểu</w:t>
            </w:r>
          </w:p>
        </w:tc>
        <w:tc>
          <w:tcPr>
            <w:tcW w:type="dxa" w:w="1728"/>
          </w:tcPr>
          <w:p>
            <w:r>
              <w:rPr>
                <w:b/>
              </w:rPr>
            </w:r>
            <w:r>
              <w:rPr>
                <w:b/>
              </w:rPr>
              <w:t>Nhóm vật liệu</w:t>
            </w:r>
          </w:p>
        </w:tc>
        <w:tc>
          <w:tcPr>
            <w:tcW w:type="dxa" w:w="1728"/>
          </w:tcPr>
          <w:p>
            <w:r>
              <w:rPr>
                <w:b/>
              </w:rPr>
            </w:r>
            <w:r>
              <w:rPr>
                <w:b/>
              </w:rPr>
              <w:t>Sản phẩm nổi bật</w:t>
            </w:r>
          </w:p>
        </w:tc>
        <w:tc>
          <w:tcPr>
            <w:tcW w:type="dxa" w:w="1728"/>
          </w:tcPr>
          <w:p>
            <w:r>
              <w:rPr>
                <w:b/>
              </w:rPr>
            </w:r>
            <w:r>
              <w:rPr>
                <w:b/>
              </w:rPr>
              <w:t>Loại hiện diện</w:t>
            </w:r>
          </w:p>
        </w:tc>
      </w:tr>
      <w:tr>
        <w:tc>
          <w:tcPr>
            <w:tcW w:type="dxa" w:w="1728"/>
          </w:tcPr>
          <w:p>
            <w:r/>
            <w:r>
              <w:t>Sông Lam/The Vissai</w:t>
            </w:r>
          </w:p>
        </w:tc>
        <w:tc>
          <w:tcPr>
            <w:tcW w:type="dxa" w:w="1728"/>
          </w:tcPr>
          <w:p>
            <w:r/>
            <w:r>
              <w:t>Nghệ An</w:t>
            </w:r>
          </w:p>
        </w:tc>
        <w:tc>
          <w:tcPr>
            <w:tcW w:type="dxa" w:w="1728"/>
          </w:tcPr>
          <w:p>
            <w:r/>
            <w:r>
              <w:t>xi măng</w:t>
            </w:r>
          </w:p>
        </w:tc>
        <w:tc>
          <w:tcPr>
            <w:tcW w:type="dxa" w:w="1728"/>
          </w:tcPr>
          <w:p>
            <w:r/>
            <w:r>
              <w:t>clinker, xi măng</w:t>
            </w:r>
          </w:p>
        </w:tc>
        <w:tc>
          <w:tcPr>
            <w:tcW w:type="dxa" w:w="1728"/>
          </w:tcPr>
          <w:p>
            <w:r/>
            <w:r>
              <w:t>sản xuất</w:t>
            </w:r>
          </w:p>
        </w:tc>
      </w:tr>
      <w:tr>
        <w:tc>
          <w:tcPr>
            <w:tcW w:type="dxa" w:w="1728"/>
          </w:tcPr>
          <w:p>
            <w:r/>
            <w:r>
              <w:t>Tân Thắng</w:t>
            </w:r>
          </w:p>
        </w:tc>
        <w:tc>
          <w:tcPr>
            <w:tcW w:type="dxa" w:w="1728"/>
          </w:tcPr>
          <w:p>
            <w:r/>
            <w:r>
              <w:t>Nghệ An</w:t>
            </w:r>
          </w:p>
        </w:tc>
        <w:tc>
          <w:tcPr>
            <w:tcW w:type="dxa" w:w="1728"/>
          </w:tcPr>
          <w:p>
            <w:r/>
            <w:r>
              <w:t>xi măng</w:t>
            </w:r>
          </w:p>
        </w:tc>
        <w:tc>
          <w:tcPr>
            <w:tcW w:type="dxa" w:w="1728"/>
          </w:tcPr>
          <w:p>
            <w:r/>
            <w:r>
              <w:t>clinker, xi măng</w:t>
            </w:r>
          </w:p>
        </w:tc>
        <w:tc>
          <w:tcPr>
            <w:tcW w:type="dxa" w:w="1728"/>
          </w:tcPr>
          <w:p>
            <w:r/>
            <w:r>
              <w:t>sản xuất</w:t>
            </w:r>
          </w:p>
        </w:tc>
      </w:tr>
      <w:tr>
        <w:tc>
          <w:tcPr>
            <w:tcW w:type="dxa" w:w="1728"/>
          </w:tcPr>
          <w:p>
            <w:r/>
            <w:r>
              <w:t>Sông Gianh/SCG</w:t>
            </w:r>
          </w:p>
        </w:tc>
        <w:tc>
          <w:tcPr>
            <w:tcW w:type="dxa" w:w="1728"/>
          </w:tcPr>
          <w:p>
            <w:r/>
            <w:r>
              <w:t>Quảng Bình lịch sử</w:t>
            </w:r>
          </w:p>
        </w:tc>
        <w:tc>
          <w:tcPr>
            <w:tcW w:type="dxa" w:w="1728"/>
          </w:tcPr>
          <w:p>
            <w:r/>
            <w:r>
              <w:t>xi măng</w:t>
            </w:r>
          </w:p>
        </w:tc>
        <w:tc>
          <w:tcPr>
            <w:tcW w:type="dxa" w:w="1728"/>
          </w:tcPr>
          <w:p>
            <w:r/>
            <w:r>
              <w:t>PCB và xi măng công nghiệp</w:t>
            </w:r>
          </w:p>
        </w:tc>
        <w:tc>
          <w:tcPr>
            <w:tcW w:type="dxa" w:w="1728"/>
          </w:tcPr>
          <w:p>
            <w:r/>
            <w:r>
              <w:t>sản xuất</w:t>
            </w:r>
          </w:p>
        </w:tc>
      </w:tr>
      <w:tr>
        <w:tc>
          <w:tcPr>
            <w:tcW w:type="dxa" w:w="1728"/>
          </w:tcPr>
          <w:p>
            <w:r/>
            <w:r>
              <w:t>Đồng Lâm</w:t>
            </w:r>
          </w:p>
        </w:tc>
        <w:tc>
          <w:tcPr>
            <w:tcW w:type="dxa" w:w="1728"/>
          </w:tcPr>
          <w:p>
            <w:r/>
            <w:r>
              <w:t>Huế</w:t>
            </w:r>
          </w:p>
        </w:tc>
        <w:tc>
          <w:tcPr>
            <w:tcW w:type="dxa" w:w="1728"/>
          </w:tcPr>
          <w:p>
            <w:r/>
            <w:r>
              <w:t>xi măng</w:t>
            </w:r>
          </w:p>
        </w:tc>
        <w:tc>
          <w:tcPr>
            <w:tcW w:type="dxa" w:w="1728"/>
          </w:tcPr>
          <w:p>
            <w:r/>
            <w:r>
              <w:t>PCB40</w:t>
            </w:r>
          </w:p>
        </w:tc>
        <w:tc>
          <w:tcPr>
            <w:tcW w:type="dxa" w:w="1728"/>
          </w:tcPr>
          <w:p>
            <w:r/>
            <w:r>
              <w:t>sản xuất</w:t>
            </w:r>
          </w:p>
        </w:tc>
      </w:tr>
      <w:tr>
        <w:tc>
          <w:tcPr>
            <w:tcW w:type="dxa" w:w="1728"/>
          </w:tcPr>
          <w:p>
            <w:r/>
            <w:r>
              <w:t>Xuân Thành Thạnh Mỹ</w:t>
            </w:r>
          </w:p>
        </w:tc>
        <w:tc>
          <w:tcPr>
            <w:tcW w:type="dxa" w:w="1728"/>
          </w:tcPr>
          <w:p>
            <w:r/>
            <w:r>
              <w:t>Quảng Nam</w:t>
            </w:r>
          </w:p>
        </w:tc>
        <w:tc>
          <w:tcPr>
            <w:tcW w:type="dxa" w:w="1728"/>
          </w:tcPr>
          <w:p>
            <w:r/>
            <w:r>
              <w:t>xi măng</w:t>
            </w:r>
          </w:p>
        </w:tc>
        <w:tc>
          <w:tcPr>
            <w:tcW w:type="dxa" w:w="1728"/>
          </w:tcPr>
          <w:p>
            <w:r/>
            <w:r>
              <w:t>xi măng/clinker</w:t>
            </w:r>
          </w:p>
        </w:tc>
        <w:tc>
          <w:tcPr>
            <w:tcW w:type="dxa" w:w="1728"/>
          </w:tcPr>
          <w:p>
            <w:r/>
            <w:r>
              <w:t>sản xuất</w:t>
            </w:r>
          </w:p>
        </w:tc>
      </w:tr>
      <w:tr>
        <w:tc>
          <w:tcPr>
            <w:tcW w:type="dxa" w:w="1728"/>
          </w:tcPr>
          <w:p>
            <w:r/>
            <w:r>
              <w:t>VICEM Hải Vân</w:t>
            </w:r>
          </w:p>
        </w:tc>
        <w:tc>
          <w:tcPr>
            <w:tcW w:type="dxa" w:w="1728"/>
          </w:tcPr>
          <w:p>
            <w:r/>
            <w:r>
              <w:t>Đà Nẵng</w:t>
            </w:r>
          </w:p>
        </w:tc>
        <w:tc>
          <w:tcPr>
            <w:tcW w:type="dxa" w:w="1728"/>
          </w:tcPr>
          <w:p>
            <w:r/>
            <w:r>
              <w:t>xi măng</w:t>
            </w:r>
          </w:p>
        </w:tc>
        <w:tc>
          <w:tcPr>
            <w:tcW w:type="dxa" w:w="1728"/>
          </w:tcPr>
          <w:p>
            <w:r/>
            <w:r>
              <w:t>xi măng</w:t>
            </w:r>
          </w:p>
        </w:tc>
        <w:tc>
          <w:tcPr>
            <w:tcW w:type="dxa" w:w="1728"/>
          </w:tcPr>
          <w:p>
            <w:r/>
            <w:r>
              <w:t>sản xuất/phân phối</w:t>
            </w:r>
          </w:p>
        </w:tc>
      </w:tr>
      <w:tr>
        <w:tc>
          <w:tcPr>
            <w:tcW w:type="dxa" w:w="1728"/>
          </w:tcPr>
          <w:p>
            <w:r/>
            <w:r>
              <w:t>Hòa Phát Dung Quất</w:t>
            </w:r>
          </w:p>
        </w:tc>
        <w:tc>
          <w:tcPr>
            <w:tcW w:type="dxa" w:w="1728"/>
          </w:tcPr>
          <w:p>
            <w:r/>
            <w:r>
              <w:t>Quảng Ngãi</w:t>
            </w:r>
          </w:p>
        </w:tc>
        <w:tc>
          <w:tcPr>
            <w:tcW w:type="dxa" w:w="1728"/>
          </w:tcPr>
          <w:p>
            <w:r/>
            <w:r>
              <w:t>thép</w:t>
            </w:r>
          </w:p>
        </w:tc>
        <w:tc>
          <w:tcPr>
            <w:tcW w:type="dxa" w:w="1728"/>
          </w:tcPr>
          <w:p>
            <w:r/>
            <w:r>
              <w:t>HRC, phôi, thép xây dựng/chất lượng</w:t>
            </w:r>
          </w:p>
        </w:tc>
        <w:tc>
          <w:tcPr>
            <w:tcW w:type="dxa" w:w="1728"/>
          </w:tcPr>
          <w:p>
            <w:r/>
            <w:r>
              <w:t>sản xuất/cảng</w:t>
            </w:r>
          </w:p>
        </w:tc>
      </w:tr>
      <w:tr>
        <w:tc>
          <w:tcPr>
            <w:tcW w:type="dxa" w:w="1728"/>
          </w:tcPr>
          <w:p>
            <w:r/>
            <w:r>
              <w:t>Mapei Việt Nam</w:t>
            </w:r>
          </w:p>
        </w:tc>
        <w:tc>
          <w:tcPr>
            <w:tcW w:type="dxa" w:w="1728"/>
          </w:tcPr>
          <w:p>
            <w:r/>
            <w:r>
              <w:t>Chu Lai/Đà Nẵng theo địa chỉ mới</w:t>
            </w:r>
          </w:p>
        </w:tc>
        <w:tc>
          <w:tcPr>
            <w:tcW w:type="dxa" w:w="1728"/>
          </w:tcPr>
          <w:p>
            <w:r/>
            <w:r>
              <w:t>hóa chất</w:t>
            </w:r>
          </w:p>
        </w:tc>
        <w:tc>
          <w:tcPr>
            <w:tcW w:type="dxa" w:w="1728"/>
          </w:tcPr>
          <w:p>
            <w:r/>
            <w:r>
              <w:t>keo, chống thấm, phụ gia, sàn</w:t>
            </w:r>
          </w:p>
        </w:tc>
        <w:tc>
          <w:tcPr>
            <w:tcW w:type="dxa" w:w="1728"/>
          </w:tcPr>
          <w:p>
            <w:r/>
            <w:r>
              <w:t>sản xuất</w:t>
            </w:r>
          </w:p>
        </w:tc>
      </w:tr>
      <w:tr>
        <w:tc>
          <w:tcPr>
            <w:tcW w:type="dxa" w:w="1728"/>
          </w:tcPr>
          <w:p>
            <w:r/>
            <w:r>
              <w:t>DURAflex</w:t>
            </w:r>
          </w:p>
        </w:tc>
        <w:tc>
          <w:tcPr>
            <w:tcW w:type="dxa" w:w="1728"/>
          </w:tcPr>
          <w:p>
            <w:r/>
            <w:r>
              <w:t>Quảng Trị</w:t>
            </w:r>
          </w:p>
        </w:tc>
        <w:tc>
          <w:tcPr>
            <w:tcW w:type="dxa" w:w="1728"/>
          </w:tcPr>
          <w:p>
            <w:r/>
            <w:r>
              <w:t>tấm xi măng sợi</w:t>
            </w:r>
          </w:p>
        </w:tc>
        <w:tc>
          <w:tcPr>
            <w:tcW w:type="dxa" w:w="1728"/>
          </w:tcPr>
          <w:p>
            <w:r/>
            <w:r>
              <w:t>tấm trong/ngoài</w:t>
            </w:r>
          </w:p>
        </w:tc>
        <w:tc>
          <w:tcPr>
            <w:tcW w:type="dxa" w:w="1728"/>
          </w:tcPr>
          <w:p>
            <w:r/>
            <w:r>
              <w:t>sản xuất</w:t>
            </w:r>
          </w:p>
        </w:tc>
      </w:tr>
      <w:tr>
        <w:tc>
          <w:tcPr>
            <w:tcW w:type="dxa" w:w="1728"/>
          </w:tcPr>
          <w:p>
            <w:r/>
            <w:r>
              <w:t>Phú Tài</w:t>
            </w:r>
          </w:p>
        </w:tc>
        <w:tc>
          <w:tcPr>
            <w:tcW w:type="dxa" w:w="1728"/>
          </w:tcPr>
          <w:p>
            <w:r/>
            <w:r>
              <w:t>Bình Định/Phú Yên lịch sử</w:t>
            </w:r>
          </w:p>
        </w:tc>
        <w:tc>
          <w:tcPr>
            <w:tcW w:type="dxa" w:w="1728"/>
          </w:tcPr>
          <w:p>
            <w:r/>
            <w:r>
              <w:t>đá/gỗ</w:t>
            </w:r>
          </w:p>
        </w:tc>
        <w:tc>
          <w:tcPr>
            <w:tcW w:type="dxa" w:w="1728"/>
          </w:tcPr>
          <w:p>
            <w:r/>
            <w:r>
              <w:t>granite, quartz, gỗ</w:t>
            </w:r>
          </w:p>
        </w:tc>
        <w:tc>
          <w:tcPr>
            <w:tcW w:type="dxa" w:w="1728"/>
          </w:tcPr>
          <w:p>
            <w:r/>
            <w:r>
              <w:t>khai thác/chế biến</w:t>
            </w:r>
          </w:p>
        </w:tc>
      </w:tr>
      <w:tr>
        <w:tc>
          <w:tcPr>
            <w:tcW w:type="dxa" w:w="1728"/>
          </w:tcPr>
          <w:p>
            <w:r/>
            <w:r>
              <w:t>VRG Quảng Trị MDF</w:t>
            </w:r>
          </w:p>
        </w:tc>
        <w:tc>
          <w:tcPr>
            <w:tcW w:type="dxa" w:w="1728"/>
          </w:tcPr>
          <w:p>
            <w:r/>
            <w:r>
              <w:t>Quảng Trị</w:t>
            </w:r>
          </w:p>
        </w:tc>
        <w:tc>
          <w:tcPr>
            <w:tcW w:type="dxa" w:w="1728"/>
          </w:tcPr>
          <w:p>
            <w:r/>
            <w:r>
              <w:t>gỗ công nghiệp</w:t>
            </w:r>
          </w:p>
        </w:tc>
        <w:tc>
          <w:tcPr>
            <w:tcW w:type="dxa" w:w="1728"/>
          </w:tcPr>
          <w:p>
            <w:r/>
            <w:r>
              <w:t>MDF</w:t>
            </w:r>
          </w:p>
        </w:tc>
        <w:tc>
          <w:tcPr>
            <w:tcW w:type="dxa" w:w="1728"/>
          </w:tcPr>
          <w:p>
            <w:r/>
            <w:r>
              <w:t>sản xuất</w:t>
            </w:r>
          </w:p>
        </w:tc>
      </w:tr>
      <w:tr>
        <w:tc>
          <w:tcPr>
            <w:tcW w:type="dxa" w:w="1728"/>
          </w:tcPr>
          <w:p>
            <w:r/>
            <w:r>
              <w:t>các mỏ granite Bình Định–Phú Yên</w:t>
            </w:r>
          </w:p>
        </w:tc>
        <w:tc>
          <w:tcPr>
            <w:tcW w:type="dxa" w:w="1728"/>
          </w:tcPr>
          <w:p>
            <w:r/>
            <w:r>
              <w:t>Nam Trung Bộ</w:t>
            </w:r>
          </w:p>
        </w:tc>
        <w:tc>
          <w:tcPr>
            <w:tcW w:type="dxa" w:w="1728"/>
          </w:tcPr>
          <w:p>
            <w:r/>
            <w:r>
              <w:t>đá</w:t>
            </w:r>
          </w:p>
        </w:tc>
        <w:tc>
          <w:tcPr>
            <w:tcW w:type="dxa" w:w="1728"/>
          </w:tcPr>
          <w:p>
            <w:r/>
            <w:r>
              <w:t>slab, tile, đá quy cách</w:t>
            </w:r>
          </w:p>
        </w:tc>
        <w:tc>
          <w:tcPr>
            <w:tcW w:type="dxa" w:w="1728"/>
          </w:tcPr>
          <w:p>
            <w:r/>
            <w:r>
              <w:t>khai thác/chế biến</w:t>
            </w:r>
          </w:p>
        </w:tc>
      </w:tr>
      <w:tr>
        <w:tc>
          <w:tcPr>
            <w:tcW w:type="dxa" w:w="1728"/>
          </w:tcPr>
          <w:p>
            <w:r/>
            <w:r>
              <w:t>các trạm bê tông dự án Dung Quất–Chu Lai</w:t>
            </w:r>
          </w:p>
        </w:tc>
        <w:tc>
          <w:tcPr>
            <w:tcW w:type="dxa" w:w="1728"/>
          </w:tcPr>
          <w:p>
            <w:r/>
            <w:r>
              <w:t>Quảng Ngãi–Quảng Nam</w:t>
            </w:r>
          </w:p>
        </w:tc>
        <w:tc>
          <w:tcPr>
            <w:tcW w:type="dxa" w:w="1728"/>
          </w:tcPr>
          <w:p>
            <w:r/>
            <w:r>
              <w:t>bê tông</w:t>
            </w:r>
          </w:p>
        </w:tc>
        <w:tc>
          <w:tcPr>
            <w:tcW w:type="dxa" w:w="1728"/>
          </w:tcPr>
          <w:p>
            <w:r/>
            <w:r>
              <w:t>bê tông thương phẩm</w:t>
            </w:r>
          </w:p>
        </w:tc>
        <w:tc>
          <w:tcPr>
            <w:tcW w:type="dxa" w:w="1728"/>
          </w:tcPr>
          <w:p>
            <w:r/>
            <w:r>
              <w:t>sản xuất theo vùng</w:t>
            </w:r>
          </w:p>
        </w:tc>
      </w:tr>
    </w:tbl>
    <w:p/>
    <w:p>
      <w:pPr>
        <w:pStyle w:val="Heading2"/>
      </w:pPr>
      <w:r>
        <w:t>Miền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Doanh nghiệp/nhãn hiệu</w:t>
            </w:r>
          </w:p>
        </w:tc>
        <w:tc>
          <w:tcPr>
            <w:tcW w:type="dxa" w:w="1728"/>
          </w:tcPr>
          <w:p>
            <w:r>
              <w:rPr>
                <w:b/>
              </w:rPr>
            </w:r>
            <w:r>
              <w:rPr>
                <w:b/>
              </w:rPr>
              <w:t>Cụm địa lý tiêu biểu</w:t>
            </w:r>
          </w:p>
        </w:tc>
        <w:tc>
          <w:tcPr>
            <w:tcW w:type="dxa" w:w="1728"/>
          </w:tcPr>
          <w:p>
            <w:r>
              <w:rPr>
                <w:b/>
              </w:rPr>
            </w:r>
            <w:r>
              <w:rPr>
                <w:b/>
              </w:rPr>
              <w:t>Nhóm vật liệu</w:t>
            </w:r>
          </w:p>
        </w:tc>
        <w:tc>
          <w:tcPr>
            <w:tcW w:type="dxa" w:w="1728"/>
          </w:tcPr>
          <w:p>
            <w:r>
              <w:rPr>
                <w:b/>
              </w:rPr>
            </w:r>
            <w:r>
              <w:rPr>
                <w:b/>
              </w:rPr>
              <w:t>Sản phẩm nổi bật</w:t>
            </w:r>
          </w:p>
        </w:tc>
        <w:tc>
          <w:tcPr>
            <w:tcW w:type="dxa" w:w="1728"/>
          </w:tcPr>
          <w:p>
            <w:r>
              <w:rPr>
                <w:b/>
              </w:rPr>
            </w:r>
            <w:r>
              <w:rPr>
                <w:b/>
              </w:rPr>
              <w:t>Loại hiện diện</w:t>
            </w:r>
          </w:p>
        </w:tc>
      </w:tr>
      <w:tr>
        <w:tc>
          <w:tcPr>
            <w:tcW w:type="dxa" w:w="1728"/>
          </w:tcPr>
          <w:p>
            <w:r/>
            <w:r>
              <w:t>INSEE</w:t>
            </w:r>
          </w:p>
        </w:tc>
        <w:tc>
          <w:tcPr>
            <w:tcW w:type="dxa" w:w="1728"/>
          </w:tcPr>
          <w:p>
            <w:r/>
            <w:r>
              <w:t>Kiên Giang/TP.HCM và hệ thống</w:t>
            </w:r>
          </w:p>
        </w:tc>
        <w:tc>
          <w:tcPr>
            <w:tcW w:type="dxa" w:w="1728"/>
          </w:tcPr>
          <w:p>
            <w:r/>
            <w:r>
              <w:t>xi măng/vữa</w:t>
            </w:r>
          </w:p>
        </w:tc>
        <w:tc>
          <w:tcPr>
            <w:tcW w:type="dxa" w:w="1728"/>
          </w:tcPr>
          <w:p>
            <w:r/>
            <w:r>
              <w:t>xi măng, vữa khô</w:t>
            </w:r>
          </w:p>
        </w:tc>
        <w:tc>
          <w:tcPr>
            <w:tcW w:type="dxa" w:w="1728"/>
          </w:tcPr>
          <w:p>
            <w:r/>
            <w:r>
              <w:t>sản xuất</w:t>
            </w:r>
          </w:p>
        </w:tc>
      </w:tr>
      <w:tr>
        <w:tc>
          <w:tcPr>
            <w:tcW w:type="dxa" w:w="1728"/>
          </w:tcPr>
          <w:p>
            <w:r/>
            <w:r>
              <w:t>VICEM Hà Tiên</w:t>
            </w:r>
          </w:p>
        </w:tc>
        <w:tc>
          <w:tcPr>
            <w:tcW w:type="dxa" w:w="1728"/>
          </w:tcPr>
          <w:p>
            <w:r/>
            <w:r>
              <w:t>Nam Bộ</w:t>
            </w:r>
          </w:p>
        </w:tc>
        <w:tc>
          <w:tcPr>
            <w:tcW w:type="dxa" w:w="1728"/>
          </w:tcPr>
          <w:p>
            <w:r/>
            <w:r>
              <w:t>xi măng</w:t>
            </w:r>
          </w:p>
        </w:tc>
        <w:tc>
          <w:tcPr>
            <w:tcW w:type="dxa" w:w="1728"/>
          </w:tcPr>
          <w:p>
            <w:r/>
            <w:r>
              <w:t>xi măng bao/rời</w:t>
            </w:r>
          </w:p>
        </w:tc>
        <w:tc>
          <w:tcPr>
            <w:tcW w:type="dxa" w:w="1728"/>
          </w:tcPr>
          <w:p>
            <w:r/>
            <w:r>
              <w:t>sản xuất</w:t>
            </w:r>
          </w:p>
        </w:tc>
      </w:tr>
      <w:tr>
        <w:tc>
          <w:tcPr>
            <w:tcW w:type="dxa" w:w="1728"/>
          </w:tcPr>
          <w:p>
            <w:r/>
            <w:r>
              <w:t>FICO-YTL</w:t>
            </w:r>
          </w:p>
        </w:tc>
        <w:tc>
          <w:tcPr>
            <w:tcW w:type="dxa" w:w="1728"/>
          </w:tcPr>
          <w:p>
            <w:r/>
            <w:r>
              <w:t>Tây Ninh</w:t>
            </w:r>
          </w:p>
        </w:tc>
        <w:tc>
          <w:tcPr>
            <w:tcW w:type="dxa" w:w="1728"/>
          </w:tcPr>
          <w:p>
            <w:r/>
            <w:r>
              <w:t>xi măng</w:t>
            </w:r>
          </w:p>
        </w:tc>
        <w:tc>
          <w:tcPr>
            <w:tcW w:type="dxa" w:w="1728"/>
          </w:tcPr>
          <w:p>
            <w:r/>
            <w:r>
              <w:t>xi măng</w:t>
            </w:r>
          </w:p>
        </w:tc>
        <w:tc>
          <w:tcPr>
            <w:tcW w:type="dxa" w:w="1728"/>
          </w:tcPr>
          <w:p>
            <w:r/>
            <w:r>
              <w:t>sản xuất</w:t>
            </w:r>
          </w:p>
        </w:tc>
      </w:tr>
      <w:tr>
        <w:tc>
          <w:tcPr>
            <w:tcW w:type="dxa" w:w="1728"/>
          </w:tcPr>
          <w:p>
            <w:r/>
            <w:r>
              <w:t>Xuân Thành Minh Tâm</w:t>
            </w:r>
          </w:p>
        </w:tc>
        <w:tc>
          <w:tcPr>
            <w:tcW w:type="dxa" w:w="1728"/>
          </w:tcPr>
          <w:p>
            <w:r/>
            <w:r>
              <w:t>Bình Phước lịch sử</w:t>
            </w:r>
          </w:p>
        </w:tc>
        <w:tc>
          <w:tcPr>
            <w:tcW w:type="dxa" w:w="1728"/>
          </w:tcPr>
          <w:p>
            <w:r/>
            <w:r>
              <w:t>xi măng</w:t>
            </w:r>
          </w:p>
        </w:tc>
        <w:tc>
          <w:tcPr>
            <w:tcW w:type="dxa" w:w="1728"/>
          </w:tcPr>
          <w:p>
            <w:r/>
            <w:r>
              <w:t>xi măng/clinker</w:t>
            </w:r>
          </w:p>
        </w:tc>
        <w:tc>
          <w:tcPr>
            <w:tcW w:type="dxa" w:w="1728"/>
          </w:tcPr>
          <w:p>
            <w:r/>
            <w:r>
              <w:t>sản xuất</w:t>
            </w:r>
          </w:p>
        </w:tc>
      </w:tr>
      <w:tr>
        <w:tc>
          <w:tcPr>
            <w:tcW w:type="dxa" w:w="1728"/>
          </w:tcPr>
          <w:p>
            <w:r/>
            <w:r>
              <w:t>Chinfon Hiệp Phước</w:t>
            </w:r>
          </w:p>
        </w:tc>
        <w:tc>
          <w:tcPr>
            <w:tcW w:type="dxa" w:w="1728"/>
          </w:tcPr>
          <w:p>
            <w:r/>
            <w:r>
              <w:t>TP.HCM</w:t>
            </w:r>
          </w:p>
        </w:tc>
        <w:tc>
          <w:tcPr>
            <w:tcW w:type="dxa" w:w="1728"/>
          </w:tcPr>
          <w:p>
            <w:r/>
            <w:r>
              <w:t>xi măng</w:t>
            </w:r>
          </w:p>
        </w:tc>
        <w:tc>
          <w:tcPr>
            <w:tcW w:type="dxa" w:w="1728"/>
          </w:tcPr>
          <w:p>
            <w:r/>
            <w:r>
              <w:t>xi măng nghiền/đóng bao</w:t>
            </w:r>
          </w:p>
        </w:tc>
        <w:tc>
          <w:tcPr>
            <w:tcW w:type="dxa" w:w="1728"/>
          </w:tcPr>
          <w:p>
            <w:r/>
            <w:r>
              <w:t>trạm nghiền/đầu mối</w:t>
            </w:r>
          </w:p>
        </w:tc>
      </w:tr>
      <w:tr>
        <w:tc>
          <w:tcPr>
            <w:tcW w:type="dxa" w:w="1728"/>
          </w:tcPr>
          <w:p>
            <w:r/>
            <w:r>
              <w:t>Thép Miền Nam /V</w:t>
            </w:r>
          </w:p>
        </w:tc>
        <w:tc>
          <w:tcPr>
            <w:tcW w:type="dxa" w:w="1728"/>
          </w:tcPr>
          <w:p>
            <w:r/>
            <w:r>
              <w:t>Phú Mỹ</w:t>
            </w:r>
          </w:p>
        </w:tc>
        <w:tc>
          <w:tcPr>
            <w:tcW w:type="dxa" w:w="1728"/>
          </w:tcPr>
          <w:p>
            <w:r/>
            <w:r>
              <w:t>thép</w:t>
            </w:r>
          </w:p>
        </w:tc>
        <w:tc>
          <w:tcPr>
            <w:tcW w:type="dxa" w:w="1728"/>
          </w:tcPr>
          <w:p>
            <w:r/>
            <w:r>
              <w:t>thép thanh/cuộn</w:t>
            </w:r>
          </w:p>
        </w:tc>
        <w:tc>
          <w:tcPr>
            <w:tcW w:type="dxa" w:w="1728"/>
          </w:tcPr>
          <w:p>
            <w:r/>
            <w:r>
              <w:t>sản xuất</w:t>
            </w:r>
          </w:p>
        </w:tc>
      </w:tr>
      <w:tr>
        <w:tc>
          <w:tcPr>
            <w:tcW w:type="dxa" w:w="1728"/>
          </w:tcPr>
          <w:p>
            <w:r/>
            <w:r>
              <w:t>Vina Kyoei</w:t>
            </w:r>
          </w:p>
        </w:tc>
        <w:tc>
          <w:tcPr>
            <w:tcW w:type="dxa" w:w="1728"/>
          </w:tcPr>
          <w:p>
            <w:r/>
            <w:r>
              <w:t>Phú Mỹ</w:t>
            </w:r>
          </w:p>
        </w:tc>
        <w:tc>
          <w:tcPr>
            <w:tcW w:type="dxa" w:w="1728"/>
          </w:tcPr>
          <w:p>
            <w:r/>
            <w:r>
              <w:t>thép</w:t>
            </w:r>
          </w:p>
        </w:tc>
        <w:tc>
          <w:tcPr>
            <w:tcW w:type="dxa" w:w="1728"/>
          </w:tcPr>
          <w:p>
            <w:r/>
            <w:r>
              <w:t>thanh, cuộn, ren/coupler</w:t>
            </w:r>
          </w:p>
        </w:tc>
        <w:tc>
          <w:tcPr>
            <w:tcW w:type="dxa" w:w="1728"/>
          </w:tcPr>
          <w:p>
            <w:r/>
            <w:r>
              <w:t>sản xuất</w:t>
            </w:r>
          </w:p>
        </w:tc>
      </w:tr>
      <w:tr>
        <w:tc>
          <w:tcPr>
            <w:tcW w:type="dxa" w:w="1728"/>
          </w:tcPr>
          <w:p>
            <w:r/>
            <w:r>
              <w:t>Tung Ho</w:t>
            </w:r>
          </w:p>
        </w:tc>
        <w:tc>
          <w:tcPr>
            <w:tcW w:type="dxa" w:w="1728"/>
          </w:tcPr>
          <w:p>
            <w:r/>
            <w:r>
              <w:t>Phú Mỹ</w:t>
            </w:r>
          </w:p>
        </w:tc>
        <w:tc>
          <w:tcPr>
            <w:tcW w:type="dxa" w:w="1728"/>
          </w:tcPr>
          <w:p>
            <w:r/>
            <w:r>
              <w:t>thép</w:t>
            </w:r>
          </w:p>
        </w:tc>
        <w:tc>
          <w:tcPr>
            <w:tcW w:type="dxa" w:w="1728"/>
          </w:tcPr>
          <w:p>
            <w:r/>
            <w:r>
              <w:t>phôi, thép xây dựng</w:t>
            </w:r>
          </w:p>
        </w:tc>
        <w:tc>
          <w:tcPr>
            <w:tcW w:type="dxa" w:w="1728"/>
          </w:tcPr>
          <w:p>
            <w:r/>
            <w:r>
              <w:t>sản xuất</w:t>
            </w:r>
          </w:p>
        </w:tc>
      </w:tr>
      <w:tr>
        <w:tc>
          <w:tcPr>
            <w:tcW w:type="dxa" w:w="1728"/>
          </w:tcPr>
          <w:p>
            <w:r/>
            <w:r>
              <w:t>POSCO Yamato Vina</w:t>
            </w:r>
          </w:p>
        </w:tc>
        <w:tc>
          <w:tcPr>
            <w:tcW w:type="dxa" w:w="1728"/>
          </w:tcPr>
          <w:p>
            <w:r/>
            <w:r>
              <w:t>Phú Mỹ</w:t>
            </w:r>
          </w:p>
        </w:tc>
        <w:tc>
          <w:tcPr>
            <w:tcW w:type="dxa" w:w="1728"/>
          </w:tcPr>
          <w:p>
            <w:r/>
            <w:r>
              <w:t>thép hình</w:t>
            </w:r>
          </w:p>
        </w:tc>
        <w:tc>
          <w:tcPr>
            <w:tcW w:type="dxa" w:w="1728"/>
          </w:tcPr>
          <w:p>
            <w:r/>
            <w:r>
              <w:t>H-beam và hình</w:t>
            </w:r>
          </w:p>
        </w:tc>
        <w:tc>
          <w:tcPr>
            <w:tcW w:type="dxa" w:w="1728"/>
          </w:tcPr>
          <w:p>
            <w:r/>
            <w:r>
              <w:t>sản xuất</w:t>
            </w:r>
          </w:p>
        </w:tc>
      </w:tr>
      <w:tr>
        <w:tc>
          <w:tcPr>
            <w:tcW w:type="dxa" w:w="1728"/>
          </w:tcPr>
          <w:p>
            <w:r/>
            <w:r>
              <w:t>Hoa Sen</w:t>
            </w:r>
          </w:p>
        </w:tc>
        <w:tc>
          <w:tcPr>
            <w:tcW w:type="dxa" w:w="1728"/>
          </w:tcPr>
          <w:p>
            <w:r/>
            <w:r>
              <w:t>Bình Dương/Bà Rịa–Vũng Tàu và hệ thống</w:t>
            </w:r>
          </w:p>
        </w:tc>
        <w:tc>
          <w:tcPr>
            <w:tcW w:type="dxa" w:w="1728"/>
          </w:tcPr>
          <w:p>
            <w:r/>
            <w:r>
              <w:t>tôn–ống</w:t>
            </w:r>
          </w:p>
        </w:tc>
        <w:tc>
          <w:tcPr>
            <w:tcW w:type="dxa" w:w="1728"/>
          </w:tcPr>
          <w:p>
            <w:r/>
            <w:r>
              <w:t>tôn, ống thép, ống nhựa</w:t>
            </w:r>
          </w:p>
        </w:tc>
        <w:tc>
          <w:tcPr>
            <w:tcW w:type="dxa" w:w="1728"/>
          </w:tcPr>
          <w:p>
            <w:r/>
            <w:r>
              <w:t>sản xuất</w:t>
            </w:r>
          </w:p>
        </w:tc>
      </w:tr>
      <w:tr>
        <w:tc>
          <w:tcPr>
            <w:tcW w:type="dxa" w:w="1728"/>
          </w:tcPr>
          <w:p>
            <w:r/>
            <w:r>
              <w:t>Tôn Đông Á</w:t>
            </w:r>
          </w:p>
        </w:tc>
        <w:tc>
          <w:tcPr>
            <w:tcW w:type="dxa" w:w="1728"/>
          </w:tcPr>
          <w:p>
            <w:r/>
            <w:r>
              <w:t>Bình Dương lịch sử</w:t>
            </w:r>
          </w:p>
        </w:tc>
        <w:tc>
          <w:tcPr>
            <w:tcW w:type="dxa" w:w="1728"/>
          </w:tcPr>
          <w:p>
            <w:r/>
            <w:r>
              <w:t>tôn</w:t>
            </w:r>
          </w:p>
        </w:tc>
        <w:tc>
          <w:tcPr>
            <w:tcW w:type="dxa" w:w="1728"/>
          </w:tcPr>
          <w:p>
            <w:r/>
            <w:r>
              <w:t>cán nguội, tôn mạ, hộp mạ</w:t>
            </w:r>
          </w:p>
        </w:tc>
        <w:tc>
          <w:tcPr>
            <w:tcW w:type="dxa" w:w="1728"/>
          </w:tcPr>
          <w:p>
            <w:r/>
            <w:r>
              <w:t>sản xuất</w:t>
            </w:r>
          </w:p>
        </w:tc>
      </w:tr>
      <w:tr>
        <w:tc>
          <w:tcPr>
            <w:tcW w:type="dxa" w:w="1728"/>
          </w:tcPr>
          <w:p>
            <w:r/>
            <w:r>
              <w:t>Nam Kim</w:t>
            </w:r>
          </w:p>
        </w:tc>
        <w:tc>
          <w:tcPr>
            <w:tcW w:type="dxa" w:w="1728"/>
          </w:tcPr>
          <w:p>
            <w:r/>
            <w:r>
              <w:t>Bình Dương lịch sử</w:t>
            </w:r>
          </w:p>
        </w:tc>
        <w:tc>
          <w:tcPr>
            <w:tcW w:type="dxa" w:w="1728"/>
          </w:tcPr>
          <w:p>
            <w:r/>
            <w:r>
              <w:t>tôn</w:t>
            </w:r>
          </w:p>
        </w:tc>
        <w:tc>
          <w:tcPr>
            <w:tcW w:type="dxa" w:w="1728"/>
          </w:tcPr>
          <w:p>
            <w:r/>
            <w:r>
              <w:t>GI/GL/PPGI/PPGL</w:t>
            </w:r>
          </w:p>
        </w:tc>
        <w:tc>
          <w:tcPr>
            <w:tcW w:type="dxa" w:w="1728"/>
          </w:tcPr>
          <w:p>
            <w:r/>
            <w:r>
              <w:t>sản xuất</w:t>
            </w:r>
          </w:p>
        </w:tc>
      </w:tr>
      <w:tr>
        <w:tc>
          <w:tcPr>
            <w:tcW w:type="dxa" w:w="1728"/>
          </w:tcPr>
          <w:p>
            <w:r/>
            <w:r>
              <w:t>Tôn Phương Nam</w:t>
            </w:r>
          </w:p>
        </w:tc>
        <w:tc>
          <w:tcPr>
            <w:tcW w:type="dxa" w:w="1728"/>
          </w:tcPr>
          <w:p>
            <w:r/>
            <w:r>
              <w:t>Đồng Nai lịch sử</w:t>
            </w:r>
          </w:p>
        </w:tc>
        <w:tc>
          <w:tcPr>
            <w:tcW w:type="dxa" w:w="1728"/>
          </w:tcPr>
          <w:p>
            <w:r/>
            <w:r>
              <w:t>tôn</w:t>
            </w:r>
          </w:p>
        </w:tc>
        <w:tc>
          <w:tcPr>
            <w:tcW w:type="dxa" w:w="1728"/>
          </w:tcPr>
          <w:p>
            <w:r/>
            <w:r>
              <w:t>tôn mạ</w:t>
            </w:r>
          </w:p>
        </w:tc>
        <w:tc>
          <w:tcPr>
            <w:tcW w:type="dxa" w:w="1728"/>
          </w:tcPr>
          <w:p>
            <w:r/>
            <w:r>
              <w:t>sản xuất</w:t>
            </w:r>
          </w:p>
        </w:tc>
      </w:tr>
      <w:tr>
        <w:tc>
          <w:tcPr>
            <w:tcW w:type="dxa" w:w="1728"/>
          </w:tcPr>
          <w:p>
            <w:r/>
            <w:r>
              <w:t>Nhựa Bình Minh</w:t>
            </w:r>
          </w:p>
        </w:tc>
        <w:tc>
          <w:tcPr>
            <w:tcW w:type="dxa" w:w="1728"/>
          </w:tcPr>
          <w:p>
            <w:r/>
            <w:r>
              <w:t>TP.HCM/Bình Dương/Long An lịch sử</w:t>
            </w:r>
          </w:p>
        </w:tc>
        <w:tc>
          <w:tcPr>
            <w:tcW w:type="dxa" w:w="1728"/>
          </w:tcPr>
          <w:p>
            <w:r/>
            <w:r>
              <w:t>ống nhựa</w:t>
            </w:r>
          </w:p>
        </w:tc>
        <w:tc>
          <w:tcPr>
            <w:tcW w:type="dxa" w:w="1728"/>
          </w:tcPr>
          <w:p>
            <w:r/>
            <w:r>
              <w:t>PVC-U, HDPE, PP-R</w:t>
            </w:r>
          </w:p>
        </w:tc>
        <w:tc>
          <w:tcPr>
            <w:tcW w:type="dxa" w:w="1728"/>
          </w:tcPr>
          <w:p>
            <w:r/>
            <w:r>
              <w:t>sản xuất</w:t>
            </w:r>
          </w:p>
        </w:tc>
      </w:tr>
      <w:tr>
        <w:tc>
          <w:tcPr>
            <w:tcW w:type="dxa" w:w="1728"/>
          </w:tcPr>
          <w:p>
            <w:r/>
            <w:r>
              <w:t>Nhựa Tiền Phong phía Nam</w:t>
            </w:r>
          </w:p>
        </w:tc>
        <w:tc>
          <w:tcPr>
            <w:tcW w:type="dxa" w:w="1728"/>
          </w:tcPr>
          <w:p>
            <w:r/>
            <w:r>
              <w:t>Bình Dương</w:t>
            </w:r>
          </w:p>
        </w:tc>
        <w:tc>
          <w:tcPr>
            <w:tcW w:type="dxa" w:w="1728"/>
          </w:tcPr>
          <w:p>
            <w:r/>
            <w:r>
              <w:t>ống nhựa</w:t>
            </w:r>
          </w:p>
        </w:tc>
        <w:tc>
          <w:tcPr>
            <w:tcW w:type="dxa" w:w="1728"/>
          </w:tcPr>
          <w:p>
            <w:r/>
            <w:r>
              <w:t>PVC-U, HDPE, PP-R</w:t>
            </w:r>
          </w:p>
        </w:tc>
        <w:tc>
          <w:tcPr>
            <w:tcW w:type="dxa" w:w="1728"/>
          </w:tcPr>
          <w:p>
            <w:r/>
            <w:r>
              <w:t>sản xuất</w:t>
            </w:r>
          </w:p>
        </w:tc>
      </w:tr>
      <w:tr>
        <w:tc>
          <w:tcPr>
            <w:tcW w:type="dxa" w:w="1728"/>
          </w:tcPr>
          <w:p>
            <w:r/>
            <w:r>
              <w:t>Đồng Tâm</w:t>
            </w:r>
          </w:p>
        </w:tc>
        <w:tc>
          <w:tcPr>
            <w:tcW w:type="dxa" w:w="1728"/>
          </w:tcPr>
          <w:p>
            <w:r/>
            <w:r>
              <w:t>Long An lịch sử</w:t>
            </w:r>
          </w:p>
        </w:tc>
        <w:tc>
          <w:tcPr>
            <w:tcW w:type="dxa" w:w="1728"/>
          </w:tcPr>
          <w:p>
            <w:r/>
            <w:r>
              <w:t>gạch–ngói–bê tông</w:t>
            </w:r>
          </w:p>
        </w:tc>
        <w:tc>
          <w:tcPr>
            <w:tcW w:type="dxa" w:w="1728"/>
          </w:tcPr>
          <w:p>
            <w:r/>
            <w:r>
              <w:t>gạch, ngói, sứ, bê tông</w:t>
            </w:r>
          </w:p>
        </w:tc>
        <w:tc>
          <w:tcPr>
            <w:tcW w:type="dxa" w:w="1728"/>
          </w:tcPr>
          <w:p>
            <w:r/>
            <w:r>
              <w:t>sản xuất</w:t>
            </w:r>
          </w:p>
        </w:tc>
      </w:tr>
      <w:tr>
        <w:tc>
          <w:tcPr>
            <w:tcW w:type="dxa" w:w="1728"/>
          </w:tcPr>
          <w:p>
            <w:r/>
            <w:r>
              <w:t>Taicera</w:t>
            </w:r>
          </w:p>
        </w:tc>
        <w:tc>
          <w:tcPr>
            <w:tcW w:type="dxa" w:w="1728"/>
          </w:tcPr>
          <w:p>
            <w:r/>
            <w:r>
              <w:t>Đồng Nai</w:t>
            </w:r>
          </w:p>
        </w:tc>
        <w:tc>
          <w:tcPr>
            <w:tcW w:type="dxa" w:w="1728"/>
          </w:tcPr>
          <w:p>
            <w:r/>
            <w:r>
              <w:t>gạch</w:t>
            </w:r>
          </w:p>
        </w:tc>
        <w:tc>
          <w:tcPr>
            <w:tcW w:type="dxa" w:w="1728"/>
          </w:tcPr>
          <w:p>
            <w:r/>
            <w:r>
              <w:t>porcelain/ceramic</w:t>
            </w:r>
          </w:p>
        </w:tc>
        <w:tc>
          <w:tcPr>
            <w:tcW w:type="dxa" w:w="1728"/>
          </w:tcPr>
          <w:p>
            <w:r/>
            <w:r>
              <w:t>sản xuất</w:t>
            </w:r>
          </w:p>
        </w:tc>
      </w:tr>
      <w:tr>
        <w:tc>
          <w:tcPr>
            <w:tcW w:type="dxa" w:w="1728"/>
          </w:tcPr>
          <w:p>
            <w:r/>
            <w:r>
              <w:t>Sika Việt Nam</w:t>
            </w:r>
          </w:p>
        </w:tc>
        <w:tc>
          <w:tcPr>
            <w:tcW w:type="dxa" w:w="1728"/>
          </w:tcPr>
          <w:p>
            <w:r/>
            <w:r>
              <w:t>Nam và mạng lưới toàn quốc</w:t>
            </w:r>
          </w:p>
        </w:tc>
        <w:tc>
          <w:tcPr>
            <w:tcW w:type="dxa" w:w="1728"/>
          </w:tcPr>
          <w:p>
            <w:r/>
            <w:r>
              <w:t>hóa chất</w:t>
            </w:r>
          </w:p>
        </w:tc>
        <w:tc>
          <w:tcPr>
            <w:tcW w:type="dxa" w:w="1728"/>
          </w:tcPr>
          <w:p>
            <w:r/>
            <w:r>
              <w:t>phụ gia, chống thấm, sàn</w:t>
            </w:r>
          </w:p>
        </w:tc>
        <w:tc>
          <w:tcPr>
            <w:tcW w:type="dxa" w:w="1728"/>
          </w:tcPr>
          <w:p>
            <w:r/>
            <w:r>
              <w:t>sản xuất/phân phối</w:t>
            </w:r>
          </w:p>
        </w:tc>
      </w:tr>
      <w:tr>
        <w:tc>
          <w:tcPr>
            <w:tcW w:type="dxa" w:w="1728"/>
          </w:tcPr>
          <w:p>
            <w:r/>
            <w:r>
              <w:t>Weber</w:t>
            </w:r>
          </w:p>
        </w:tc>
        <w:tc>
          <w:tcPr>
            <w:tcW w:type="dxa" w:w="1728"/>
          </w:tcPr>
          <w:p>
            <w:r/>
            <w:r>
              <w:t>Hiệp Phước</w:t>
            </w:r>
          </w:p>
        </w:tc>
        <w:tc>
          <w:tcPr>
            <w:tcW w:type="dxa" w:w="1728"/>
          </w:tcPr>
          <w:p>
            <w:r/>
            <w:r>
              <w:t>hóa chất</w:t>
            </w:r>
          </w:p>
        </w:tc>
        <w:tc>
          <w:tcPr>
            <w:tcW w:type="dxa" w:w="1728"/>
          </w:tcPr>
          <w:p>
            <w:r/>
            <w:r>
              <w:t>keo, chà ron, chống thấm</w:t>
            </w:r>
          </w:p>
        </w:tc>
        <w:tc>
          <w:tcPr>
            <w:tcW w:type="dxa" w:w="1728"/>
          </w:tcPr>
          <w:p>
            <w:r/>
            <w:r>
              <w:t>sản xuất</w:t>
            </w:r>
          </w:p>
        </w:tc>
      </w:tr>
      <w:tr>
        <w:tc>
          <w:tcPr>
            <w:tcW w:type="dxa" w:w="1728"/>
          </w:tcPr>
          <w:p>
            <w:r/>
            <w:r>
              <w:t>KOVA</w:t>
            </w:r>
          </w:p>
        </w:tc>
        <w:tc>
          <w:tcPr>
            <w:tcW w:type="dxa" w:w="1728"/>
          </w:tcPr>
          <w:p>
            <w:r/>
            <w:r>
              <w:t>Nam và Bắc theo hệ thống</w:t>
            </w:r>
          </w:p>
        </w:tc>
        <w:tc>
          <w:tcPr>
            <w:tcW w:type="dxa" w:w="1728"/>
          </w:tcPr>
          <w:p>
            <w:r/>
            <w:r>
              <w:t>sơn/chống thấm</w:t>
            </w:r>
          </w:p>
        </w:tc>
        <w:tc>
          <w:tcPr>
            <w:tcW w:type="dxa" w:w="1728"/>
          </w:tcPr>
          <w:p>
            <w:r/>
            <w:r>
              <w:t>sơn, chống thấm</w:t>
            </w:r>
          </w:p>
        </w:tc>
        <w:tc>
          <w:tcPr>
            <w:tcW w:type="dxa" w:w="1728"/>
          </w:tcPr>
          <w:p>
            <w:r/>
            <w:r>
              <w:t>sản xuất</w:t>
            </w:r>
          </w:p>
        </w:tc>
      </w:tr>
      <w:tr>
        <w:tc>
          <w:tcPr>
            <w:tcW w:type="dxa" w:w="1728"/>
          </w:tcPr>
          <w:p>
            <w:r/>
            <w:r>
              <w:t>Nippon Paint</w:t>
            </w:r>
          </w:p>
        </w:tc>
        <w:tc>
          <w:tcPr>
            <w:tcW w:type="dxa" w:w="1728"/>
          </w:tcPr>
          <w:p>
            <w:r/>
            <w:r>
              <w:t>Đồng Nai/Bắc theo hệ thống</w:t>
            </w:r>
          </w:p>
        </w:tc>
        <w:tc>
          <w:tcPr>
            <w:tcW w:type="dxa" w:w="1728"/>
          </w:tcPr>
          <w:p>
            <w:r/>
            <w:r>
              <w:t>sơn</w:t>
            </w:r>
          </w:p>
        </w:tc>
        <w:tc>
          <w:tcPr>
            <w:tcW w:type="dxa" w:w="1728"/>
          </w:tcPr>
          <w:p>
            <w:r/>
            <w:r>
              <w:t>trang trí/công nghiệp</w:t>
            </w:r>
          </w:p>
        </w:tc>
        <w:tc>
          <w:tcPr>
            <w:tcW w:type="dxa" w:w="1728"/>
          </w:tcPr>
          <w:p>
            <w:r/>
            <w:r>
              <w:t>sản xuất</w:t>
            </w:r>
          </w:p>
        </w:tc>
      </w:tr>
      <w:tr>
        <w:tc>
          <w:tcPr>
            <w:tcW w:type="dxa" w:w="1728"/>
          </w:tcPr>
          <w:p>
            <w:r/>
            <w:r>
              <w:t>AkzoNobel/Dulux</w:t>
            </w:r>
          </w:p>
        </w:tc>
        <w:tc>
          <w:tcPr>
            <w:tcW w:type="dxa" w:w="1728"/>
          </w:tcPr>
          <w:p>
            <w:r/>
            <w:r>
              <w:t>Bình Dương</w:t>
            </w:r>
          </w:p>
        </w:tc>
        <w:tc>
          <w:tcPr>
            <w:tcW w:type="dxa" w:w="1728"/>
          </w:tcPr>
          <w:p>
            <w:r/>
            <w:r>
              <w:t>sơn</w:t>
            </w:r>
          </w:p>
        </w:tc>
        <w:tc>
          <w:tcPr>
            <w:tcW w:type="dxa" w:w="1728"/>
          </w:tcPr>
          <w:p>
            <w:r/>
            <w:r>
              <w:t>trang trí/dự án</w:t>
            </w:r>
          </w:p>
        </w:tc>
        <w:tc>
          <w:tcPr>
            <w:tcW w:type="dxa" w:w="1728"/>
          </w:tcPr>
          <w:p>
            <w:r/>
            <w:r>
              <w:t>sản xuất</w:t>
            </w:r>
          </w:p>
        </w:tc>
      </w:tr>
      <w:tr>
        <w:tc>
          <w:tcPr>
            <w:tcW w:type="dxa" w:w="1728"/>
          </w:tcPr>
          <w:p>
            <w:r/>
            <w:r>
              <w:t>Jotun</w:t>
            </w:r>
          </w:p>
        </w:tc>
        <w:tc>
          <w:tcPr>
            <w:tcW w:type="dxa" w:w="1728"/>
          </w:tcPr>
          <w:p>
            <w:r/>
            <w:r>
              <w:t>Bình Dương</w:t>
            </w:r>
          </w:p>
        </w:tc>
        <w:tc>
          <w:tcPr>
            <w:tcW w:type="dxa" w:w="1728"/>
          </w:tcPr>
          <w:p>
            <w:r/>
            <w:r>
              <w:t>sơn</w:t>
            </w:r>
          </w:p>
        </w:tc>
        <w:tc>
          <w:tcPr>
            <w:tcW w:type="dxa" w:w="1728"/>
          </w:tcPr>
          <w:p>
            <w:r/>
            <w:r>
              <w:t>trang trí, bảo vệ, hàng hải</w:t>
            </w:r>
          </w:p>
        </w:tc>
        <w:tc>
          <w:tcPr>
            <w:tcW w:type="dxa" w:w="1728"/>
          </w:tcPr>
          <w:p>
            <w:r/>
            <w:r>
              <w:t>sản xuất/phân phối</w:t>
            </w:r>
          </w:p>
        </w:tc>
      </w:tr>
      <w:tr>
        <w:tc>
          <w:tcPr>
            <w:tcW w:type="dxa" w:w="1728"/>
          </w:tcPr>
          <w:p>
            <w:r/>
            <w:r>
              <w:t>Vĩnh Tường–Gyproc</w:t>
            </w:r>
          </w:p>
        </w:tc>
        <w:tc>
          <w:tcPr>
            <w:tcW w:type="dxa" w:w="1728"/>
          </w:tcPr>
          <w:p>
            <w:r/>
            <w:r>
              <w:t>TP.HCM</w:t>
            </w:r>
          </w:p>
        </w:tc>
        <w:tc>
          <w:tcPr>
            <w:tcW w:type="dxa" w:w="1728"/>
          </w:tcPr>
          <w:p>
            <w:r/>
            <w:r>
              <w:t>thạch cao</w:t>
            </w:r>
          </w:p>
        </w:tc>
        <w:tc>
          <w:tcPr>
            <w:tcW w:type="dxa" w:w="1728"/>
          </w:tcPr>
          <w:p>
            <w:r/>
            <w:r>
              <w:t>tấm/hệ trần vách</w:t>
            </w:r>
          </w:p>
        </w:tc>
        <w:tc>
          <w:tcPr>
            <w:tcW w:type="dxa" w:w="1728"/>
          </w:tcPr>
          <w:p>
            <w:r/>
            <w:r>
              <w:t>sản xuất</w:t>
            </w:r>
          </w:p>
        </w:tc>
      </w:tr>
      <w:tr>
        <w:tc>
          <w:tcPr>
            <w:tcW w:type="dxa" w:w="1728"/>
          </w:tcPr>
          <w:p>
            <w:r/>
            <w:r>
              <w:t>DURAflex</w:t>
            </w:r>
          </w:p>
        </w:tc>
        <w:tc>
          <w:tcPr>
            <w:tcW w:type="dxa" w:w="1728"/>
          </w:tcPr>
          <w:p>
            <w:r/>
            <w:r>
              <w:t>Long Hậu/khu vực Nam</w:t>
            </w:r>
          </w:p>
        </w:tc>
        <w:tc>
          <w:tcPr>
            <w:tcW w:type="dxa" w:w="1728"/>
          </w:tcPr>
          <w:p>
            <w:r/>
            <w:r>
              <w:t>xi măng sợi</w:t>
            </w:r>
          </w:p>
        </w:tc>
        <w:tc>
          <w:tcPr>
            <w:tcW w:type="dxa" w:w="1728"/>
          </w:tcPr>
          <w:p>
            <w:r/>
            <w:r>
              <w:t>tấm</w:t>
            </w:r>
          </w:p>
        </w:tc>
        <w:tc>
          <w:tcPr>
            <w:tcW w:type="dxa" w:w="1728"/>
          </w:tcPr>
          <w:p>
            <w:r/>
            <w:r>
              <w:t>sản xuất</w:t>
            </w:r>
          </w:p>
        </w:tc>
      </w:tr>
      <w:tr>
        <w:tc>
          <w:tcPr>
            <w:tcW w:type="dxa" w:w="1728"/>
          </w:tcPr>
          <w:p>
            <w:r/>
            <w:r>
              <w:t>Knauf</w:t>
            </w:r>
          </w:p>
        </w:tc>
        <w:tc>
          <w:tcPr>
            <w:tcW w:type="dxa" w:w="1728"/>
          </w:tcPr>
          <w:p>
            <w:r/>
            <w:r>
              <w:t>TP.HCM</w:t>
            </w:r>
          </w:p>
        </w:tc>
        <w:tc>
          <w:tcPr>
            <w:tcW w:type="dxa" w:w="1728"/>
          </w:tcPr>
          <w:p>
            <w:r/>
            <w:r>
              <w:t>thạch cao</w:t>
            </w:r>
          </w:p>
        </w:tc>
        <w:tc>
          <w:tcPr>
            <w:tcW w:type="dxa" w:w="1728"/>
          </w:tcPr>
          <w:p>
            <w:r/>
            <w:r>
              <w:t>tấm/hệ</w:t>
            </w:r>
          </w:p>
        </w:tc>
        <w:tc>
          <w:tcPr>
            <w:tcW w:type="dxa" w:w="1728"/>
          </w:tcPr>
          <w:p>
            <w:r/>
            <w:r>
              <w:t>sản xuất</w:t>
            </w:r>
          </w:p>
        </w:tc>
      </w:tr>
      <w:tr>
        <w:tc>
          <w:tcPr>
            <w:tcW w:type="dxa" w:w="1728"/>
          </w:tcPr>
          <w:p>
            <w:r/>
            <w:r>
              <w:t>Panel Phương Nam</w:t>
            </w:r>
          </w:p>
        </w:tc>
        <w:tc>
          <w:tcPr>
            <w:tcW w:type="dxa" w:w="1728"/>
          </w:tcPr>
          <w:p>
            <w:r/>
            <w:r>
              <w:t>Củ Chi</w:t>
            </w:r>
          </w:p>
        </w:tc>
        <w:tc>
          <w:tcPr>
            <w:tcW w:type="dxa" w:w="1728"/>
          </w:tcPr>
          <w:p>
            <w:r/>
            <w:r>
              <w:t>panel</w:t>
            </w:r>
          </w:p>
        </w:tc>
        <w:tc>
          <w:tcPr>
            <w:tcW w:type="dxa" w:w="1728"/>
          </w:tcPr>
          <w:p>
            <w:r/>
            <w:r>
              <w:t>PIR/EPS/rockwool</w:t>
            </w:r>
          </w:p>
        </w:tc>
        <w:tc>
          <w:tcPr>
            <w:tcW w:type="dxa" w:w="1728"/>
          </w:tcPr>
          <w:p>
            <w:r/>
            <w:r>
              <w:t>sản xuất</w:t>
            </w:r>
          </w:p>
        </w:tc>
      </w:tr>
      <w:tr>
        <w:tc>
          <w:tcPr>
            <w:tcW w:type="dxa" w:w="1728"/>
          </w:tcPr>
          <w:p>
            <w:r/>
            <w:r>
              <w:t>Phan Vũ</w:t>
            </w:r>
          </w:p>
        </w:tc>
        <w:tc>
          <w:tcPr>
            <w:tcW w:type="dxa" w:w="1728"/>
          </w:tcPr>
          <w:p>
            <w:r/>
            <w:r>
              <w:t>Long An/Đồng Nai</w:t>
            </w:r>
          </w:p>
        </w:tc>
        <w:tc>
          <w:tcPr>
            <w:tcW w:type="dxa" w:w="1728"/>
          </w:tcPr>
          <w:p>
            <w:r/>
            <w:r>
              <w:t>cọc</w:t>
            </w:r>
          </w:p>
        </w:tc>
        <w:tc>
          <w:tcPr>
            <w:tcW w:type="dxa" w:w="1728"/>
          </w:tcPr>
          <w:p>
            <w:r/>
            <w:r>
              <w:t>PC/PHC/cừ ván</w:t>
            </w:r>
          </w:p>
        </w:tc>
        <w:tc>
          <w:tcPr>
            <w:tcW w:type="dxa" w:w="1728"/>
          </w:tcPr>
          <w:p>
            <w:r/>
            <w:r>
              <w:t>sản xuất</w:t>
            </w:r>
          </w:p>
        </w:tc>
      </w:tr>
      <w:tr>
        <w:tc>
          <w:tcPr>
            <w:tcW w:type="dxa" w:w="1728"/>
          </w:tcPr>
          <w:p>
            <w:r/>
            <w:r>
              <w:t>Beton 6</w:t>
            </w:r>
          </w:p>
        </w:tc>
        <w:tc>
          <w:tcPr>
            <w:tcW w:type="dxa" w:w="1728"/>
          </w:tcPr>
          <w:p>
            <w:r/>
            <w:r>
              <w:t>Bình Dương lịch sử</w:t>
            </w:r>
          </w:p>
        </w:tc>
        <w:tc>
          <w:tcPr>
            <w:tcW w:type="dxa" w:w="1728"/>
          </w:tcPr>
          <w:p>
            <w:r/>
            <w:r>
              <w:t>cấu kiện</w:t>
            </w:r>
          </w:p>
        </w:tc>
        <w:tc>
          <w:tcPr>
            <w:tcW w:type="dxa" w:w="1728"/>
          </w:tcPr>
          <w:p>
            <w:r/>
            <w:r>
              <w:t>dầm, cọc, segment</w:t>
            </w:r>
          </w:p>
        </w:tc>
        <w:tc>
          <w:tcPr>
            <w:tcW w:type="dxa" w:w="1728"/>
          </w:tcPr>
          <w:p>
            <w:r/>
            <w:r>
              <w:t>sản xuất</w:t>
            </w:r>
          </w:p>
        </w:tc>
      </w:tr>
      <w:tr>
        <w:tc>
          <w:tcPr>
            <w:tcW w:type="dxa" w:w="1728"/>
          </w:tcPr>
          <w:p>
            <w:r/>
            <w:r>
              <w:t>An Cường</w:t>
            </w:r>
          </w:p>
        </w:tc>
        <w:tc>
          <w:tcPr>
            <w:tcW w:type="dxa" w:w="1728"/>
          </w:tcPr>
          <w:p>
            <w:r/>
            <w:r>
              <w:t>Bình Dương/TP.HCM</w:t>
            </w:r>
          </w:p>
        </w:tc>
        <w:tc>
          <w:tcPr>
            <w:tcW w:type="dxa" w:w="1728"/>
          </w:tcPr>
          <w:p>
            <w:r/>
            <w:r>
              <w:t>gỗ công nghiệp</w:t>
            </w:r>
          </w:p>
        </w:tc>
        <w:tc>
          <w:tcPr>
            <w:tcW w:type="dxa" w:w="1728"/>
          </w:tcPr>
          <w:p>
            <w:r/>
            <w:r>
              <w:t>MDF/MFC/laminate/acrylic</w:t>
            </w:r>
          </w:p>
        </w:tc>
        <w:tc>
          <w:tcPr>
            <w:tcW w:type="dxa" w:w="1728"/>
          </w:tcPr>
          <w:p>
            <w:r/>
            <w:r>
              <w:t>sản xuất/phân phối</w:t>
            </w:r>
          </w:p>
        </w:tc>
      </w:tr>
      <w:tr>
        <w:tc>
          <w:tcPr>
            <w:tcW w:type="dxa" w:w="1728"/>
          </w:tcPr>
          <w:p>
            <w:r/>
            <w:r>
              <w:t>Kim Tín</w:t>
            </w:r>
          </w:p>
        </w:tc>
        <w:tc>
          <w:tcPr>
            <w:tcW w:type="dxa" w:w="1728"/>
          </w:tcPr>
          <w:p>
            <w:r/>
            <w:r>
              <w:t>Bình Phước/Đồng Nai lịch sử</w:t>
            </w:r>
          </w:p>
        </w:tc>
        <w:tc>
          <w:tcPr>
            <w:tcW w:type="dxa" w:w="1728"/>
          </w:tcPr>
          <w:p>
            <w:r/>
            <w:r>
              <w:t>gỗ công nghiệp</w:t>
            </w:r>
          </w:p>
        </w:tc>
        <w:tc>
          <w:tcPr>
            <w:tcW w:type="dxa" w:w="1728"/>
          </w:tcPr>
          <w:p>
            <w:r/>
            <w:r>
              <w:t>MDF/HDF</w:t>
            </w:r>
          </w:p>
        </w:tc>
        <w:tc>
          <w:tcPr>
            <w:tcW w:type="dxa" w:w="1728"/>
          </w:tcPr>
          <w:p>
            <w:r/>
            <w:r>
              <w:t>sản xuất</w:t>
            </w:r>
          </w:p>
        </w:tc>
      </w:tr>
      <w:tr>
        <w:tc>
          <w:tcPr>
            <w:tcW w:type="dxa" w:w="1728"/>
          </w:tcPr>
          <w:p>
            <w:r/>
            <w:r>
              <w:t>KSB/VLB/DHA/C32</w:t>
            </w:r>
          </w:p>
        </w:tc>
        <w:tc>
          <w:tcPr>
            <w:tcW w:type="dxa" w:w="1728"/>
          </w:tcPr>
          <w:p>
            <w:r/>
            <w:r>
              <w:t>Đông Nam Bộ</w:t>
            </w:r>
          </w:p>
        </w:tc>
        <w:tc>
          <w:tcPr>
            <w:tcW w:type="dxa" w:w="1728"/>
          </w:tcPr>
          <w:p>
            <w:r/>
            <w:r>
              <w:t>đá xây dựng</w:t>
            </w:r>
          </w:p>
        </w:tc>
        <w:tc>
          <w:tcPr>
            <w:tcW w:type="dxa" w:w="1728"/>
          </w:tcPr>
          <w:p>
            <w:r/>
            <w:r>
              <w:t>đá bê tông/cấp phối</w:t>
            </w:r>
          </w:p>
        </w:tc>
        <w:tc>
          <w:tcPr>
            <w:tcW w:type="dxa" w:w="1728"/>
          </w:tcPr>
          <w:p>
            <w:r/>
            <w:r>
              <w:t>khai thác/chế biến</w:t>
            </w:r>
          </w:p>
        </w:tc>
      </w:tr>
      <w:tr>
        <w:tc>
          <w:tcPr>
            <w:tcW w:type="dxa" w:w="1728"/>
          </w:tcPr>
          <w:p>
            <w:r/>
            <w:r>
              <w:t>Petrolimex Asphalt</w:t>
            </w:r>
          </w:p>
        </w:tc>
        <w:tc>
          <w:tcPr>
            <w:tcW w:type="dxa" w:w="1728"/>
          </w:tcPr>
          <w:p>
            <w:r/>
            <w:r>
              <w:t>TP.HCM/Cần Thơ và toàn quốc</w:t>
            </w:r>
          </w:p>
        </w:tc>
        <w:tc>
          <w:tcPr>
            <w:tcW w:type="dxa" w:w="1728"/>
          </w:tcPr>
          <w:p>
            <w:r/>
            <w:r>
              <w:t>nhựa đường</w:t>
            </w:r>
          </w:p>
        </w:tc>
        <w:tc>
          <w:tcPr>
            <w:tcW w:type="dxa" w:w="1728"/>
          </w:tcPr>
          <w:p>
            <w:r/>
            <w:r>
              <w:t>bitumen, nhũ tương</w:t>
            </w:r>
          </w:p>
        </w:tc>
        <w:tc>
          <w:tcPr>
            <w:tcW w:type="dxa" w:w="1728"/>
          </w:tcPr>
          <w:p>
            <w:r/>
            <w:r>
              <w:t>kho/pha chế/phân phối</w:t>
            </w:r>
          </w:p>
        </w:tc>
      </w:tr>
      <w:tr>
        <w:tc>
          <w:tcPr>
            <w:tcW w:type="dxa" w:w="1728"/>
          </w:tcPr>
          <w:p>
            <w:r/>
            <w:r>
              <w:t>ADCo</w:t>
            </w:r>
          </w:p>
        </w:tc>
        <w:tc>
          <w:tcPr>
            <w:tcW w:type="dxa" w:w="1728"/>
          </w:tcPr>
          <w:p>
            <w:r/>
            <w:r>
              <w:t>Nam và dự án toàn quốc</w:t>
            </w:r>
          </w:p>
        </w:tc>
        <w:tc>
          <w:tcPr>
            <w:tcW w:type="dxa" w:w="1728"/>
          </w:tcPr>
          <w:p>
            <w:r/>
            <w:r>
              <w:t>nhựa đường</w:t>
            </w:r>
          </w:p>
        </w:tc>
        <w:tc>
          <w:tcPr>
            <w:tcW w:type="dxa" w:w="1728"/>
          </w:tcPr>
          <w:p>
            <w:r/>
            <w:r>
              <w:t>PMB, nhũ tương, cold mix</w:t>
            </w:r>
          </w:p>
        </w:tc>
        <w:tc>
          <w:tcPr>
            <w:tcW w:type="dxa" w:w="1728"/>
          </w:tcPr>
          <w:p>
            <w:r/>
            <w:r>
              <w:t>cung ứng/giải pháp</w:t>
            </w:r>
          </w:p>
        </w:tc>
      </w:tr>
    </w:tbl>
    <w:p/>
    <w:p>
      <w:r>
        <w:t>&lt;a id="van-hanh-thuong-mai"&gt;&lt;/a&gt;</w:t>
      </w:r>
    </w:p>
    <w:p>
      <w:pPr>
        <w:pStyle w:val="Heading1"/>
      </w:pPr>
      <w:r>
        <w:t>Giá bán, dịch vụ khách hàng và vận hành thương mại</w:t>
      </w:r>
    </w:p>
    <w:p>
      <w:pPr>
        <w:pStyle w:val="IntenseQuote"/>
      </w:pPr>
      <w:r>
        <w:t>Trạng thái thông tin được kiểm tra đến ngày 24/07/2026. Giá vật liệu xây dựng thay đổi theo thời điểm, địa bàn, khối lượng, điều kiện giao hàng và kênh bán. Chỉ coi một con số là giá hiện hành khi tài liệu nguồn còn hiệu lực, đúng vùng, đúng mã hàng và chưa có thông báo thay thế.</w:t>
      </w:r>
    </w:p>
    <w:p>
      <w:pPr>
        <w:pStyle w:val="Heading2"/>
      </w:pPr>
      <w:r>
        <w:t>Phân loại giá và điều kiện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Loại giá</w:t>
            </w:r>
          </w:p>
        </w:tc>
        <w:tc>
          <w:tcPr>
            <w:tcW w:type="dxa" w:w="2160"/>
          </w:tcPr>
          <w:p>
            <w:r>
              <w:rPr>
                <w:b/>
              </w:rPr>
            </w:r>
            <w:r>
              <w:rPr>
                <w:b/>
              </w:rPr>
              <w:t>Ý nghĩa</w:t>
            </w:r>
          </w:p>
        </w:tc>
        <w:tc>
          <w:tcPr>
            <w:tcW w:type="dxa" w:w="2160"/>
          </w:tcPr>
          <w:p>
            <w:r>
              <w:rPr>
                <w:b/>
              </w:rPr>
            </w:r>
            <w:r>
              <w:rPr>
                <w:b/>
              </w:rPr>
              <w:t>Có thể dùng cho</w:t>
            </w:r>
          </w:p>
        </w:tc>
        <w:tc>
          <w:tcPr>
            <w:tcW w:type="dxa" w:w="2160"/>
          </w:tcPr>
          <w:p>
            <w:r>
              <w:rPr>
                <w:b/>
              </w:rPr>
            </w:r>
            <w:r>
              <w:rPr>
                <w:b/>
              </w:rPr>
              <w:t>Không được suy diễn</w:t>
            </w:r>
          </w:p>
        </w:tc>
      </w:tr>
      <w:tr>
        <w:tc>
          <w:tcPr>
            <w:tcW w:type="dxa" w:w="2160"/>
          </w:tcPr>
          <w:p>
            <w:r/>
            <w:r>
              <w:t>Giá do nhà sản xuất công bố</w:t>
            </w:r>
          </w:p>
        </w:tc>
        <w:tc>
          <w:tcPr>
            <w:tcW w:type="dxa" w:w="2160"/>
          </w:tcPr>
          <w:p>
            <w:r/>
            <w:r>
              <w:t>bảng giá hoặc thông báo giá mang tên doanh nghiệp/nhãn hiệu, có ngày áp dụng và phạm vi</w:t>
            </w:r>
          </w:p>
        </w:tc>
        <w:tc>
          <w:tcPr>
            <w:tcW w:type="dxa" w:w="2160"/>
          </w:tcPr>
          <w:p>
            <w:r/>
            <w:r>
              <w:t>đối chiếu giá cơ sở của đúng mã, vùng và thời điểm</w:t>
            </w:r>
          </w:p>
        </w:tc>
        <w:tc>
          <w:tcPr>
            <w:tcW w:type="dxa" w:w="2160"/>
          </w:tcPr>
          <w:p>
            <w:r/>
            <w:r>
              <w:t>không mặc nhiên là giá thanh toán cuối cùng; có thể chưa gồm VAT, vận chuyển, phụ kiện, chiết khấu hoặc phí gia công</w:t>
            </w:r>
          </w:p>
        </w:tc>
      </w:tr>
      <w:tr>
        <w:tc>
          <w:tcPr>
            <w:tcW w:type="dxa" w:w="2160"/>
          </w:tcPr>
          <w:p>
            <w:r/>
            <w:r>
              <w:t>Giá nhà phân phối/đại lý</w:t>
            </w:r>
          </w:p>
        </w:tc>
        <w:tc>
          <w:tcPr>
            <w:tcW w:type="dxa" w:w="2160"/>
          </w:tcPr>
          <w:p>
            <w:r/>
            <w:r>
              <w:t>giá bán tại một điểm bán cụ thể</w:t>
            </w:r>
          </w:p>
        </w:tc>
        <w:tc>
          <w:tcPr>
            <w:tcW w:type="dxa" w:w="2160"/>
          </w:tcPr>
          <w:p>
            <w:r/>
            <w:r>
              <w:t>so sánh thị trường tại địa bàn, ngày khảo sát và lượng mua đã nêu</w:t>
            </w:r>
          </w:p>
        </w:tc>
        <w:tc>
          <w:tcPr>
            <w:tcW w:type="dxa" w:w="2160"/>
          </w:tcPr>
          <w:p>
            <w:r/>
            <w:r>
              <w:t>không gán thành giá của nhà sản xuất hoặc giá toàn quốc</w:t>
            </w:r>
          </w:p>
        </w:tc>
      </w:tr>
      <w:tr>
        <w:tc>
          <w:tcPr>
            <w:tcW w:type="dxa" w:w="2160"/>
          </w:tcPr>
          <w:p>
            <w:r/>
            <w:r>
              <w:t>Giá thương mại điện tử</w:t>
            </w:r>
          </w:p>
        </w:tc>
        <w:tc>
          <w:tcPr>
            <w:tcW w:type="dxa" w:w="2160"/>
          </w:tcPr>
          <w:p>
            <w:r/>
            <w:r>
              <w:t>giá hiển thị cho mã, biến thể, người bán và thời điểm cụ thể</w:t>
            </w:r>
          </w:p>
        </w:tc>
        <w:tc>
          <w:tcPr>
            <w:tcW w:type="dxa" w:w="2160"/>
          </w:tcPr>
          <w:p>
            <w:r/>
            <w:r>
              <w:t>tham khảo giao dịch bán lẻ nếu xác minh đúng gian hàng và điều kiện vận chuyển</w:t>
            </w:r>
          </w:p>
        </w:tc>
        <w:tc>
          <w:tcPr>
            <w:tcW w:type="dxa" w:w="2160"/>
          </w:tcPr>
          <w:p>
            <w:r/>
            <w:r>
              <w:t>không áp dụng cho dự án, không trộn giá sau mã giảm với giá niêm yết</w:t>
            </w:r>
          </w:p>
        </w:tc>
      </w:tr>
      <w:tr>
        <w:tc>
          <w:tcPr>
            <w:tcW w:type="dxa" w:w="2160"/>
          </w:tcPr>
          <w:p>
            <w:r/>
            <w:r>
              <w:t>Giá báo theo yêu cầu</w:t>
            </w:r>
          </w:p>
        </w:tc>
        <w:tc>
          <w:tcPr>
            <w:tcW w:type="dxa" w:w="2160"/>
          </w:tcPr>
          <w:p>
            <w:r/>
            <w:r>
              <w:t>giá do doanh nghiệp/đại lý lập cho một yêu cầu kỹ thuật và thương mại cụ thể</w:t>
            </w:r>
          </w:p>
        </w:tc>
        <w:tc>
          <w:tcPr>
            <w:tcW w:type="dxa" w:w="2160"/>
          </w:tcPr>
          <w:p>
            <w:r/>
            <w:r>
              <w:t>dự toán, mua hàng hoặc hợp đồng khi còn thời hạn hiệu lực</w:t>
            </w:r>
          </w:p>
        </w:tc>
        <w:tc>
          <w:tcPr>
            <w:tcW w:type="dxa" w:w="2160"/>
          </w:tcPr>
          <w:p>
            <w:r/>
            <w:r>
              <w:t>không dùng lại cho địa điểm, khối lượng, tiêu chuẩn hoặc thời gian khác</w:t>
            </w:r>
          </w:p>
        </w:tc>
      </w:tr>
      <w:tr>
        <w:tc>
          <w:tcPr>
            <w:tcW w:type="dxa" w:w="2160"/>
          </w:tcPr>
          <w:p>
            <w:r/>
            <w:r>
              <w:t>Giá hợp đồng</w:t>
            </w:r>
          </w:p>
        </w:tc>
        <w:tc>
          <w:tcPr>
            <w:tcW w:type="dxa" w:w="2160"/>
          </w:tcPr>
          <w:p>
            <w:r/>
            <w:r>
              <w:t>đơn giá đã được hai bên chấp thuận, gắn điều khoản giao nhận và thanh toán</w:t>
            </w:r>
          </w:p>
        </w:tc>
        <w:tc>
          <w:tcPr>
            <w:tcW w:type="dxa" w:w="2160"/>
          </w:tcPr>
          <w:p>
            <w:r/>
            <w:r>
              <w:t>kiểm soát đơn hàng/hợp đồng cụ thể</w:t>
            </w:r>
          </w:p>
        </w:tc>
        <w:tc>
          <w:tcPr>
            <w:tcW w:type="dxa" w:w="2160"/>
          </w:tcPr>
          <w:p>
            <w:r/>
            <w:r>
              <w:t>không công bố thành giá thị trường nếu hợp đồng có điều khoản bảo mật</w:t>
            </w:r>
          </w:p>
        </w:tc>
      </w:tr>
      <w:tr>
        <w:tc>
          <w:tcPr>
            <w:tcW w:type="dxa" w:w="2160"/>
          </w:tcPr>
          <w:p>
            <w:r/>
            <w:r>
              <w:t>Giá lịch sử</w:t>
            </w:r>
          </w:p>
        </w:tc>
        <w:tc>
          <w:tcPr>
            <w:tcW w:type="dxa" w:w="2160"/>
          </w:tcPr>
          <w:p>
            <w:r/>
            <w:r>
              <w:t>bảng giá đã hết hiệu lực hoặc có khả năng đã bị thay thế</w:t>
            </w:r>
          </w:p>
        </w:tc>
        <w:tc>
          <w:tcPr>
            <w:tcW w:type="dxa" w:w="2160"/>
          </w:tcPr>
          <w:p>
            <w:r/>
            <w:r>
              <w:t>phân tích biến động, kiểm toán dữ liệu quá khứ</w:t>
            </w:r>
          </w:p>
        </w:tc>
        <w:tc>
          <w:tcPr>
            <w:tcW w:type="dxa" w:w="2160"/>
          </w:tcPr>
          <w:p>
            <w:r/>
            <w:r>
              <w:t>tuyệt đối không dùng làm giá mua hiện tại</w:t>
            </w:r>
          </w:p>
        </w:tc>
      </w:tr>
    </w:tbl>
    <w:p/>
    <w:p>
      <w:pPr>
        <w:pStyle w:val="Heading3"/>
      </w:pPr>
      <w:r>
        <w:t>Các trường phải đi cùng một dòng giá</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Trường thông tin tối thiểu</w:t>
            </w:r>
          </w:p>
        </w:tc>
      </w:tr>
      <w:tr>
        <w:tc>
          <w:tcPr>
            <w:tcW w:type="dxa" w:w="4320"/>
          </w:tcPr>
          <w:p>
            <w:r/>
            <w:r>
              <w:t>Nhận dạng hàng hóa</w:t>
            </w:r>
          </w:p>
        </w:tc>
        <w:tc>
          <w:tcPr>
            <w:tcW w:type="dxa" w:w="4320"/>
          </w:tcPr>
          <w:p>
            <w:r/>
            <w:r>
              <w:t>doanh nghiệp/pháp nhân bán; thương hiệu; tên sản phẩm; mã hàng; màu/base; grade; tiêu chuẩn; kích thước; chiều dày; cấp áp lực/cường độ; dạng bao/rời; quy cách đóng gói</w:t>
            </w:r>
          </w:p>
        </w:tc>
      </w:tr>
      <w:tr>
        <w:tc>
          <w:tcPr>
            <w:tcW w:type="dxa" w:w="4320"/>
          </w:tcPr>
          <w:p>
            <w:r/>
            <w:r>
              <w:t>Phạm vi</w:t>
            </w:r>
          </w:p>
        </w:tc>
        <w:tc>
          <w:tcPr>
            <w:tcW w:type="dxa" w:w="4320"/>
          </w:tcPr>
          <w:p>
            <w:r/>
            <w:r>
              <w:t>miền/tỉnh; kho, nhà máy, mỏ, trạm trộn hoặc điểm bán; khách hàng bán lẻ/đại lý/dự án/xuất khẩu</w:t>
            </w:r>
          </w:p>
        </w:tc>
      </w:tr>
      <w:tr>
        <w:tc>
          <w:tcPr>
            <w:tcW w:type="dxa" w:w="4320"/>
          </w:tcPr>
          <w:p>
            <w:r/>
            <w:r>
              <w:t>Đơn vị</w:t>
            </w:r>
          </w:p>
        </w:tc>
        <w:tc>
          <w:tcPr>
            <w:tcW w:type="dxa" w:w="4320"/>
          </w:tcPr>
          <w:p>
            <w:r/>
            <w:r>
              <w:t>đồng/bao, đồng/tấn, đồng/kg, đồng/m, đồng/cây, đồng/m², đồng/tấm, đồng/viên, đồng/bộ, đồng/m³ hoặc đồng/chuyến; hệ số quy đổi phải lấy theo đúng quy cách</w:t>
            </w:r>
          </w:p>
        </w:tc>
      </w:tr>
      <w:tr>
        <w:tc>
          <w:tcPr>
            <w:tcW w:type="dxa" w:w="4320"/>
          </w:tcPr>
          <w:p>
            <w:r/>
            <w:r>
              <w:t>Thuế và phí</w:t>
            </w:r>
          </w:p>
        </w:tc>
        <w:tc>
          <w:tcPr>
            <w:tcW w:type="dxa" w:w="4320"/>
          </w:tcPr>
          <w:p>
            <w:r/>
            <w:r>
              <w:t>đã/chưa gồm VAT; vận chuyển; bốc xếp; pallet/vỏ bao; bơm bê tông; ca chờ; thí nghiệm; cắt–mài–khoan; lắp dựng; bao bì hoàn trả</w:t>
            </w:r>
          </w:p>
        </w:tc>
      </w:tr>
      <w:tr>
        <w:tc>
          <w:tcPr>
            <w:tcW w:type="dxa" w:w="4320"/>
          </w:tcPr>
          <w:p>
            <w:r/>
            <w:r>
              <w:t>Thời gian</w:t>
            </w:r>
          </w:p>
        </w:tc>
        <w:tc>
          <w:tcPr>
            <w:tcW w:type="dxa" w:w="4320"/>
          </w:tcPr>
          <w:p>
            <w:r/>
            <w:r>
              <w:t>ngày ban hành; ngày bắt đầu áp dụng; ngày hết hiệu lực hoặc câu “đến khi có thông báo mới”; ngày truy cập; số văn bản/thông báo thay thế nếu có</w:t>
            </w:r>
          </w:p>
        </w:tc>
      </w:tr>
      <w:tr>
        <w:tc>
          <w:tcPr>
            <w:tcW w:type="dxa" w:w="4320"/>
          </w:tcPr>
          <w:p>
            <w:r/>
            <w:r>
              <w:t>Thương mại</w:t>
            </w:r>
          </w:p>
        </w:tc>
        <w:tc>
          <w:tcPr>
            <w:tcW w:type="dxa" w:w="4320"/>
          </w:tcPr>
          <w:p>
            <w:r/>
            <w:r>
              <w:t>lượng mua tối thiểu; bậc số lượng; chiết khấu; công nợ; thời hạn thanh toán; hiệu lực báo giá; thời gian giao; điều kiện đổi trả</w:t>
            </w:r>
          </w:p>
        </w:tc>
      </w:tr>
      <w:tr>
        <w:tc>
          <w:tcPr>
            <w:tcW w:type="dxa" w:w="4320"/>
          </w:tcPr>
          <w:p>
            <w:r/>
            <w:r>
              <w:t>Nguồn</w:t>
            </w:r>
          </w:p>
        </w:tc>
        <w:tc>
          <w:tcPr>
            <w:tcW w:type="dxa" w:w="4320"/>
          </w:tcPr>
          <w:p>
            <w:r/>
            <w:r>
              <w:t>URL/tệp chính thức hoặc tên nhà bán; ảnh/chữ ký/dấu; người phát hành; trạng thái chính thức, đại lý, tham khảo hay lịch sử</w:t>
            </w:r>
          </w:p>
        </w:tc>
      </w:tr>
    </w:tbl>
    <w:p/>
    <w:p>
      <w:r>
        <w:t>Giá “áp dụng đến khi có thông báo mới” không tự động đồng nghĩa với giá còn hiệu lực ở ngày hiện tại. Trước khi sử dụng phải kiểm tra mục thông báo giá của doanh nghiệp, ngày sửa trang, tệp mới hơn, địa bàn áp dụng và xác nhận trực tiếp với kênh bán.</w:t>
      </w:r>
    </w:p>
    <w:p>
      <w:pPr>
        <w:pStyle w:val="Heading2"/>
      </w:pPr>
      <w:r>
        <w:t>Trạng thái giá theo doanh nghiệp và nhóm sản phẩm</w:t>
      </w:r>
    </w:p>
    <w:p>
      <w:pPr>
        <w:pStyle w:val="Heading3"/>
      </w:pPr>
      <w:r>
        <w:t>Xi măng, clinker và vữa khô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Doanh nghiệp</w:t>
            </w:r>
          </w:p>
        </w:tc>
        <w:tc>
          <w:tcPr>
            <w:tcW w:type="dxa" w:w="2160"/>
          </w:tcPr>
          <w:p>
            <w:r>
              <w:rPr>
                <w:b/>
              </w:rPr>
            </w:r>
            <w:r>
              <w:rPr>
                <w:b/>
              </w:rPr>
              <w:t>Hình thức giá có thể sử dụng</w:t>
            </w:r>
          </w:p>
        </w:tc>
        <w:tc>
          <w:tcPr>
            <w:tcW w:type="dxa" w:w="2160"/>
          </w:tcPr>
          <w:p>
            <w:r>
              <w:rPr>
                <w:b/>
              </w:rPr>
            </w:r>
            <w:r>
              <w:rPr>
                <w:b/>
              </w:rPr>
              <w:t>Cơ sở hình thành giá và biến số bắt buộc</w:t>
            </w:r>
          </w:p>
        </w:tc>
        <w:tc>
          <w:tcPr>
            <w:tcW w:type="dxa" w:w="2160"/>
          </w:tcPr>
          <w:p>
            <w:r>
              <w:rPr>
                <w:b/>
              </w:rPr>
            </w:r>
            <w:r>
              <w:rPr>
                <w:b/>
              </w:rPr>
              <w:t>Kênh xác nhận</w:t>
            </w:r>
          </w:p>
        </w:tc>
      </w:tr>
      <w:tr>
        <w:tc>
          <w:tcPr>
            <w:tcW w:type="dxa" w:w="2160"/>
          </w:tcPr>
          <w:p>
            <w:r/>
            <w:r>
              <w:t>INSEE Việt Nam</w:t>
            </w:r>
          </w:p>
        </w:tc>
        <w:tc>
          <w:tcPr>
            <w:tcW w:type="dxa" w:w="2160"/>
          </w:tcPr>
          <w:p>
            <w:r/>
            <w:r>
              <w:t>báo giá đại lý cho xi măng bao; báo giá dự án/trạm cho xi măng rời, vữa và dịch vụ</w:t>
            </w:r>
          </w:p>
        </w:tc>
        <w:tc>
          <w:tcPr>
            <w:tcW w:type="dxa" w:w="2160"/>
          </w:tcPr>
          <w:p>
            <w:r/>
            <w:r>
              <w:t>đúng tên dòng; PC/PCB; bao/rời; khối lượng; cơ sở/silo xuất; số tấn; tỉnh giao; phương tiện; dỡ hàng; VAT; thời hạn công nợ</w:t>
            </w:r>
          </w:p>
        </w:tc>
        <w:tc>
          <w:tcPr>
            <w:tcW w:type="dxa" w:w="2160"/>
          </w:tcPr>
          <w:p>
            <w:r/>
            <w:r>
              <w:rPr>
                <w:u w:val="single"/>
              </w:rPr>
              <w:t>INSEE Việt Nam</w:t>
            </w:r>
            <w:r>
              <w:rPr>
                <w:sz w:val="16"/>
              </w:rPr>
              <w:t xml:space="preserve"> (https://insee.com.vn/)</w:t>
            </w:r>
            <w:r>
              <w:t xml:space="preserve"> và đơn vị kinh doanh ghi trên báo giá</w:t>
            </w:r>
          </w:p>
        </w:tc>
      </w:tr>
      <w:tr>
        <w:tc>
          <w:tcPr>
            <w:tcW w:type="dxa" w:w="2160"/>
          </w:tcPr>
          <w:p>
            <w:r/>
            <w:r>
              <w:t>FICO-YTL</w:t>
            </w:r>
          </w:p>
        </w:tc>
        <w:tc>
          <w:tcPr>
            <w:tcW w:type="dxa" w:w="2160"/>
          </w:tcPr>
          <w:p>
            <w:r/>
            <w:r>
              <w:t>báo giá đại lý/dự án; không dùng một giá chung cho Fico PCB40, Biceco và các dòng Supreme</w:t>
            </w:r>
          </w:p>
        </w:tc>
        <w:tc>
          <w:tcPr>
            <w:tcW w:type="dxa" w:w="2160"/>
          </w:tcPr>
          <w:p>
            <w:r/>
            <w:r>
              <w:t>dòng sản phẩm; bao/rời; nhà máy/trạm; COA; lượng; cự ly; tải trọng xe; giao thẳng hay qua kho; phí bốc dỡ</w:t>
            </w:r>
          </w:p>
        </w:tc>
        <w:tc>
          <w:tcPr>
            <w:tcW w:type="dxa" w:w="2160"/>
          </w:tcPr>
          <w:p>
            <w:r/>
            <w:r>
              <w:rPr>
                <w:u w:val="single"/>
              </w:rPr>
              <w:t>danh mục FICO-YTL</w:t>
            </w:r>
            <w:r>
              <w:rPr>
                <w:sz w:val="16"/>
              </w:rPr>
              <w:t xml:space="preserve"> (https://fico-ytl.com/product-filter)</w:t>
            </w:r>
            <w:r>
              <w:t xml:space="preserve"> và yêu cầu tư vấn trên trang chính thức</w:t>
            </w:r>
          </w:p>
        </w:tc>
      </w:tr>
      <w:tr>
        <w:tc>
          <w:tcPr>
            <w:tcW w:type="dxa" w:w="2160"/>
          </w:tcPr>
          <w:p>
            <w:r/>
            <w:r>
              <w:t>Xi măng Nghi Sơn</w:t>
            </w:r>
          </w:p>
        </w:tc>
        <w:tc>
          <w:tcPr>
            <w:tcW w:type="dxa" w:w="2160"/>
          </w:tcPr>
          <w:p>
            <w:r/>
            <w:r>
              <w:t>báo giá theo vùng và dòng; xi măng rời theo hợp đồng</w:t>
            </w:r>
          </w:p>
        </w:tc>
        <w:tc>
          <w:tcPr>
            <w:tcW w:type="dxa" w:w="2160"/>
          </w:tcPr>
          <w:p>
            <w:r/>
            <w:r>
              <w:t>PCB40/PC40/PC50/PCB50/PCmsr/Type; bao/rời; cơ sở xuất; tỉnh nhận; tấn/chuyến; đường bộ/đường thủy; thời điểm</w:t>
            </w:r>
          </w:p>
        </w:tc>
        <w:tc>
          <w:tcPr>
            <w:tcW w:type="dxa" w:w="2160"/>
          </w:tcPr>
          <w:p>
            <w:r/>
            <w:r>
              <w:rPr>
                <w:u w:val="single"/>
              </w:rPr>
              <w:t>liên hệ Nghi Sơn</w:t>
            </w:r>
            <w:r>
              <w:rPr>
                <w:sz w:val="16"/>
              </w:rPr>
              <w:t xml:space="preserve"> (https://nghison.com.vn/lien-he.html)</w:t>
            </w:r>
          </w:p>
        </w:tc>
      </w:tr>
      <w:tr>
        <w:tc>
          <w:tcPr>
            <w:tcW w:type="dxa" w:w="2160"/>
          </w:tcPr>
          <w:p>
            <w:r/>
            <w:r>
              <w:t>Xi măng Long Sơn</w:t>
            </w:r>
          </w:p>
        </w:tc>
        <w:tc>
          <w:tcPr>
            <w:tcW w:type="dxa" w:w="2160"/>
          </w:tcPr>
          <w:p>
            <w:r/>
            <w:r>
              <w:t>báo giá theo nhà phân phối hoặc hợp đồng rời/clinker</w:t>
            </w:r>
          </w:p>
        </w:tc>
        <w:tc>
          <w:tcPr>
            <w:tcW w:type="dxa" w:w="2160"/>
          </w:tcPr>
          <w:p>
            <w:r/>
            <w:r>
              <w:t>đúng artwork/tên bao; mác; nhà máy/trạm; lô; khối lượng; cảng/điểm giao; vận chuyển; bốc dỡ; thanh toán</w:t>
            </w:r>
          </w:p>
        </w:tc>
        <w:tc>
          <w:tcPr>
            <w:tcW w:type="dxa" w:w="2160"/>
          </w:tcPr>
          <w:p>
            <w:r/>
            <w:r>
              <w:rPr>
                <w:u w:val="single"/>
              </w:rPr>
              <w:t>Long Sơn</w:t>
            </w:r>
            <w:r>
              <w:rPr>
                <w:sz w:val="16"/>
              </w:rPr>
              <w:t xml:space="preserve"> (https://longsoncement.com.vn/)</w:t>
            </w:r>
          </w:p>
        </w:tc>
      </w:tr>
      <w:tr>
        <w:tc>
          <w:tcPr>
            <w:tcW w:type="dxa" w:w="2160"/>
          </w:tcPr>
          <w:p>
            <w:r/>
            <w:r>
              <w:t>Xi măng Xuân Thành</w:t>
            </w:r>
          </w:p>
        </w:tc>
        <w:tc>
          <w:tcPr>
            <w:tcW w:type="dxa" w:w="2160"/>
          </w:tcPr>
          <w:p>
            <w:r/>
            <w:r>
              <w:t>báo giá bán lẻ/đại lý/dự án</w:t>
            </w:r>
          </w:p>
        </w:tc>
        <w:tc>
          <w:tcPr>
            <w:tcW w:type="dxa" w:w="2160"/>
          </w:tcPr>
          <w:p>
            <w:r/>
            <w:r>
              <w:t>dòng bao/rời; vùng; nhà máy; số lượng; phương án giao; COA; VAT và hiệu lực</w:t>
            </w:r>
          </w:p>
        </w:tc>
        <w:tc>
          <w:tcPr>
            <w:tcW w:type="dxa" w:w="2160"/>
          </w:tcPr>
          <w:p>
            <w:r/>
            <w:r>
              <w:rPr>
                <w:u w:val="single"/>
              </w:rPr>
              <w:t>Xuân Thành</w:t>
            </w:r>
            <w:r>
              <w:rPr>
                <w:sz w:val="16"/>
              </w:rPr>
              <w:t xml:space="preserve"> (https://ximangxuanthanh.vn/)</w:t>
            </w:r>
            <w:r>
              <w:t>; kinh doanh nội địa 0916 325 522, xuất khẩu 0942 985 522</w:t>
            </w:r>
          </w:p>
        </w:tc>
      </w:tr>
      <w:tr>
        <w:tc>
          <w:tcPr>
            <w:tcW w:type="dxa" w:w="2160"/>
          </w:tcPr>
          <w:p>
            <w:r/>
            <w:r>
              <w:t>Sông Gianh/SCG</w:t>
            </w:r>
          </w:p>
        </w:tc>
        <w:tc>
          <w:tcPr>
            <w:tcW w:type="dxa" w:w="2160"/>
          </w:tcPr>
          <w:p>
            <w:r/>
            <w:r>
              <w:t>báo giá nhà phân phối/đại lý và dự án</w:t>
            </w:r>
          </w:p>
        </w:tc>
        <w:tc>
          <w:tcPr>
            <w:tcW w:type="dxa" w:w="2160"/>
          </w:tcPr>
          <w:p>
            <w:r/>
            <w:r>
              <w:t>tên thương mại; loại; bao/rời; vùng; số lượng; giao nhận; chương trình thương mại hợp lệ tại thời điểm</w:t>
            </w:r>
          </w:p>
        </w:tc>
        <w:tc>
          <w:tcPr>
            <w:tcW w:type="dxa" w:w="2160"/>
          </w:tcPr>
          <w:p>
            <w:r/>
            <w:r>
              <w:rPr>
                <w:u w:val="single"/>
              </w:rPr>
              <w:t>Sông Gianh</w:t>
            </w:r>
            <w:r>
              <w:rPr>
                <w:sz w:val="16"/>
              </w:rPr>
              <w:t xml:space="preserve"> (https://songgianh.vn/)</w:t>
            </w:r>
            <w:r>
              <w:t xml:space="preserve"> và hệ thống phân phối công bố trên website</w:t>
            </w:r>
          </w:p>
        </w:tc>
      </w:tr>
      <w:tr>
        <w:tc>
          <w:tcPr>
            <w:tcW w:type="dxa" w:w="2160"/>
          </w:tcPr>
          <w:p>
            <w:r/>
            <w:r>
              <w:t>VICEM và đơn vị thành viên</w:t>
            </w:r>
          </w:p>
        </w:tc>
        <w:tc>
          <w:tcPr>
            <w:tcW w:type="dxa" w:w="2160"/>
          </w:tcPr>
          <w:p>
            <w:r/>
            <w:r>
              <w:t>báo giá theo từng pháp nhân thành viên, không dùng “giá VICEM” như một giá duy nhất</w:t>
            </w:r>
          </w:p>
        </w:tc>
        <w:tc>
          <w:tcPr>
            <w:tcW w:type="dxa" w:w="2160"/>
          </w:tcPr>
          <w:p>
            <w:r/>
            <w:r>
              <w:t>thương hiệu thành viên; PC/PCB; nhà máy; bao/rời; địa bàn; tấn; phương thức giao; lô/COA</w:t>
            </w:r>
          </w:p>
        </w:tc>
        <w:tc>
          <w:tcPr>
            <w:tcW w:type="dxa" w:w="2160"/>
          </w:tcPr>
          <w:p>
            <w:r/>
            <w:r>
              <w:rPr>
                <w:u w:val="single"/>
              </w:rPr>
              <w:t>VICEM</w:t>
            </w:r>
            <w:r>
              <w:rPr>
                <w:sz w:val="16"/>
              </w:rPr>
              <w:t xml:space="preserve"> (https://vicem.vn/)</w:t>
            </w:r>
            <w:r>
              <w:t xml:space="preserve"> và website của đúng đơn vị thành viên</w:t>
            </w:r>
          </w:p>
        </w:tc>
      </w:tr>
      <w:tr>
        <w:tc>
          <w:tcPr>
            <w:tcW w:type="dxa" w:w="2160"/>
          </w:tcPr>
          <w:p>
            <w:r/>
            <w:r>
              <w:t>VICEM Hà Tiên</w:t>
            </w:r>
          </w:p>
        </w:tc>
        <w:tc>
          <w:tcPr>
            <w:tcW w:type="dxa" w:w="2160"/>
          </w:tcPr>
          <w:p>
            <w:r/>
            <w:r>
              <w:t>báo giá đại lý/dự án; có chức năng tìm đại lý và yêu cầu tư vấn</w:t>
            </w:r>
          </w:p>
        </w:tc>
        <w:tc>
          <w:tcPr>
            <w:tcW w:type="dxa" w:w="2160"/>
          </w:tcPr>
          <w:p>
            <w:r/>
            <w:r>
              <w:t>sản phẩm; bao/rời; nguồn giao; địa bàn Nam Bộ; lượng; cước; bốc dỡ; công nợ</w:t>
            </w:r>
          </w:p>
        </w:tc>
        <w:tc>
          <w:tcPr>
            <w:tcW w:type="dxa" w:w="2160"/>
          </w:tcPr>
          <w:p>
            <w:r/>
            <w:r>
              <w:rPr>
                <w:u w:val="single"/>
              </w:rPr>
              <w:t>VICEM Hà Tiên</w:t>
            </w:r>
            <w:r>
              <w:rPr>
                <w:sz w:val="16"/>
              </w:rPr>
              <w:t xml:space="preserve"> (https://www.vicemhatien.com.vn/)</w:t>
            </w:r>
            <w:r>
              <w:t>, hotline 1800 6069</w:t>
            </w:r>
          </w:p>
        </w:tc>
      </w:tr>
      <w:tr>
        <w:tc>
          <w:tcPr>
            <w:tcW w:type="dxa" w:w="2160"/>
          </w:tcPr>
          <w:p>
            <w:r/>
            <w:r>
              <w:t>Chinfon</w:t>
            </w:r>
          </w:p>
        </w:tc>
        <w:tc>
          <w:tcPr>
            <w:tcW w:type="dxa" w:w="2160"/>
          </w:tcPr>
          <w:p>
            <w:r/>
            <w:r>
              <w:t>báo giá theo nhà phân phối/trạm/dự án</w:t>
            </w:r>
          </w:p>
        </w:tc>
        <w:tc>
          <w:tcPr>
            <w:tcW w:type="dxa" w:w="2160"/>
          </w:tcPr>
          <w:p>
            <w:r/>
            <w:r>
              <w:t>PCB/PC; bao/rời; Hải Phòng/Hiệp Phước hoặc đầu mối giao; lượng và logistics</w:t>
            </w:r>
          </w:p>
        </w:tc>
        <w:tc>
          <w:tcPr>
            <w:tcW w:type="dxa" w:w="2160"/>
          </w:tcPr>
          <w:p>
            <w:r/>
            <w:r>
              <w:rPr>
                <w:u w:val="single"/>
              </w:rPr>
              <w:t>Chinfon</w:t>
            </w:r>
            <w:r>
              <w:rPr>
                <w:sz w:val="16"/>
              </w:rPr>
              <w:t xml:space="preserve"> (https://www.chinfoncement.com.vn/)</w:t>
            </w:r>
          </w:p>
        </w:tc>
      </w:tr>
      <w:tr>
        <w:tc>
          <w:tcPr>
            <w:tcW w:type="dxa" w:w="2160"/>
          </w:tcPr>
          <w:p>
            <w:r/>
            <w:r>
              <w:t>Đồng Lâm</w:t>
            </w:r>
          </w:p>
        </w:tc>
        <w:tc>
          <w:tcPr>
            <w:tcW w:type="dxa" w:w="2160"/>
          </w:tcPr>
          <w:p>
            <w:r/>
            <w:r>
              <w:t>báo giá đại lý/dự án</w:t>
            </w:r>
          </w:p>
        </w:tc>
        <w:tc>
          <w:tcPr>
            <w:tcW w:type="dxa" w:w="2160"/>
          </w:tcPr>
          <w:p>
            <w:r/>
            <w:r>
              <w:t>sản phẩm; dạng giao; nhà máy Huế/đầu mối; tỉnh; khối lượng; cước và điều kiện thanh toán</w:t>
            </w:r>
          </w:p>
        </w:tc>
        <w:tc>
          <w:tcPr>
            <w:tcW w:type="dxa" w:w="2160"/>
          </w:tcPr>
          <w:p>
            <w:r/>
            <w:r>
              <w:rPr>
                <w:u w:val="single"/>
              </w:rPr>
              <w:t>Đồng Lâm</w:t>
            </w:r>
            <w:r>
              <w:rPr>
                <w:sz w:val="16"/>
              </w:rPr>
              <w:t xml:space="preserve"> (https://donglam.com.vn/)</w:t>
            </w:r>
          </w:p>
        </w:tc>
      </w:tr>
    </w:tbl>
    <w:p/>
    <w:p>
      <w:r>
        <w:rPr>
          <w:b/>
        </w:rPr>
        <w:t>Quy tắc cho xi măng:</w:t>
      </w:r>
      <w:r>
        <w:t xml:space="preserve"> không quy đổi giá bao sang giá tấn nếu chưa khóa khối lượng tịnh, số bao/pallet, hao hụt và phí pallet. Xi măng rời phải ghi silo xuất, số seal, phiếu cân, nhiệt độ giao nếu hợp đồng yêu cầu, cước xe bồn/tàu và phí chờ dỡ. Clinker phải thêm chỉ tiêu hóa khoáng, cỡ hạt, độ ẩm, cảng, điều kiện giao hàng quốc tế và phương pháp lấy mẫu.</w:t>
      </w:r>
    </w:p>
    <w:p>
      <w:pPr>
        <w:pStyle w:val="Heading3"/>
      </w:pPr>
      <w:r>
        <w:t>Thép xây dựng, thép hình, tôn mạ và ống thép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w:t>
            </w:r>
          </w:p>
        </w:tc>
        <w:tc>
          <w:tcPr>
            <w:tcW w:type="dxa" w:w="2880"/>
          </w:tcPr>
          <w:p>
            <w:r>
              <w:rPr>
                <w:b/>
              </w:rPr>
            </w:r>
            <w:r>
              <w:rPr>
                <w:b/>
              </w:rPr>
              <w:t>Hình thức giá</w:t>
            </w:r>
          </w:p>
        </w:tc>
        <w:tc>
          <w:tcPr>
            <w:tcW w:type="dxa" w:w="2880"/>
          </w:tcPr>
          <w:p>
            <w:r>
              <w:rPr>
                <w:b/>
              </w:rPr>
            </w:r>
            <w:r>
              <w:rPr>
                <w:b/>
              </w:rPr>
              <w:t>Biến số bắt buộc trong báo giá</w:t>
            </w:r>
          </w:p>
        </w:tc>
      </w:tr>
      <w:tr>
        <w:tc>
          <w:tcPr>
            <w:tcW w:type="dxa" w:w="2880"/>
          </w:tcPr>
          <w:p>
            <w:r/>
            <w:r>
              <w:t>Hòa Phát</w:t>
            </w:r>
          </w:p>
        </w:tc>
        <w:tc>
          <w:tcPr>
            <w:tcW w:type="dxa" w:w="2880"/>
          </w:tcPr>
          <w:p>
            <w:r/>
            <w:r>
              <w:t>bảng thông báo/giá nhà phân phối theo ngày hoặc báo giá dự án; xác minh nguồn phát hành</w:t>
            </w:r>
          </w:p>
        </w:tc>
        <w:tc>
          <w:tcPr>
            <w:tcW w:type="dxa" w:w="2880"/>
          </w:tcPr>
          <w:p>
            <w:r/>
            <w:r>
              <w:t>thép cuộn/thanh/ống/HRC; mác; tiêu chuẩn; đường kính/kích thước; chiều dài; dung sai; bó/cuộn; nhà máy; kg thực tế hay kg lý thuyết; VAT; giao kho/công trường</w:t>
            </w:r>
          </w:p>
        </w:tc>
      </w:tr>
      <w:tr>
        <w:tc>
          <w:tcPr>
            <w:tcW w:type="dxa" w:w="2880"/>
          </w:tcPr>
          <w:p>
            <w:r/>
            <w:r>
              <w:t>VNSTEEL và Thép Miền Nam /V</w:t>
            </w:r>
          </w:p>
        </w:tc>
        <w:tc>
          <w:tcPr>
            <w:tcW w:type="dxa" w:w="2880"/>
          </w:tcPr>
          <w:p>
            <w:r/>
            <w:r>
              <w:t>thông báo giá và báo giá qua hệ thống thương mại</w:t>
            </w:r>
          </w:p>
        </w:tc>
        <w:tc>
          <w:tcPr>
            <w:tcW w:type="dxa" w:w="2880"/>
          </w:tcPr>
          <w:p>
            <w:r/>
            <w:r>
              <w:t>nhãn /V; CB240-T/CB300-V/CB400-V/CB500-V hoặc mác khác; D; cây 11,7 m hay quy cách khác; tấn; nhà máy; vùng; vận chuyển</w:t>
            </w:r>
          </w:p>
        </w:tc>
      </w:tr>
      <w:tr>
        <w:tc>
          <w:tcPr>
            <w:tcW w:type="dxa" w:w="2880"/>
          </w:tcPr>
          <w:p>
            <w:r/>
            <w:r>
              <w:t>Vina Kyoei</w:t>
            </w:r>
          </w:p>
        </w:tc>
        <w:tc>
          <w:tcPr>
            <w:tcW w:type="dxa" w:w="2880"/>
          </w:tcPr>
          <w:p>
            <w:r/>
            <w:r>
              <w:t>báo giá đại lý/dự án theo ngày</w:t>
            </w:r>
          </w:p>
        </w:tc>
        <w:tc>
          <w:tcPr>
            <w:tcW w:type="dxa" w:w="2880"/>
          </w:tcPr>
          <w:p>
            <w:r/>
            <w:r>
              <w:t>SD/CB/grade; cuộn/thanh; đường kính; chiều dài; ren/coupler nếu có; chứng chỉ lô; số tấn; điểm giao; thời hạn giữ giá</w:t>
            </w:r>
          </w:p>
        </w:tc>
      </w:tr>
      <w:tr>
        <w:tc>
          <w:tcPr>
            <w:tcW w:type="dxa" w:w="2880"/>
          </w:tcPr>
          <w:p>
            <w:r/>
            <w:r>
              <w:t>Tung Ho Steel Việt Nam</w:t>
            </w:r>
          </w:p>
        </w:tc>
        <w:tc>
          <w:tcPr>
            <w:tcW w:type="dxa" w:w="2880"/>
          </w:tcPr>
          <w:p>
            <w:r/>
            <w:r>
              <w:t>báo giá dự án/nhà phân phối</w:t>
            </w:r>
          </w:p>
        </w:tc>
        <w:tc>
          <w:tcPr>
            <w:tcW w:type="dxa" w:w="2880"/>
          </w:tcPr>
          <w:p>
            <w:r/>
            <w:r>
              <w:t>mác và tiêu chuẩn; cuộn/thanh; đường kính; bó; heat; CO/CQ; tấn; cước</w:t>
            </w:r>
          </w:p>
        </w:tc>
      </w:tr>
      <w:tr>
        <w:tc>
          <w:tcPr>
            <w:tcW w:type="dxa" w:w="2880"/>
          </w:tcPr>
          <w:p>
            <w:r/>
            <w:r>
              <w:t>Hoa Sen</w:t>
            </w:r>
          </w:p>
        </w:tc>
        <w:tc>
          <w:tcPr>
            <w:tcW w:type="dxa" w:w="2880"/>
          </w:tcPr>
          <w:p>
            <w:r/>
            <w:r>
              <w:t>giá tại hệ thống phân phối/báo giá công trình</w:t>
            </w:r>
          </w:p>
        </w:tc>
        <w:tc>
          <w:tcPr>
            <w:tcW w:type="dxa" w:w="2880"/>
          </w:tcPr>
          <w:p>
            <w:r/>
            <w:r>
              <w:t>tôn GI/GL/PPGI/PPGL hoặc ống; grade nền; tổng chiều dày hay BMT; khổ; lớp mạ; màu; coating; chiều dài; kg/m²; số lượng; địa điểm</w:t>
            </w:r>
          </w:p>
        </w:tc>
      </w:tr>
      <w:tr>
        <w:tc>
          <w:tcPr>
            <w:tcW w:type="dxa" w:w="2880"/>
          </w:tcPr>
          <w:p>
            <w:r/>
            <w:r>
              <w:t>Tôn Đông Á</w:t>
            </w:r>
          </w:p>
        </w:tc>
        <w:tc>
          <w:tcPr>
            <w:tcW w:type="dxa" w:w="2880"/>
          </w:tcPr>
          <w:p>
            <w:r/>
            <w:r>
              <w:t>báo giá theo mã cuộn/tấm và dự án</w:t>
            </w:r>
          </w:p>
        </w:tc>
        <w:tc>
          <w:tcPr>
            <w:tcW w:type="dxa" w:w="2880"/>
          </w:tcPr>
          <w:p>
            <w:r/>
            <w:r>
              <w:t>nền thép; AZ/Z; BMT/TCT; sơn; mặt lưng; màu; khổ; chiều dài; dung sai; kg; cuộn/tấm; kho giao</w:t>
            </w:r>
          </w:p>
        </w:tc>
      </w:tr>
      <w:tr>
        <w:tc>
          <w:tcPr>
            <w:tcW w:type="dxa" w:w="2880"/>
          </w:tcPr>
          <w:p>
            <w:r/>
            <w:r>
              <w:t>Nam Kim</w:t>
            </w:r>
          </w:p>
        </w:tc>
        <w:tc>
          <w:tcPr>
            <w:tcW w:type="dxa" w:w="2880"/>
          </w:tcPr>
          <w:p>
            <w:r/>
            <w:r>
              <w:t>báo giá dự án/nhà phân phối, đặc biệt theo hợp đồng cuộn</w:t>
            </w:r>
          </w:p>
        </w:tc>
        <w:tc>
          <w:tcPr>
            <w:tcW w:type="dxa" w:w="2880"/>
          </w:tcPr>
          <w:p>
            <w:r/>
            <w:r>
              <w:t>GI/GL/PPGI/PPGL; tiêu chuẩn; lớp mạ; BMT; coating; màu; khổ; coil ID; khối lượng cuộn; giao nội địa/xuất khẩu</w:t>
            </w:r>
          </w:p>
        </w:tc>
      </w:tr>
    </w:tbl>
    <w:p/>
    <w:p>
      <w:r>
        <w:rPr>
          <w:b/>
        </w:rPr>
        <w:t>Quy tắc cho thép:</w:t>
      </w:r>
      <w:r>
        <w:t xml:space="preserve"> một đơn giá “đồng/kg” chỉ so sánh được khi cùng mác, tiêu chuẩn, đường kính/chiều dày, dung sai, phương pháp xác định khối lượng và điểm giao. Với tôn phải phân biệt rõ BMT là chiều dày thép nền và TCT là tổng chiều dày có lớp phủ; không so giá hai sản phẩm chỉ bằng con số chiều dày trên quảng cáo. Giá gia công cắt, xẻ băng, cán sóng, mạ/sơn, đóng đai và vận chuyển phải tách khỏi giá vật liệu khi có thể.</w:t>
      </w:r>
    </w:p>
    <w:p>
      <w:pPr>
        <w:pStyle w:val="Heading3"/>
      </w:pPr>
      <w:r>
        <w:t>Gạch, sứ vệ sinh, kính và vật liệu hoàn thiện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w:t>
            </w:r>
          </w:p>
        </w:tc>
        <w:tc>
          <w:tcPr>
            <w:tcW w:type="dxa" w:w="2880"/>
          </w:tcPr>
          <w:p>
            <w:r>
              <w:rPr>
                <w:b/>
              </w:rPr>
            </w:r>
            <w:r>
              <w:rPr>
                <w:b/>
              </w:rPr>
              <w:t>Hình thức giá</w:t>
            </w:r>
          </w:p>
        </w:tc>
        <w:tc>
          <w:tcPr>
            <w:tcW w:type="dxa" w:w="2880"/>
          </w:tcPr>
          <w:p>
            <w:r>
              <w:rPr>
                <w:b/>
              </w:rPr>
            </w:r>
            <w:r>
              <w:rPr>
                <w:b/>
              </w:rPr>
              <w:t>Biến số bắt buộc</w:t>
            </w:r>
          </w:p>
        </w:tc>
      </w:tr>
      <w:tr>
        <w:tc>
          <w:tcPr>
            <w:tcW w:type="dxa" w:w="2880"/>
          </w:tcPr>
          <w:p>
            <w:r/>
            <w:r>
              <w:t>Viglacera</w:t>
            </w:r>
          </w:p>
        </w:tc>
        <w:tc>
          <w:tcPr>
            <w:tcW w:type="dxa" w:w="2880"/>
          </w:tcPr>
          <w:p>
            <w:r/>
            <w:r>
              <w:t>giá showroom/đại lý và báo giá dự án</w:t>
            </w:r>
          </w:p>
        </w:tc>
        <w:tc>
          <w:tcPr>
            <w:tcW w:type="dxa" w:w="2880"/>
          </w:tcPr>
          <w:p>
            <w:r/>
            <w:r>
              <w:t>mã sản phẩm; bộ sưu tập; kích thước; bề mặt; màu; caliber/shade; loại 1 hay cấp phẩm; thùng; m²/thùng; nhà máy; phụ kiện</w:t>
            </w:r>
          </w:p>
        </w:tc>
      </w:tr>
      <w:tr>
        <w:tc>
          <w:tcPr>
            <w:tcW w:type="dxa" w:w="2880"/>
          </w:tcPr>
          <w:p>
            <w:r/>
            <w:r>
              <w:t>PRIME</w:t>
            </w:r>
          </w:p>
        </w:tc>
        <w:tc>
          <w:tcPr>
            <w:tcW w:type="dxa" w:w="2880"/>
          </w:tcPr>
          <w:p>
            <w:r/>
            <w:r>
              <w:t>giá đại lý; dự án theo số lượng</w:t>
            </w:r>
          </w:p>
        </w:tc>
        <w:tc>
          <w:tcPr>
            <w:tcW w:type="dxa" w:w="2880"/>
          </w:tcPr>
          <w:p>
            <w:r/>
            <w:r>
              <w:t>mã; ceramic/porcelain; kích thước; finish; shade/caliber; số viên và m²/thùng; lô; địa chỉ giao</w:t>
            </w:r>
          </w:p>
        </w:tc>
      </w:tr>
      <w:tr>
        <w:tc>
          <w:tcPr>
            <w:tcW w:type="dxa" w:w="2880"/>
          </w:tcPr>
          <w:p>
            <w:r/>
            <w:r>
              <w:t>Đồng Tâm</w:t>
            </w:r>
          </w:p>
        </w:tc>
        <w:tc>
          <w:tcPr>
            <w:tcW w:type="dxa" w:w="2880"/>
          </w:tcPr>
          <w:p>
            <w:r/>
            <w:r>
              <w:t>giá showroom/đại lý/dự án</w:t>
            </w:r>
          </w:p>
        </w:tc>
        <w:tc>
          <w:tcPr>
            <w:tcW w:type="dxa" w:w="2880"/>
          </w:tcPr>
          <w:p>
            <w:r/>
            <w:r>
              <w:t>mã; kích thước; bề mặt; bộ màu; cấp phẩm; lô; thùng/m²; gạch/ngói/sứ và phụ kiện đồng bộ</w:t>
            </w:r>
          </w:p>
        </w:tc>
      </w:tr>
      <w:tr>
        <w:tc>
          <w:tcPr>
            <w:tcW w:type="dxa" w:w="2880"/>
          </w:tcPr>
          <w:p>
            <w:r/>
            <w:r>
              <w:t>LIXIL/INAX</w:t>
            </w:r>
          </w:p>
        </w:tc>
        <w:tc>
          <w:tcPr>
            <w:tcW w:type="dxa" w:w="2880"/>
          </w:tcPr>
          <w:p>
            <w:r/>
            <w:r>
              <w:t>giá showroom/đại lý; bộ combo phải tách từng cấu phần</w:t>
            </w:r>
          </w:p>
        </w:tc>
        <w:tc>
          <w:tcPr>
            <w:tcW w:type="dxa" w:w="2880"/>
          </w:tcPr>
          <w:p>
            <w:r/>
            <w:r>
              <w:t>mã bàn cầu/chậu/vòi/phụ kiện; màu; kiểu xả; điện áp nếu điện tử; phụ kiện đi kèm; lắp đặt; vận chuyển; thời hạn bảo hành đúng dòng</w:t>
            </w:r>
          </w:p>
        </w:tc>
      </w:tr>
      <w:tr>
        <w:tc>
          <w:tcPr>
            <w:tcW w:type="dxa" w:w="2880"/>
          </w:tcPr>
          <w:p>
            <w:r/>
            <w:r>
              <w:t>Secoin</w:t>
            </w:r>
          </w:p>
        </w:tc>
        <w:tc>
          <w:tcPr>
            <w:tcW w:type="dxa" w:w="2880"/>
          </w:tcPr>
          <w:p>
            <w:r/>
            <w:r>
              <w:t>báo giá theo mã, hoa văn, kích thước và dự án</w:t>
            </w:r>
          </w:p>
        </w:tc>
        <w:tc>
          <w:tcPr>
            <w:tcW w:type="dxa" w:w="2880"/>
          </w:tcPr>
          <w:p>
            <w:r/>
            <w:r>
              <w:t>dòng terrazzo/gạch bông/ngói; mã màu; pattern; chiều dày; viên/m²; đơn hàng tối thiểu; phối mẫu; dưỡng/bảo vệ bề mặt; pallet</w:t>
            </w:r>
          </w:p>
        </w:tc>
      </w:tr>
      <w:tr>
        <w:tc>
          <w:tcPr>
            <w:tcW w:type="dxa" w:w="2880"/>
          </w:tcPr>
          <w:p>
            <w:r/>
            <w:r>
              <w:t>VICOSTONE</w:t>
            </w:r>
          </w:p>
        </w:tc>
        <w:tc>
          <w:tcPr>
            <w:tcW w:type="dxa" w:w="2880"/>
          </w:tcPr>
          <w:p>
            <w:r/>
            <w:r>
              <w:t>báo giá theo tấm hoặc gia công hoàn thiện qua kênh phân phối</w:t>
            </w:r>
          </w:p>
        </w:tc>
        <w:tc>
          <w:tcPr>
            <w:tcW w:type="dxa" w:w="2880"/>
          </w:tcPr>
          <w:p>
            <w:r/>
            <w:r>
              <w:t>mã màu; collection; slab; chiều dày; finish; bundle/lot; số tấm; cắt; khoan; bo cạnh; ghép vân; vận chuyển; lắp đặt</w:t>
            </w:r>
          </w:p>
        </w:tc>
      </w:tr>
      <w:tr>
        <w:tc>
          <w:tcPr>
            <w:tcW w:type="dxa" w:w="2880"/>
          </w:tcPr>
          <w:p>
            <w:r/>
            <w:r>
              <w:t>Phú Tài</w:t>
            </w:r>
          </w:p>
        </w:tc>
        <w:tc>
          <w:tcPr>
            <w:tcW w:type="dxa" w:w="2880"/>
          </w:tcPr>
          <w:p>
            <w:r/>
            <w:r>
              <w:t>báo giá theo block/slab/tấm quy cách hoặc sản phẩm gỗ</w:t>
            </w:r>
          </w:p>
        </w:tc>
        <w:tc>
          <w:tcPr>
            <w:tcW w:type="dxa" w:w="2880"/>
          </w:tcPr>
          <w:p>
            <w:r/>
            <w:r>
              <w:t>tên đá và mỏ; block/bundle/slab; dày; finish; grade; ảnh tấm; cắt–mài; xử lý resin/mesh; đóng kiện; giao nhận</w:t>
            </w:r>
          </w:p>
        </w:tc>
      </w:tr>
    </w:tbl>
    <w:p/>
    <w:p>
      <w:r>
        <w:rPr>
          <w:b/>
        </w:rPr>
        <w:t>Quy tắc cho hoàn thiện:</w:t>
      </w:r>
      <w:r>
        <w:t xml:space="preserve"> giá gạch theo thùng phải có số viên, m²/thùng và lô màu/cỡ; giá sứ vệ sinh phải chỉ rõ nắp, bộ xả, phụ kiện lắp và dịch vụ; giá đá phải phân biệt tấm nguyên, phần vật liệu đã cắt và giá hoàn thiện lắp đặt. Mẫu màu kỹ thuật số không thay mẫu duyệt vật lý.</w:t>
      </w:r>
    </w:p>
    <w:p>
      <w:pPr>
        <w:pStyle w:val="Heading3"/>
      </w:pPr>
      <w:r>
        <w:t>Sơn và hóa chất xây dựng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w:t>
            </w:r>
          </w:p>
        </w:tc>
        <w:tc>
          <w:tcPr>
            <w:tcW w:type="dxa" w:w="2880"/>
          </w:tcPr>
          <w:p>
            <w:r>
              <w:rPr>
                <w:b/>
              </w:rPr>
            </w:r>
            <w:r>
              <w:rPr>
                <w:b/>
              </w:rPr>
              <w:t>Hình thức giá</w:t>
            </w:r>
          </w:p>
        </w:tc>
        <w:tc>
          <w:tcPr>
            <w:tcW w:type="dxa" w:w="2880"/>
          </w:tcPr>
          <w:p>
            <w:r>
              <w:rPr>
                <w:b/>
              </w:rPr>
            </w:r>
            <w:r>
              <w:rPr>
                <w:b/>
              </w:rPr>
              <w:t>Biến số bắt buộc</w:t>
            </w:r>
          </w:p>
        </w:tc>
      </w:tr>
      <w:tr>
        <w:tc>
          <w:tcPr>
            <w:tcW w:type="dxa" w:w="2880"/>
          </w:tcPr>
          <w:p>
            <w:r/>
            <w:r>
              <w:t>KOVA</w:t>
            </w:r>
          </w:p>
        </w:tc>
        <w:tc>
          <w:tcPr>
            <w:tcW w:type="dxa" w:w="2880"/>
          </w:tcPr>
          <w:p>
            <w:r/>
            <w:r>
              <w:t>giá đại lý/báo giá dự án; hệ chống thấm phải báo đủ lớp</w:t>
            </w:r>
          </w:p>
        </w:tc>
        <w:tc>
          <w:tcPr>
            <w:tcW w:type="dxa" w:w="2880"/>
          </w:tcPr>
          <w:p>
            <w:r/>
            <w:r>
              <w:t>mã; base/màu; kg hoặc lít; lót/phủ; số lớp; định mức; diện tích; nền; điều kiện bảo hành; nhân công</w:t>
            </w:r>
          </w:p>
        </w:tc>
      </w:tr>
      <w:tr>
        <w:tc>
          <w:tcPr>
            <w:tcW w:type="dxa" w:w="2880"/>
          </w:tcPr>
          <w:p>
            <w:r/>
            <w:r>
              <w:t>Nippon Paint</w:t>
            </w:r>
          </w:p>
        </w:tc>
        <w:tc>
          <w:tcPr>
            <w:tcW w:type="dxa" w:w="2880"/>
          </w:tcPr>
          <w:p>
            <w:r/>
            <w:r>
              <w:t>báo giá qua đại lý, hotline hoặc ứng dụng của hệ thống</w:t>
            </w:r>
          </w:p>
        </w:tc>
        <w:tc>
          <w:tcPr>
            <w:tcW w:type="dxa" w:w="2880"/>
          </w:tcPr>
          <w:p>
            <w:r/>
            <w:r>
              <w:t>tên dòng; nội/ngoại thất/công nghiệp; base; màu pha; quy cách; lót; phủ; số lớp; độ phủ; địa điểm; khuyến mại</w:t>
            </w:r>
          </w:p>
        </w:tc>
      </w:tr>
      <w:tr>
        <w:tc>
          <w:tcPr>
            <w:tcW w:type="dxa" w:w="2880"/>
          </w:tcPr>
          <w:p>
            <w:r/>
            <w:r>
              <w:t>AkzoNobel/Dulux</w:t>
            </w:r>
          </w:p>
        </w:tc>
        <w:tc>
          <w:tcPr>
            <w:tcW w:type="dxa" w:w="2880"/>
          </w:tcPr>
          <w:p>
            <w:r/>
            <w:r>
              <w:t>giá cửa hàng/đại lý; giá thay đổi theo base, màu và dung tích</w:t>
            </w:r>
          </w:p>
        </w:tc>
        <w:tc>
          <w:tcPr>
            <w:tcW w:type="dxa" w:w="2880"/>
          </w:tcPr>
          <w:p>
            <w:r/>
            <w:r>
              <w:t>tên dòng; base; mã màu; dung tích; lót; phủ; số lớp; bề mặt; máy pha; cửa hàng; giao hàng</w:t>
            </w:r>
          </w:p>
        </w:tc>
      </w:tr>
      <w:tr>
        <w:tc>
          <w:tcPr>
            <w:tcW w:type="dxa" w:w="2880"/>
          </w:tcPr>
          <w:p>
            <w:r/>
            <w:r>
              <w:t>Jotun</w:t>
            </w:r>
          </w:p>
        </w:tc>
        <w:tc>
          <w:tcPr>
            <w:tcW w:type="dxa" w:w="2880"/>
          </w:tcPr>
          <w:p>
            <w:r/>
            <w:r>
              <w:t>báo giá đại lý hoặc dự án; hệ bảo vệ/công nghiệp theo đặc tính công trình</w:t>
            </w:r>
          </w:p>
        </w:tc>
        <w:tc>
          <w:tcPr>
            <w:tcW w:type="dxa" w:w="2880"/>
          </w:tcPr>
          <w:p>
            <w:r/>
            <w:r>
              <w:t>mã sản phẩm; màu; pack A/B; tỷ lệ trộn; thể tích bộ; DFT; số lớp; hao hụt; thinner; nền; môi trường; diện tích</w:t>
            </w:r>
          </w:p>
        </w:tc>
      </w:tr>
      <w:tr>
        <w:tc>
          <w:tcPr>
            <w:tcW w:type="dxa" w:w="2880"/>
          </w:tcPr>
          <w:p>
            <w:r/>
            <w:r>
              <w:t>Sika</w:t>
            </w:r>
          </w:p>
        </w:tc>
        <w:tc>
          <w:tcPr>
            <w:tcW w:type="dxa" w:w="2880"/>
          </w:tcPr>
          <w:p>
            <w:r/>
            <w:r>
              <w:t>giá cửa hàng được ủy quyền, gian hàng chính thức hoặc báo giá dự án</w:t>
            </w:r>
          </w:p>
        </w:tc>
        <w:tc>
          <w:tcPr>
            <w:tcW w:type="dxa" w:w="2880"/>
          </w:tcPr>
          <w:p>
            <w:r/>
            <w:r>
              <w:t>mã; phiên bản TDS; quy cách; lô; định mức; hệ đầy đủ; nền; diện tích; phụ kiện; vận chuyển; thi công</w:t>
            </w:r>
          </w:p>
        </w:tc>
      </w:tr>
      <w:tr>
        <w:tc>
          <w:tcPr>
            <w:tcW w:type="dxa" w:w="2880"/>
          </w:tcPr>
          <w:p>
            <w:r/>
            <w:r>
              <w:t>Mapei</w:t>
            </w:r>
          </w:p>
        </w:tc>
        <w:tc>
          <w:tcPr>
            <w:tcW w:type="dxa" w:w="2880"/>
          </w:tcPr>
          <w:p>
            <w:r/>
            <w:r>
              <w:t>giá nhà phân phối/dự án</w:t>
            </w:r>
          </w:p>
        </w:tc>
        <w:tc>
          <w:tcPr>
            <w:tcW w:type="dxa" w:w="2880"/>
          </w:tcPr>
          <w:p>
            <w:r/>
            <w:r>
              <w:t>mã; loại C/G/R hoặc nhóm kỹ thuật; màu; bao/bộ; định mức; nền; kích thước gạch; chiều dày; primer; grout; địa điểm</w:t>
            </w:r>
          </w:p>
        </w:tc>
      </w:tr>
      <w:tr>
        <w:tc>
          <w:tcPr>
            <w:tcW w:type="dxa" w:w="2880"/>
          </w:tcPr>
          <w:p>
            <w:r/>
            <w:r>
              <w:t>Weber</w:t>
            </w:r>
          </w:p>
        </w:tc>
        <w:tc>
          <w:tcPr>
            <w:tcW w:type="dxa" w:w="2880"/>
          </w:tcPr>
          <w:p>
            <w:r/>
            <w:r>
              <w:t>giá điểm bán/dự án</w:t>
            </w:r>
          </w:p>
        </w:tc>
        <w:tc>
          <w:tcPr>
            <w:tcW w:type="dxa" w:w="2880"/>
          </w:tcPr>
          <w:p>
            <w:r/>
            <w:r>
              <w:t>mã; màu; kg/bao; phân hạng; kích thước gạch; nền; trong/ngoài trời; định mức; số lượng; khu vực</w:t>
            </w:r>
          </w:p>
        </w:tc>
      </w:tr>
    </w:tbl>
    <w:p/>
    <w:p>
      <w:r>
        <w:t>Không dùng giá của một màu trắng/base A cho toàn bộ bảng màu. Sơn pha màu đậm có thể dùng base khác và đơn giá khác. Sản phẩm hai thành phần phải so theo giá cả bộ và tỷ lệ trộn, không so riêng part A. Giá chống thấm phải tính cả primer, lớp gia cường, sealant, bo góc, định mức thực tế và điều kiện nền.</w:t>
      </w:r>
    </w:p>
    <w:p>
      <w:pPr>
        <w:pStyle w:val="Heading3"/>
      </w:pPr>
      <w:r>
        <w:t>Ống nhựa, tấm, panel, bê tông, cọc và nhựa đường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Nhóm/doanh nghiệp</w:t>
            </w:r>
          </w:p>
        </w:tc>
        <w:tc>
          <w:tcPr>
            <w:tcW w:type="dxa" w:w="2880"/>
          </w:tcPr>
          <w:p>
            <w:r>
              <w:rPr>
                <w:b/>
              </w:rPr>
            </w:r>
            <w:r>
              <w:rPr>
                <w:b/>
              </w:rPr>
              <w:t>Hình thức giá</w:t>
            </w:r>
          </w:p>
        </w:tc>
        <w:tc>
          <w:tcPr>
            <w:tcW w:type="dxa" w:w="2880"/>
          </w:tcPr>
          <w:p>
            <w:r>
              <w:rPr>
                <w:b/>
              </w:rPr>
            </w:r>
            <w:r>
              <w:rPr>
                <w:b/>
              </w:rPr>
              <w:t>Cơ sở báo giá bắt buộc</w:t>
            </w:r>
          </w:p>
        </w:tc>
      </w:tr>
      <w:tr>
        <w:tc>
          <w:tcPr>
            <w:tcW w:type="dxa" w:w="2880"/>
          </w:tcPr>
          <w:p>
            <w:r/>
            <w:r>
              <w:t>Nhựa Bình Minh</w:t>
            </w:r>
          </w:p>
        </w:tc>
        <w:tc>
          <w:tcPr>
            <w:tcW w:type="dxa" w:w="2880"/>
          </w:tcPr>
          <w:p>
            <w:r/>
            <w:r>
              <w:t>có bảng giá công bố theo miền và nhóm hàng; giá giao dịch vẫn cần xác nhận đại lý</w:t>
            </w:r>
          </w:p>
        </w:tc>
        <w:tc>
          <w:tcPr>
            <w:tcW w:type="dxa" w:w="2880"/>
          </w:tcPr>
          <w:p>
            <w:r/>
            <w:r>
              <w:t>vật liệu; Dn/OD; chiều dày; PN/SDR/S; tiêu chuẩn; chiều dài; cây/cuộn; phụ tùng; vùng; VAT; vận chuyển; ngày hiệu lực</w:t>
            </w:r>
          </w:p>
        </w:tc>
      </w:tr>
      <w:tr>
        <w:tc>
          <w:tcPr>
            <w:tcW w:type="dxa" w:w="2880"/>
          </w:tcPr>
          <w:p>
            <w:r/>
            <w:r>
              <w:t>Nhựa Tiền Phong</w:t>
            </w:r>
          </w:p>
        </w:tc>
        <w:tc>
          <w:tcPr>
            <w:tcW w:type="dxa" w:w="2880"/>
          </w:tcPr>
          <w:p>
            <w:r/>
            <w:r>
              <w:t>bảng giá/giá nhà phân phối theo thời điểm; cần lấy tệp hiện hành từ kênh chính thức</w:t>
            </w:r>
          </w:p>
        </w:tc>
        <w:tc>
          <w:tcPr>
            <w:tcW w:type="dxa" w:w="2880"/>
          </w:tcPr>
          <w:p>
            <w:r/>
            <w:r>
              <w:t>PVC-U/HDPE/PP-R; Dn/OD; PN/SDR; chiều dài; phụ tùng; C=2 hay C=2,5 khi áp dụng; vùng; kho; số lượng</w:t>
            </w:r>
          </w:p>
        </w:tc>
      </w:tr>
      <w:tr>
        <w:tc>
          <w:tcPr>
            <w:tcW w:type="dxa" w:w="2880"/>
          </w:tcPr>
          <w:p>
            <w:r/>
            <w:r>
              <w:t>Ống nhựa Hoa Sen</w:t>
            </w:r>
          </w:p>
        </w:tc>
        <w:tc>
          <w:tcPr>
            <w:tcW w:type="dxa" w:w="2880"/>
          </w:tcPr>
          <w:p>
            <w:r/>
            <w:r>
              <w:t>tệp giá công khai tìm thấy từ năm 2023 chỉ là dữ liệu lịch sử; giá hiện tại phải xác nhận hệ thống phân phối</w:t>
            </w:r>
          </w:p>
        </w:tc>
        <w:tc>
          <w:tcPr>
            <w:tcW w:type="dxa" w:w="2880"/>
          </w:tcPr>
          <w:p>
            <w:r/>
            <w:r>
              <w:t>vật liệu; tiêu chuẩn; Dn; chiều dày; áp lực; chiều dài 4/6 m hoặc cuộn; cây/bó; vận chuyển</w:t>
            </w:r>
          </w:p>
        </w:tc>
      </w:tr>
      <w:tr>
        <w:tc>
          <w:tcPr>
            <w:tcW w:type="dxa" w:w="2880"/>
          </w:tcPr>
          <w:p>
            <w:r/>
            <w:r>
              <w:t>Vĩnh Tường–Gyproc/DURAflex</w:t>
            </w:r>
          </w:p>
        </w:tc>
        <w:tc>
          <w:tcPr>
            <w:tcW w:type="dxa" w:w="2880"/>
          </w:tcPr>
          <w:p>
            <w:r/>
            <w:r>
              <w:t>giá nhà phân phối và báo giá hệ trần/vách/sàn</w:t>
            </w:r>
          </w:p>
        </w:tc>
        <w:tc>
          <w:tcPr>
            <w:tcW w:type="dxa" w:w="2880"/>
          </w:tcPr>
          <w:p>
            <w:r/>
            <w:r>
              <w:t>đúng mã tấm; dày; khổ; cạnh; khung; khoảng cách treo/stud; vít; băng/keo; phụ kiện; chống cháy/âm/ẩm; hao hụt; nhân công</w:t>
            </w:r>
          </w:p>
        </w:tc>
      </w:tr>
      <w:tr>
        <w:tc>
          <w:tcPr>
            <w:tcW w:type="dxa" w:w="2880"/>
          </w:tcPr>
          <w:p>
            <w:r/>
            <w:r>
              <w:t>Knauf</w:t>
            </w:r>
          </w:p>
        </w:tc>
        <w:tc>
          <w:tcPr>
            <w:tcW w:type="dxa" w:w="2880"/>
          </w:tcPr>
          <w:p>
            <w:r/>
            <w:r>
              <w:t>giá nhà phân phối/báo giá hệ hoàn chỉnh</w:t>
            </w:r>
          </w:p>
        </w:tc>
        <w:tc>
          <w:tcPr>
            <w:tcW w:type="dxa" w:w="2880"/>
          </w:tcPr>
          <w:p>
            <w:r/>
            <w:r>
              <w:t>tấm; khung; insulation; fastener; jointing; chiều cao; khẩu độ; mức chống cháy/âm; diện tích; nhân công</w:t>
            </w:r>
          </w:p>
        </w:tc>
      </w:tr>
      <w:tr>
        <w:tc>
          <w:tcPr>
            <w:tcW w:type="dxa" w:w="2880"/>
          </w:tcPr>
          <w:p>
            <w:r/>
            <w:r>
              <w:t>Panel Phương Nam</w:t>
            </w:r>
          </w:p>
        </w:tc>
        <w:tc>
          <w:tcPr>
            <w:tcW w:type="dxa" w:w="2880"/>
          </w:tcPr>
          <w:p>
            <w:r/>
            <w:r>
              <w:t>báo giá theo cấu hình sản xuất và dự án</w:t>
            </w:r>
          </w:p>
        </w:tc>
        <w:tc>
          <w:tcPr>
            <w:tcW w:type="dxa" w:w="2880"/>
          </w:tcPr>
          <w:p>
            <w:r/>
            <w:r>
              <w:t>PIR/PUR/EPS/rockwool; dày lõi; density; loại và BMT tôn hai mặt; lớp mạ/sơn; màu; khổ hữu dụng; chiều dài; phụ kiện; lắp dựng; vận chuyển</w:t>
            </w:r>
          </w:p>
        </w:tc>
      </w:tr>
      <w:tr>
        <w:tc>
          <w:tcPr>
            <w:tcW w:type="dxa" w:w="2880"/>
          </w:tcPr>
          <w:p>
            <w:r/>
            <w:r>
              <w:t>Phan Vũ/FECON Pile/Beton 6</w:t>
            </w:r>
          </w:p>
        </w:tc>
        <w:tc>
          <w:tcPr>
            <w:tcW w:type="dxa" w:w="2880"/>
          </w:tcPr>
          <w:p>
            <w:r/>
            <w:r>
              <w:t>báo giá cấu kiện và/hoặc thi công dự án</w:t>
            </w:r>
          </w:p>
        </w:tc>
        <w:tc>
          <w:tcPr>
            <w:tcW w:type="dxa" w:w="2880"/>
          </w:tcPr>
          <w:p>
            <w:r/>
            <w:r>
              <w:t>loại cọc/cấu kiện; kích thước; chiều dài; cấp bê tông; prestressing steel; tiêu chuẩn; mối nối; thí nghiệm; cẩu; vận chuyển; ép/đóng; điều kiện địa chất</w:t>
            </w:r>
          </w:p>
        </w:tc>
      </w:tr>
      <w:tr>
        <w:tc>
          <w:tcPr>
            <w:tcW w:type="dxa" w:w="2880"/>
          </w:tcPr>
          <w:p>
            <w:r/>
            <w:r>
              <w:t>Bê tông thương phẩm</w:t>
            </w:r>
          </w:p>
        </w:tc>
        <w:tc>
          <w:tcPr>
            <w:tcW w:type="dxa" w:w="2880"/>
          </w:tcPr>
          <w:p>
            <w:r/>
            <w:r>
              <w:t>báo giá theo trạm, mác/cấp và ca đổ</w:t>
            </w:r>
          </w:p>
        </w:tc>
        <w:tc>
          <w:tcPr>
            <w:tcW w:type="dxa" w:w="2880"/>
          </w:tcPr>
          <w:p>
            <w:r/>
            <w:r>
              <w:t>cấp cường độ; độ sụt/độ chảy; tuổi; xi măng; Dmax; chống thấm; chloride; nhiệt; phụ gia; m³; cự ly; bơm; ống; ca chờ; mẫu thử</w:t>
            </w:r>
          </w:p>
        </w:tc>
      </w:tr>
      <w:tr>
        <w:tc>
          <w:tcPr>
            <w:tcW w:type="dxa" w:w="2880"/>
          </w:tcPr>
          <w:p>
            <w:r/>
            <w:r>
              <w:t>Petrolimex Asphalt/ADCo</w:t>
            </w:r>
          </w:p>
        </w:tc>
        <w:tc>
          <w:tcPr>
            <w:tcW w:type="dxa" w:w="2880"/>
          </w:tcPr>
          <w:p>
            <w:r/>
            <w:r>
              <w:t>báo giá hợp đồng/dự án theo kho, bồn và điều kiện nhiệt</w:t>
            </w:r>
          </w:p>
        </w:tc>
        <w:tc>
          <w:tcPr>
            <w:tcW w:type="dxa" w:w="2880"/>
          </w:tcPr>
          <w:p>
            <w:r/>
            <w:r>
              <w:t>grade; tiêu chuẩn; nguồn/kho; tấn; nhiệt độ; xe bồn; cự ly; nhũ tương/PMB; bao/bulk; gia nhiệt; lưu bồn; lấy mẫu</w:t>
            </w:r>
          </w:p>
        </w:tc>
      </w:tr>
    </w:tbl>
    <w:p/>
    <w:p>
      <w:r>
        <w:t>&lt;a id="gia-hoa-sen-lich-su"&gt;&lt;/a&gt;</w:t>
      </w:r>
    </w:p>
    <w:p>
      <w:pPr>
        <w:pStyle w:val="Heading2"/>
      </w:pPr>
      <w:r>
        <w:t>Bảng giá lịch sử ống nhựa Hoa Sen</w:t>
      </w:r>
    </w:p>
    <w:p>
      <w:r>
        <w:t xml:space="preserve">Tệp 33 trang được lưu trên website Hoa Sen trong thư mục </w:t>
      </w:r>
      <w:r>
        <w:rPr>
          <w:rFonts w:ascii="Consolas" w:hAnsi="Consolas"/>
        </w:rPr>
        <w:t>uploads/2023/03</w:t>
      </w:r>
      <w:r>
        <w:t xml:space="preserve">, nhưng phần văn bản đọc được của PDF không nêu ngày bắt đầu hoặc ngày hết hiệu lực. Vì vậy toàn bộ số dưới đây chỉ là </w:t>
      </w:r>
      <w:r>
        <w:rPr>
          <w:b/>
        </w:rPr>
        <w:t>dữ liệu lịch sử từ tệp nguồn</w:t>
      </w:r>
      <w:r>
        <w:t>, không phải giá hiện hành ngày 24/07/2026. Giá mua thực tế phải xác nhận lại tại hệ thống phân phối. Tệp ghi giá đã gồm VAT theo từng bảng, chiều dài tiêu chuẩn ống PVC-U là 4 m hoặc 6 m và có thể sản xuất theo yêu cầu.</w:t>
      </w:r>
    </w:p>
    <w:p>
      <w:pPr>
        <w:pStyle w:val="Heading3"/>
      </w:pPr>
      <w:r>
        <w:t>PVC-U: trích các quy cách phổ biến từ bảng lịch sử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Quy cách</w:t>
            </w:r>
          </w:p>
        </w:tc>
        <w:tc>
          <w:tcPr>
            <w:tcW w:type="dxa" w:w="2160"/>
          </w:tcPr>
          <w:p>
            <w:r>
              <w:rPr>
                <w:b/>
              </w:rPr>
            </w:r>
            <w:r>
              <w:rPr>
                <w:b/>
              </w:rPr>
              <w:t>PN ghi trên bảng</w:t>
            </w:r>
          </w:p>
        </w:tc>
        <w:tc>
          <w:tcPr>
            <w:tcW w:type="dxa" w:w="2160"/>
          </w:tcPr>
          <w:p>
            <w:r>
              <w:rPr>
                <w:b/>
              </w:rPr>
            </w:r>
            <w:r>
              <w:rPr>
                <w:b/>
              </w:rPr>
              <w:t>Giá gồm VAT, đồng/m</w:t>
            </w:r>
          </w:p>
        </w:tc>
        <w:tc>
          <w:tcPr>
            <w:tcW w:type="dxa" w:w="2160"/>
          </w:tcPr>
          <w:p>
            <w:r>
              <w:rPr>
                <w:b/>
              </w:rPr>
            </w:r>
            <w:r>
              <w:rPr>
                <w:b/>
              </w:rPr>
              <w:t>Giá gồm VAT, đồng/cây 4 m</w:t>
            </w:r>
          </w:p>
        </w:tc>
      </w:tr>
      <w:tr>
        <w:tc>
          <w:tcPr>
            <w:tcW w:type="dxa" w:w="2160"/>
          </w:tcPr>
          <w:p>
            <w:r/>
            <w:r>
              <w:t>Φ21 × 1,6 mm</w:t>
            </w:r>
          </w:p>
        </w:tc>
        <w:tc>
          <w:tcPr>
            <w:tcW w:type="dxa" w:w="2160"/>
          </w:tcPr>
          <w:p>
            <w:r/>
            <w:r>
              <w:t>15</w:t>
            </w:r>
          </w:p>
        </w:tc>
        <w:tc>
          <w:tcPr>
            <w:tcW w:type="dxa" w:w="2160"/>
          </w:tcPr>
          <w:p>
            <w:r/>
            <w:r>
              <w:t>9.680</w:t>
            </w:r>
          </w:p>
        </w:tc>
        <w:tc>
          <w:tcPr>
            <w:tcW w:type="dxa" w:w="2160"/>
          </w:tcPr>
          <w:p>
            <w:r/>
            <w:r>
              <w:t>38.720</w:t>
            </w:r>
          </w:p>
        </w:tc>
      </w:tr>
      <w:tr>
        <w:tc>
          <w:tcPr>
            <w:tcW w:type="dxa" w:w="2160"/>
          </w:tcPr>
          <w:p>
            <w:r/>
            <w:r>
              <w:t>Φ21 × 2,0 mm</w:t>
            </w:r>
          </w:p>
        </w:tc>
        <w:tc>
          <w:tcPr>
            <w:tcW w:type="dxa" w:w="2160"/>
          </w:tcPr>
          <w:p>
            <w:r/>
            <w:r>
              <w:t>15</w:t>
            </w:r>
          </w:p>
        </w:tc>
        <w:tc>
          <w:tcPr>
            <w:tcW w:type="dxa" w:w="2160"/>
          </w:tcPr>
          <w:p>
            <w:r/>
            <w:r>
              <w:t>11.660</w:t>
            </w:r>
          </w:p>
        </w:tc>
        <w:tc>
          <w:tcPr>
            <w:tcW w:type="dxa" w:w="2160"/>
          </w:tcPr>
          <w:p>
            <w:r/>
            <w:r>
              <w:t>46.640</w:t>
            </w:r>
          </w:p>
        </w:tc>
      </w:tr>
      <w:tr>
        <w:tc>
          <w:tcPr>
            <w:tcW w:type="dxa" w:w="2160"/>
          </w:tcPr>
          <w:p>
            <w:r/>
            <w:r>
              <w:t>Φ27 × 2,0 mm</w:t>
            </w:r>
          </w:p>
        </w:tc>
        <w:tc>
          <w:tcPr>
            <w:tcW w:type="dxa" w:w="2160"/>
          </w:tcPr>
          <w:p>
            <w:r/>
            <w:r>
              <w:t>15</w:t>
            </w:r>
          </w:p>
        </w:tc>
        <w:tc>
          <w:tcPr>
            <w:tcW w:type="dxa" w:w="2160"/>
          </w:tcPr>
          <w:p>
            <w:r/>
            <w:r>
              <w:t>14.740</w:t>
            </w:r>
          </w:p>
        </w:tc>
        <w:tc>
          <w:tcPr>
            <w:tcW w:type="dxa" w:w="2160"/>
          </w:tcPr>
          <w:p>
            <w:r/>
            <w:r>
              <w:t>58.960</w:t>
            </w:r>
          </w:p>
        </w:tc>
      </w:tr>
      <w:tr>
        <w:tc>
          <w:tcPr>
            <w:tcW w:type="dxa" w:w="2160"/>
          </w:tcPr>
          <w:p>
            <w:r/>
            <w:r>
              <w:t>Φ34 × 2,0 mm</w:t>
            </w:r>
          </w:p>
        </w:tc>
        <w:tc>
          <w:tcPr>
            <w:tcW w:type="dxa" w:w="2160"/>
          </w:tcPr>
          <w:p>
            <w:r/>
            <w:r>
              <w:t>12</w:t>
            </w:r>
          </w:p>
        </w:tc>
        <w:tc>
          <w:tcPr>
            <w:tcW w:type="dxa" w:w="2160"/>
          </w:tcPr>
          <w:p>
            <w:r/>
            <w:r>
              <w:t>19.140</w:t>
            </w:r>
          </w:p>
        </w:tc>
        <w:tc>
          <w:tcPr>
            <w:tcW w:type="dxa" w:w="2160"/>
          </w:tcPr>
          <w:p>
            <w:r/>
            <w:r>
              <w:t>76.560</w:t>
            </w:r>
          </w:p>
        </w:tc>
      </w:tr>
      <w:tr>
        <w:tc>
          <w:tcPr>
            <w:tcW w:type="dxa" w:w="2160"/>
          </w:tcPr>
          <w:p>
            <w:r/>
            <w:r>
              <w:t>Φ42 × 3,0 mm</w:t>
            </w:r>
          </w:p>
        </w:tc>
        <w:tc>
          <w:tcPr>
            <w:tcW w:type="dxa" w:w="2160"/>
          </w:tcPr>
          <w:p>
            <w:r/>
            <w:r>
              <w:t>15</w:t>
            </w:r>
          </w:p>
        </w:tc>
        <w:tc>
          <w:tcPr>
            <w:tcW w:type="dxa" w:w="2160"/>
          </w:tcPr>
          <w:p>
            <w:r/>
            <w:r>
              <w:t>34.980</w:t>
            </w:r>
          </w:p>
        </w:tc>
        <w:tc>
          <w:tcPr>
            <w:tcW w:type="dxa" w:w="2160"/>
          </w:tcPr>
          <w:p>
            <w:r/>
            <w:r>
              <w:t>139.920</w:t>
            </w:r>
          </w:p>
        </w:tc>
      </w:tr>
      <w:tr>
        <w:tc>
          <w:tcPr>
            <w:tcW w:type="dxa" w:w="2160"/>
          </w:tcPr>
          <w:p>
            <w:r/>
            <w:r>
              <w:t>Φ49 × 3,0 mm</w:t>
            </w:r>
          </w:p>
        </w:tc>
        <w:tc>
          <w:tcPr>
            <w:tcW w:type="dxa" w:w="2160"/>
          </w:tcPr>
          <w:p>
            <w:r/>
            <w:r>
              <w:t>12</w:t>
            </w:r>
          </w:p>
        </w:tc>
        <w:tc>
          <w:tcPr>
            <w:tcW w:type="dxa" w:w="2160"/>
          </w:tcPr>
          <w:p>
            <w:r/>
            <w:r>
              <w:t>40.700</w:t>
            </w:r>
          </w:p>
        </w:tc>
        <w:tc>
          <w:tcPr>
            <w:tcW w:type="dxa" w:w="2160"/>
          </w:tcPr>
          <w:p>
            <w:r/>
            <w:r>
              <w:t>162.800</w:t>
            </w:r>
          </w:p>
        </w:tc>
      </w:tr>
      <w:tr>
        <w:tc>
          <w:tcPr>
            <w:tcW w:type="dxa" w:w="2160"/>
          </w:tcPr>
          <w:p>
            <w:r/>
            <w:r>
              <w:t>Φ60 × 3,0 mm</w:t>
            </w:r>
          </w:p>
        </w:tc>
        <w:tc>
          <w:tcPr>
            <w:tcW w:type="dxa" w:w="2160"/>
          </w:tcPr>
          <w:p>
            <w:r/>
            <w:r>
              <w:t>9</w:t>
            </w:r>
          </w:p>
        </w:tc>
        <w:tc>
          <w:tcPr>
            <w:tcW w:type="dxa" w:w="2160"/>
          </w:tcPr>
          <w:p>
            <w:r/>
            <w:r>
              <w:t>51.260</w:t>
            </w:r>
          </w:p>
        </w:tc>
        <w:tc>
          <w:tcPr>
            <w:tcW w:type="dxa" w:w="2160"/>
          </w:tcPr>
          <w:p>
            <w:r/>
            <w:r>
              <w:t>205.040</w:t>
            </w:r>
          </w:p>
        </w:tc>
      </w:tr>
      <w:tr>
        <w:tc>
          <w:tcPr>
            <w:tcW w:type="dxa" w:w="2160"/>
          </w:tcPr>
          <w:p>
            <w:r/>
            <w:r>
              <w:t>Φ75 × 3,0 mm</w:t>
            </w:r>
          </w:p>
        </w:tc>
        <w:tc>
          <w:tcPr>
            <w:tcW w:type="dxa" w:w="2160"/>
          </w:tcPr>
          <w:p>
            <w:r/>
            <w:r>
              <w:t>9</w:t>
            </w:r>
          </w:p>
        </w:tc>
        <w:tc>
          <w:tcPr>
            <w:tcW w:type="dxa" w:w="2160"/>
          </w:tcPr>
          <w:p>
            <w:r/>
            <w:r>
              <w:t>65.120</w:t>
            </w:r>
          </w:p>
        </w:tc>
        <w:tc>
          <w:tcPr>
            <w:tcW w:type="dxa" w:w="2160"/>
          </w:tcPr>
          <w:p>
            <w:r/>
            <w:r>
              <w:t>260.480</w:t>
            </w:r>
          </w:p>
        </w:tc>
      </w:tr>
      <w:tr>
        <w:tc>
          <w:tcPr>
            <w:tcW w:type="dxa" w:w="2160"/>
          </w:tcPr>
          <w:p>
            <w:r/>
            <w:r>
              <w:t>Φ90 × 3,8 mm</w:t>
            </w:r>
          </w:p>
        </w:tc>
        <w:tc>
          <w:tcPr>
            <w:tcW w:type="dxa" w:w="2160"/>
          </w:tcPr>
          <w:p>
            <w:r/>
            <w:r>
              <w:t>9</w:t>
            </w:r>
          </w:p>
        </w:tc>
        <w:tc>
          <w:tcPr>
            <w:tcW w:type="dxa" w:w="2160"/>
          </w:tcPr>
          <w:p>
            <w:r/>
            <w:r>
              <w:t>98.010</w:t>
            </w:r>
          </w:p>
        </w:tc>
        <w:tc>
          <w:tcPr>
            <w:tcW w:type="dxa" w:w="2160"/>
          </w:tcPr>
          <w:p>
            <w:r/>
            <w:r>
              <w:t>392.040</w:t>
            </w:r>
          </w:p>
        </w:tc>
      </w:tr>
      <w:tr>
        <w:tc>
          <w:tcPr>
            <w:tcW w:type="dxa" w:w="2160"/>
          </w:tcPr>
          <w:p>
            <w:r/>
            <w:r>
              <w:t>Φ110 × 4,2 mm</w:t>
            </w:r>
          </w:p>
        </w:tc>
        <w:tc>
          <w:tcPr>
            <w:tcW w:type="dxa" w:w="2160"/>
          </w:tcPr>
          <w:p>
            <w:r/>
            <w:r>
              <w:t>8</w:t>
            </w:r>
          </w:p>
        </w:tc>
        <w:tc>
          <w:tcPr>
            <w:tcW w:type="dxa" w:w="2160"/>
          </w:tcPr>
          <w:p>
            <w:r/>
            <w:r>
              <w:t>142.780</w:t>
            </w:r>
          </w:p>
        </w:tc>
        <w:tc>
          <w:tcPr>
            <w:tcW w:type="dxa" w:w="2160"/>
          </w:tcPr>
          <w:p>
            <w:r/>
            <w:r>
              <w:t>571.120</w:t>
            </w:r>
          </w:p>
        </w:tc>
      </w:tr>
      <w:tr>
        <w:tc>
          <w:tcPr>
            <w:tcW w:type="dxa" w:w="2160"/>
          </w:tcPr>
          <w:p>
            <w:r/>
            <w:r>
              <w:t>Φ110 × 5,0 mm</w:t>
            </w:r>
          </w:p>
        </w:tc>
        <w:tc>
          <w:tcPr>
            <w:tcW w:type="dxa" w:w="2160"/>
          </w:tcPr>
          <w:p>
            <w:r/>
            <w:r>
              <w:t>9</w:t>
            </w:r>
          </w:p>
        </w:tc>
        <w:tc>
          <w:tcPr>
            <w:tcW w:type="dxa" w:w="2160"/>
          </w:tcPr>
          <w:p>
            <w:r/>
            <w:r>
              <w:t>158.510</w:t>
            </w:r>
          </w:p>
        </w:tc>
        <w:tc>
          <w:tcPr>
            <w:tcW w:type="dxa" w:w="2160"/>
          </w:tcPr>
          <w:p>
            <w:r/>
            <w:r>
              <w:t>634.040</w:t>
            </w:r>
          </w:p>
        </w:tc>
      </w:tr>
      <w:tr>
        <w:tc>
          <w:tcPr>
            <w:tcW w:type="dxa" w:w="2160"/>
          </w:tcPr>
          <w:p>
            <w:r/>
            <w:r>
              <w:t>Φ125 × 6,0 mm</w:t>
            </w:r>
          </w:p>
        </w:tc>
        <w:tc>
          <w:tcPr>
            <w:tcW w:type="dxa" w:w="2160"/>
          </w:tcPr>
          <w:p>
            <w:r/>
            <w:r>
              <w:t>10</w:t>
            </w:r>
          </w:p>
        </w:tc>
        <w:tc>
          <w:tcPr>
            <w:tcW w:type="dxa" w:w="2160"/>
          </w:tcPr>
          <w:p>
            <w:r/>
            <w:r>
              <w:t>242.440</w:t>
            </w:r>
          </w:p>
        </w:tc>
        <w:tc>
          <w:tcPr>
            <w:tcW w:type="dxa" w:w="2160"/>
          </w:tcPr>
          <w:p>
            <w:r/>
            <w:r>
              <w:t>969.760</w:t>
            </w:r>
          </w:p>
        </w:tc>
      </w:tr>
      <w:tr>
        <w:tc>
          <w:tcPr>
            <w:tcW w:type="dxa" w:w="2160"/>
          </w:tcPr>
          <w:p>
            <w:r/>
            <w:r>
              <w:t>Φ140 × 6,7 mm</w:t>
            </w:r>
          </w:p>
        </w:tc>
        <w:tc>
          <w:tcPr>
            <w:tcW w:type="dxa" w:w="2160"/>
          </w:tcPr>
          <w:p>
            <w:r/>
            <w:r>
              <w:t>10</w:t>
            </w:r>
          </w:p>
        </w:tc>
        <w:tc>
          <w:tcPr>
            <w:tcW w:type="dxa" w:w="2160"/>
          </w:tcPr>
          <w:p>
            <w:r/>
            <w:r>
              <w:t>284.130</w:t>
            </w:r>
          </w:p>
        </w:tc>
        <w:tc>
          <w:tcPr>
            <w:tcW w:type="dxa" w:w="2160"/>
          </w:tcPr>
          <w:p>
            <w:r/>
            <w:r>
              <w:t>1.136.520</w:t>
            </w:r>
          </w:p>
        </w:tc>
      </w:tr>
      <w:tr>
        <w:tc>
          <w:tcPr>
            <w:tcW w:type="dxa" w:w="2160"/>
          </w:tcPr>
          <w:p>
            <w:r/>
            <w:r>
              <w:t>Φ160 × 6,2 mm</w:t>
            </w:r>
          </w:p>
        </w:tc>
        <w:tc>
          <w:tcPr>
            <w:tcW w:type="dxa" w:w="2160"/>
          </w:tcPr>
          <w:p>
            <w:r/>
            <w:r>
              <w:t>8</w:t>
            </w:r>
          </w:p>
        </w:tc>
        <w:tc>
          <w:tcPr>
            <w:tcW w:type="dxa" w:w="2160"/>
          </w:tcPr>
          <w:p>
            <w:r/>
            <w:r>
              <w:t>302.280</w:t>
            </w:r>
          </w:p>
        </w:tc>
        <w:tc>
          <w:tcPr>
            <w:tcW w:type="dxa" w:w="2160"/>
          </w:tcPr>
          <w:p>
            <w:r/>
            <w:r>
              <w:t>1.209.120</w:t>
            </w:r>
          </w:p>
        </w:tc>
      </w:tr>
      <w:tr>
        <w:tc>
          <w:tcPr>
            <w:tcW w:type="dxa" w:w="2160"/>
          </w:tcPr>
          <w:p>
            <w:r/>
            <w:r>
              <w:t>Φ200 × 9,6 mm</w:t>
            </w:r>
          </w:p>
        </w:tc>
        <w:tc>
          <w:tcPr>
            <w:tcW w:type="dxa" w:w="2160"/>
          </w:tcPr>
          <w:p>
            <w:r/>
            <w:r>
              <w:t>10</w:t>
            </w:r>
          </w:p>
        </w:tc>
        <w:tc>
          <w:tcPr>
            <w:tcW w:type="dxa" w:w="2160"/>
          </w:tcPr>
          <w:p>
            <w:r/>
            <w:r>
              <w:t>578.160</w:t>
            </w:r>
          </w:p>
        </w:tc>
        <w:tc>
          <w:tcPr>
            <w:tcW w:type="dxa" w:w="2160"/>
          </w:tcPr>
          <w:p>
            <w:r/>
            <w:r>
              <w:t>2.312.640</w:t>
            </w:r>
          </w:p>
        </w:tc>
      </w:tr>
      <w:tr>
        <w:tc>
          <w:tcPr>
            <w:tcW w:type="dxa" w:w="2160"/>
          </w:tcPr>
          <w:p>
            <w:r/>
            <w:r>
              <w:t>Φ250 × 11,9 mm</w:t>
            </w:r>
          </w:p>
        </w:tc>
        <w:tc>
          <w:tcPr>
            <w:tcW w:type="dxa" w:w="2160"/>
          </w:tcPr>
          <w:p>
            <w:r/>
            <w:r>
              <w:t>10</w:t>
            </w:r>
          </w:p>
        </w:tc>
        <w:tc>
          <w:tcPr>
            <w:tcW w:type="dxa" w:w="2160"/>
          </w:tcPr>
          <w:p>
            <w:r/>
            <w:r>
              <w:t>893.200</w:t>
            </w:r>
          </w:p>
        </w:tc>
        <w:tc>
          <w:tcPr>
            <w:tcW w:type="dxa" w:w="2160"/>
          </w:tcPr>
          <w:p>
            <w:r/>
            <w:r>
              <w:t>3.572.800</w:t>
            </w:r>
          </w:p>
        </w:tc>
      </w:tr>
      <w:tr>
        <w:tc>
          <w:tcPr>
            <w:tcW w:type="dxa" w:w="2160"/>
          </w:tcPr>
          <w:p>
            <w:r/>
            <w:r>
              <w:t>Φ315 × 15,0 mm</w:t>
            </w:r>
          </w:p>
        </w:tc>
        <w:tc>
          <w:tcPr>
            <w:tcW w:type="dxa" w:w="2160"/>
          </w:tcPr>
          <w:p>
            <w:r/>
            <w:r>
              <w:t>10</w:t>
            </w:r>
          </w:p>
        </w:tc>
        <w:tc>
          <w:tcPr>
            <w:tcW w:type="dxa" w:w="2160"/>
          </w:tcPr>
          <w:p>
            <w:r/>
            <w:r>
              <w:t>1.415.810</w:t>
            </w:r>
          </w:p>
        </w:tc>
        <w:tc>
          <w:tcPr>
            <w:tcW w:type="dxa" w:w="2160"/>
          </w:tcPr>
          <w:p>
            <w:r/>
            <w:r>
              <w:t>5.663.240</w:t>
            </w:r>
          </w:p>
        </w:tc>
      </w:tr>
      <w:tr>
        <w:tc>
          <w:tcPr>
            <w:tcW w:type="dxa" w:w="2160"/>
          </w:tcPr>
          <w:p>
            <w:r/>
            <w:r>
              <w:t>Φ400 × 15,3 mm</w:t>
            </w:r>
          </w:p>
        </w:tc>
        <w:tc>
          <w:tcPr>
            <w:tcW w:type="dxa" w:w="2160"/>
          </w:tcPr>
          <w:p>
            <w:r/>
            <w:r>
              <w:t>8</w:t>
            </w:r>
          </w:p>
        </w:tc>
        <w:tc>
          <w:tcPr>
            <w:tcW w:type="dxa" w:w="2160"/>
          </w:tcPr>
          <w:p>
            <w:r/>
            <w:r>
              <w:t>2.017.180</w:t>
            </w:r>
          </w:p>
        </w:tc>
        <w:tc>
          <w:tcPr>
            <w:tcW w:type="dxa" w:w="2160"/>
          </w:tcPr>
          <w:p>
            <w:r/>
            <w:r>
              <w:t>8.068.720</w:t>
            </w:r>
          </w:p>
        </w:tc>
      </w:tr>
      <w:tr>
        <w:tc>
          <w:tcPr>
            <w:tcW w:type="dxa" w:w="2160"/>
          </w:tcPr>
          <w:p>
            <w:r/>
            <w:r>
              <w:t>Φ500 × 19,1 mm</w:t>
            </w:r>
          </w:p>
        </w:tc>
        <w:tc>
          <w:tcPr>
            <w:tcW w:type="dxa" w:w="2160"/>
          </w:tcPr>
          <w:p>
            <w:r/>
            <w:r>
              <w:t>8</w:t>
            </w:r>
          </w:p>
        </w:tc>
        <w:tc>
          <w:tcPr>
            <w:tcW w:type="dxa" w:w="2160"/>
          </w:tcPr>
          <w:p>
            <w:r/>
            <w:r>
              <w:t>2.916.980</w:t>
            </w:r>
          </w:p>
        </w:tc>
        <w:tc>
          <w:tcPr>
            <w:tcW w:type="dxa" w:w="2160"/>
          </w:tcPr>
          <w:p>
            <w:r/>
            <w:r>
              <w:t>11.667.920</w:t>
            </w:r>
          </w:p>
        </w:tc>
      </w:tr>
      <w:tr>
        <w:tc>
          <w:tcPr>
            <w:tcW w:type="dxa" w:w="2160"/>
          </w:tcPr>
          <w:p>
            <w:r/>
            <w:r>
              <w:t>Φ630 × 24,1 mm</w:t>
            </w:r>
          </w:p>
        </w:tc>
        <w:tc>
          <w:tcPr>
            <w:tcW w:type="dxa" w:w="2160"/>
          </w:tcPr>
          <w:p>
            <w:r/>
            <w:r>
              <w:t>8</w:t>
            </w:r>
          </w:p>
        </w:tc>
        <w:tc>
          <w:tcPr>
            <w:tcW w:type="dxa" w:w="2160"/>
          </w:tcPr>
          <w:p>
            <w:r/>
            <w:r>
              <w:t>4.637.930</w:t>
            </w:r>
          </w:p>
        </w:tc>
        <w:tc>
          <w:tcPr>
            <w:tcW w:type="dxa" w:w="2160"/>
          </w:tcPr>
          <w:p>
            <w:r/>
            <w:r>
              <w:t>18.551.720</w:t>
            </w:r>
          </w:p>
        </w:tc>
      </w:tr>
    </w:tbl>
    <w:p/>
    <w:p>
      <w:r>
        <w:t>Tệp này còn có nhóm ống thành mỏng, ống khoan giếng, ống bơm cát và hệ CIOD. Không được chọn sản phẩm chỉ theo đường kính: công dụng in trên thân, tiêu chuẩn, PN, chiều dày và điều kiện bảo hành khác nhau. Bảng bơm cát ghi rõ không dùng cho mục đích khác và không bảo hành; nhóm khoan giếng có màu/chỉ dẫn riêng.</w:t>
      </w:r>
    </w:p>
    <w:p>
      <w:pPr>
        <w:pStyle w:val="Heading3"/>
      </w:pPr>
      <w:r>
        <w:t>PP-R: mẫu giá lịch sử</w:t>
      </w:r>
    </w:p>
    <w:p>
      <w:r>
        <w:t>Tệp ghi tiêu chuẩn DIN 8077:2008-09 và DIN 8078:2008-09, giá theo mét và bảo hành 10 năm cho ống PP-R trong phạm vi điều kiện của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Đường kính</w:t>
            </w:r>
          </w:p>
        </w:tc>
        <w:tc>
          <w:tcPr>
            <w:tcW w:type="dxa" w:w="1728"/>
          </w:tcPr>
          <w:p>
            <w:r>
              <w:rPr>
                <w:b/>
              </w:rPr>
            </w:r>
            <w:r>
              <w:rPr>
                <w:b/>
              </w:rPr>
              <w:t>PN</w:t>
            </w:r>
          </w:p>
        </w:tc>
        <w:tc>
          <w:tcPr>
            <w:tcW w:type="dxa" w:w="1728"/>
          </w:tcPr>
          <w:p>
            <w:r>
              <w:rPr>
                <w:b/>
              </w:rPr>
            </w:r>
            <w:r>
              <w:rPr>
                <w:b/>
              </w:rPr>
              <w:t>Chiều dày/quy cách</w:t>
            </w:r>
          </w:p>
        </w:tc>
        <w:tc>
          <w:tcPr>
            <w:tcW w:type="dxa" w:w="1728"/>
          </w:tcPr>
          <w:p>
            <w:r>
              <w:rPr>
                <w:b/>
              </w:rPr>
            </w:r>
            <w:r>
              <w:rPr>
                <w:b/>
              </w:rPr>
              <w:t>Giá chưa VAT, đồng/m</w:t>
            </w:r>
          </w:p>
        </w:tc>
        <w:tc>
          <w:tcPr>
            <w:tcW w:type="dxa" w:w="1728"/>
          </w:tcPr>
          <w:p>
            <w:r>
              <w:rPr>
                <w:b/>
              </w:rPr>
            </w:r>
            <w:r>
              <w:rPr>
                <w:b/>
              </w:rPr>
              <w:t>Giá gồm VAT, đồng/m</w:t>
            </w:r>
          </w:p>
        </w:tc>
      </w:tr>
      <w:tr>
        <w:tc>
          <w:tcPr>
            <w:tcW w:type="dxa" w:w="1728"/>
          </w:tcPr>
          <w:p>
            <w:r/>
            <w:r>
              <w:t>20 mm</w:t>
            </w:r>
          </w:p>
        </w:tc>
        <w:tc>
          <w:tcPr>
            <w:tcW w:type="dxa" w:w="1728"/>
          </w:tcPr>
          <w:p>
            <w:r/>
            <w:r>
              <w:t>10</w:t>
            </w:r>
          </w:p>
        </w:tc>
        <w:tc>
          <w:tcPr>
            <w:tcW w:type="dxa" w:w="1728"/>
          </w:tcPr>
          <w:p>
            <w:r/>
            <w:r>
              <w:t>1,9 mm; 20 × 1,9</w:t>
            </w:r>
          </w:p>
        </w:tc>
        <w:tc>
          <w:tcPr>
            <w:tcW w:type="dxa" w:w="1728"/>
          </w:tcPr>
          <w:p>
            <w:r/>
            <w:r>
              <w:t>17.300</w:t>
            </w:r>
          </w:p>
        </w:tc>
        <w:tc>
          <w:tcPr>
            <w:tcW w:type="dxa" w:w="1728"/>
          </w:tcPr>
          <w:p>
            <w:r/>
            <w:r>
              <w:t>19.030</w:t>
            </w:r>
          </w:p>
        </w:tc>
      </w:tr>
      <w:tr>
        <w:tc>
          <w:tcPr>
            <w:tcW w:type="dxa" w:w="1728"/>
          </w:tcPr>
          <w:p>
            <w:r/>
            <w:r>
              <w:t>20 mm</w:t>
            </w:r>
          </w:p>
        </w:tc>
        <w:tc>
          <w:tcPr>
            <w:tcW w:type="dxa" w:w="1728"/>
          </w:tcPr>
          <w:p>
            <w:r/>
            <w:r>
              <w:t>12,5</w:t>
            </w:r>
          </w:p>
        </w:tc>
        <w:tc>
          <w:tcPr>
            <w:tcW w:type="dxa" w:w="1728"/>
          </w:tcPr>
          <w:p>
            <w:r/>
            <w:r>
              <w:t>2,3 mm; 20 × 2,3</w:t>
            </w:r>
          </w:p>
        </w:tc>
        <w:tc>
          <w:tcPr>
            <w:tcW w:type="dxa" w:w="1728"/>
          </w:tcPr>
          <w:p>
            <w:r/>
            <w:r>
              <w:t>21.300</w:t>
            </w:r>
          </w:p>
        </w:tc>
        <w:tc>
          <w:tcPr>
            <w:tcW w:type="dxa" w:w="1728"/>
          </w:tcPr>
          <w:p>
            <w:r/>
            <w:r>
              <w:t>23.430</w:t>
            </w:r>
          </w:p>
        </w:tc>
      </w:tr>
      <w:tr>
        <w:tc>
          <w:tcPr>
            <w:tcW w:type="dxa" w:w="1728"/>
          </w:tcPr>
          <w:p>
            <w:r/>
            <w:r>
              <w:t>25 mm</w:t>
            </w:r>
          </w:p>
        </w:tc>
        <w:tc>
          <w:tcPr>
            <w:tcW w:type="dxa" w:w="1728"/>
          </w:tcPr>
          <w:p>
            <w:r/>
            <w:r>
              <w:t>10</w:t>
            </w:r>
          </w:p>
        </w:tc>
        <w:tc>
          <w:tcPr>
            <w:tcW w:type="dxa" w:w="1728"/>
          </w:tcPr>
          <w:p>
            <w:r/>
            <w:r>
              <w:t>2,3 mm; 25 × 2,3</w:t>
            </w:r>
          </w:p>
        </w:tc>
        <w:tc>
          <w:tcPr>
            <w:tcW w:type="dxa" w:w="1728"/>
          </w:tcPr>
          <w:p>
            <w:r/>
            <w:r>
              <w:t>27.000</w:t>
            </w:r>
          </w:p>
        </w:tc>
        <w:tc>
          <w:tcPr>
            <w:tcW w:type="dxa" w:w="1728"/>
          </w:tcPr>
          <w:p>
            <w:r/>
            <w:r>
              <w:t>29.700</w:t>
            </w:r>
          </w:p>
        </w:tc>
      </w:tr>
      <w:tr>
        <w:tc>
          <w:tcPr>
            <w:tcW w:type="dxa" w:w="1728"/>
          </w:tcPr>
          <w:p>
            <w:r/>
            <w:r>
              <w:t>25 mm</w:t>
            </w:r>
          </w:p>
        </w:tc>
        <w:tc>
          <w:tcPr>
            <w:tcW w:type="dxa" w:w="1728"/>
          </w:tcPr>
          <w:p>
            <w:r/>
            <w:r>
              <w:t>12,5</w:t>
            </w:r>
          </w:p>
        </w:tc>
        <w:tc>
          <w:tcPr>
            <w:tcW w:type="dxa" w:w="1728"/>
          </w:tcPr>
          <w:p>
            <w:r/>
            <w:r>
              <w:t>2,8 mm; 25 × 2,8</w:t>
            </w:r>
          </w:p>
        </w:tc>
        <w:tc>
          <w:tcPr>
            <w:tcW w:type="dxa" w:w="1728"/>
          </w:tcPr>
          <w:p>
            <w:r/>
            <w:r>
              <w:t>38.000</w:t>
            </w:r>
          </w:p>
        </w:tc>
        <w:tc>
          <w:tcPr>
            <w:tcW w:type="dxa" w:w="1728"/>
          </w:tcPr>
          <w:p>
            <w:r/>
            <w:r>
              <w:t>41.800</w:t>
            </w:r>
          </w:p>
        </w:tc>
      </w:tr>
    </w:tbl>
    <w:p/>
    <w:p>
      <w:pPr>
        <w:pStyle w:val="Heading3"/>
      </w:pPr>
      <w:r>
        <w:t>HDPE: mẫu giá lịch sử</w:t>
      </w:r>
    </w:p>
    <w:p>
      <w:r>
        <w:t>Tệp ghi TCVN 7305-2:2008/ISO 4427-2:2007 và bảo hành 15 năm cho ống HDPE theo điều kiện của tài liệu. Giá dưới đây là đồng/mét.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Đường kính</w:t>
            </w:r>
          </w:p>
        </w:tc>
        <w:tc>
          <w:tcPr>
            <w:tcW w:type="dxa" w:w="1728"/>
          </w:tcPr>
          <w:p>
            <w:r>
              <w:rPr>
                <w:b/>
              </w:rPr>
            </w:r>
            <w:r>
              <w:rPr>
                <w:b/>
              </w:rPr>
              <w:t>PN</w:t>
            </w:r>
          </w:p>
        </w:tc>
        <w:tc>
          <w:tcPr>
            <w:tcW w:type="dxa" w:w="1728"/>
          </w:tcPr>
          <w:p>
            <w:r>
              <w:rPr>
                <w:b/>
              </w:rPr>
            </w:r>
            <w:r>
              <w:rPr>
                <w:b/>
              </w:rPr>
              <w:t>Chiều dày/quy cách</w:t>
            </w:r>
          </w:p>
        </w:tc>
        <w:tc>
          <w:tcPr>
            <w:tcW w:type="dxa" w:w="1728"/>
          </w:tcPr>
          <w:p>
            <w:r>
              <w:rPr>
                <w:b/>
              </w:rPr>
            </w:r>
            <w:r>
              <w:rPr>
                <w:b/>
              </w:rPr>
              <w:t>Giá chưa VAT</w:t>
            </w:r>
          </w:p>
        </w:tc>
        <w:tc>
          <w:tcPr>
            <w:tcW w:type="dxa" w:w="1728"/>
          </w:tcPr>
          <w:p>
            <w:r>
              <w:rPr>
                <w:b/>
              </w:rPr>
            </w:r>
            <w:r>
              <w:rPr>
                <w:b/>
              </w:rPr>
              <w:t>Giá gồm VAT</w:t>
            </w:r>
          </w:p>
        </w:tc>
      </w:tr>
      <w:tr>
        <w:tc>
          <w:tcPr>
            <w:tcW w:type="dxa" w:w="1728"/>
          </w:tcPr>
          <w:p>
            <w:r/>
            <w:r>
              <w:t>40 mm</w:t>
            </w:r>
          </w:p>
        </w:tc>
        <w:tc>
          <w:tcPr>
            <w:tcW w:type="dxa" w:w="1728"/>
          </w:tcPr>
          <w:p>
            <w:r/>
            <w:r>
              <w:t>8</w:t>
            </w:r>
          </w:p>
        </w:tc>
        <w:tc>
          <w:tcPr>
            <w:tcW w:type="dxa" w:w="1728"/>
          </w:tcPr>
          <w:p>
            <w:r/>
            <w:r>
              <w:t>2,0 mm; 40 × 2,0</w:t>
            </w:r>
          </w:p>
        </w:tc>
        <w:tc>
          <w:tcPr>
            <w:tcW w:type="dxa" w:w="1728"/>
          </w:tcPr>
          <w:p>
            <w:r/>
            <w:r>
              <w:t>17.200</w:t>
            </w:r>
          </w:p>
        </w:tc>
        <w:tc>
          <w:tcPr>
            <w:tcW w:type="dxa" w:w="1728"/>
          </w:tcPr>
          <w:p>
            <w:r/>
            <w:r>
              <w:t>18.920</w:t>
            </w:r>
          </w:p>
        </w:tc>
      </w:tr>
      <w:tr>
        <w:tc>
          <w:tcPr>
            <w:tcW w:type="dxa" w:w="1728"/>
          </w:tcPr>
          <w:p>
            <w:r/>
            <w:r>
              <w:t>50 mm</w:t>
            </w:r>
          </w:p>
        </w:tc>
        <w:tc>
          <w:tcPr>
            <w:tcW w:type="dxa" w:w="1728"/>
          </w:tcPr>
          <w:p>
            <w:r/>
            <w:r>
              <w:t>6</w:t>
            </w:r>
          </w:p>
        </w:tc>
        <w:tc>
          <w:tcPr>
            <w:tcW w:type="dxa" w:w="1728"/>
          </w:tcPr>
          <w:p>
            <w:r/>
            <w:r>
              <w:t>2,0 mm; 50 × 2,0</w:t>
            </w:r>
          </w:p>
        </w:tc>
        <w:tc>
          <w:tcPr>
            <w:tcW w:type="dxa" w:w="1728"/>
          </w:tcPr>
          <w:p>
            <w:r/>
            <w:r>
              <w:t>21.300</w:t>
            </w:r>
          </w:p>
        </w:tc>
        <w:tc>
          <w:tcPr>
            <w:tcW w:type="dxa" w:w="1728"/>
          </w:tcPr>
          <w:p>
            <w:r/>
            <w:r>
              <w:t>23.430</w:t>
            </w:r>
          </w:p>
        </w:tc>
      </w:tr>
      <w:tr>
        <w:tc>
          <w:tcPr>
            <w:tcW w:type="dxa" w:w="1728"/>
          </w:tcPr>
          <w:p>
            <w:r/>
            <w:r>
              <w:t>50 mm</w:t>
            </w:r>
          </w:p>
        </w:tc>
        <w:tc>
          <w:tcPr>
            <w:tcW w:type="dxa" w:w="1728"/>
          </w:tcPr>
          <w:p>
            <w:r/>
            <w:r>
              <w:t>8</w:t>
            </w:r>
          </w:p>
        </w:tc>
        <w:tc>
          <w:tcPr>
            <w:tcW w:type="dxa" w:w="1728"/>
          </w:tcPr>
          <w:p>
            <w:r/>
            <w:r>
              <w:t>2,4 mm; 50 × 2,4</w:t>
            </w:r>
          </w:p>
        </w:tc>
        <w:tc>
          <w:tcPr>
            <w:tcW w:type="dxa" w:w="1728"/>
          </w:tcPr>
          <w:p>
            <w:r/>
            <w:r>
              <w:t>26.700</w:t>
            </w:r>
          </w:p>
        </w:tc>
        <w:tc>
          <w:tcPr>
            <w:tcW w:type="dxa" w:w="1728"/>
          </w:tcPr>
          <w:p>
            <w:r/>
            <w:r>
              <w:t>29.370</w:t>
            </w:r>
          </w:p>
        </w:tc>
      </w:tr>
      <w:tr>
        <w:tc>
          <w:tcPr>
            <w:tcW w:type="dxa" w:w="1728"/>
          </w:tcPr>
          <w:p>
            <w:r/>
            <w:r>
              <w:t>63 mm</w:t>
            </w:r>
          </w:p>
        </w:tc>
        <w:tc>
          <w:tcPr>
            <w:tcW w:type="dxa" w:w="1728"/>
          </w:tcPr>
          <w:p>
            <w:r/>
            <w:r>
              <w:t>6</w:t>
            </w:r>
          </w:p>
        </w:tc>
        <w:tc>
          <w:tcPr>
            <w:tcW w:type="dxa" w:w="1728"/>
          </w:tcPr>
          <w:p>
            <w:r/>
            <w:r>
              <w:t>2,5 mm; 63 × 2,5</w:t>
            </w:r>
          </w:p>
        </w:tc>
        <w:tc>
          <w:tcPr>
            <w:tcW w:type="dxa" w:w="1728"/>
          </w:tcPr>
          <w:p>
            <w:r/>
            <w:r>
              <w:t>33.800</w:t>
            </w:r>
          </w:p>
        </w:tc>
        <w:tc>
          <w:tcPr>
            <w:tcW w:type="dxa" w:w="1728"/>
          </w:tcPr>
          <w:p>
            <w:r/>
            <w:r>
              <w:t>37.180</w:t>
            </w:r>
          </w:p>
        </w:tc>
      </w:tr>
      <w:tr>
        <w:tc>
          <w:tcPr>
            <w:tcW w:type="dxa" w:w="1728"/>
          </w:tcPr>
          <w:p>
            <w:r/>
            <w:r>
              <w:t>63 mm</w:t>
            </w:r>
          </w:p>
        </w:tc>
        <w:tc>
          <w:tcPr>
            <w:tcW w:type="dxa" w:w="1728"/>
          </w:tcPr>
          <w:p>
            <w:r/>
            <w:r>
              <w:t>8</w:t>
            </w:r>
          </w:p>
        </w:tc>
        <w:tc>
          <w:tcPr>
            <w:tcW w:type="dxa" w:w="1728"/>
          </w:tcPr>
          <w:p>
            <w:r/>
            <w:r>
              <w:t>3,0 mm; 63 × 3,0</w:t>
            </w:r>
          </w:p>
        </w:tc>
        <w:tc>
          <w:tcPr>
            <w:tcW w:type="dxa" w:w="1728"/>
          </w:tcPr>
          <w:p>
            <w:r/>
            <w:r>
              <w:t>41.700</w:t>
            </w:r>
          </w:p>
        </w:tc>
        <w:tc>
          <w:tcPr>
            <w:tcW w:type="dxa" w:w="1728"/>
          </w:tcPr>
          <w:p>
            <w:r/>
            <w:r>
              <w:t>45.870</w:t>
            </w:r>
          </w:p>
        </w:tc>
      </w:tr>
      <w:tr>
        <w:tc>
          <w:tcPr>
            <w:tcW w:type="dxa" w:w="1728"/>
          </w:tcPr>
          <w:p>
            <w:r/>
            <w:r>
              <w:t>90 mm</w:t>
            </w:r>
          </w:p>
        </w:tc>
        <w:tc>
          <w:tcPr>
            <w:tcW w:type="dxa" w:w="1728"/>
          </w:tcPr>
          <w:p>
            <w:r/>
            <w:r>
              <w:t>6</w:t>
            </w:r>
          </w:p>
        </w:tc>
        <w:tc>
          <w:tcPr>
            <w:tcW w:type="dxa" w:w="1728"/>
          </w:tcPr>
          <w:p>
            <w:r/>
            <w:r>
              <w:t>3,5 mm; 90 × 3,5</w:t>
            </w:r>
          </w:p>
        </w:tc>
        <w:tc>
          <w:tcPr>
            <w:tcW w:type="dxa" w:w="1728"/>
          </w:tcPr>
          <w:p>
            <w:r/>
            <w:r>
              <w:t>66.900</w:t>
            </w:r>
          </w:p>
        </w:tc>
        <w:tc>
          <w:tcPr>
            <w:tcW w:type="dxa" w:w="1728"/>
          </w:tcPr>
          <w:p>
            <w:r/>
            <w:r>
              <w:t>73.590</w:t>
            </w:r>
          </w:p>
        </w:tc>
      </w:tr>
      <w:tr>
        <w:tc>
          <w:tcPr>
            <w:tcW w:type="dxa" w:w="1728"/>
          </w:tcPr>
          <w:p>
            <w:r/>
            <w:r>
              <w:t>90 mm</w:t>
            </w:r>
          </w:p>
        </w:tc>
        <w:tc>
          <w:tcPr>
            <w:tcW w:type="dxa" w:w="1728"/>
          </w:tcPr>
          <w:p>
            <w:r/>
            <w:r>
              <w:t>8</w:t>
            </w:r>
          </w:p>
        </w:tc>
        <w:tc>
          <w:tcPr>
            <w:tcW w:type="dxa" w:w="1728"/>
          </w:tcPr>
          <w:p>
            <w:r/>
            <w:r>
              <w:t>4,3 mm; 90 × 4,3</w:t>
            </w:r>
          </w:p>
        </w:tc>
        <w:tc>
          <w:tcPr>
            <w:tcW w:type="dxa" w:w="1728"/>
          </w:tcPr>
          <w:p>
            <w:r/>
            <w:r>
              <w:t>83.300</w:t>
            </w:r>
          </w:p>
        </w:tc>
        <w:tc>
          <w:tcPr>
            <w:tcW w:type="dxa" w:w="1728"/>
          </w:tcPr>
          <w:p>
            <w:r/>
            <w:r>
              <w:t>91.630</w:t>
            </w:r>
          </w:p>
        </w:tc>
      </w:tr>
      <w:tr>
        <w:tc>
          <w:tcPr>
            <w:tcW w:type="dxa" w:w="1728"/>
          </w:tcPr>
          <w:p>
            <w:r/>
            <w:r>
              <w:t>110 mm</w:t>
            </w:r>
          </w:p>
        </w:tc>
        <w:tc>
          <w:tcPr>
            <w:tcW w:type="dxa" w:w="1728"/>
          </w:tcPr>
          <w:p>
            <w:r/>
            <w:r>
              <w:t>6</w:t>
            </w:r>
          </w:p>
        </w:tc>
        <w:tc>
          <w:tcPr>
            <w:tcW w:type="dxa" w:w="1728"/>
          </w:tcPr>
          <w:p>
            <w:r/>
            <w:r>
              <w:t>4,2 mm; 110 × 4,2</w:t>
            </w:r>
          </w:p>
        </w:tc>
        <w:tc>
          <w:tcPr>
            <w:tcW w:type="dxa" w:w="1728"/>
          </w:tcPr>
          <w:p>
            <w:r/>
            <w:r>
              <w:t>100.100</w:t>
            </w:r>
          </w:p>
        </w:tc>
        <w:tc>
          <w:tcPr>
            <w:tcW w:type="dxa" w:w="1728"/>
          </w:tcPr>
          <w:p>
            <w:r/>
            <w:r>
              <w:t>110.110</w:t>
            </w:r>
          </w:p>
        </w:tc>
      </w:tr>
      <w:tr>
        <w:tc>
          <w:tcPr>
            <w:tcW w:type="dxa" w:w="1728"/>
          </w:tcPr>
          <w:p>
            <w:r/>
            <w:r>
              <w:t>110 mm</w:t>
            </w:r>
          </w:p>
        </w:tc>
        <w:tc>
          <w:tcPr>
            <w:tcW w:type="dxa" w:w="1728"/>
          </w:tcPr>
          <w:p>
            <w:r/>
            <w:r>
              <w:t>8</w:t>
            </w:r>
          </w:p>
        </w:tc>
        <w:tc>
          <w:tcPr>
            <w:tcW w:type="dxa" w:w="1728"/>
          </w:tcPr>
          <w:p>
            <w:r/>
            <w:r>
              <w:t>5,3 mm; 110 × 5,3</w:t>
            </w:r>
          </w:p>
        </w:tc>
        <w:tc>
          <w:tcPr>
            <w:tcW w:type="dxa" w:w="1728"/>
          </w:tcPr>
          <w:p>
            <w:r/>
            <w:r>
              <w:t>125.000</w:t>
            </w:r>
          </w:p>
        </w:tc>
        <w:tc>
          <w:tcPr>
            <w:tcW w:type="dxa" w:w="1728"/>
          </w:tcPr>
          <w:p>
            <w:r/>
            <w:r>
              <w:t>137.500</w:t>
            </w:r>
          </w:p>
        </w:tc>
      </w:tr>
      <w:tr>
        <w:tc>
          <w:tcPr>
            <w:tcW w:type="dxa" w:w="1728"/>
          </w:tcPr>
          <w:p>
            <w:r/>
            <w:r>
              <w:t>20 mm</w:t>
            </w:r>
          </w:p>
        </w:tc>
        <w:tc>
          <w:tcPr>
            <w:tcW w:type="dxa" w:w="1728"/>
          </w:tcPr>
          <w:p>
            <w:r/>
            <w:r>
              <w:t>16</w:t>
            </w:r>
          </w:p>
        </w:tc>
        <w:tc>
          <w:tcPr>
            <w:tcW w:type="dxa" w:w="1728"/>
          </w:tcPr>
          <w:p>
            <w:r/>
            <w:r>
              <w:t>2,0 mm; 20 × 2,0</w:t>
            </w:r>
          </w:p>
        </w:tc>
        <w:tc>
          <w:tcPr>
            <w:tcW w:type="dxa" w:w="1728"/>
          </w:tcPr>
          <w:p>
            <w:r/>
            <w:r>
              <w:t>8.100</w:t>
            </w:r>
          </w:p>
        </w:tc>
        <w:tc>
          <w:tcPr>
            <w:tcW w:type="dxa" w:w="1728"/>
          </w:tcPr>
          <w:p>
            <w:r/>
            <w:r>
              <w:t>8.910</w:t>
            </w:r>
          </w:p>
        </w:tc>
      </w:tr>
      <w:tr>
        <w:tc>
          <w:tcPr>
            <w:tcW w:type="dxa" w:w="1728"/>
          </w:tcPr>
          <w:p>
            <w:r/>
            <w:r>
              <w:t>20 mm</w:t>
            </w:r>
          </w:p>
        </w:tc>
        <w:tc>
          <w:tcPr>
            <w:tcW w:type="dxa" w:w="1728"/>
          </w:tcPr>
          <w:p>
            <w:r/>
            <w:r>
              <w:t>20</w:t>
            </w:r>
          </w:p>
        </w:tc>
        <w:tc>
          <w:tcPr>
            <w:tcW w:type="dxa" w:w="1728"/>
          </w:tcPr>
          <w:p>
            <w:r/>
            <w:r>
              <w:t>2,3 mm; 20 × 2,3</w:t>
            </w:r>
          </w:p>
        </w:tc>
        <w:tc>
          <w:tcPr>
            <w:tcW w:type="dxa" w:w="1728"/>
          </w:tcPr>
          <w:p>
            <w:r/>
            <w:r>
              <w:t>9.400</w:t>
            </w:r>
          </w:p>
        </w:tc>
        <w:tc>
          <w:tcPr>
            <w:tcW w:type="dxa" w:w="1728"/>
          </w:tcPr>
          <w:p>
            <w:r/>
            <w:r>
              <w:t>10.340</w:t>
            </w:r>
          </w:p>
        </w:tc>
      </w:tr>
      <w:tr>
        <w:tc>
          <w:tcPr>
            <w:tcW w:type="dxa" w:w="1728"/>
          </w:tcPr>
          <w:p>
            <w:r/>
            <w:r>
              <w:t>50 mm</w:t>
            </w:r>
          </w:p>
        </w:tc>
        <w:tc>
          <w:tcPr>
            <w:tcW w:type="dxa" w:w="1728"/>
          </w:tcPr>
          <w:p>
            <w:r/>
            <w:r>
              <w:t>16</w:t>
            </w:r>
          </w:p>
        </w:tc>
        <w:tc>
          <w:tcPr>
            <w:tcW w:type="dxa" w:w="1728"/>
          </w:tcPr>
          <w:p>
            <w:r/>
            <w:r>
              <w:t>4,6 mm; 50 × 4,6</w:t>
            </w:r>
          </w:p>
        </w:tc>
        <w:tc>
          <w:tcPr>
            <w:tcW w:type="dxa" w:w="1728"/>
          </w:tcPr>
          <w:p>
            <w:r/>
            <w:r>
              <w:t>46.800</w:t>
            </w:r>
          </w:p>
        </w:tc>
        <w:tc>
          <w:tcPr>
            <w:tcW w:type="dxa" w:w="1728"/>
          </w:tcPr>
          <w:p>
            <w:r/>
            <w:r>
              <w:t>51.480</w:t>
            </w:r>
          </w:p>
        </w:tc>
      </w:tr>
      <w:tr>
        <w:tc>
          <w:tcPr>
            <w:tcW w:type="dxa" w:w="1728"/>
          </w:tcPr>
          <w:p>
            <w:r/>
            <w:r>
              <w:t>50 mm</w:t>
            </w:r>
          </w:p>
        </w:tc>
        <w:tc>
          <w:tcPr>
            <w:tcW w:type="dxa" w:w="1728"/>
          </w:tcPr>
          <w:p>
            <w:r/>
            <w:r>
              <w:t>20</w:t>
            </w:r>
          </w:p>
        </w:tc>
        <w:tc>
          <w:tcPr>
            <w:tcW w:type="dxa" w:w="1728"/>
          </w:tcPr>
          <w:p>
            <w:r/>
            <w:r>
              <w:t>5,6 mm; 50 × 5,6</w:t>
            </w:r>
          </w:p>
        </w:tc>
        <w:tc>
          <w:tcPr>
            <w:tcW w:type="dxa" w:w="1728"/>
          </w:tcPr>
          <w:p>
            <w:r/>
            <w:r>
              <w:t>55.600</w:t>
            </w:r>
          </w:p>
        </w:tc>
        <w:tc>
          <w:tcPr>
            <w:tcW w:type="dxa" w:w="1728"/>
          </w:tcPr>
          <w:p>
            <w:r/>
            <w:r>
              <w:t>61.160</w:t>
            </w:r>
          </w:p>
        </w:tc>
      </w:tr>
      <w:tr>
        <w:tc>
          <w:tcPr>
            <w:tcW w:type="dxa" w:w="1728"/>
          </w:tcPr>
          <w:p>
            <w:r/>
            <w:r>
              <w:t>110 mm</w:t>
            </w:r>
          </w:p>
        </w:tc>
        <w:tc>
          <w:tcPr>
            <w:tcW w:type="dxa" w:w="1728"/>
          </w:tcPr>
          <w:p>
            <w:r/>
            <w:r>
              <w:t>16</w:t>
            </w:r>
          </w:p>
        </w:tc>
        <w:tc>
          <w:tcPr>
            <w:tcW w:type="dxa" w:w="1728"/>
          </w:tcPr>
          <w:p>
            <w:r/>
            <w:r>
              <w:t>10,0 mm; 110 × 10,0</w:t>
            </w:r>
          </w:p>
        </w:tc>
        <w:tc>
          <w:tcPr>
            <w:tcW w:type="dxa" w:w="1728"/>
          </w:tcPr>
          <w:p>
            <w:r/>
            <w:r>
              <w:t>222.400</w:t>
            </w:r>
          </w:p>
        </w:tc>
        <w:tc>
          <w:tcPr>
            <w:tcW w:type="dxa" w:w="1728"/>
          </w:tcPr>
          <w:p>
            <w:r/>
            <w:r>
              <w:t>244.640</w:t>
            </w:r>
          </w:p>
        </w:tc>
      </w:tr>
      <w:tr>
        <w:tc>
          <w:tcPr>
            <w:tcW w:type="dxa" w:w="1728"/>
          </w:tcPr>
          <w:p>
            <w:r/>
            <w:r>
              <w:t>110 mm</w:t>
            </w:r>
          </w:p>
        </w:tc>
        <w:tc>
          <w:tcPr>
            <w:tcW w:type="dxa" w:w="1728"/>
          </w:tcPr>
          <w:p>
            <w:r/>
            <w:r>
              <w:t>20</w:t>
            </w:r>
          </w:p>
        </w:tc>
        <w:tc>
          <w:tcPr>
            <w:tcW w:type="dxa" w:w="1728"/>
          </w:tcPr>
          <w:p>
            <w:r/>
            <w:r>
              <w:t>12,3 mm; 110 × 12,3</w:t>
            </w:r>
          </w:p>
        </w:tc>
        <w:tc>
          <w:tcPr>
            <w:tcW w:type="dxa" w:w="1728"/>
          </w:tcPr>
          <w:p>
            <w:r/>
            <w:r>
              <w:t>268.400</w:t>
            </w:r>
          </w:p>
        </w:tc>
        <w:tc>
          <w:tcPr>
            <w:tcW w:type="dxa" w:w="1728"/>
          </w:tcPr>
          <w:p>
            <w:r/>
            <w:r>
              <w:t>295.240</w:t>
            </w:r>
          </w:p>
        </w:tc>
      </w:tr>
      <w:tr>
        <w:tc>
          <w:tcPr>
            <w:tcW w:type="dxa" w:w="1728"/>
          </w:tcPr>
          <w:p>
            <w:r/>
            <w:r>
              <w:t>200 mm</w:t>
            </w:r>
          </w:p>
        </w:tc>
        <w:tc>
          <w:tcPr>
            <w:tcW w:type="dxa" w:w="1728"/>
          </w:tcPr>
          <w:p>
            <w:r/>
            <w:r>
              <w:t>16</w:t>
            </w:r>
          </w:p>
        </w:tc>
        <w:tc>
          <w:tcPr>
            <w:tcW w:type="dxa" w:w="1728"/>
          </w:tcPr>
          <w:p>
            <w:r/>
            <w:r>
              <w:t>18,2 mm; 200 × 18,2</w:t>
            </w:r>
          </w:p>
        </w:tc>
        <w:tc>
          <w:tcPr>
            <w:tcW w:type="dxa" w:w="1728"/>
          </w:tcPr>
          <w:p>
            <w:r/>
            <w:r>
              <w:t>735.400</w:t>
            </w:r>
          </w:p>
        </w:tc>
        <w:tc>
          <w:tcPr>
            <w:tcW w:type="dxa" w:w="1728"/>
          </w:tcPr>
          <w:p>
            <w:r/>
            <w:r>
              <w:t>808.940</w:t>
            </w:r>
          </w:p>
        </w:tc>
      </w:tr>
      <w:tr>
        <w:tc>
          <w:tcPr>
            <w:tcW w:type="dxa" w:w="1728"/>
          </w:tcPr>
          <w:p>
            <w:r/>
            <w:r>
              <w:t>400 mm</w:t>
            </w:r>
          </w:p>
        </w:tc>
        <w:tc>
          <w:tcPr>
            <w:tcW w:type="dxa" w:w="1728"/>
          </w:tcPr>
          <w:p>
            <w:r/>
            <w:r>
              <w:t>16</w:t>
            </w:r>
          </w:p>
        </w:tc>
        <w:tc>
          <w:tcPr>
            <w:tcW w:type="dxa" w:w="1728"/>
          </w:tcPr>
          <w:p>
            <w:r/>
            <w:r>
              <w:t>36,3 mm; 400 × 36,3</w:t>
            </w:r>
          </w:p>
        </w:tc>
        <w:tc>
          <w:tcPr>
            <w:tcW w:type="dxa" w:w="1728"/>
          </w:tcPr>
          <w:p>
            <w:r/>
            <w:r>
              <w:t>2.927.900</w:t>
            </w:r>
          </w:p>
        </w:tc>
        <w:tc>
          <w:tcPr>
            <w:tcW w:type="dxa" w:w="1728"/>
          </w:tcPr>
          <w:p>
            <w:r/>
            <w:r>
              <w:t>3.220.690</w:t>
            </w:r>
          </w:p>
        </w:tc>
      </w:tr>
    </w:tbl>
    <w:p/>
    <w:p>
      <w:pPr>
        <w:pStyle w:val="Heading3"/>
      </w:pPr>
      <w:r>
        <w:t>Phụ kiện PVC-U và ống luồn điện: mẫu giá lịch sử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Sản phẩm</w:t>
            </w:r>
          </w:p>
        </w:tc>
        <w:tc>
          <w:tcPr>
            <w:tcW w:type="dxa" w:w="2160"/>
          </w:tcPr>
          <w:p>
            <w:r>
              <w:rPr>
                <w:b/>
              </w:rPr>
            </w:r>
            <w:r>
              <w:rPr>
                <w:b/>
              </w:rPr>
              <w:t>Đơn vị</w:t>
            </w:r>
          </w:p>
        </w:tc>
        <w:tc>
          <w:tcPr>
            <w:tcW w:type="dxa" w:w="2160"/>
          </w:tcPr>
          <w:p>
            <w:r>
              <w:rPr>
                <w:b/>
              </w:rPr>
            </w:r>
            <w:r>
              <w:rPr>
                <w:b/>
              </w:rPr>
              <w:t>Giá chưa VAT</w:t>
            </w:r>
          </w:p>
        </w:tc>
        <w:tc>
          <w:tcPr>
            <w:tcW w:type="dxa" w:w="2160"/>
          </w:tcPr>
          <w:p>
            <w:r>
              <w:rPr>
                <w:b/>
              </w:rPr>
            </w:r>
            <w:r>
              <w:rPr>
                <w:b/>
              </w:rPr>
              <w:t>Giá gồm VAT</w:t>
            </w:r>
          </w:p>
        </w:tc>
      </w:tr>
      <w:tr>
        <w:tc>
          <w:tcPr>
            <w:tcW w:type="dxa" w:w="2160"/>
          </w:tcPr>
          <w:p>
            <w:r/>
            <w:r>
              <w:t>Co PVC-U 21 mỏng</w:t>
            </w:r>
          </w:p>
        </w:tc>
        <w:tc>
          <w:tcPr>
            <w:tcW w:type="dxa" w:w="2160"/>
          </w:tcPr>
          <w:p>
            <w:r/>
            <w:r>
              <w:t>cái</w:t>
            </w:r>
          </w:p>
        </w:tc>
        <w:tc>
          <w:tcPr>
            <w:tcW w:type="dxa" w:w="2160"/>
          </w:tcPr>
          <w:p>
            <w:r/>
            <w:r>
              <w:t>1.800</w:t>
            </w:r>
          </w:p>
        </w:tc>
        <w:tc>
          <w:tcPr>
            <w:tcW w:type="dxa" w:w="2160"/>
          </w:tcPr>
          <w:p>
            <w:r/>
            <w:r>
              <w:t>1.980</w:t>
            </w:r>
          </w:p>
        </w:tc>
      </w:tr>
      <w:tr>
        <w:tc>
          <w:tcPr>
            <w:tcW w:type="dxa" w:w="2160"/>
          </w:tcPr>
          <w:p>
            <w:r/>
            <w:r>
              <w:t>Co PVC-U 21 dày</w:t>
            </w:r>
          </w:p>
        </w:tc>
        <w:tc>
          <w:tcPr>
            <w:tcW w:type="dxa" w:w="2160"/>
          </w:tcPr>
          <w:p>
            <w:r/>
            <w:r>
              <w:t>cái</w:t>
            </w:r>
          </w:p>
        </w:tc>
        <w:tc>
          <w:tcPr>
            <w:tcW w:type="dxa" w:w="2160"/>
          </w:tcPr>
          <w:p>
            <w:r/>
            <w:r>
              <w:t>3.000</w:t>
            </w:r>
          </w:p>
        </w:tc>
        <w:tc>
          <w:tcPr>
            <w:tcW w:type="dxa" w:w="2160"/>
          </w:tcPr>
          <w:p>
            <w:r/>
            <w:r>
              <w:t>3.300</w:t>
            </w:r>
          </w:p>
        </w:tc>
      </w:tr>
      <w:tr>
        <w:tc>
          <w:tcPr>
            <w:tcW w:type="dxa" w:w="2160"/>
          </w:tcPr>
          <w:p>
            <w:r/>
            <w:r>
              <w:t>Co PVC-U 27 mỏng</w:t>
            </w:r>
          </w:p>
        </w:tc>
        <w:tc>
          <w:tcPr>
            <w:tcW w:type="dxa" w:w="2160"/>
          </w:tcPr>
          <w:p>
            <w:r/>
            <w:r>
              <w:t>cái</w:t>
            </w:r>
          </w:p>
        </w:tc>
        <w:tc>
          <w:tcPr>
            <w:tcW w:type="dxa" w:w="2160"/>
          </w:tcPr>
          <w:p>
            <w:r/>
            <w:r>
              <w:t>2.400</w:t>
            </w:r>
          </w:p>
        </w:tc>
        <w:tc>
          <w:tcPr>
            <w:tcW w:type="dxa" w:w="2160"/>
          </w:tcPr>
          <w:p>
            <w:r/>
            <w:r>
              <w:t>2.640</w:t>
            </w:r>
          </w:p>
        </w:tc>
      </w:tr>
      <w:tr>
        <w:tc>
          <w:tcPr>
            <w:tcW w:type="dxa" w:w="2160"/>
          </w:tcPr>
          <w:p>
            <w:r/>
            <w:r>
              <w:t>Co PVC-U 27 dày</w:t>
            </w:r>
          </w:p>
        </w:tc>
        <w:tc>
          <w:tcPr>
            <w:tcW w:type="dxa" w:w="2160"/>
          </w:tcPr>
          <w:p>
            <w:r/>
            <w:r>
              <w:t>cái</w:t>
            </w:r>
          </w:p>
        </w:tc>
        <w:tc>
          <w:tcPr>
            <w:tcW w:type="dxa" w:w="2160"/>
          </w:tcPr>
          <w:p>
            <w:r/>
            <w:r>
              <w:t>4.800</w:t>
            </w:r>
          </w:p>
        </w:tc>
        <w:tc>
          <w:tcPr>
            <w:tcW w:type="dxa" w:w="2160"/>
          </w:tcPr>
          <w:p>
            <w:r/>
            <w:r>
              <w:t>5.280</w:t>
            </w:r>
          </w:p>
        </w:tc>
      </w:tr>
      <w:tr>
        <w:tc>
          <w:tcPr>
            <w:tcW w:type="dxa" w:w="2160"/>
          </w:tcPr>
          <w:p>
            <w:r/>
            <w:r>
              <w:t>Co PVC-U 34 mỏng</w:t>
            </w:r>
          </w:p>
        </w:tc>
        <w:tc>
          <w:tcPr>
            <w:tcW w:type="dxa" w:w="2160"/>
          </w:tcPr>
          <w:p>
            <w:r/>
            <w:r>
              <w:t>cái</w:t>
            </w:r>
          </w:p>
        </w:tc>
        <w:tc>
          <w:tcPr>
            <w:tcW w:type="dxa" w:w="2160"/>
          </w:tcPr>
          <w:p>
            <w:r/>
            <w:r>
              <w:t>4.000</w:t>
            </w:r>
          </w:p>
        </w:tc>
        <w:tc>
          <w:tcPr>
            <w:tcW w:type="dxa" w:w="2160"/>
          </w:tcPr>
          <w:p>
            <w:r/>
            <w:r>
              <w:t>4.400</w:t>
            </w:r>
          </w:p>
        </w:tc>
      </w:tr>
      <w:tr>
        <w:tc>
          <w:tcPr>
            <w:tcW w:type="dxa" w:w="2160"/>
          </w:tcPr>
          <w:p>
            <w:r/>
            <w:r>
              <w:t>Co PVC-U 34 dày</w:t>
            </w:r>
          </w:p>
        </w:tc>
        <w:tc>
          <w:tcPr>
            <w:tcW w:type="dxa" w:w="2160"/>
          </w:tcPr>
          <w:p>
            <w:r/>
            <w:r>
              <w:t>cái</w:t>
            </w:r>
          </w:p>
        </w:tc>
        <w:tc>
          <w:tcPr>
            <w:tcW w:type="dxa" w:w="2160"/>
          </w:tcPr>
          <w:p>
            <w:r/>
            <w:r>
              <w:t>6.800</w:t>
            </w:r>
          </w:p>
        </w:tc>
        <w:tc>
          <w:tcPr>
            <w:tcW w:type="dxa" w:w="2160"/>
          </w:tcPr>
          <w:p>
            <w:r/>
            <w:r>
              <w:t>7.480</w:t>
            </w:r>
          </w:p>
        </w:tc>
      </w:tr>
      <w:tr>
        <w:tc>
          <w:tcPr>
            <w:tcW w:type="dxa" w:w="2160"/>
          </w:tcPr>
          <w:p>
            <w:r/>
            <w:r>
              <w:t>Co PVC-U 42 mỏng</w:t>
            </w:r>
          </w:p>
        </w:tc>
        <w:tc>
          <w:tcPr>
            <w:tcW w:type="dxa" w:w="2160"/>
          </w:tcPr>
          <w:p>
            <w:r/>
            <w:r>
              <w:t>cái</w:t>
            </w:r>
          </w:p>
        </w:tc>
        <w:tc>
          <w:tcPr>
            <w:tcW w:type="dxa" w:w="2160"/>
          </w:tcPr>
          <w:p>
            <w:r/>
            <w:r>
              <w:t>5.200</w:t>
            </w:r>
          </w:p>
        </w:tc>
        <w:tc>
          <w:tcPr>
            <w:tcW w:type="dxa" w:w="2160"/>
          </w:tcPr>
          <w:p>
            <w:r/>
            <w:r>
              <w:t>5.720</w:t>
            </w:r>
          </w:p>
        </w:tc>
      </w:tr>
      <w:tr>
        <w:tc>
          <w:tcPr>
            <w:tcW w:type="dxa" w:w="2160"/>
          </w:tcPr>
          <w:p>
            <w:r/>
            <w:r>
              <w:t>Co PVC-U 42 dày</w:t>
            </w:r>
          </w:p>
        </w:tc>
        <w:tc>
          <w:tcPr>
            <w:tcW w:type="dxa" w:w="2160"/>
          </w:tcPr>
          <w:p>
            <w:r/>
            <w:r>
              <w:t>cái</w:t>
            </w:r>
          </w:p>
        </w:tc>
        <w:tc>
          <w:tcPr>
            <w:tcW w:type="dxa" w:w="2160"/>
          </w:tcPr>
          <w:p>
            <w:r/>
            <w:r>
              <w:t>10.200</w:t>
            </w:r>
          </w:p>
        </w:tc>
        <w:tc>
          <w:tcPr>
            <w:tcW w:type="dxa" w:w="2160"/>
          </w:tcPr>
          <w:p>
            <w:r/>
            <w:r>
              <w:t>11.220</w:t>
            </w:r>
          </w:p>
        </w:tc>
      </w:tr>
      <w:tr>
        <w:tc>
          <w:tcPr>
            <w:tcW w:type="dxa" w:w="2160"/>
          </w:tcPr>
          <w:p>
            <w:r/>
            <w:r>
              <w:t>Co PVC-U 49 mỏng</w:t>
            </w:r>
          </w:p>
        </w:tc>
        <w:tc>
          <w:tcPr>
            <w:tcW w:type="dxa" w:w="2160"/>
          </w:tcPr>
          <w:p>
            <w:r/>
            <w:r>
              <w:t>cái</w:t>
            </w:r>
          </w:p>
        </w:tc>
        <w:tc>
          <w:tcPr>
            <w:tcW w:type="dxa" w:w="2160"/>
          </w:tcPr>
          <w:p>
            <w:r/>
            <w:r>
              <w:t>5.300</w:t>
            </w:r>
          </w:p>
        </w:tc>
        <w:tc>
          <w:tcPr>
            <w:tcW w:type="dxa" w:w="2160"/>
          </w:tcPr>
          <w:p>
            <w:r/>
            <w:r>
              <w:t>5.830</w:t>
            </w:r>
          </w:p>
        </w:tc>
      </w:tr>
      <w:tr>
        <w:tc>
          <w:tcPr>
            <w:tcW w:type="dxa" w:w="2160"/>
          </w:tcPr>
          <w:p>
            <w:r/>
            <w:r>
              <w:t>Co PVC-U 49 dày</w:t>
            </w:r>
          </w:p>
        </w:tc>
        <w:tc>
          <w:tcPr>
            <w:tcW w:type="dxa" w:w="2160"/>
          </w:tcPr>
          <w:p>
            <w:r/>
            <w:r>
              <w:t>cái</w:t>
            </w:r>
          </w:p>
        </w:tc>
        <w:tc>
          <w:tcPr>
            <w:tcW w:type="dxa" w:w="2160"/>
          </w:tcPr>
          <w:p>
            <w:r/>
            <w:r>
              <w:t>16.200</w:t>
            </w:r>
          </w:p>
        </w:tc>
        <w:tc>
          <w:tcPr>
            <w:tcW w:type="dxa" w:w="2160"/>
          </w:tcPr>
          <w:p>
            <w:r/>
            <w:r>
              <w:t>17.820</w:t>
            </w:r>
          </w:p>
        </w:tc>
      </w:tr>
      <w:tr>
        <w:tc>
          <w:tcPr>
            <w:tcW w:type="dxa" w:w="2160"/>
          </w:tcPr>
          <w:p>
            <w:r/>
            <w:r>
              <w:t>Co PVC-U 60 mỏng</w:t>
            </w:r>
          </w:p>
        </w:tc>
        <w:tc>
          <w:tcPr>
            <w:tcW w:type="dxa" w:w="2160"/>
          </w:tcPr>
          <w:p>
            <w:r/>
            <w:r>
              <w:t>cái</w:t>
            </w:r>
          </w:p>
        </w:tc>
        <w:tc>
          <w:tcPr>
            <w:tcW w:type="dxa" w:w="2160"/>
          </w:tcPr>
          <w:p>
            <w:r/>
            <w:r>
              <w:t>9.600</w:t>
            </w:r>
          </w:p>
        </w:tc>
        <w:tc>
          <w:tcPr>
            <w:tcW w:type="dxa" w:w="2160"/>
          </w:tcPr>
          <w:p>
            <w:r/>
            <w:r>
              <w:t>10.560</w:t>
            </w:r>
          </w:p>
        </w:tc>
      </w:tr>
      <w:tr>
        <w:tc>
          <w:tcPr>
            <w:tcW w:type="dxa" w:w="2160"/>
          </w:tcPr>
          <w:p>
            <w:r/>
            <w:r>
              <w:t>Ống luồn tròn 16 × 1,15 mm, dài 2,92 m, lực nén 320 N</w:t>
            </w:r>
          </w:p>
        </w:tc>
        <w:tc>
          <w:tcPr>
            <w:tcW w:type="dxa" w:w="2160"/>
          </w:tcPr>
          <w:p>
            <w:r/>
            <w:r>
              <w:t>m</w:t>
            </w:r>
          </w:p>
        </w:tc>
        <w:tc>
          <w:tcPr>
            <w:tcW w:type="dxa" w:w="2160"/>
          </w:tcPr>
          <w:p>
            <w:r/>
            <w:r>
              <w:t>21.316</w:t>
            </w:r>
          </w:p>
        </w:tc>
        <w:tc>
          <w:tcPr>
            <w:tcW w:type="dxa" w:w="2160"/>
          </w:tcPr>
          <w:p>
            <w:r/>
            <w:r>
              <w:t>23.448</w:t>
            </w:r>
          </w:p>
        </w:tc>
      </w:tr>
      <w:tr>
        <w:tc>
          <w:tcPr>
            <w:tcW w:type="dxa" w:w="2160"/>
          </w:tcPr>
          <w:p>
            <w:r/>
            <w:r>
              <w:t>Ống luồn tròn 16 × 1,40 mm, dài 2,92 m, lực nén 750 N</w:t>
            </w:r>
          </w:p>
        </w:tc>
        <w:tc>
          <w:tcPr>
            <w:tcW w:type="dxa" w:w="2160"/>
          </w:tcPr>
          <w:p>
            <w:r/>
            <w:r>
              <w:t>m</w:t>
            </w:r>
          </w:p>
        </w:tc>
        <w:tc>
          <w:tcPr>
            <w:tcW w:type="dxa" w:w="2160"/>
          </w:tcPr>
          <w:p>
            <w:r/>
            <w:r>
              <w:t>24.236</w:t>
            </w:r>
          </w:p>
        </w:tc>
        <w:tc>
          <w:tcPr>
            <w:tcW w:type="dxa" w:w="2160"/>
          </w:tcPr>
          <w:p>
            <w:r/>
            <w:r>
              <w:t>26.660</w:t>
            </w:r>
          </w:p>
        </w:tc>
      </w:tr>
      <w:tr>
        <w:tc>
          <w:tcPr>
            <w:tcW w:type="dxa" w:w="2160"/>
          </w:tcPr>
          <w:p>
            <w:r/>
            <w:r>
              <w:t>Ống luồn tròn 16 × 1,75 mm, dài 2,92 m, lực nén 1.250 N</w:t>
            </w:r>
          </w:p>
        </w:tc>
        <w:tc>
          <w:tcPr>
            <w:tcW w:type="dxa" w:w="2160"/>
          </w:tcPr>
          <w:p>
            <w:r/>
            <w:r>
              <w:t>m</w:t>
            </w:r>
          </w:p>
        </w:tc>
        <w:tc>
          <w:tcPr>
            <w:tcW w:type="dxa" w:w="2160"/>
          </w:tcPr>
          <w:p>
            <w:r/>
            <w:r>
              <w:t>30.076</w:t>
            </w:r>
          </w:p>
        </w:tc>
        <w:tc>
          <w:tcPr>
            <w:tcW w:type="dxa" w:w="2160"/>
          </w:tcPr>
          <w:p>
            <w:r/>
            <w:r>
              <w:t>33.084</w:t>
            </w:r>
          </w:p>
        </w:tc>
      </w:tr>
      <w:tr>
        <w:tc>
          <w:tcPr>
            <w:tcW w:type="dxa" w:w="2160"/>
          </w:tcPr>
          <w:p>
            <w:r/>
            <w:r>
              <w:t>Ống luồn tròn 20 × 1,30 mm, dài 2,92 m, lực nén 320 N</w:t>
            </w:r>
          </w:p>
        </w:tc>
        <w:tc>
          <w:tcPr>
            <w:tcW w:type="dxa" w:w="2160"/>
          </w:tcPr>
          <w:p>
            <w:r/>
            <w:r>
              <w:t>m</w:t>
            </w:r>
          </w:p>
        </w:tc>
        <w:tc>
          <w:tcPr>
            <w:tcW w:type="dxa" w:w="2160"/>
          </w:tcPr>
          <w:p>
            <w:r/>
            <w:r>
              <w:t>30.076</w:t>
            </w:r>
          </w:p>
        </w:tc>
        <w:tc>
          <w:tcPr>
            <w:tcW w:type="dxa" w:w="2160"/>
          </w:tcPr>
          <w:p>
            <w:r/>
            <w:r>
              <w:t>33.084</w:t>
            </w:r>
          </w:p>
        </w:tc>
      </w:tr>
      <w:tr>
        <w:tc>
          <w:tcPr>
            <w:tcW w:type="dxa" w:w="2160"/>
          </w:tcPr>
          <w:p>
            <w:r/>
            <w:r>
              <w:t>Ống luồn tròn 25 × 1,80 mm, dài 2,92 m, lực nén 750 N</w:t>
            </w:r>
          </w:p>
        </w:tc>
        <w:tc>
          <w:tcPr>
            <w:tcW w:type="dxa" w:w="2160"/>
          </w:tcPr>
          <w:p>
            <w:r/>
            <w:r>
              <w:t>m</w:t>
            </w:r>
          </w:p>
        </w:tc>
        <w:tc>
          <w:tcPr>
            <w:tcW w:type="dxa" w:w="2160"/>
          </w:tcPr>
          <w:p>
            <w:r/>
            <w:r>
              <w:t>47.012</w:t>
            </w:r>
          </w:p>
        </w:tc>
        <w:tc>
          <w:tcPr>
            <w:tcW w:type="dxa" w:w="2160"/>
          </w:tcPr>
          <w:p>
            <w:r/>
            <w:r>
              <w:t>51.713</w:t>
            </w:r>
          </w:p>
        </w:tc>
      </w:tr>
      <w:tr>
        <w:tc>
          <w:tcPr>
            <w:tcW w:type="dxa" w:w="2160"/>
          </w:tcPr>
          <w:p>
            <w:r/>
            <w:r>
              <w:t>Ống luồn tròn 32 × 2,50 mm, dài 2,92 m, lực nén 1.250 N</w:t>
            </w:r>
          </w:p>
        </w:tc>
        <w:tc>
          <w:tcPr>
            <w:tcW w:type="dxa" w:w="2160"/>
          </w:tcPr>
          <w:p>
            <w:r/>
            <w:r>
              <w:t>m</w:t>
            </w:r>
          </w:p>
        </w:tc>
        <w:tc>
          <w:tcPr>
            <w:tcW w:type="dxa" w:w="2160"/>
          </w:tcPr>
          <w:p>
            <w:r/>
            <w:r>
              <w:t>133.444</w:t>
            </w:r>
          </w:p>
        </w:tc>
        <w:tc>
          <w:tcPr>
            <w:tcW w:type="dxa" w:w="2160"/>
          </w:tcPr>
          <w:p>
            <w:r/>
            <w:r>
              <w:t>146.788</w:t>
            </w:r>
          </w:p>
        </w:tc>
      </w:tr>
    </w:tbl>
    <w:p/>
    <w:p>
      <w:r>
        <w:t>Tệp ghi phụ kiện PVC-U mỏng bảo hành 1 năm, phụ kiện dày 5 năm và van nhựa 1 năm. Các thời hạn này chỉ gắn với tài liệu lịch sử, phải đối chiếu chính sách hiện hành khi mua.</w:t>
      </w:r>
    </w:p>
    <w:p>
      <w:r>
        <w:rPr>
          <w:b/>
        </w:rPr>
        <w:t>Nguồn lịch sử:</w:t>
      </w:r>
      <w:r>
        <w:t xml:space="preserve"> </w:t>
      </w:r>
      <w:r>
        <w:rPr>
          <w:u w:val="single"/>
        </w:rPr>
        <w:t>Bảng giá ống nhựa Hoa Sen, tệp 33 trang nằm trong thư mục tải lên tháng 03/2023</w:t>
      </w:r>
      <w:r>
        <w:rPr>
          <w:sz w:val="16"/>
        </w:rPr>
        <w:t xml:space="preserve"> (https://hoasengroup.vn/wp-content/uploads/2023/03/Bang-gia-Ong-Nhua-Cap-Nhat.pdf)</w:t>
      </w:r>
      <w:r>
        <w:t>.</w:t>
      </w:r>
    </w:p>
    <w:p>
      <w:r>
        <w:t>&lt;a id="gia-binh-minh"&gt;&lt;/a&gt;</w:t>
      </w:r>
    </w:p>
    <w:p>
      <w:pPr>
        <w:pStyle w:val="Heading2"/>
      </w:pPr>
      <w:r>
        <w:t>Nhựa Bình Minh: nguồn giá, bảo hành và hỗ trợ</w:t>
      </w:r>
    </w:p>
    <w:p>
      <w:pPr>
        <w:pStyle w:val="Heading3"/>
      </w:pPr>
      <w:r>
        <w:t>Danh mục nguồn giá công bố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Phạm vi</w:t>
            </w:r>
          </w:p>
        </w:tc>
        <w:tc>
          <w:tcPr>
            <w:tcW w:type="dxa" w:w="2160"/>
          </w:tcPr>
          <w:p>
            <w:r>
              <w:rPr>
                <w:b/>
              </w:rPr>
            </w:r>
            <w:r>
              <w:rPr>
                <w:b/>
              </w:rPr>
              <w:t>Nhóm sản phẩm</w:t>
            </w:r>
          </w:p>
        </w:tc>
        <w:tc>
          <w:tcPr>
            <w:tcW w:type="dxa" w:w="2160"/>
          </w:tcPr>
          <w:p>
            <w:r>
              <w:rPr>
                <w:b/>
              </w:rPr>
            </w:r>
            <w:r>
              <w:rPr>
                <w:b/>
              </w:rPr>
              <w:t>Ngày hiển thị/áp dụng</w:t>
            </w:r>
          </w:p>
        </w:tc>
        <w:tc>
          <w:tcPr>
            <w:tcW w:type="dxa" w:w="2160"/>
          </w:tcPr>
          <w:p>
            <w:r>
              <w:rPr>
                <w:b/>
              </w:rPr>
            </w:r>
            <w:r>
              <w:rPr>
                <w:b/>
              </w:rPr>
              <w:t>Nguồn và trạng thái sử dụng</w:t>
            </w:r>
          </w:p>
        </w:tc>
      </w:tr>
      <w:tr>
        <w:tc>
          <w:tcPr>
            <w:tcW w:type="dxa" w:w="2160"/>
          </w:tcPr>
          <w:p>
            <w:r/>
            <w:r>
              <w:t>Miền Nam</w:t>
            </w:r>
          </w:p>
        </w:tc>
        <w:tc>
          <w:tcPr>
            <w:tcW w:type="dxa" w:w="2160"/>
          </w:tcPr>
          <w:p>
            <w:r/>
            <w:r>
              <w:t>ống PVC-U</w:t>
            </w:r>
          </w:p>
        </w:tc>
        <w:tc>
          <w:tcPr>
            <w:tcW w:type="dxa" w:w="2160"/>
          </w:tcPr>
          <w:p>
            <w:r/>
            <w:r>
              <w:t>tệp hệ Inch mở rộng ghi áp dụng từ 10/03/2026</w:t>
            </w:r>
          </w:p>
        </w:tc>
        <w:tc>
          <w:tcPr>
            <w:tcW w:type="dxa" w:w="2160"/>
          </w:tcPr>
          <w:p>
            <w:r/>
            <w:r>
              <w:rPr>
                <w:u w:val="single"/>
              </w:rPr>
              <w:t>PDF giá ống PVC-U hệ Inch mở rộng</w:t>
            </w:r>
            <w:r>
              <w:rPr>
                <w:sz w:val="16"/>
              </w:rPr>
              <w:t xml:space="preserve"> (https://binhminhplastic.com.vn/Data/Sites/1/media/bang-gia/bang-gia-260312/b%E1%BA%A3ng-gi%C3%A1-%E1%BB%91ng-pvc-u-h%E1%BB%87-inch-10.03.2026.pdf)</w:t>
            </w:r>
            <w:r>
              <w:t>; tệp còn ghép các bảng cũ từ 01/07/2023, phải phân biệt ngày trên từng trang</w:t>
            </w:r>
          </w:p>
        </w:tc>
      </w:tr>
      <w:tr>
        <w:tc>
          <w:tcPr>
            <w:tcW w:type="dxa" w:w="2160"/>
          </w:tcPr>
          <w:p>
            <w:r/>
            <w:r>
              <w:t>Miền Nam</w:t>
            </w:r>
          </w:p>
        </w:tc>
        <w:tc>
          <w:tcPr>
            <w:tcW w:type="dxa" w:w="2160"/>
          </w:tcPr>
          <w:p>
            <w:r/>
            <w:r>
              <w:t>phụ tùng PVC-U</w:t>
            </w:r>
          </w:p>
        </w:tc>
        <w:tc>
          <w:tcPr>
            <w:tcW w:type="dxa" w:w="2160"/>
          </w:tcPr>
          <w:p>
            <w:r/>
            <w:r>
              <w:t>tệp ghi áp dụng từ 15/07/2026</w:t>
            </w:r>
          </w:p>
        </w:tc>
        <w:tc>
          <w:tcPr>
            <w:tcW w:type="dxa" w:w="2160"/>
          </w:tcPr>
          <w:p>
            <w:r/>
            <w:r>
              <w:rPr>
                <w:u w:val="single"/>
              </w:rPr>
              <w:t>PDF giá phụ tùng PVC-U, 5 trang</w:t>
            </w:r>
            <w:r>
              <w:rPr>
                <w:sz w:val="16"/>
              </w:rPr>
              <w:t xml:space="preserve"> (https://binhminhplastic.com.vn/Data/Sites/1/media/bang-gia/bang-gia-260716/bang-gia-phu-tung-pvc.pdf)</w:t>
            </w:r>
            <w:r>
              <w:t>; đây là tệp mới hơn ngày hiển thị ngoài trang</w:t>
            </w:r>
          </w:p>
        </w:tc>
      </w:tr>
      <w:tr>
        <w:tc>
          <w:tcPr>
            <w:tcW w:type="dxa" w:w="2160"/>
          </w:tcPr>
          <w:p>
            <w:r/>
            <w:r>
              <w:t>Miền Nam</w:t>
            </w:r>
          </w:p>
        </w:tc>
        <w:tc>
          <w:tcPr>
            <w:tcW w:type="dxa" w:w="2160"/>
          </w:tcPr>
          <w:p>
            <w:r/>
            <w:r>
              <w:t>ống PP-R</w:t>
            </w:r>
          </w:p>
        </w:tc>
        <w:tc>
          <w:tcPr>
            <w:tcW w:type="dxa" w:w="2160"/>
          </w:tcPr>
          <w:p>
            <w:r/>
            <w:r>
              <w:t>tệp ghi áp dụng từ 15/04/2026 đến khi có thông báo mới</w:t>
            </w:r>
          </w:p>
        </w:tc>
        <w:tc>
          <w:tcPr>
            <w:tcW w:type="dxa" w:w="2160"/>
          </w:tcPr>
          <w:p>
            <w:r/>
            <w:r>
              <w:rPr>
                <w:u w:val="single"/>
              </w:rPr>
              <w:t>PDF giá ống PP-R miền Nam</w:t>
            </w:r>
            <w:r>
              <w:rPr>
                <w:sz w:val="16"/>
              </w:rPr>
              <w:t xml:space="preserve"> (https://binhminhplastic.com.vn/Data/Sites/1/media/bang-gia/bang-gia-260415/bang-gia-ong-ppr.pdf)</w:t>
            </w:r>
            <w:r>
              <w:t>; tiêu chuẩn ghi trên tệp gồm DIN 8077:2009-09 và DIN 8078:2008-09</w:t>
            </w:r>
          </w:p>
        </w:tc>
      </w:tr>
      <w:tr>
        <w:tc>
          <w:tcPr>
            <w:tcW w:type="dxa" w:w="2160"/>
          </w:tcPr>
          <w:p>
            <w:r/>
            <w:r>
              <w:t>Miền Bắc</w:t>
            </w:r>
          </w:p>
        </w:tc>
        <w:tc>
          <w:tcPr>
            <w:tcW w:type="dxa" w:w="2160"/>
          </w:tcPr>
          <w:p>
            <w:r/>
            <w:r>
              <w:t>ống PP-R</w:t>
            </w:r>
          </w:p>
        </w:tc>
        <w:tc>
          <w:tcPr>
            <w:tcW w:type="dxa" w:w="2160"/>
          </w:tcPr>
          <w:p>
            <w:r/>
            <w:r>
              <w:t>tệp ghi áp dụng từ 15/04/2026</w:t>
            </w:r>
          </w:p>
        </w:tc>
        <w:tc>
          <w:tcPr>
            <w:tcW w:type="dxa" w:w="2160"/>
          </w:tcPr>
          <w:p>
            <w:r/>
            <w:r>
              <w:rPr>
                <w:u w:val="single"/>
              </w:rPr>
              <w:t>PDF giá ống PP-R miền Bắc</w:t>
            </w:r>
            <w:r>
              <w:rPr>
                <w:sz w:val="16"/>
              </w:rPr>
              <w:t xml:space="preserve"> (https://binhminhplastic.com.vn/Data/Sites/1/media/bang-gia/bang-gia-mien-bac-260415/%E1%BB%91ng-pp-r-15.04.2026.pdf)</w:t>
            </w:r>
            <w:r>
              <w:t>; không trộn với bảng miền Nam</w:t>
            </w:r>
          </w:p>
        </w:tc>
      </w:tr>
      <w:tr>
        <w:tc>
          <w:tcPr>
            <w:tcW w:type="dxa" w:w="2160"/>
          </w:tcPr>
          <w:p>
            <w:r/>
            <w:r>
              <w:t>Miền Nam</w:t>
            </w:r>
          </w:p>
        </w:tc>
        <w:tc>
          <w:tcPr>
            <w:tcW w:type="dxa" w:w="2160"/>
          </w:tcPr>
          <w:p>
            <w:r/>
            <w:r>
              <w:t>phụ tùng PP-R</w:t>
            </w:r>
          </w:p>
        </w:tc>
        <w:tc>
          <w:tcPr>
            <w:tcW w:type="dxa" w:w="2160"/>
          </w:tcPr>
          <w:p>
            <w:r/>
            <w:r>
              <w:t>trang đăng 03/02/2026</w:t>
            </w:r>
          </w:p>
        </w:tc>
        <w:tc>
          <w:tcPr>
            <w:tcW w:type="dxa" w:w="2160"/>
          </w:tcPr>
          <w:p>
            <w:r/>
            <w:r>
              <w:rPr>
                <w:u w:val="single"/>
              </w:rPr>
              <w:t>trang giá phụ tùng PP-R</w:t>
            </w:r>
            <w:r>
              <w:rPr>
                <w:sz w:val="16"/>
              </w:rPr>
              <w:t xml:space="preserve"> (https://binhminhplastic.com.vn/bang-gia/mien-nam-1/bang-gia-phu-tung-ong-nhua-pp-r-2)</w:t>
            </w:r>
          </w:p>
        </w:tc>
      </w:tr>
      <w:tr>
        <w:tc>
          <w:tcPr>
            <w:tcW w:type="dxa" w:w="2160"/>
          </w:tcPr>
          <w:p>
            <w:r/>
            <w:r>
              <w:t>Miền Nam</w:t>
            </w:r>
          </w:p>
        </w:tc>
        <w:tc>
          <w:tcPr>
            <w:tcW w:type="dxa" w:w="2160"/>
          </w:tcPr>
          <w:p>
            <w:r/>
            <w:r>
              <w:t>phụ tùng PP-R nhập khẩu</w:t>
            </w:r>
          </w:p>
        </w:tc>
        <w:tc>
          <w:tcPr>
            <w:tcW w:type="dxa" w:w="2160"/>
          </w:tcPr>
          <w:p>
            <w:r/>
            <w:r>
              <w:t>trang đăng 03/02/2026</w:t>
            </w:r>
          </w:p>
        </w:tc>
        <w:tc>
          <w:tcPr>
            <w:tcW w:type="dxa" w:w="2160"/>
          </w:tcPr>
          <w:p>
            <w:r/>
            <w:r>
              <w:rPr>
                <w:u w:val="single"/>
              </w:rPr>
              <w:t>trang giá phụ tùng PP-R nhập khẩu</w:t>
            </w:r>
            <w:r>
              <w:rPr>
                <w:sz w:val="16"/>
              </w:rPr>
              <w:t xml:space="preserve"> (https://binhminhplastic.com.vn/bang-gia/mien-nam-1/bang-gia-phu-tung-pp-r-nhap-khau-1)</w:t>
            </w:r>
          </w:p>
        </w:tc>
      </w:tr>
      <w:tr>
        <w:tc>
          <w:tcPr>
            <w:tcW w:type="dxa" w:w="2160"/>
          </w:tcPr>
          <w:p>
            <w:r/>
            <w:r>
              <w:t>Miền Nam</w:t>
            </w:r>
          </w:p>
        </w:tc>
        <w:tc>
          <w:tcPr>
            <w:tcW w:type="dxa" w:w="2160"/>
          </w:tcPr>
          <w:p>
            <w:r/>
            <w:r>
              <w:t>PP-R kháng UV và sản phẩm khác</w:t>
            </w:r>
          </w:p>
        </w:tc>
        <w:tc>
          <w:tcPr>
            <w:tcW w:type="dxa" w:w="2160"/>
          </w:tcPr>
          <w:p>
            <w:r/>
            <w:r>
              <w:t>trang hệ thống giá 03/02/2026</w:t>
            </w:r>
          </w:p>
        </w:tc>
        <w:tc>
          <w:tcPr>
            <w:tcW w:type="dxa" w:w="2160"/>
          </w:tcPr>
          <w:p>
            <w:r/>
            <w:r>
              <w:rPr>
                <w:u w:val="single"/>
              </w:rPr>
              <w:t>bảng giá miền Nam</w:t>
            </w:r>
            <w:r>
              <w:rPr>
                <w:sz w:val="16"/>
              </w:rPr>
              <w:t xml:space="preserve"> (https://binhminhplastic.com.vn/san-pham/bang-gia/mien-nam)</w:t>
            </w:r>
            <w:r>
              <w:t xml:space="preserve"> và </w:t>
            </w:r>
            <w:r>
              <w:rPr>
                <w:u w:val="single"/>
              </w:rPr>
              <w:t>sản phẩm khác</w:t>
            </w:r>
            <w:r>
              <w:rPr>
                <w:sz w:val="16"/>
              </w:rPr>
              <w:t xml:space="preserve"> (https://binhminhplastic.com.vn/bang-gia/mien-nam-1/bang-gia-cac-san-pham-khac-2)</w:t>
            </w:r>
          </w:p>
        </w:tc>
      </w:tr>
      <w:tr>
        <w:tc>
          <w:tcPr>
            <w:tcW w:type="dxa" w:w="2160"/>
          </w:tcPr>
          <w:p>
            <w:r/>
            <w:r>
              <w:t>Nhiều vùng</w:t>
            </w:r>
          </w:p>
        </w:tc>
        <w:tc>
          <w:tcPr>
            <w:tcW w:type="dxa" w:w="2160"/>
          </w:tcPr>
          <w:p>
            <w:r/>
            <w:r>
              <w:t>HDPE</w:t>
            </w:r>
          </w:p>
        </w:tc>
        <w:tc>
          <w:tcPr>
            <w:tcW w:type="dxa" w:w="2160"/>
          </w:tcPr>
          <w:p>
            <w:r/>
            <w:r>
              <w:t>có thông báo điều chỉnh ngày 20/03/2026</w:t>
            </w:r>
          </w:p>
        </w:tc>
        <w:tc>
          <w:tcPr>
            <w:tcW w:type="dxa" w:w="2160"/>
          </w:tcPr>
          <w:p>
            <w:r/>
            <w:r>
              <w:rPr>
                <w:u w:val="single"/>
              </w:rPr>
              <w:t>thông báo điều chỉnh giá HDPE</w:t>
            </w:r>
            <w:r>
              <w:rPr>
                <w:sz w:val="16"/>
              </w:rPr>
              <w:t xml:space="preserve"> (https://binhminhplastic.com.vn/tin-tuc/tin-tuc/thong-bao-vv-dieu-chinh-gia-cong-bo-cho-san-pham-ong-hdpe)</w:t>
            </w:r>
            <w:r>
              <w:t>; đọc phạm vi và ngày áp dụng trong văn bản trước khi lấy giá</w:t>
            </w:r>
          </w:p>
        </w:tc>
      </w:tr>
      <w:tr>
        <w:tc>
          <w:tcPr>
            <w:tcW w:type="dxa" w:w="2160"/>
          </w:tcPr>
          <w:p>
            <w:r/>
            <w:r>
              <w:t>Miền Bắc</w:t>
            </w:r>
          </w:p>
        </w:tc>
        <w:tc>
          <w:tcPr>
            <w:tcW w:type="dxa" w:w="2160"/>
          </w:tcPr>
          <w:p>
            <w:r/>
            <w:r>
              <w:t>PVC-U</w:t>
            </w:r>
          </w:p>
        </w:tc>
        <w:tc>
          <w:tcPr>
            <w:tcW w:type="dxa" w:w="2160"/>
          </w:tcPr>
          <w:p>
            <w:r/>
            <w:r>
              <w:t>có thông báo điều chỉnh ngày 23/06/2026</w:t>
            </w:r>
          </w:p>
        </w:tc>
        <w:tc>
          <w:tcPr>
            <w:tcW w:type="dxa" w:w="2160"/>
          </w:tcPr>
          <w:p>
            <w:r/>
            <w:r>
              <w:rPr>
                <w:u w:val="single"/>
              </w:rPr>
              <w:t>thông báo điều chỉnh giá PVC-U miền Bắc</w:t>
            </w:r>
            <w:r>
              <w:rPr>
                <w:sz w:val="16"/>
              </w:rPr>
              <w:t xml:space="preserve"> (https://binhminhplastic.com.vn/tin-tuc/tin-tuc/thong-bao-vv-dieu-chinh-bang-gia-ong-nhua-pvc-u-nhua-binh-minh-mien-bac)</w:t>
            </w:r>
            <w:r>
              <w:t>; ưu tiên văn bản mới hơn bảng cũ nếu phạm vi trùng nhau</w:t>
            </w:r>
          </w:p>
        </w:tc>
      </w:tr>
    </w:tbl>
    <w:p/>
    <w:p>
      <w:pPr>
        <w:pStyle w:val="Heading3"/>
      </w:pPr>
      <w:r>
        <w:t>Giá ống PVC-U hệ Inch mở rộng từ 10/03/2026</w:t>
      </w:r>
    </w:p>
    <w:p>
      <w:r>
        <w:t>Bảng dưới là phần hai trang mang ngày 10/03/2026 trong tệp được nhúng tại khu vực giá miền Nam. Sản phẩm tham chiếu TCVN 8491:2011, ISO 1452:2009 và TCCS 207:2022; đơn vị đồng/mét. Cột “Thanh toán” là số in trên bảng và bằng giá chưa thuế nhân 1,08. Tệp PDF còn ghép các trang mang ngày 01/07/2023 cho những hệ khác; không được gán ngày 2026 cho các trang cũ đó.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Tên/cỡ ống</w:t>
            </w:r>
          </w:p>
        </w:tc>
        <w:tc>
          <w:tcPr>
            <w:tcW w:type="dxa" w:w="2160"/>
          </w:tcPr>
          <w:p>
            <w:r>
              <w:rPr>
                <w:b/>
              </w:rPr>
            </w:r>
            <w:r>
              <w:rPr>
                <w:b/>
              </w:rPr>
              <w:t>PN, bar</w:t>
            </w:r>
          </w:p>
        </w:tc>
        <w:tc>
          <w:tcPr>
            <w:tcW w:type="dxa" w:w="2160"/>
          </w:tcPr>
          <w:p>
            <w:r>
              <w:rPr>
                <w:b/>
              </w:rPr>
            </w:r>
            <w:r>
              <w:rPr>
                <w:b/>
              </w:rPr>
              <w:t>Chưa thuế</w:t>
            </w:r>
          </w:p>
        </w:tc>
        <w:tc>
          <w:tcPr>
            <w:tcW w:type="dxa" w:w="2160"/>
          </w:tcPr>
          <w:p>
            <w:r>
              <w:rPr>
                <w:b/>
              </w:rPr>
            </w:r>
            <w:r>
              <w:rPr>
                <w:b/>
              </w:rPr>
              <w:t>Thanh toán</w:t>
            </w:r>
          </w:p>
        </w:tc>
      </w:tr>
      <w:tr>
        <w:tc>
          <w:tcPr>
            <w:tcW w:type="dxa" w:w="2160"/>
          </w:tcPr>
          <w:p>
            <w:r/>
            <w:r>
              <w:t>Ø21; 21 × 1,3 mm</w:t>
            </w:r>
          </w:p>
        </w:tc>
        <w:tc>
          <w:tcPr>
            <w:tcW w:type="dxa" w:w="2160"/>
          </w:tcPr>
          <w:p>
            <w:r/>
            <w:r>
              <w:t>12</w:t>
            </w:r>
          </w:p>
        </w:tc>
        <w:tc>
          <w:tcPr>
            <w:tcW w:type="dxa" w:w="2160"/>
          </w:tcPr>
          <w:p>
            <w:r/>
            <w:r>
              <w:t>8.400</w:t>
            </w:r>
          </w:p>
        </w:tc>
        <w:tc>
          <w:tcPr>
            <w:tcW w:type="dxa" w:w="2160"/>
          </w:tcPr>
          <w:p>
            <w:r/>
            <w:r>
              <w:t>9.072</w:t>
            </w:r>
          </w:p>
        </w:tc>
      </w:tr>
      <w:tr>
        <w:tc>
          <w:tcPr>
            <w:tcW w:type="dxa" w:w="2160"/>
          </w:tcPr>
          <w:p>
            <w:r/>
            <w:r>
              <w:t>Ø21; 21 × 1,7 mm</w:t>
            </w:r>
          </w:p>
        </w:tc>
        <w:tc>
          <w:tcPr>
            <w:tcW w:type="dxa" w:w="2160"/>
          </w:tcPr>
          <w:p>
            <w:r/>
            <w:r>
              <w:t>15</w:t>
            </w:r>
          </w:p>
        </w:tc>
        <w:tc>
          <w:tcPr>
            <w:tcW w:type="dxa" w:w="2160"/>
          </w:tcPr>
          <w:p>
            <w:r/>
            <w:r>
              <w:t>9.000</w:t>
            </w:r>
          </w:p>
        </w:tc>
        <w:tc>
          <w:tcPr>
            <w:tcW w:type="dxa" w:w="2160"/>
          </w:tcPr>
          <w:p>
            <w:r/>
            <w:r>
              <w:t>9.720</w:t>
            </w:r>
          </w:p>
        </w:tc>
      </w:tr>
      <w:tr>
        <w:tc>
          <w:tcPr>
            <w:tcW w:type="dxa" w:w="2160"/>
          </w:tcPr>
          <w:p>
            <w:r/>
            <w:r>
              <w:t>Ø27; 27 × 1,6 mm</w:t>
            </w:r>
          </w:p>
        </w:tc>
        <w:tc>
          <w:tcPr>
            <w:tcW w:type="dxa" w:w="2160"/>
          </w:tcPr>
          <w:p>
            <w:r/>
            <w:r>
              <w:t>12</w:t>
            </w:r>
          </w:p>
        </w:tc>
        <w:tc>
          <w:tcPr>
            <w:tcW w:type="dxa" w:w="2160"/>
          </w:tcPr>
          <w:p>
            <w:r/>
            <w:r>
              <w:t>12.000</w:t>
            </w:r>
          </w:p>
        </w:tc>
        <w:tc>
          <w:tcPr>
            <w:tcW w:type="dxa" w:w="2160"/>
          </w:tcPr>
          <w:p>
            <w:r/>
            <w:r>
              <w:t>12.960</w:t>
            </w:r>
          </w:p>
        </w:tc>
      </w:tr>
      <w:tr>
        <w:tc>
          <w:tcPr>
            <w:tcW w:type="dxa" w:w="2160"/>
          </w:tcPr>
          <w:p>
            <w:r/>
            <w:r>
              <w:t>Ø27; 27 × 1,9 mm</w:t>
            </w:r>
          </w:p>
        </w:tc>
        <w:tc>
          <w:tcPr>
            <w:tcW w:type="dxa" w:w="2160"/>
          </w:tcPr>
          <w:p>
            <w:r/>
            <w:r>
              <w:t>15</w:t>
            </w:r>
          </w:p>
        </w:tc>
        <w:tc>
          <w:tcPr>
            <w:tcW w:type="dxa" w:w="2160"/>
          </w:tcPr>
          <w:p>
            <w:r/>
            <w:r>
              <w:t>13.900</w:t>
            </w:r>
          </w:p>
        </w:tc>
        <w:tc>
          <w:tcPr>
            <w:tcW w:type="dxa" w:w="2160"/>
          </w:tcPr>
          <w:p>
            <w:r/>
            <w:r>
              <w:t>15.012</w:t>
            </w:r>
          </w:p>
        </w:tc>
      </w:tr>
      <w:tr>
        <w:tc>
          <w:tcPr>
            <w:tcW w:type="dxa" w:w="2160"/>
          </w:tcPr>
          <w:p>
            <w:r/>
            <w:r>
              <w:t>Ø34; 34 × 1,9 mm</w:t>
            </w:r>
          </w:p>
        </w:tc>
        <w:tc>
          <w:tcPr>
            <w:tcW w:type="dxa" w:w="2160"/>
          </w:tcPr>
          <w:p>
            <w:r/>
            <w:r>
              <w:t>12</w:t>
            </w:r>
          </w:p>
        </w:tc>
        <w:tc>
          <w:tcPr>
            <w:tcW w:type="dxa" w:w="2160"/>
          </w:tcPr>
          <w:p>
            <w:r/>
            <w:r>
              <w:t>17.400</w:t>
            </w:r>
          </w:p>
        </w:tc>
        <w:tc>
          <w:tcPr>
            <w:tcW w:type="dxa" w:w="2160"/>
          </w:tcPr>
          <w:p>
            <w:r/>
            <w:r>
              <w:t>18.792</w:t>
            </w:r>
          </w:p>
        </w:tc>
      </w:tr>
      <w:tr>
        <w:tc>
          <w:tcPr>
            <w:tcW w:type="dxa" w:w="2160"/>
          </w:tcPr>
          <w:p>
            <w:r/>
            <w:r>
              <w:t>Ø34; 34 × 2,2 mm</w:t>
            </w:r>
          </w:p>
        </w:tc>
        <w:tc>
          <w:tcPr>
            <w:tcW w:type="dxa" w:w="2160"/>
          </w:tcPr>
          <w:p>
            <w:r/>
            <w:r>
              <w:t>15</w:t>
            </w:r>
          </w:p>
        </w:tc>
        <w:tc>
          <w:tcPr>
            <w:tcW w:type="dxa" w:w="2160"/>
          </w:tcPr>
          <w:p>
            <w:r/>
            <w:r>
              <w:t>20.100</w:t>
            </w:r>
          </w:p>
        </w:tc>
        <w:tc>
          <w:tcPr>
            <w:tcW w:type="dxa" w:w="2160"/>
          </w:tcPr>
          <w:p>
            <w:r/>
            <w:r>
              <w:t>21.708</w:t>
            </w:r>
          </w:p>
        </w:tc>
      </w:tr>
      <w:tr>
        <w:tc>
          <w:tcPr>
            <w:tcW w:type="dxa" w:w="2160"/>
          </w:tcPr>
          <w:p>
            <w:r/>
            <w:r>
              <w:t>Ø42; 42 × 1,3 mm</w:t>
            </w:r>
          </w:p>
        </w:tc>
        <w:tc>
          <w:tcPr>
            <w:tcW w:type="dxa" w:w="2160"/>
          </w:tcPr>
          <w:p>
            <w:r/>
            <w:r>
              <w:t>6</w:t>
            </w:r>
          </w:p>
        </w:tc>
        <w:tc>
          <w:tcPr>
            <w:tcW w:type="dxa" w:w="2160"/>
          </w:tcPr>
          <w:p>
            <w:r/>
            <w:r>
              <w:t>15.700</w:t>
            </w:r>
          </w:p>
        </w:tc>
        <w:tc>
          <w:tcPr>
            <w:tcW w:type="dxa" w:w="2160"/>
          </w:tcPr>
          <w:p>
            <w:r/>
            <w:r>
              <w:t>16.956</w:t>
            </w:r>
          </w:p>
        </w:tc>
      </w:tr>
      <w:tr>
        <w:tc>
          <w:tcPr>
            <w:tcW w:type="dxa" w:w="2160"/>
          </w:tcPr>
          <w:p>
            <w:r/>
            <w:r>
              <w:t>Ø42; 42 × 1,9 mm</w:t>
            </w:r>
          </w:p>
        </w:tc>
        <w:tc>
          <w:tcPr>
            <w:tcW w:type="dxa" w:w="2160"/>
          </w:tcPr>
          <w:p>
            <w:r/>
            <w:r>
              <w:t>9</w:t>
            </w:r>
          </w:p>
        </w:tc>
        <w:tc>
          <w:tcPr>
            <w:tcW w:type="dxa" w:w="2160"/>
          </w:tcPr>
          <w:p>
            <w:r/>
            <w:r>
              <w:t>22.600</w:t>
            </w:r>
          </w:p>
        </w:tc>
        <w:tc>
          <w:tcPr>
            <w:tcW w:type="dxa" w:w="2160"/>
          </w:tcPr>
          <w:p>
            <w:r/>
            <w:r>
              <w:t>24.408</w:t>
            </w:r>
          </w:p>
        </w:tc>
      </w:tr>
      <w:tr>
        <w:tc>
          <w:tcPr>
            <w:tcW w:type="dxa" w:w="2160"/>
          </w:tcPr>
          <w:p>
            <w:r/>
            <w:r>
              <w:t>Ø42; 42 × 2,2 mm</w:t>
            </w:r>
          </w:p>
        </w:tc>
        <w:tc>
          <w:tcPr>
            <w:tcW w:type="dxa" w:w="2160"/>
          </w:tcPr>
          <w:p>
            <w:r/>
            <w:r>
              <w:t>12</w:t>
            </w:r>
          </w:p>
        </w:tc>
        <w:tc>
          <w:tcPr>
            <w:tcW w:type="dxa" w:w="2160"/>
          </w:tcPr>
          <w:p>
            <w:r/>
            <w:r>
              <w:t>25.700</w:t>
            </w:r>
          </w:p>
        </w:tc>
        <w:tc>
          <w:tcPr>
            <w:tcW w:type="dxa" w:w="2160"/>
          </w:tcPr>
          <w:p>
            <w:r/>
            <w:r>
              <w:t>27.756</w:t>
            </w:r>
          </w:p>
        </w:tc>
      </w:tr>
      <w:tr>
        <w:tc>
          <w:tcPr>
            <w:tcW w:type="dxa" w:w="2160"/>
          </w:tcPr>
          <w:p>
            <w:r/>
            <w:r>
              <w:t>Ø49; 49 × 1,5 mm</w:t>
            </w:r>
          </w:p>
        </w:tc>
        <w:tc>
          <w:tcPr>
            <w:tcW w:type="dxa" w:w="2160"/>
          </w:tcPr>
          <w:p>
            <w:r/>
            <w:r>
              <w:t>6</w:t>
            </w:r>
          </w:p>
        </w:tc>
        <w:tc>
          <w:tcPr>
            <w:tcW w:type="dxa" w:w="2160"/>
          </w:tcPr>
          <w:p>
            <w:r/>
            <w:r>
              <w:t>19.700</w:t>
            </w:r>
          </w:p>
        </w:tc>
        <w:tc>
          <w:tcPr>
            <w:tcW w:type="dxa" w:w="2160"/>
          </w:tcPr>
          <w:p>
            <w:r/>
            <w:r>
              <w:t>21.276</w:t>
            </w:r>
          </w:p>
        </w:tc>
      </w:tr>
      <w:tr>
        <w:tc>
          <w:tcPr>
            <w:tcW w:type="dxa" w:w="2160"/>
          </w:tcPr>
          <w:p>
            <w:r/>
            <w:r>
              <w:t>Ø49; 49 × 2,1 mm</w:t>
            </w:r>
          </w:p>
        </w:tc>
        <w:tc>
          <w:tcPr>
            <w:tcW w:type="dxa" w:w="2160"/>
          </w:tcPr>
          <w:p>
            <w:r/>
            <w:r>
              <w:t>9</w:t>
            </w:r>
          </w:p>
        </w:tc>
        <w:tc>
          <w:tcPr>
            <w:tcW w:type="dxa" w:w="2160"/>
          </w:tcPr>
          <w:p>
            <w:r/>
            <w:r>
              <w:t>28.400</w:t>
            </w:r>
          </w:p>
        </w:tc>
        <w:tc>
          <w:tcPr>
            <w:tcW w:type="dxa" w:w="2160"/>
          </w:tcPr>
          <w:p>
            <w:r/>
            <w:r>
              <w:t>30.672</w:t>
            </w:r>
          </w:p>
        </w:tc>
      </w:tr>
      <w:tr>
        <w:tc>
          <w:tcPr>
            <w:tcW w:type="dxa" w:w="2160"/>
          </w:tcPr>
          <w:p>
            <w:r/>
            <w:r>
              <w:t>Ø49; 49 × 2,5 mm</w:t>
            </w:r>
          </w:p>
        </w:tc>
        <w:tc>
          <w:tcPr>
            <w:tcW w:type="dxa" w:w="2160"/>
          </w:tcPr>
          <w:p>
            <w:r/>
            <w:r>
              <w:t>12</w:t>
            </w:r>
          </w:p>
        </w:tc>
        <w:tc>
          <w:tcPr>
            <w:tcW w:type="dxa" w:w="2160"/>
          </w:tcPr>
          <w:p>
            <w:r/>
            <w:r>
              <w:t>34.300</w:t>
            </w:r>
          </w:p>
        </w:tc>
        <w:tc>
          <w:tcPr>
            <w:tcW w:type="dxa" w:w="2160"/>
          </w:tcPr>
          <w:p>
            <w:r/>
            <w:r>
              <w:t>37.044</w:t>
            </w:r>
          </w:p>
        </w:tc>
      </w:tr>
      <w:tr>
        <w:tc>
          <w:tcPr>
            <w:tcW w:type="dxa" w:w="2160"/>
          </w:tcPr>
          <w:p>
            <w:r/>
            <w:r>
              <w:t>Ø60; 60 × 1,8 mm</w:t>
            </w:r>
          </w:p>
        </w:tc>
        <w:tc>
          <w:tcPr>
            <w:tcW w:type="dxa" w:w="2160"/>
          </w:tcPr>
          <w:p>
            <w:r/>
            <w:r>
              <w:t>6</w:t>
            </w:r>
          </w:p>
        </w:tc>
        <w:tc>
          <w:tcPr>
            <w:tcW w:type="dxa" w:w="2160"/>
          </w:tcPr>
          <w:p>
            <w:r/>
            <w:r>
              <w:t>31.900</w:t>
            </w:r>
          </w:p>
        </w:tc>
        <w:tc>
          <w:tcPr>
            <w:tcW w:type="dxa" w:w="2160"/>
          </w:tcPr>
          <w:p>
            <w:r/>
            <w:r>
              <w:t>34.452</w:t>
            </w:r>
          </w:p>
        </w:tc>
      </w:tr>
      <w:tr>
        <w:tc>
          <w:tcPr>
            <w:tcW w:type="dxa" w:w="2160"/>
          </w:tcPr>
          <w:p>
            <w:r/>
            <w:r>
              <w:t>Ø60; 60 × 2,5 mm</w:t>
            </w:r>
          </w:p>
        </w:tc>
        <w:tc>
          <w:tcPr>
            <w:tcW w:type="dxa" w:w="2160"/>
          </w:tcPr>
          <w:p>
            <w:r/>
            <w:r>
              <w:t>9</w:t>
            </w:r>
          </w:p>
        </w:tc>
        <w:tc>
          <w:tcPr>
            <w:tcW w:type="dxa" w:w="2160"/>
          </w:tcPr>
          <w:p>
            <w:r/>
            <w:r>
              <w:t>43.300</w:t>
            </w:r>
          </w:p>
        </w:tc>
        <w:tc>
          <w:tcPr>
            <w:tcW w:type="dxa" w:w="2160"/>
          </w:tcPr>
          <w:p>
            <w:r/>
            <w:r>
              <w:t>46.764</w:t>
            </w:r>
          </w:p>
        </w:tc>
      </w:tr>
      <w:tr>
        <w:tc>
          <w:tcPr>
            <w:tcW w:type="dxa" w:w="2160"/>
          </w:tcPr>
          <w:p>
            <w:r/>
            <w:r>
              <w:t>Ø60; 60 × 3,1 mm</w:t>
            </w:r>
          </w:p>
        </w:tc>
        <w:tc>
          <w:tcPr>
            <w:tcW w:type="dxa" w:w="2160"/>
          </w:tcPr>
          <w:p>
            <w:r/>
            <w:r>
              <w:t>12</w:t>
            </w:r>
          </w:p>
        </w:tc>
        <w:tc>
          <w:tcPr>
            <w:tcW w:type="dxa" w:w="2160"/>
          </w:tcPr>
          <w:p>
            <w:r/>
            <w:r>
              <w:t>64.600</w:t>
            </w:r>
          </w:p>
        </w:tc>
        <w:tc>
          <w:tcPr>
            <w:tcW w:type="dxa" w:w="2160"/>
          </w:tcPr>
          <w:p>
            <w:r/>
            <w:r>
              <w:t>69.768</w:t>
            </w:r>
          </w:p>
        </w:tc>
      </w:tr>
      <w:tr>
        <w:tc>
          <w:tcPr>
            <w:tcW w:type="dxa" w:w="2160"/>
          </w:tcPr>
          <w:p>
            <w:r/>
            <w:r>
              <w:t>Ø90; 90 × 1,7 mm</w:t>
            </w:r>
          </w:p>
        </w:tc>
        <w:tc>
          <w:tcPr>
            <w:tcW w:type="dxa" w:w="2160"/>
          </w:tcPr>
          <w:p>
            <w:r/>
            <w:r>
              <w:t>4</w:t>
            </w:r>
          </w:p>
        </w:tc>
        <w:tc>
          <w:tcPr>
            <w:tcW w:type="dxa" w:w="2160"/>
          </w:tcPr>
          <w:p>
            <w:r/>
            <w:r>
              <w:t>41.700</w:t>
            </w:r>
          </w:p>
        </w:tc>
        <w:tc>
          <w:tcPr>
            <w:tcW w:type="dxa" w:w="2160"/>
          </w:tcPr>
          <w:p>
            <w:r/>
            <w:r>
              <w:t>45.036</w:t>
            </w:r>
          </w:p>
        </w:tc>
      </w:tr>
      <w:tr>
        <w:tc>
          <w:tcPr>
            <w:tcW w:type="dxa" w:w="2160"/>
          </w:tcPr>
          <w:p>
            <w:r/>
            <w:r>
              <w:t>Ø90; 90 × 2,6 mm</w:t>
            </w:r>
          </w:p>
        </w:tc>
        <w:tc>
          <w:tcPr>
            <w:tcW w:type="dxa" w:w="2160"/>
          </w:tcPr>
          <w:p>
            <w:r/>
            <w:r>
              <w:t>6</w:t>
            </w:r>
          </w:p>
        </w:tc>
        <w:tc>
          <w:tcPr>
            <w:tcW w:type="dxa" w:w="2160"/>
          </w:tcPr>
          <w:p>
            <w:r/>
            <w:r>
              <w:t>67.500</w:t>
            </w:r>
          </w:p>
        </w:tc>
        <w:tc>
          <w:tcPr>
            <w:tcW w:type="dxa" w:w="2160"/>
          </w:tcPr>
          <w:p>
            <w:r/>
            <w:r>
              <w:t>72.900</w:t>
            </w:r>
          </w:p>
        </w:tc>
      </w:tr>
      <w:tr>
        <w:tc>
          <w:tcPr>
            <w:tcW w:type="dxa" w:w="2160"/>
          </w:tcPr>
          <w:p>
            <w:r/>
            <w:r>
              <w:t>Ø90; 90 × 3,5 mm</w:t>
            </w:r>
          </w:p>
        </w:tc>
        <w:tc>
          <w:tcPr>
            <w:tcW w:type="dxa" w:w="2160"/>
          </w:tcPr>
          <w:p>
            <w:r/>
            <w:r>
              <w:t>9</w:t>
            </w:r>
          </w:p>
        </w:tc>
        <w:tc>
          <w:tcPr>
            <w:tcW w:type="dxa" w:w="2160"/>
          </w:tcPr>
          <w:p>
            <w:r/>
            <w:r>
              <w:t>87.800</w:t>
            </w:r>
          </w:p>
        </w:tc>
        <w:tc>
          <w:tcPr>
            <w:tcW w:type="dxa" w:w="2160"/>
          </w:tcPr>
          <w:p>
            <w:r/>
            <w:r>
              <w:t>94.824</w:t>
            </w:r>
          </w:p>
        </w:tc>
      </w:tr>
      <w:tr>
        <w:tc>
          <w:tcPr>
            <w:tcW w:type="dxa" w:w="2160"/>
          </w:tcPr>
          <w:p>
            <w:r/>
            <w:r>
              <w:t>Ø90; 90 × 4,6 mm</w:t>
            </w:r>
          </w:p>
        </w:tc>
        <w:tc>
          <w:tcPr>
            <w:tcW w:type="dxa" w:w="2160"/>
          </w:tcPr>
          <w:p>
            <w:r/>
            <w:r>
              <w:t>12</w:t>
            </w:r>
          </w:p>
        </w:tc>
        <w:tc>
          <w:tcPr>
            <w:tcW w:type="dxa" w:w="2160"/>
          </w:tcPr>
          <w:p>
            <w:r/>
            <w:r>
              <w:t>120.500</w:t>
            </w:r>
          </w:p>
        </w:tc>
        <w:tc>
          <w:tcPr>
            <w:tcW w:type="dxa" w:w="2160"/>
          </w:tcPr>
          <w:p>
            <w:r/>
            <w:r>
              <w:t>130.140</w:t>
            </w:r>
          </w:p>
        </w:tc>
      </w:tr>
      <w:tr>
        <w:tc>
          <w:tcPr>
            <w:tcW w:type="dxa" w:w="2160"/>
          </w:tcPr>
          <w:p>
            <w:r/>
            <w:r>
              <w:t>Ø114; 114 × 2,2 mm</w:t>
            </w:r>
          </w:p>
        </w:tc>
        <w:tc>
          <w:tcPr>
            <w:tcW w:type="dxa" w:w="2160"/>
          </w:tcPr>
          <w:p>
            <w:r/>
            <w:r>
              <w:t>4</w:t>
            </w:r>
          </w:p>
        </w:tc>
        <w:tc>
          <w:tcPr>
            <w:tcW w:type="dxa" w:w="2160"/>
          </w:tcPr>
          <w:p>
            <w:r/>
            <w:r>
              <w:t>73.400</w:t>
            </w:r>
          </w:p>
        </w:tc>
        <w:tc>
          <w:tcPr>
            <w:tcW w:type="dxa" w:w="2160"/>
          </w:tcPr>
          <w:p>
            <w:r/>
            <w:r>
              <w:t>79.272</w:t>
            </w:r>
          </w:p>
        </w:tc>
      </w:tr>
      <w:tr>
        <w:tc>
          <w:tcPr>
            <w:tcW w:type="dxa" w:w="2160"/>
          </w:tcPr>
          <w:p>
            <w:r/>
            <w:r>
              <w:t>Ø114; 114 × 3,1 mm</w:t>
            </w:r>
          </w:p>
        </w:tc>
        <w:tc>
          <w:tcPr>
            <w:tcW w:type="dxa" w:w="2160"/>
          </w:tcPr>
          <w:p>
            <w:r/>
            <w:r>
              <w:t>6</w:t>
            </w:r>
          </w:p>
        </w:tc>
        <w:tc>
          <w:tcPr>
            <w:tcW w:type="dxa" w:w="2160"/>
          </w:tcPr>
          <w:p>
            <w:r/>
            <w:r>
              <w:t>101.700</w:t>
            </w:r>
          </w:p>
        </w:tc>
        <w:tc>
          <w:tcPr>
            <w:tcW w:type="dxa" w:w="2160"/>
          </w:tcPr>
          <w:p>
            <w:r/>
            <w:r>
              <w:t>109.836</w:t>
            </w:r>
          </w:p>
        </w:tc>
      </w:tr>
      <w:tr>
        <w:tc>
          <w:tcPr>
            <w:tcW w:type="dxa" w:w="2160"/>
          </w:tcPr>
          <w:p>
            <w:r/>
            <w:r>
              <w:t>Ø114; 114 × 4,5 mm</w:t>
            </w:r>
          </w:p>
        </w:tc>
        <w:tc>
          <w:tcPr>
            <w:tcW w:type="dxa" w:w="2160"/>
          </w:tcPr>
          <w:p>
            <w:r/>
            <w:r>
              <w:t>9</w:t>
            </w:r>
          </w:p>
        </w:tc>
        <w:tc>
          <w:tcPr>
            <w:tcW w:type="dxa" w:w="2160"/>
          </w:tcPr>
          <w:p>
            <w:r/>
            <w:r>
              <w:t>142.100</w:t>
            </w:r>
          </w:p>
        </w:tc>
        <w:tc>
          <w:tcPr>
            <w:tcW w:type="dxa" w:w="2160"/>
          </w:tcPr>
          <w:p>
            <w:r/>
            <w:r>
              <w:t>153.468</w:t>
            </w:r>
          </w:p>
        </w:tc>
      </w:tr>
      <w:tr>
        <w:tc>
          <w:tcPr>
            <w:tcW w:type="dxa" w:w="2160"/>
          </w:tcPr>
          <w:p>
            <w:r/>
            <w:r>
              <w:t>Ø114; 114 × 6,0 mm, sản xuất theo đơn đặt hàng</w:t>
            </w:r>
          </w:p>
        </w:tc>
        <w:tc>
          <w:tcPr>
            <w:tcW w:type="dxa" w:w="2160"/>
          </w:tcPr>
          <w:p>
            <w:r/>
            <w:r>
              <w:t>12</w:t>
            </w:r>
          </w:p>
        </w:tc>
        <w:tc>
          <w:tcPr>
            <w:tcW w:type="dxa" w:w="2160"/>
          </w:tcPr>
          <w:p>
            <w:r/>
            <w:r>
              <w:t>212.200</w:t>
            </w:r>
          </w:p>
        </w:tc>
        <w:tc>
          <w:tcPr>
            <w:tcW w:type="dxa" w:w="2160"/>
          </w:tcPr>
          <w:p>
            <w:r/>
            <w:r>
              <w:t>229.176</w:t>
            </w:r>
          </w:p>
        </w:tc>
      </w:tr>
      <w:tr>
        <w:tc>
          <w:tcPr>
            <w:tcW w:type="dxa" w:w="2160"/>
          </w:tcPr>
          <w:p>
            <w:r/>
            <w:r>
              <w:t>Ø168; 168 × 3,2 mm</w:t>
            </w:r>
          </w:p>
        </w:tc>
        <w:tc>
          <w:tcPr>
            <w:tcW w:type="dxa" w:w="2160"/>
          </w:tcPr>
          <w:p>
            <w:r/>
            <w:r>
              <w:t>4</w:t>
            </w:r>
          </w:p>
        </w:tc>
        <w:tc>
          <w:tcPr>
            <w:tcW w:type="dxa" w:w="2160"/>
          </w:tcPr>
          <w:p>
            <w:r/>
            <w:r>
              <w:t>155.500</w:t>
            </w:r>
          </w:p>
        </w:tc>
        <w:tc>
          <w:tcPr>
            <w:tcW w:type="dxa" w:w="2160"/>
          </w:tcPr>
          <w:p>
            <w:r/>
            <w:r>
              <w:t>167.940</w:t>
            </w:r>
          </w:p>
        </w:tc>
      </w:tr>
      <w:tr>
        <w:tc>
          <w:tcPr>
            <w:tcW w:type="dxa" w:w="2160"/>
          </w:tcPr>
          <w:p>
            <w:r/>
            <w:r>
              <w:t>Ø168; 168 × 4,5 mm</w:t>
            </w:r>
          </w:p>
        </w:tc>
        <w:tc>
          <w:tcPr>
            <w:tcW w:type="dxa" w:w="2160"/>
          </w:tcPr>
          <w:p>
            <w:r/>
            <w:r>
              <w:t>6</w:t>
            </w:r>
          </w:p>
        </w:tc>
        <w:tc>
          <w:tcPr>
            <w:tcW w:type="dxa" w:w="2160"/>
          </w:tcPr>
          <w:p>
            <w:r/>
            <w:r>
              <w:t>211.200</w:t>
            </w:r>
          </w:p>
        </w:tc>
        <w:tc>
          <w:tcPr>
            <w:tcW w:type="dxa" w:w="2160"/>
          </w:tcPr>
          <w:p>
            <w:r/>
            <w:r>
              <w:t>228.096</w:t>
            </w:r>
          </w:p>
        </w:tc>
      </w:tr>
      <w:tr>
        <w:tc>
          <w:tcPr>
            <w:tcW w:type="dxa" w:w="2160"/>
          </w:tcPr>
          <w:p>
            <w:r/>
            <w:r>
              <w:t>Ø168; 168 × 6,6 mm</w:t>
            </w:r>
          </w:p>
        </w:tc>
        <w:tc>
          <w:tcPr>
            <w:tcW w:type="dxa" w:w="2160"/>
          </w:tcPr>
          <w:p>
            <w:r/>
            <w:r>
              <w:t>9</w:t>
            </w:r>
          </w:p>
        </w:tc>
        <w:tc>
          <w:tcPr>
            <w:tcW w:type="dxa" w:w="2160"/>
          </w:tcPr>
          <w:p>
            <w:r/>
            <w:r>
              <w:t>304.900</w:t>
            </w:r>
          </w:p>
        </w:tc>
        <w:tc>
          <w:tcPr>
            <w:tcW w:type="dxa" w:w="2160"/>
          </w:tcPr>
          <w:p>
            <w:r/>
            <w:r>
              <w:t>329.292</w:t>
            </w:r>
          </w:p>
        </w:tc>
      </w:tr>
      <w:tr>
        <w:tc>
          <w:tcPr>
            <w:tcW w:type="dxa" w:w="2160"/>
          </w:tcPr>
          <w:p>
            <w:r/>
            <w:r>
              <w:t>Ø168; 168 × 8,8 mm, sản xuất theo đơn đặt hàng</w:t>
            </w:r>
          </w:p>
        </w:tc>
        <w:tc>
          <w:tcPr>
            <w:tcW w:type="dxa" w:w="2160"/>
          </w:tcPr>
          <w:p>
            <w:r/>
            <w:r>
              <w:t>12</w:t>
            </w:r>
          </w:p>
        </w:tc>
        <w:tc>
          <w:tcPr>
            <w:tcW w:type="dxa" w:w="2160"/>
          </w:tcPr>
          <w:p>
            <w:r/>
            <w:r>
              <w:t>411.400</w:t>
            </w:r>
          </w:p>
        </w:tc>
        <w:tc>
          <w:tcPr>
            <w:tcW w:type="dxa" w:w="2160"/>
          </w:tcPr>
          <w:p>
            <w:r/>
            <w:r>
              <w:t>444.312</w:t>
            </w:r>
          </w:p>
        </w:tc>
      </w:tr>
      <w:tr>
        <w:tc>
          <w:tcPr>
            <w:tcW w:type="dxa" w:w="2160"/>
          </w:tcPr>
          <w:p>
            <w:r/>
            <w:r>
              <w:t>Ø220; 220 × 4,2 mm</w:t>
            </w:r>
          </w:p>
        </w:tc>
        <w:tc>
          <w:tcPr>
            <w:tcW w:type="dxa" w:w="2160"/>
          </w:tcPr>
          <w:p>
            <w:r/>
            <w:r>
              <w:t>4</w:t>
            </w:r>
          </w:p>
        </w:tc>
        <w:tc>
          <w:tcPr>
            <w:tcW w:type="dxa" w:w="2160"/>
          </w:tcPr>
          <w:p>
            <w:r/>
            <w:r>
              <w:t>259.600</w:t>
            </w:r>
          </w:p>
        </w:tc>
        <w:tc>
          <w:tcPr>
            <w:tcW w:type="dxa" w:w="2160"/>
          </w:tcPr>
          <w:p>
            <w:r/>
            <w:r>
              <w:t>280.368</w:t>
            </w:r>
          </w:p>
        </w:tc>
      </w:tr>
      <w:tr>
        <w:tc>
          <w:tcPr>
            <w:tcW w:type="dxa" w:w="2160"/>
          </w:tcPr>
          <w:p>
            <w:r/>
            <w:r>
              <w:t>Ø220; 220 × 5,6 mm</w:t>
            </w:r>
          </w:p>
        </w:tc>
        <w:tc>
          <w:tcPr>
            <w:tcW w:type="dxa" w:w="2160"/>
          </w:tcPr>
          <w:p>
            <w:r/>
            <w:r>
              <w:t>6</w:t>
            </w:r>
          </w:p>
        </w:tc>
        <w:tc>
          <w:tcPr>
            <w:tcW w:type="dxa" w:w="2160"/>
          </w:tcPr>
          <w:p>
            <w:r/>
            <w:r>
              <w:t>345.100</w:t>
            </w:r>
          </w:p>
        </w:tc>
        <w:tc>
          <w:tcPr>
            <w:tcW w:type="dxa" w:w="2160"/>
          </w:tcPr>
          <w:p>
            <w:r/>
            <w:r>
              <w:t>372.708</w:t>
            </w:r>
          </w:p>
        </w:tc>
      </w:tr>
      <w:tr>
        <w:tc>
          <w:tcPr>
            <w:tcW w:type="dxa" w:w="2160"/>
          </w:tcPr>
          <w:p>
            <w:r/>
            <w:r>
              <w:t>Ø220; 220 × 8,3 mm</w:t>
            </w:r>
          </w:p>
        </w:tc>
        <w:tc>
          <w:tcPr>
            <w:tcW w:type="dxa" w:w="2160"/>
          </w:tcPr>
          <w:p>
            <w:r/>
            <w:r>
              <w:t>9</w:t>
            </w:r>
          </w:p>
        </w:tc>
        <w:tc>
          <w:tcPr>
            <w:tcW w:type="dxa" w:w="2160"/>
          </w:tcPr>
          <w:p>
            <w:r/>
            <w:r>
              <w:t>494.600</w:t>
            </w:r>
          </w:p>
        </w:tc>
        <w:tc>
          <w:tcPr>
            <w:tcW w:type="dxa" w:w="2160"/>
          </w:tcPr>
          <w:p>
            <w:r/>
            <w:r>
              <w:t>534.168</w:t>
            </w:r>
          </w:p>
        </w:tc>
      </w:tr>
      <w:tr>
        <w:tc>
          <w:tcPr>
            <w:tcW w:type="dxa" w:w="2160"/>
          </w:tcPr>
          <w:p>
            <w:r/>
            <w:r>
              <w:t>Ø220; 220 × 10,3 mm, sản xuất theo đơn đặt hàng</w:t>
            </w:r>
          </w:p>
        </w:tc>
        <w:tc>
          <w:tcPr>
            <w:tcW w:type="dxa" w:w="2160"/>
          </w:tcPr>
          <w:p>
            <w:r/>
            <w:r>
              <w:t>12</w:t>
            </w:r>
          </w:p>
        </w:tc>
        <w:tc>
          <w:tcPr>
            <w:tcW w:type="dxa" w:w="2160"/>
          </w:tcPr>
          <w:p>
            <w:r/>
            <w:r>
              <w:t>601.800</w:t>
            </w:r>
          </w:p>
        </w:tc>
        <w:tc>
          <w:tcPr>
            <w:tcW w:type="dxa" w:w="2160"/>
          </w:tcPr>
          <w:p>
            <w:r/>
            <w:r>
              <w:t>649.944</w:t>
            </w:r>
          </w:p>
        </w:tc>
      </w:tr>
    </w:tbl>
    <w:p/>
    <w:p>
      <w:pPr>
        <w:pStyle w:val="Heading3"/>
      </w:pPr>
      <w:r>
        <w:t>Phụ tùng PVC-U từ 15/07/2026</w:t>
      </w:r>
    </w:p>
    <w:p>
      <w:r>
        <w:t xml:space="preserve">Tệp chính thức gồm 5 trang, ghi phụ tùng hệ Inch theo TCVN 8491:2011, Phụ lục B và tham khảo BS 3505:1968. Danh mục có nối trơn, nối ren trong/ngoài, nối ren thau, nối rút có ren, nối chuyển, nối giảm, nối kiểm tra và các nhóm phụ tùng khác. Mã ký hiệu trong tệp gồm </w:t>
      </w:r>
      <w:r>
        <w:rPr>
          <w:rFonts w:ascii="Consolas" w:hAnsi="Consolas"/>
        </w:rPr>
        <w:t>M</w:t>
      </w:r>
      <w:r>
        <w:t xml:space="preserve"> = mỏng, </w:t>
      </w:r>
      <w:r>
        <w:rPr>
          <w:rFonts w:ascii="Consolas" w:hAnsi="Consolas"/>
        </w:rPr>
        <w:t>D</w:t>
      </w:r>
      <w:r>
        <w:t xml:space="preserve"> = dày, </w:t>
      </w:r>
      <w:r>
        <w:rPr>
          <w:rFonts w:ascii="Consolas" w:hAnsi="Consolas"/>
        </w:rPr>
        <w:t>TC</w:t>
      </w:r>
      <w:r>
        <w:t xml:space="preserve"> = thông, </w:t>
      </w:r>
      <w:r>
        <w:rPr>
          <w:rFonts w:ascii="Consolas" w:hAnsi="Consolas"/>
        </w:rPr>
        <w:t>RN/RT</w:t>
      </w:r>
      <w:r>
        <w:t xml:space="preserve"> = ren ngoài/ren trong, </w:t>
      </w:r>
      <w:r>
        <w:rPr>
          <w:rFonts w:ascii="Consolas" w:hAnsi="Consolas"/>
        </w:rPr>
        <w:t>(m)</w:t>
      </w:r>
      <w:r>
        <w:t xml:space="preserve"> = hệ mét, </w:t>
      </w:r>
      <w:r>
        <w:rPr>
          <w:rFonts w:ascii="Consolas" w:hAnsi="Consolas"/>
        </w:rPr>
        <w:t>RNT/RTT</w:t>
      </w:r>
      <w:r>
        <w:t xml:space="preserve"> = ren ngoài thau/ren trong thau.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Mặt hàng mẫu</w:t>
            </w:r>
          </w:p>
        </w:tc>
        <w:tc>
          <w:tcPr>
            <w:tcW w:type="dxa" w:w="2160"/>
          </w:tcPr>
          <w:p>
            <w:r>
              <w:rPr>
                <w:b/>
              </w:rPr>
            </w:r>
            <w:r>
              <w:rPr>
                <w:b/>
              </w:rPr>
              <w:t>PN theo dòng, bar</w:t>
            </w:r>
          </w:p>
        </w:tc>
        <w:tc>
          <w:tcPr>
            <w:tcW w:type="dxa" w:w="2160"/>
          </w:tcPr>
          <w:p>
            <w:r>
              <w:rPr>
                <w:b/>
              </w:rPr>
            </w:r>
            <w:r>
              <w:rPr>
                <w:b/>
              </w:rPr>
              <w:t>Chưa thuế, đồng/cái</w:t>
            </w:r>
          </w:p>
        </w:tc>
        <w:tc>
          <w:tcPr>
            <w:tcW w:type="dxa" w:w="2160"/>
          </w:tcPr>
          <w:p>
            <w:r>
              <w:rPr>
                <w:b/>
              </w:rPr>
            </w:r>
            <w:r>
              <w:rPr>
                <w:b/>
              </w:rPr>
              <w:t>Thanh toán, đồng/cái</w:t>
            </w:r>
          </w:p>
        </w:tc>
      </w:tr>
      <w:tr>
        <w:tc>
          <w:tcPr>
            <w:tcW w:type="dxa" w:w="2160"/>
          </w:tcPr>
          <w:p>
            <w:r/>
            <w:r>
              <w:t>Nối trơn 27D</w:t>
            </w:r>
          </w:p>
        </w:tc>
        <w:tc>
          <w:tcPr>
            <w:tcW w:type="dxa" w:w="2160"/>
          </w:tcPr>
          <w:p>
            <w:r/>
            <w:r>
              <w:t>15</w:t>
            </w:r>
          </w:p>
        </w:tc>
        <w:tc>
          <w:tcPr>
            <w:tcW w:type="dxa" w:w="2160"/>
          </w:tcPr>
          <w:p>
            <w:r/>
            <w:r>
              <w:t>3.700</w:t>
            </w:r>
          </w:p>
        </w:tc>
        <w:tc>
          <w:tcPr>
            <w:tcW w:type="dxa" w:w="2160"/>
          </w:tcPr>
          <w:p>
            <w:r/>
            <w:r>
              <w:t>3.996</w:t>
            </w:r>
          </w:p>
        </w:tc>
      </w:tr>
      <w:tr>
        <w:tc>
          <w:tcPr>
            <w:tcW w:type="dxa" w:w="2160"/>
          </w:tcPr>
          <w:p>
            <w:r/>
            <w:r>
              <w:t>Nối trơn 34D</w:t>
            </w:r>
          </w:p>
        </w:tc>
        <w:tc>
          <w:tcPr>
            <w:tcW w:type="dxa" w:w="2160"/>
          </w:tcPr>
          <w:p>
            <w:r/>
            <w:r>
              <w:t>15</w:t>
            </w:r>
          </w:p>
        </w:tc>
        <w:tc>
          <w:tcPr>
            <w:tcW w:type="dxa" w:w="2160"/>
          </w:tcPr>
          <w:p>
            <w:r/>
            <w:r>
              <w:t>6.100</w:t>
            </w:r>
          </w:p>
        </w:tc>
        <w:tc>
          <w:tcPr>
            <w:tcW w:type="dxa" w:w="2160"/>
          </w:tcPr>
          <w:p>
            <w:r/>
            <w:r>
              <w:t>6.588</w:t>
            </w:r>
          </w:p>
        </w:tc>
      </w:tr>
      <w:tr>
        <w:tc>
          <w:tcPr>
            <w:tcW w:type="dxa" w:w="2160"/>
          </w:tcPr>
          <w:p>
            <w:r/>
            <w:r>
              <w:t>Nối trơn 42M</w:t>
            </w:r>
          </w:p>
        </w:tc>
        <w:tc>
          <w:tcPr>
            <w:tcW w:type="dxa" w:w="2160"/>
          </w:tcPr>
          <w:p>
            <w:r/>
            <w:r>
              <w:t>6</w:t>
            </w:r>
          </w:p>
        </w:tc>
        <w:tc>
          <w:tcPr>
            <w:tcW w:type="dxa" w:w="2160"/>
          </w:tcPr>
          <w:p>
            <w:r/>
            <w:r>
              <w:t>4.800</w:t>
            </w:r>
          </w:p>
        </w:tc>
        <w:tc>
          <w:tcPr>
            <w:tcW w:type="dxa" w:w="2160"/>
          </w:tcPr>
          <w:p>
            <w:r/>
            <w:r>
              <w:t>5.184</w:t>
            </w:r>
          </w:p>
        </w:tc>
      </w:tr>
      <w:tr>
        <w:tc>
          <w:tcPr>
            <w:tcW w:type="dxa" w:w="2160"/>
          </w:tcPr>
          <w:p>
            <w:r/>
            <w:r>
              <w:t>Nối trơn 42D</w:t>
            </w:r>
          </w:p>
        </w:tc>
        <w:tc>
          <w:tcPr>
            <w:tcW w:type="dxa" w:w="2160"/>
          </w:tcPr>
          <w:p>
            <w:r/>
            <w:r>
              <w:t>15</w:t>
            </w:r>
          </w:p>
        </w:tc>
        <w:tc>
          <w:tcPr>
            <w:tcW w:type="dxa" w:w="2160"/>
          </w:tcPr>
          <w:p>
            <w:r/>
            <w:r>
              <w:t>8.400</w:t>
            </w:r>
          </w:p>
        </w:tc>
        <w:tc>
          <w:tcPr>
            <w:tcW w:type="dxa" w:w="2160"/>
          </w:tcPr>
          <w:p>
            <w:r/>
            <w:r>
              <w:t>9.072</w:t>
            </w:r>
          </w:p>
        </w:tc>
      </w:tr>
      <w:tr>
        <w:tc>
          <w:tcPr>
            <w:tcW w:type="dxa" w:w="2160"/>
          </w:tcPr>
          <w:p>
            <w:r/>
            <w:r>
              <w:t>Nối trơn 49D</w:t>
            </w:r>
          </w:p>
        </w:tc>
        <w:tc>
          <w:tcPr>
            <w:tcW w:type="dxa" w:w="2160"/>
          </w:tcPr>
          <w:p>
            <w:r/>
            <w:r>
              <w:t>12</w:t>
            </w:r>
          </w:p>
        </w:tc>
        <w:tc>
          <w:tcPr>
            <w:tcW w:type="dxa" w:w="2160"/>
          </w:tcPr>
          <w:p>
            <w:r/>
            <w:r>
              <w:t>12.900</w:t>
            </w:r>
          </w:p>
        </w:tc>
        <w:tc>
          <w:tcPr>
            <w:tcW w:type="dxa" w:w="2160"/>
          </w:tcPr>
          <w:p>
            <w:r/>
            <w:r>
              <w:t>13.932</w:t>
            </w:r>
          </w:p>
        </w:tc>
      </w:tr>
      <w:tr>
        <w:tc>
          <w:tcPr>
            <w:tcW w:type="dxa" w:w="2160"/>
          </w:tcPr>
          <w:p>
            <w:r/>
            <w:r>
              <w:t>Nối trơn 60M</w:t>
            </w:r>
          </w:p>
        </w:tc>
        <w:tc>
          <w:tcPr>
            <w:tcW w:type="dxa" w:w="2160"/>
          </w:tcPr>
          <w:p>
            <w:r/>
            <w:r>
              <w:t>6</w:t>
            </w:r>
          </w:p>
        </w:tc>
        <w:tc>
          <w:tcPr>
            <w:tcW w:type="dxa" w:w="2160"/>
          </w:tcPr>
          <w:p>
            <w:r/>
            <w:r>
              <w:t>7.800</w:t>
            </w:r>
          </w:p>
        </w:tc>
        <w:tc>
          <w:tcPr>
            <w:tcW w:type="dxa" w:w="2160"/>
          </w:tcPr>
          <w:p>
            <w:r/>
            <w:r>
              <w:t>8.424</w:t>
            </w:r>
          </w:p>
        </w:tc>
      </w:tr>
      <w:tr>
        <w:tc>
          <w:tcPr>
            <w:tcW w:type="dxa" w:w="2160"/>
          </w:tcPr>
          <w:p>
            <w:r/>
            <w:r>
              <w:t>Nối trơn 60D</w:t>
            </w:r>
          </w:p>
        </w:tc>
        <w:tc>
          <w:tcPr>
            <w:tcW w:type="dxa" w:w="2160"/>
          </w:tcPr>
          <w:p>
            <w:r/>
            <w:r>
              <w:t>12</w:t>
            </w:r>
          </w:p>
        </w:tc>
        <w:tc>
          <w:tcPr>
            <w:tcW w:type="dxa" w:w="2160"/>
          </w:tcPr>
          <w:p>
            <w:r/>
            <w:r>
              <w:t>19.900</w:t>
            </w:r>
          </w:p>
        </w:tc>
        <w:tc>
          <w:tcPr>
            <w:tcW w:type="dxa" w:w="2160"/>
          </w:tcPr>
          <w:p>
            <w:r/>
            <w:r>
              <w:t>21.492</w:t>
            </w:r>
          </w:p>
        </w:tc>
      </w:tr>
      <w:tr>
        <w:tc>
          <w:tcPr>
            <w:tcW w:type="dxa" w:w="2160"/>
          </w:tcPr>
          <w:p>
            <w:r/>
            <w:r>
              <w:t>Nối trơn 90M</w:t>
            </w:r>
          </w:p>
        </w:tc>
        <w:tc>
          <w:tcPr>
            <w:tcW w:type="dxa" w:w="2160"/>
          </w:tcPr>
          <w:p>
            <w:r/>
            <w:r>
              <w:t>6</w:t>
            </w:r>
          </w:p>
        </w:tc>
        <w:tc>
          <w:tcPr>
            <w:tcW w:type="dxa" w:w="2160"/>
          </w:tcPr>
          <w:p>
            <w:r/>
            <w:r>
              <w:t>18.200</w:t>
            </w:r>
          </w:p>
        </w:tc>
        <w:tc>
          <w:tcPr>
            <w:tcW w:type="dxa" w:w="2160"/>
          </w:tcPr>
          <w:p>
            <w:r/>
            <w:r>
              <w:t>19.656</w:t>
            </w:r>
          </w:p>
        </w:tc>
      </w:tr>
      <w:tr>
        <w:tc>
          <w:tcPr>
            <w:tcW w:type="dxa" w:w="2160"/>
          </w:tcPr>
          <w:p>
            <w:r/>
            <w:r>
              <w:t>Nối trơn 90D</w:t>
            </w:r>
          </w:p>
        </w:tc>
        <w:tc>
          <w:tcPr>
            <w:tcW w:type="dxa" w:w="2160"/>
          </w:tcPr>
          <w:p>
            <w:r/>
            <w:r>
              <w:t>12</w:t>
            </w:r>
          </w:p>
        </w:tc>
        <w:tc>
          <w:tcPr>
            <w:tcW w:type="dxa" w:w="2160"/>
          </w:tcPr>
          <w:p>
            <w:r/>
            <w:r>
              <w:t>43.200</w:t>
            </w:r>
          </w:p>
        </w:tc>
        <w:tc>
          <w:tcPr>
            <w:tcW w:type="dxa" w:w="2160"/>
          </w:tcPr>
          <w:p>
            <w:r/>
            <w:r>
              <w:t>46.656</w:t>
            </w:r>
          </w:p>
        </w:tc>
      </w:tr>
      <w:tr>
        <w:tc>
          <w:tcPr>
            <w:tcW w:type="dxa" w:w="2160"/>
          </w:tcPr>
          <w:p>
            <w:r/>
            <w:r>
              <w:t>Nối trơn 114M</w:t>
            </w:r>
          </w:p>
        </w:tc>
        <w:tc>
          <w:tcPr>
            <w:tcW w:type="dxa" w:w="2160"/>
          </w:tcPr>
          <w:p>
            <w:r/>
            <w:r>
              <w:t>6</w:t>
            </w:r>
          </w:p>
        </w:tc>
        <w:tc>
          <w:tcPr>
            <w:tcW w:type="dxa" w:w="2160"/>
          </w:tcPr>
          <w:p>
            <w:r/>
            <w:r>
              <w:t>26.500</w:t>
            </w:r>
          </w:p>
        </w:tc>
        <w:tc>
          <w:tcPr>
            <w:tcW w:type="dxa" w:w="2160"/>
          </w:tcPr>
          <w:p>
            <w:r/>
            <w:r>
              <w:t>28.620</w:t>
            </w:r>
          </w:p>
        </w:tc>
      </w:tr>
      <w:tr>
        <w:tc>
          <w:tcPr>
            <w:tcW w:type="dxa" w:w="2160"/>
          </w:tcPr>
          <w:p>
            <w:r/>
            <w:r>
              <w:t>Nối trơn 114D</w:t>
            </w:r>
          </w:p>
        </w:tc>
        <w:tc>
          <w:tcPr>
            <w:tcW w:type="dxa" w:w="2160"/>
          </w:tcPr>
          <w:p>
            <w:r/>
            <w:r>
              <w:t>9</w:t>
            </w:r>
          </w:p>
        </w:tc>
        <w:tc>
          <w:tcPr>
            <w:tcW w:type="dxa" w:w="2160"/>
          </w:tcPr>
          <w:p>
            <w:r/>
            <w:r>
              <w:t>85.800</w:t>
            </w:r>
          </w:p>
        </w:tc>
        <w:tc>
          <w:tcPr>
            <w:tcW w:type="dxa" w:w="2160"/>
          </w:tcPr>
          <w:p>
            <w:r/>
            <w:r>
              <w:t>92.664</w:t>
            </w:r>
          </w:p>
        </w:tc>
      </w:tr>
      <w:tr>
        <w:tc>
          <w:tcPr>
            <w:tcW w:type="dxa" w:w="2160"/>
          </w:tcPr>
          <w:p>
            <w:r/>
            <w:r>
              <w:t>Nối trơn 168M</w:t>
            </w:r>
          </w:p>
        </w:tc>
        <w:tc>
          <w:tcPr>
            <w:tcW w:type="dxa" w:w="2160"/>
          </w:tcPr>
          <w:p>
            <w:r/>
            <w:r>
              <w:t>6</w:t>
            </w:r>
          </w:p>
        </w:tc>
        <w:tc>
          <w:tcPr>
            <w:tcW w:type="dxa" w:w="2160"/>
          </w:tcPr>
          <w:p>
            <w:r/>
            <w:r>
              <w:t>103.500</w:t>
            </w:r>
          </w:p>
        </w:tc>
        <w:tc>
          <w:tcPr>
            <w:tcW w:type="dxa" w:w="2160"/>
          </w:tcPr>
          <w:p>
            <w:r/>
            <w:r>
              <w:t>111.780</w:t>
            </w:r>
          </w:p>
        </w:tc>
      </w:tr>
      <w:tr>
        <w:tc>
          <w:tcPr>
            <w:tcW w:type="dxa" w:w="2160"/>
          </w:tcPr>
          <w:p>
            <w:r/>
            <w:r>
              <w:t>Nối trơn 168D</w:t>
            </w:r>
          </w:p>
        </w:tc>
        <w:tc>
          <w:tcPr>
            <w:tcW w:type="dxa" w:w="2160"/>
          </w:tcPr>
          <w:p>
            <w:r/>
            <w:r>
              <w:t>9</w:t>
            </w:r>
          </w:p>
        </w:tc>
        <w:tc>
          <w:tcPr>
            <w:tcW w:type="dxa" w:w="2160"/>
          </w:tcPr>
          <w:p>
            <w:r/>
            <w:r>
              <w:t>298.400</w:t>
            </w:r>
          </w:p>
        </w:tc>
        <w:tc>
          <w:tcPr>
            <w:tcW w:type="dxa" w:w="2160"/>
          </w:tcPr>
          <w:p>
            <w:r/>
            <w:r>
              <w:t>322.272</w:t>
            </w:r>
          </w:p>
        </w:tc>
      </w:tr>
      <w:tr>
        <w:tc>
          <w:tcPr>
            <w:tcW w:type="dxa" w:w="2160"/>
          </w:tcPr>
          <w:p>
            <w:r/>
            <w:r>
              <w:t>Nối trơn 220M</w:t>
            </w:r>
          </w:p>
        </w:tc>
        <w:tc>
          <w:tcPr>
            <w:tcW w:type="dxa" w:w="2160"/>
          </w:tcPr>
          <w:p>
            <w:r/>
            <w:r>
              <w:t>6</w:t>
            </w:r>
          </w:p>
        </w:tc>
        <w:tc>
          <w:tcPr>
            <w:tcW w:type="dxa" w:w="2160"/>
          </w:tcPr>
          <w:p>
            <w:r/>
            <w:r>
              <w:t>275.800</w:t>
            </w:r>
          </w:p>
        </w:tc>
        <w:tc>
          <w:tcPr>
            <w:tcW w:type="dxa" w:w="2160"/>
          </w:tcPr>
          <w:p>
            <w:r/>
            <w:r>
              <w:t>297.864</w:t>
            </w:r>
          </w:p>
        </w:tc>
      </w:tr>
      <w:tr>
        <w:tc>
          <w:tcPr>
            <w:tcW w:type="dxa" w:w="2160"/>
          </w:tcPr>
          <w:p>
            <w:r/>
            <w:r>
              <w:t>Nối giảm 34 × 21D</w:t>
            </w:r>
          </w:p>
        </w:tc>
        <w:tc>
          <w:tcPr>
            <w:tcW w:type="dxa" w:w="2160"/>
          </w:tcPr>
          <w:p>
            <w:r/>
            <w:r>
              <w:t>15</w:t>
            </w:r>
          </w:p>
        </w:tc>
        <w:tc>
          <w:tcPr>
            <w:tcW w:type="dxa" w:w="2160"/>
          </w:tcPr>
          <w:p>
            <w:r/>
            <w:r>
              <w:t>4.300</w:t>
            </w:r>
          </w:p>
        </w:tc>
        <w:tc>
          <w:tcPr>
            <w:tcW w:type="dxa" w:w="2160"/>
          </w:tcPr>
          <w:p>
            <w:r/>
            <w:r>
              <w:t>4.644</w:t>
            </w:r>
          </w:p>
        </w:tc>
      </w:tr>
      <w:tr>
        <w:tc>
          <w:tcPr>
            <w:tcW w:type="dxa" w:w="2160"/>
          </w:tcPr>
          <w:p>
            <w:r/>
            <w:r>
              <w:t>Nối giảm 42 × 34D</w:t>
            </w:r>
          </w:p>
        </w:tc>
        <w:tc>
          <w:tcPr>
            <w:tcW w:type="dxa" w:w="2160"/>
          </w:tcPr>
          <w:p>
            <w:r/>
            <w:r>
              <w:t>15</w:t>
            </w:r>
          </w:p>
        </w:tc>
        <w:tc>
          <w:tcPr>
            <w:tcW w:type="dxa" w:w="2160"/>
          </w:tcPr>
          <w:p>
            <w:r/>
            <w:r>
              <w:t>7.400</w:t>
            </w:r>
          </w:p>
        </w:tc>
        <w:tc>
          <w:tcPr>
            <w:tcW w:type="dxa" w:w="2160"/>
          </w:tcPr>
          <w:p>
            <w:r/>
            <w:r>
              <w:t>7.992</w:t>
            </w:r>
          </w:p>
        </w:tc>
      </w:tr>
      <w:tr>
        <w:tc>
          <w:tcPr>
            <w:tcW w:type="dxa" w:w="2160"/>
          </w:tcPr>
          <w:p>
            <w:r/>
            <w:r>
              <w:t>Nối giảm 60 × 42M</w:t>
            </w:r>
          </w:p>
        </w:tc>
        <w:tc>
          <w:tcPr>
            <w:tcW w:type="dxa" w:w="2160"/>
          </w:tcPr>
          <w:p>
            <w:r/>
            <w:r>
              <w:t>6</w:t>
            </w:r>
          </w:p>
        </w:tc>
        <w:tc>
          <w:tcPr>
            <w:tcW w:type="dxa" w:w="2160"/>
          </w:tcPr>
          <w:p>
            <w:r/>
            <w:r>
              <w:t>4.700</w:t>
            </w:r>
          </w:p>
        </w:tc>
        <w:tc>
          <w:tcPr>
            <w:tcW w:type="dxa" w:w="2160"/>
          </w:tcPr>
          <w:p>
            <w:r/>
            <w:r>
              <w:t>5.076</w:t>
            </w:r>
          </w:p>
        </w:tc>
      </w:tr>
      <w:tr>
        <w:tc>
          <w:tcPr>
            <w:tcW w:type="dxa" w:w="2160"/>
          </w:tcPr>
          <w:p>
            <w:r/>
            <w:r>
              <w:t>Nối giảm 60 × 42D</w:t>
            </w:r>
          </w:p>
        </w:tc>
        <w:tc>
          <w:tcPr>
            <w:tcW w:type="dxa" w:w="2160"/>
          </w:tcPr>
          <w:p>
            <w:r/>
            <w:r>
              <w:t>12</w:t>
            </w:r>
          </w:p>
        </w:tc>
        <w:tc>
          <w:tcPr>
            <w:tcW w:type="dxa" w:w="2160"/>
          </w:tcPr>
          <w:p>
            <w:r/>
            <w:r>
              <w:t>15.900</w:t>
            </w:r>
          </w:p>
        </w:tc>
        <w:tc>
          <w:tcPr>
            <w:tcW w:type="dxa" w:w="2160"/>
          </w:tcPr>
          <w:p>
            <w:r/>
            <w:r>
              <w:t>17.172</w:t>
            </w:r>
          </w:p>
        </w:tc>
      </w:tr>
      <w:tr>
        <w:tc>
          <w:tcPr>
            <w:tcW w:type="dxa" w:w="2160"/>
          </w:tcPr>
          <w:p>
            <w:r/>
            <w:r>
              <w:t>Nối giảm 90 × 60M</w:t>
            </w:r>
          </w:p>
        </w:tc>
        <w:tc>
          <w:tcPr>
            <w:tcW w:type="dxa" w:w="2160"/>
          </w:tcPr>
          <w:p>
            <w:r/>
            <w:r>
              <w:t>6</w:t>
            </w:r>
          </w:p>
        </w:tc>
        <w:tc>
          <w:tcPr>
            <w:tcW w:type="dxa" w:w="2160"/>
          </w:tcPr>
          <w:p>
            <w:r/>
            <w:r>
              <w:t>15.300</w:t>
            </w:r>
          </w:p>
        </w:tc>
        <w:tc>
          <w:tcPr>
            <w:tcW w:type="dxa" w:w="2160"/>
          </w:tcPr>
          <w:p>
            <w:r/>
            <w:r>
              <w:t>16.524</w:t>
            </w:r>
          </w:p>
        </w:tc>
      </w:tr>
      <w:tr>
        <w:tc>
          <w:tcPr>
            <w:tcW w:type="dxa" w:w="2160"/>
          </w:tcPr>
          <w:p>
            <w:r/>
            <w:r>
              <w:t>Nối giảm 90 × 60D</w:t>
            </w:r>
          </w:p>
        </w:tc>
        <w:tc>
          <w:tcPr>
            <w:tcW w:type="dxa" w:w="2160"/>
          </w:tcPr>
          <w:p>
            <w:r/>
            <w:r>
              <w:t>12</w:t>
            </w:r>
          </w:p>
        </w:tc>
        <w:tc>
          <w:tcPr>
            <w:tcW w:type="dxa" w:w="2160"/>
          </w:tcPr>
          <w:p>
            <w:r/>
            <w:r>
              <w:t>33.100</w:t>
            </w:r>
          </w:p>
        </w:tc>
        <w:tc>
          <w:tcPr>
            <w:tcW w:type="dxa" w:w="2160"/>
          </w:tcPr>
          <w:p>
            <w:r/>
            <w:r>
              <w:t>35.748</w:t>
            </w:r>
          </w:p>
        </w:tc>
      </w:tr>
      <w:tr>
        <w:tc>
          <w:tcPr>
            <w:tcW w:type="dxa" w:w="2160"/>
          </w:tcPr>
          <w:p>
            <w:r/>
            <w:r>
              <w:t>Nối giảm 114 × 90M</w:t>
            </w:r>
          </w:p>
        </w:tc>
        <w:tc>
          <w:tcPr>
            <w:tcW w:type="dxa" w:w="2160"/>
          </w:tcPr>
          <w:p>
            <w:r/>
            <w:r>
              <w:t>6</w:t>
            </w:r>
          </w:p>
        </w:tc>
        <w:tc>
          <w:tcPr>
            <w:tcW w:type="dxa" w:w="2160"/>
          </w:tcPr>
          <w:p>
            <w:r/>
            <w:r>
              <w:t>27.300</w:t>
            </w:r>
          </w:p>
        </w:tc>
        <w:tc>
          <w:tcPr>
            <w:tcW w:type="dxa" w:w="2160"/>
          </w:tcPr>
          <w:p>
            <w:r/>
            <w:r>
              <w:t>29.484</w:t>
            </w:r>
          </w:p>
        </w:tc>
      </w:tr>
      <w:tr>
        <w:tc>
          <w:tcPr>
            <w:tcW w:type="dxa" w:w="2160"/>
          </w:tcPr>
          <w:p>
            <w:r/>
            <w:r>
              <w:t>Nối giảm 114 × 90D</w:t>
            </w:r>
          </w:p>
        </w:tc>
        <w:tc>
          <w:tcPr>
            <w:tcW w:type="dxa" w:w="2160"/>
          </w:tcPr>
          <w:p>
            <w:r/>
            <w:r>
              <w:t>9</w:t>
            </w:r>
          </w:p>
        </w:tc>
        <w:tc>
          <w:tcPr>
            <w:tcW w:type="dxa" w:w="2160"/>
          </w:tcPr>
          <w:p>
            <w:r/>
            <w:r>
              <w:t>73.300</w:t>
            </w:r>
          </w:p>
        </w:tc>
        <w:tc>
          <w:tcPr>
            <w:tcW w:type="dxa" w:w="2160"/>
          </w:tcPr>
          <w:p>
            <w:r/>
            <w:r>
              <w:t>79.164</w:t>
            </w:r>
          </w:p>
        </w:tc>
      </w:tr>
      <w:tr>
        <w:tc>
          <w:tcPr>
            <w:tcW w:type="dxa" w:w="2160"/>
          </w:tcPr>
          <w:p>
            <w:r/>
            <w:r>
              <w:t>Nối giảm 220 × 114M</w:t>
            </w:r>
          </w:p>
        </w:tc>
        <w:tc>
          <w:tcPr>
            <w:tcW w:type="dxa" w:w="2160"/>
          </w:tcPr>
          <w:p>
            <w:r/>
            <w:r>
              <w:t>6</w:t>
            </w:r>
          </w:p>
        </w:tc>
        <w:tc>
          <w:tcPr>
            <w:tcW w:type="dxa" w:w="2160"/>
          </w:tcPr>
          <w:p>
            <w:r/>
            <w:r>
              <w:t>243.200</w:t>
            </w:r>
          </w:p>
        </w:tc>
        <w:tc>
          <w:tcPr>
            <w:tcW w:type="dxa" w:w="2160"/>
          </w:tcPr>
          <w:p>
            <w:r/>
            <w:r>
              <w:t>262.656</w:t>
            </w:r>
          </w:p>
        </w:tc>
      </w:tr>
      <w:tr>
        <w:tc>
          <w:tcPr>
            <w:tcW w:type="dxa" w:w="2160"/>
          </w:tcPr>
          <w:p>
            <w:r/>
            <w:r>
              <w:t>Nối giảm 220 × 114D</w:t>
            </w:r>
          </w:p>
        </w:tc>
        <w:tc>
          <w:tcPr>
            <w:tcW w:type="dxa" w:w="2160"/>
          </w:tcPr>
          <w:p>
            <w:r/>
            <w:r>
              <w:t>9</w:t>
            </w:r>
          </w:p>
        </w:tc>
        <w:tc>
          <w:tcPr>
            <w:tcW w:type="dxa" w:w="2160"/>
          </w:tcPr>
          <w:p>
            <w:r/>
            <w:r>
              <w:t>553.500</w:t>
            </w:r>
          </w:p>
        </w:tc>
        <w:tc>
          <w:tcPr>
            <w:tcW w:type="dxa" w:w="2160"/>
          </w:tcPr>
          <w:p>
            <w:r/>
            <w:r>
              <w:t>597.780</w:t>
            </w:r>
          </w:p>
        </w:tc>
      </w:tr>
      <w:tr>
        <w:tc>
          <w:tcPr>
            <w:tcW w:type="dxa" w:w="2160"/>
          </w:tcPr>
          <w:p>
            <w:r/>
            <w:r>
              <w:t>Nối giảm 220 × 168D</w:t>
            </w:r>
          </w:p>
        </w:tc>
        <w:tc>
          <w:tcPr>
            <w:tcW w:type="dxa" w:w="2160"/>
          </w:tcPr>
          <w:p>
            <w:r/>
            <w:r>
              <w:t>9</w:t>
            </w:r>
          </w:p>
        </w:tc>
        <w:tc>
          <w:tcPr>
            <w:tcW w:type="dxa" w:w="2160"/>
          </w:tcPr>
          <w:p>
            <w:r/>
            <w:r>
              <w:t>710.100</w:t>
            </w:r>
          </w:p>
        </w:tc>
        <w:tc>
          <w:tcPr>
            <w:tcW w:type="dxa" w:w="2160"/>
          </w:tcPr>
          <w:p>
            <w:r/>
            <w:r>
              <w:t>766.908</w:t>
            </w:r>
          </w:p>
        </w:tc>
      </w:tr>
    </w:tbl>
    <w:p/>
    <w:p>
      <w:r>
        <w:t>Các dòng trên là phần trích có đủ nhãn đọc rõ từ trang 1; để mua hàng phải mở cả 5 trang và dùng đúng tên–ký hiệu–cỡ. Không suy giá một nối ren thau từ nối nhựa thường dù cùng đường kính.</w:t>
      </w:r>
    </w:p>
    <w:p>
      <w:pPr>
        <w:pStyle w:val="Heading3"/>
      </w:pPr>
      <w:r>
        <w:t>Giá ống PP-R áp dụng từ 15/04/2026</w:t>
      </w:r>
    </w:p>
    <w:p>
      <w:r>
        <w:t>Hai PDF chính thức đều ghi áp dụng từ 15/04/2026 đến khi có thông báo mới, đơn vị đồng/mét, tiêu chuẩn DIN 8077:2009-09 và DIN 8078:2008-09. Cột “Thanh toán” là đúng số in trên tài liệu; về số học bằng giá “Chưa thuế” nhân 1,08. Khi lập hóa đơn vẫn phải xác nhận chính sách thuế tại ngày giao dịch và kiểm tra chưa có thông báo giá mới hơn.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Tên/cỡ ống</w:t>
            </w:r>
          </w:p>
        </w:tc>
        <w:tc>
          <w:tcPr>
            <w:tcW w:type="dxa" w:w="1728"/>
          </w:tcPr>
          <w:p>
            <w:r>
              <w:rPr>
                <w:b/>
              </w:rPr>
            </w:r>
            <w:r>
              <w:rPr>
                <w:b/>
              </w:rPr>
              <w:t>PN, bar</w:t>
            </w:r>
          </w:p>
        </w:tc>
        <w:tc>
          <w:tcPr>
            <w:tcW w:type="dxa" w:w="1728"/>
          </w:tcPr>
          <w:p>
            <w:r>
              <w:rPr>
                <w:b/>
              </w:rPr>
            </w:r>
            <w:r>
              <w:rPr>
                <w:b/>
              </w:rPr>
              <w:t>Chưa thuế, đồng/m</w:t>
            </w:r>
          </w:p>
        </w:tc>
        <w:tc>
          <w:tcPr>
            <w:tcW w:type="dxa" w:w="1728"/>
          </w:tcPr>
          <w:p>
            <w:r>
              <w:rPr>
                <w:b/>
              </w:rPr>
            </w:r>
            <w:r>
              <w:rPr>
                <w:b/>
              </w:rPr>
              <w:t>Thanh toán, đồng/m</w:t>
            </w:r>
          </w:p>
        </w:tc>
        <w:tc>
          <w:tcPr>
            <w:tcW w:type="dxa" w:w="1728"/>
          </w:tcPr>
          <w:p>
            <w:r>
              <w:rPr>
                <w:b/>
              </w:rPr>
            </w:r>
            <w:r>
              <w:rPr>
                <w:b/>
              </w:rPr>
              <w:t>Phạm vi xuất hiện trong tệp</w:t>
            </w:r>
          </w:p>
        </w:tc>
      </w:tr>
      <w:tr>
        <w:tc>
          <w:tcPr>
            <w:tcW w:type="dxa" w:w="1728"/>
          </w:tcPr>
          <w:p>
            <w:r/>
            <w:r>
              <w:t>Ø20; 20 × 1,9 mm</w:t>
            </w:r>
          </w:p>
        </w:tc>
        <w:tc>
          <w:tcPr>
            <w:tcW w:type="dxa" w:w="1728"/>
          </w:tcPr>
          <w:p>
            <w:r/>
            <w:r>
              <w:t>10</w:t>
            </w:r>
          </w:p>
        </w:tc>
        <w:tc>
          <w:tcPr>
            <w:tcW w:type="dxa" w:w="1728"/>
          </w:tcPr>
          <w:p>
            <w:r/>
            <w:r>
              <w:t>31.100</w:t>
            </w:r>
          </w:p>
        </w:tc>
        <w:tc>
          <w:tcPr>
            <w:tcW w:type="dxa" w:w="1728"/>
          </w:tcPr>
          <w:p>
            <w:r/>
            <w:r>
              <w:t>33.588</w:t>
            </w:r>
          </w:p>
        </w:tc>
        <w:tc>
          <w:tcPr>
            <w:tcW w:type="dxa" w:w="1728"/>
          </w:tcPr>
          <w:p>
            <w:r/>
            <w:r>
              <w:t>miền Nam và miền Bắc</w:t>
            </w:r>
          </w:p>
        </w:tc>
      </w:tr>
      <w:tr>
        <w:tc>
          <w:tcPr>
            <w:tcW w:type="dxa" w:w="1728"/>
          </w:tcPr>
          <w:p>
            <w:r/>
            <w:r>
              <w:t>Ø20; 20 × 2,3 mm</w:t>
            </w:r>
          </w:p>
        </w:tc>
        <w:tc>
          <w:tcPr>
            <w:tcW w:type="dxa" w:w="1728"/>
          </w:tcPr>
          <w:p>
            <w:r/>
            <w:r>
              <w:t>12,5</w:t>
            </w:r>
          </w:p>
        </w:tc>
        <w:tc>
          <w:tcPr>
            <w:tcW w:type="dxa" w:w="1728"/>
          </w:tcPr>
          <w:p>
            <w:r/>
            <w:r>
              <w:t>36.000</w:t>
            </w:r>
          </w:p>
        </w:tc>
        <w:tc>
          <w:tcPr>
            <w:tcW w:type="dxa" w:w="1728"/>
          </w:tcPr>
          <w:p>
            <w:r/>
            <w:r>
              <w:t>38.880</w:t>
            </w:r>
          </w:p>
        </w:tc>
        <w:tc>
          <w:tcPr>
            <w:tcW w:type="dxa" w:w="1728"/>
          </w:tcPr>
          <w:p>
            <w:r/>
            <w:r>
              <w:t>chỉ thấy trong bảng miền Bắc</w:t>
            </w:r>
          </w:p>
        </w:tc>
      </w:tr>
      <w:tr>
        <w:tc>
          <w:tcPr>
            <w:tcW w:type="dxa" w:w="1728"/>
          </w:tcPr>
          <w:p>
            <w:r/>
            <w:r>
              <w:t>Ø20; 20 × 3,4 mm</w:t>
            </w:r>
          </w:p>
        </w:tc>
        <w:tc>
          <w:tcPr>
            <w:tcW w:type="dxa" w:w="1728"/>
          </w:tcPr>
          <w:p>
            <w:r/>
            <w:r>
              <w:t>20</w:t>
            </w:r>
          </w:p>
        </w:tc>
        <w:tc>
          <w:tcPr>
            <w:tcW w:type="dxa" w:w="1728"/>
          </w:tcPr>
          <w:p>
            <w:r/>
            <w:r>
              <w:t>39.900</w:t>
            </w:r>
          </w:p>
        </w:tc>
        <w:tc>
          <w:tcPr>
            <w:tcW w:type="dxa" w:w="1728"/>
          </w:tcPr>
          <w:p>
            <w:r/>
            <w:r>
              <w:t>43.092</w:t>
            </w:r>
          </w:p>
        </w:tc>
        <w:tc>
          <w:tcPr>
            <w:tcW w:type="dxa" w:w="1728"/>
          </w:tcPr>
          <w:p>
            <w:r/>
            <w:r>
              <w:t>miền Nam và miền Bắc</w:t>
            </w:r>
          </w:p>
        </w:tc>
      </w:tr>
      <w:tr>
        <w:tc>
          <w:tcPr>
            <w:tcW w:type="dxa" w:w="1728"/>
          </w:tcPr>
          <w:p>
            <w:r/>
            <w:r>
              <w:t>Ø25; 25 × 2,3 mm</w:t>
            </w:r>
          </w:p>
        </w:tc>
        <w:tc>
          <w:tcPr>
            <w:tcW w:type="dxa" w:w="1728"/>
          </w:tcPr>
          <w:p>
            <w:r/>
            <w:r>
              <w:t>10</w:t>
            </w:r>
          </w:p>
        </w:tc>
        <w:tc>
          <w:tcPr>
            <w:tcW w:type="dxa" w:w="1728"/>
          </w:tcPr>
          <w:p>
            <w:r/>
            <w:r>
              <w:t>53.300</w:t>
            </w:r>
          </w:p>
        </w:tc>
        <w:tc>
          <w:tcPr>
            <w:tcW w:type="dxa" w:w="1728"/>
          </w:tcPr>
          <w:p>
            <w:r/>
            <w:r>
              <w:t>57.564</w:t>
            </w:r>
          </w:p>
        </w:tc>
        <w:tc>
          <w:tcPr>
            <w:tcW w:type="dxa" w:w="1728"/>
          </w:tcPr>
          <w:p>
            <w:r/>
            <w:r>
              <w:t>miền Nam và miền Bắc</w:t>
            </w:r>
          </w:p>
        </w:tc>
      </w:tr>
      <w:tr>
        <w:tc>
          <w:tcPr>
            <w:tcW w:type="dxa" w:w="1728"/>
          </w:tcPr>
          <w:p>
            <w:r/>
            <w:r>
              <w:t>Ø25; 25 × 2,6 mm</w:t>
            </w:r>
          </w:p>
        </w:tc>
        <w:tc>
          <w:tcPr>
            <w:tcW w:type="dxa" w:w="1728"/>
          </w:tcPr>
          <w:p>
            <w:r/>
            <w:r>
              <w:t>12,5</w:t>
            </w:r>
          </w:p>
        </w:tc>
        <w:tc>
          <w:tcPr>
            <w:tcW w:type="dxa" w:w="1728"/>
          </w:tcPr>
          <w:p>
            <w:r/>
            <w:r>
              <w:t>59.500</w:t>
            </w:r>
          </w:p>
        </w:tc>
        <w:tc>
          <w:tcPr>
            <w:tcW w:type="dxa" w:w="1728"/>
          </w:tcPr>
          <w:p>
            <w:r/>
            <w:r>
              <w:t>64.260</w:t>
            </w:r>
          </w:p>
        </w:tc>
        <w:tc>
          <w:tcPr>
            <w:tcW w:type="dxa" w:w="1728"/>
          </w:tcPr>
          <w:p>
            <w:r/>
            <w:r>
              <w:t>chỉ thấy trong bảng miền Bắc</w:t>
            </w:r>
          </w:p>
        </w:tc>
      </w:tr>
      <w:tr>
        <w:tc>
          <w:tcPr>
            <w:tcW w:type="dxa" w:w="1728"/>
          </w:tcPr>
          <w:p>
            <w:r/>
            <w:r>
              <w:t>Ø25; 25 × 4,2 mm</w:t>
            </w:r>
          </w:p>
        </w:tc>
        <w:tc>
          <w:tcPr>
            <w:tcW w:type="dxa" w:w="1728"/>
          </w:tcPr>
          <w:p>
            <w:r/>
            <w:r>
              <w:t>20</w:t>
            </w:r>
          </w:p>
        </w:tc>
        <w:tc>
          <w:tcPr>
            <w:tcW w:type="dxa" w:w="1728"/>
          </w:tcPr>
          <w:p>
            <w:r/>
            <w:r>
              <w:t>70.700</w:t>
            </w:r>
          </w:p>
        </w:tc>
        <w:tc>
          <w:tcPr>
            <w:tcW w:type="dxa" w:w="1728"/>
          </w:tcPr>
          <w:p>
            <w:r/>
            <w:r>
              <w:t>76.356</w:t>
            </w:r>
          </w:p>
        </w:tc>
        <w:tc>
          <w:tcPr>
            <w:tcW w:type="dxa" w:w="1728"/>
          </w:tcPr>
          <w:p>
            <w:r/>
            <w:r>
              <w:t>miền Nam và miền Bắc</w:t>
            </w:r>
          </w:p>
        </w:tc>
      </w:tr>
      <w:tr>
        <w:tc>
          <w:tcPr>
            <w:tcW w:type="dxa" w:w="1728"/>
          </w:tcPr>
          <w:p>
            <w:r/>
            <w:r>
              <w:t>Ø32; 32 × 2,9 mm</w:t>
            </w:r>
          </w:p>
        </w:tc>
        <w:tc>
          <w:tcPr>
            <w:tcW w:type="dxa" w:w="1728"/>
          </w:tcPr>
          <w:p>
            <w:r/>
            <w:r>
              <w:t>10</w:t>
            </w:r>
          </w:p>
        </w:tc>
        <w:tc>
          <w:tcPr>
            <w:tcW w:type="dxa" w:w="1728"/>
          </w:tcPr>
          <w:p>
            <w:r/>
            <w:r>
              <w:t>74.900</w:t>
            </w:r>
          </w:p>
        </w:tc>
        <w:tc>
          <w:tcPr>
            <w:tcW w:type="dxa" w:w="1728"/>
          </w:tcPr>
          <w:p>
            <w:r/>
            <w:r>
              <w:t>80.892</w:t>
            </w:r>
          </w:p>
        </w:tc>
        <w:tc>
          <w:tcPr>
            <w:tcW w:type="dxa" w:w="1728"/>
          </w:tcPr>
          <w:p>
            <w:r/>
            <w:r>
              <w:t>miền Nam và miền Bắc</w:t>
            </w:r>
          </w:p>
        </w:tc>
      </w:tr>
      <w:tr>
        <w:tc>
          <w:tcPr>
            <w:tcW w:type="dxa" w:w="1728"/>
          </w:tcPr>
          <w:p>
            <w:r/>
            <w:r>
              <w:t>Ø32; 32 × 5,4 mm</w:t>
            </w:r>
          </w:p>
        </w:tc>
        <w:tc>
          <w:tcPr>
            <w:tcW w:type="dxa" w:w="1728"/>
          </w:tcPr>
          <w:p>
            <w:r/>
            <w:r>
              <w:t>20</w:t>
            </w:r>
          </w:p>
        </w:tc>
        <w:tc>
          <w:tcPr>
            <w:tcW w:type="dxa" w:w="1728"/>
          </w:tcPr>
          <w:p>
            <w:r/>
            <w:r>
              <w:t>103.400</w:t>
            </w:r>
          </w:p>
        </w:tc>
        <w:tc>
          <w:tcPr>
            <w:tcW w:type="dxa" w:w="1728"/>
          </w:tcPr>
          <w:p>
            <w:r/>
            <w:r>
              <w:t>111.672</w:t>
            </w:r>
          </w:p>
        </w:tc>
        <w:tc>
          <w:tcPr>
            <w:tcW w:type="dxa" w:w="1728"/>
          </w:tcPr>
          <w:p>
            <w:r/>
            <w:r>
              <w:t>miền Nam và miền Bắc</w:t>
            </w:r>
          </w:p>
        </w:tc>
      </w:tr>
      <w:tr>
        <w:tc>
          <w:tcPr>
            <w:tcW w:type="dxa" w:w="1728"/>
          </w:tcPr>
          <w:p>
            <w:r/>
            <w:r>
              <w:t>Ø40; 40 × 3,7 mm</w:t>
            </w:r>
          </w:p>
        </w:tc>
        <w:tc>
          <w:tcPr>
            <w:tcW w:type="dxa" w:w="1728"/>
          </w:tcPr>
          <w:p>
            <w:r/>
            <w:r>
              <w:t>10</w:t>
            </w:r>
          </w:p>
        </w:tc>
        <w:tc>
          <w:tcPr>
            <w:tcW w:type="dxa" w:w="1728"/>
          </w:tcPr>
          <w:p>
            <w:r/>
            <w:r>
              <w:t>100.500</w:t>
            </w:r>
          </w:p>
        </w:tc>
        <w:tc>
          <w:tcPr>
            <w:tcW w:type="dxa" w:w="1728"/>
          </w:tcPr>
          <w:p>
            <w:r/>
            <w:r>
              <w:t>108.540</w:t>
            </w:r>
          </w:p>
        </w:tc>
        <w:tc>
          <w:tcPr>
            <w:tcW w:type="dxa" w:w="1728"/>
          </w:tcPr>
          <w:p>
            <w:r/>
            <w:r>
              <w:t>miền Nam và miền Bắc</w:t>
            </w:r>
          </w:p>
        </w:tc>
      </w:tr>
      <w:tr>
        <w:tc>
          <w:tcPr>
            <w:tcW w:type="dxa" w:w="1728"/>
          </w:tcPr>
          <w:p>
            <w:r/>
            <w:r>
              <w:t>Ø40; 40 × 6,7 mm</w:t>
            </w:r>
          </w:p>
        </w:tc>
        <w:tc>
          <w:tcPr>
            <w:tcW w:type="dxa" w:w="1728"/>
          </w:tcPr>
          <w:p>
            <w:r/>
            <w:r>
              <w:t>20</w:t>
            </w:r>
          </w:p>
        </w:tc>
        <w:tc>
          <w:tcPr>
            <w:tcW w:type="dxa" w:w="1728"/>
          </w:tcPr>
          <w:p>
            <w:r/>
            <w:r>
              <w:t>160.200</w:t>
            </w:r>
          </w:p>
        </w:tc>
        <w:tc>
          <w:tcPr>
            <w:tcW w:type="dxa" w:w="1728"/>
          </w:tcPr>
          <w:p>
            <w:r/>
            <w:r>
              <w:t>173.016</w:t>
            </w:r>
          </w:p>
        </w:tc>
        <w:tc>
          <w:tcPr>
            <w:tcW w:type="dxa" w:w="1728"/>
          </w:tcPr>
          <w:p>
            <w:r/>
            <w:r>
              <w:t>miền Nam và miền Bắc</w:t>
            </w:r>
          </w:p>
        </w:tc>
      </w:tr>
      <w:tr>
        <w:tc>
          <w:tcPr>
            <w:tcW w:type="dxa" w:w="1728"/>
          </w:tcPr>
          <w:p>
            <w:r/>
            <w:r>
              <w:t>Ø50; 50 × 4,6 mm</w:t>
            </w:r>
          </w:p>
        </w:tc>
        <w:tc>
          <w:tcPr>
            <w:tcW w:type="dxa" w:w="1728"/>
          </w:tcPr>
          <w:p>
            <w:r/>
            <w:r>
              <w:t>10</w:t>
            </w:r>
          </w:p>
        </w:tc>
        <w:tc>
          <w:tcPr>
            <w:tcW w:type="dxa" w:w="1728"/>
          </w:tcPr>
          <w:p>
            <w:r/>
            <w:r>
              <w:t>147.300</w:t>
            </w:r>
          </w:p>
        </w:tc>
        <w:tc>
          <w:tcPr>
            <w:tcW w:type="dxa" w:w="1728"/>
          </w:tcPr>
          <w:p>
            <w:r/>
            <w:r>
              <w:t>159.084</w:t>
            </w:r>
          </w:p>
        </w:tc>
        <w:tc>
          <w:tcPr>
            <w:tcW w:type="dxa" w:w="1728"/>
          </w:tcPr>
          <w:p>
            <w:r/>
            <w:r>
              <w:t>miền Nam và miền Bắc</w:t>
            </w:r>
          </w:p>
        </w:tc>
      </w:tr>
      <w:tr>
        <w:tc>
          <w:tcPr>
            <w:tcW w:type="dxa" w:w="1728"/>
          </w:tcPr>
          <w:p>
            <w:r/>
            <w:r>
              <w:t>Ø50; 50 × 8,3 mm</w:t>
            </w:r>
          </w:p>
        </w:tc>
        <w:tc>
          <w:tcPr>
            <w:tcW w:type="dxa" w:w="1728"/>
          </w:tcPr>
          <w:p>
            <w:r/>
            <w:r>
              <w:t>20</w:t>
            </w:r>
          </w:p>
        </w:tc>
        <w:tc>
          <w:tcPr>
            <w:tcW w:type="dxa" w:w="1728"/>
          </w:tcPr>
          <w:p>
            <w:r/>
            <w:r>
              <w:t>249.000</w:t>
            </w:r>
          </w:p>
        </w:tc>
        <w:tc>
          <w:tcPr>
            <w:tcW w:type="dxa" w:w="1728"/>
          </w:tcPr>
          <w:p>
            <w:r/>
            <w:r>
              <w:t>268.920</w:t>
            </w:r>
          </w:p>
        </w:tc>
        <w:tc>
          <w:tcPr>
            <w:tcW w:type="dxa" w:w="1728"/>
          </w:tcPr>
          <w:p>
            <w:r/>
            <w:r>
              <w:t>miền Nam và miền Bắc</w:t>
            </w:r>
          </w:p>
        </w:tc>
      </w:tr>
      <w:tr>
        <w:tc>
          <w:tcPr>
            <w:tcW w:type="dxa" w:w="1728"/>
          </w:tcPr>
          <w:p>
            <w:r/>
            <w:r>
              <w:t>Ø63; 63 × 5,8 mm</w:t>
            </w:r>
          </w:p>
        </w:tc>
        <w:tc>
          <w:tcPr>
            <w:tcW w:type="dxa" w:w="1728"/>
          </w:tcPr>
          <w:p>
            <w:r/>
            <w:r>
              <w:t>10</w:t>
            </w:r>
          </w:p>
        </w:tc>
        <w:tc>
          <w:tcPr>
            <w:tcW w:type="dxa" w:w="1728"/>
          </w:tcPr>
          <w:p>
            <w:r/>
            <w:r>
              <w:t>234.900</w:t>
            </w:r>
          </w:p>
        </w:tc>
        <w:tc>
          <w:tcPr>
            <w:tcW w:type="dxa" w:w="1728"/>
          </w:tcPr>
          <w:p>
            <w:r/>
            <w:r>
              <w:t>253.692</w:t>
            </w:r>
          </w:p>
        </w:tc>
        <w:tc>
          <w:tcPr>
            <w:tcW w:type="dxa" w:w="1728"/>
          </w:tcPr>
          <w:p>
            <w:r/>
            <w:r>
              <w:t>miền Nam và miền Bắc</w:t>
            </w:r>
          </w:p>
        </w:tc>
      </w:tr>
      <w:tr>
        <w:tc>
          <w:tcPr>
            <w:tcW w:type="dxa" w:w="1728"/>
          </w:tcPr>
          <w:p>
            <w:r/>
            <w:r>
              <w:t>Ø63; 63 × 10,5 mm</w:t>
            </w:r>
          </w:p>
        </w:tc>
        <w:tc>
          <w:tcPr>
            <w:tcW w:type="dxa" w:w="1728"/>
          </w:tcPr>
          <w:p>
            <w:r/>
            <w:r>
              <w:t>20</w:t>
            </w:r>
          </w:p>
        </w:tc>
        <w:tc>
          <w:tcPr>
            <w:tcW w:type="dxa" w:w="1728"/>
          </w:tcPr>
          <w:p>
            <w:r/>
            <w:r>
              <w:t>392.900</w:t>
            </w:r>
          </w:p>
        </w:tc>
        <w:tc>
          <w:tcPr>
            <w:tcW w:type="dxa" w:w="1728"/>
          </w:tcPr>
          <w:p>
            <w:r/>
            <w:r>
              <w:t>424.332</w:t>
            </w:r>
          </w:p>
        </w:tc>
        <w:tc>
          <w:tcPr>
            <w:tcW w:type="dxa" w:w="1728"/>
          </w:tcPr>
          <w:p>
            <w:r/>
            <w:r>
              <w:t>miền Nam và miền Bắc</w:t>
            </w:r>
          </w:p>
        </w:tc>
      </w:tr>
      <w:tr>
        <w:tc>
          <w:tcPr>
            <w:tcW w:type="dxa" w:w="1728"/>
          </w:tcPr>
          <w:p>
            <w:r/>
            <w:r>
              <w:t>Ø75; 75 × 6,8 mm</w:t>
            </w:r>
          </w:p>
        </w:tc>
        <w:tc>
          <w:tcPr>
            <w:tcW w:type="dxa" w:w="1728"/>
          </w:tcPr>
          <w:p>
            <w:r/>
            <w:r>
              <w:t>10</w:t>
            </w:r>
          </w:p>
        </w:tc>
        <w:tc>
          <w:tcPr>
            <w:tcW w:type="dxa" w:w="1728"/>
          </w:tcPr>
          <w:p>
            <w:r/>
            <w:r>
              <w:t>328.000</w:t>
            </w:r>
          </w:p>
        </w:tc>
        <w:tc>
          <w:tcPr>
            <w:tcW w:type="dxa" w:w="1728"/>
          </w:tcPr>
          <w:p>
            <w:r/>
            <w:r>
              <w:t>354.240</w:t>
            </w:r>
          </w:p>
        </w:tc>
        <w:tc>
          <w:tcPr>
            <w:tcW w:type="dxa" w:w="1728"/>
          </w:tcPr>
          <w:p>
            <w:r/>
            <w:r>
              <w:t>miền Nam và miền Bắc</w:t>
            </w:r>
          </w:p>
        </w:tc>
      </w:tr>
      <w:tr>
        <w:tc>
          <w:tcPr>
            <w:tcW w:type="dxa" w:w="1728"/>
          </w:tcPr>
          <w:p>
            <w:r/>
            <w:r>
              <w:t>Ø75; 75 × 12,5 mm</w:t>
            </w:r>
          </w:p>
        </w:tc>
        <w:tc>
          <w:tcPr>
            <w:tcW w:type="dxa" w:w="1728"/>
          </w:tcPr>
          <w:p>
            <w:r/>
            <w:r>
              <w:t>20</w:t>
            </w:r>
          </w:p>
        </w:tc>
        <w:tc>
          <w:tcPr>
            <w:tcW w:type="dxa" w:w="1728"/>
          </w:tcPr>
          <w:p>
            <w:r/>
            <w:r>
              <w:t>557.200</w:t>
            </w:r>
          </w:p>
        </w:tc>
        <w:tc>
          <w:tcPr>
            <w:tcW w:type="dxa" w:w="1728"/>
          </w:tcPr>
          <w:p>
            <w:r/>
            <w:r>
              <w:t>601.776</w:t>
            </w:r>
          </w:p>
        </w:tc>
        <w:tc>
          <w:tcPr>
            <w:tcW w:type="dxa" w:w="1728"/>
          </w:tcPr>
          <w:p>
            <w:r/>
            <w:r>
              <w:t>miền Nam và miền Bắc</w:t>
            </w:r>
          </w:p>
        </w:tc>
      </w:tr>
      <w:tr>
        <w:tc>
          <w:tcPr>
            <w:tcW w:type="dxa" w:w="1728"/>
          </w:tcPr>
          <w:p>
            <w:r/>
            <w:r>
              <w:t>Ø90; 90 × 8,2 mm</w:t>
            </w:r>
          </w:p>
        </w:tc>
        <w:tc>
          <w:tcPr>
            <w:tcW w:type="dxa" w:w="1728"/>
          </w:tcPr>
          <w:p>
            <w:r/>
            <w:r>
              <w:t>10</w:t>
            </w:r>
          </w:p>
        </w:tc>
        <w:tc>
          <w:tcPr>
            <w:tcW w:type="dxa" w:w="1728"/>
          </w:tcPr>
          <w:p>
            <w:r/>
            <w:r>
              <w:t>476.100</w:t>
            </w:r>
          </w:p>
        </w:tc>
        <w:tc>
          <w:tcPr>
            <w:tcW w:type="dxa" w:w="1728"/>
          </w:tcPr>
          <w:p>
            <w:r/>
            <w:r>
              <w:t>514.188</w:t>
            </w:r>
          </w:p>
        </w:tc>
        <w:tc>
          <w:tcPr>
            <w:tcW w:type="dxa" w:w="1728"/>
          </w:tcPr>
          <w:p>
            <w:r/>
            <w:r>
              <w:t>miền Nam và miền Bắc</w:t>
            </w:r>
          </w:p>
        </w:tc>
      </w:tr>
      <w:tr>
        <w:tc>
          <w:tcPr>
            <w:tcW w:type="dxa" w:w="1728"/>
          </w:tcPr>
          <w:p>
            <w:r/>
            <w:r>
              <w:t>Ø90; 90 × 15 mm</w:t>
            </w:r>
          </w:p>
        </w:tc>
        <w:tc>
          <w:tcPr>
            <w:tcW w:type="dxa" w:w="1728"/>
          </w:tcPr>
          <w:p>
            <w:r/>
            <w:r>
              <w:t>20</w:t>
            </w:r>
          </w:p>
        </w:tc>
        <w:tc>
          <w:tcPr>
            <w:tcW w:type="dxa" w:w="1728"/>
          </w:tcPr>
          <w:p>
            <w:r/>
            <w:r>
              <w:t>812.000</w:t>
            </w:r>
          </w:p>
        </w:tc>
        <w:tc>
          <w:tcPr>
            <w:tcW w:type="dxa" w:w="1728"/>
          </w:tcPr>
          <w:p>
            <w:r/>
            <w:r>
              <w:t>876.960</w:t>
            </w:r>
          </w:p>
        </w:tc>
        <w:tc>
          <w:tcPr>
            <w:tcW w:type="dxa" w:w="1728"/>
          </w:tcPr>
          <w:p>
            <w:r/>
            <w:r>
              <w:t>miền Nam và miền Bắc</w:t>
            </w:r>
          </w:p>
        </w:tc>
      </w:tr>
      <w:tr>
        <w:tc>
          <w:tcPr>
            <w:tcW w:type="dxa" w:w="1728"/>
          </w:tcPr>
          <w:p>
            <w:r/>
            <w:r>
              <w:t>Ø110; 110 × 10 mm</w:t>
            </w:r>
          </w:p>
        </w:tc>
        <w:tc>
          <w:tcPr>
            <w:tcW w:type="dxa" w:w="1728"/>
          </w:tcPr>
          <w:p>
            <w:r/>
            <w:r>
              <w:t>10</w:t>
            </w:r>
          </w:p>
        </w:tc>
        <w:tc>
          <w:tcPr>
            <w:tcW w:type="dxa" w:w="1728"/>
          </w:tcPr>
          <w:p>
            <w:r/>
            <w:r>
              <w:t>761.300</w:t>
            </w:r>
          </w:p>
        </w:tc>
        <w:tc>
          <w:tcPr>
            <w:tcW w:type="dxa" w:w="1728"/>
          </w:tcPr>
          <w:p>
            <w:r/>
            <w:r>
              <w:t>822.204</w:t>
            </w:r>
          </w:p>
        </w:tc>
        <w:tc>
          <w:tcPr>
            <w:tcW w:type="dxa" w:w="1728"/>
          </w:tcPr>
          <w:p>
            <w:r/>
            <w:r>
              <w:t>miền Nam và miền Bắc</w:t>
            </w:r>
          </w:p>
        </w:tc>
      </w:tr>
      <w:tr>
        <w:tc>
          <w:tcPr>
            <w:tcW w:type="dxa" w:w="1728"/>
          </w:tcPr>
          <w:p>
            <w:r/>
            <w:r>
              <w:t>Ø110; 110 × 18,3 mm</w:t>
            </w:r>
          </w:p>
        </w:tc>
        <w:tc>
          <w:tcPr>
            <w:tcW w:type="dxa" w:w="1728"/>
          </w:tcPr>
          <w:p>
            <w:r/>
            <w:r>
              <w:t>20</w:t>
            </w:r>
          </w:p>
        </w:tc>
        <w:tc>
          <w:tcPr>
            <w:tcW w:type="dxa" w:w="1728"/>
          </w:tcPr>
          <w:p>
            <w:r/>
            <w:r>
              <w:t>1.202.200</w:t>
            </w:r>
          </w:p>
        </w:tc>
        <w:tc>
          <w:tcPr>
            <w:tcW w:type="dxa" w:w="1728"/>
          </w:tcPr>
          <w:p>
            <w:r/>
            <w:r>
              <w:t>1.298.376</w:t>
            </w:r>
          </w:p>
        </w:tc>
        <w:tc>
          <w:tcPr>
            <w:tcW w:type="dxa" w:w="1728"/>
          </w:tcPr>
          <w:p>
            <w:r/>
            <w:r>
              <w:t>miền Nam và miền Bắc</w:t>
            </w:r>
          </w:p>
        </w:tc>
      </w:tr>
      <w:tr>
        <w:tc>
          <w:tcPr>
            <w:tcW w:type="dxa" w:w="1728"/>
          </w:tcPr>
          <w:p>
            <w:r/>
            <w:r>
              <w:t>Ø125; 125 × 11,4 mm</w:t>
            </w:r>
          </w:p>
        </w:tc>
        <w:tc>
          <w:tcPr>
            <w:tcW w:type="dxa" w:w="1728"/>
          </w:tcPr>
          <w:p>
            <w:r/>
            <w:r>
              <w:t>10</w:t>
            </w:r>
          </w:p>
        </w:tc>
        <w:tc>
          <w:tcPr>
            <w:tcW w:type="dxa" w:w="1728"/>
          </w:tcPr>
          <w:p>
            <w:r/>
            <w:r>
              <w:t>942.600</w:t>
            </w:r>
          </w:p>
        </w:tc>
        <w:tc>
          <w:tcPr>
            <w:tcW w:type="dxa" w:w="1728"/>
          </w:tcPr>
          <w:p>
            <w:r/>
            <w:r>
              <w:t>1.018.008</w:t>
            </w:r>
          </w:p>
        </w:tc>
        <w:tc>
          <w:tcPr>
            <w:tcW w:type="dxa" w:w="1728"/>
          </w:tcPr>
          <w:p>
            <w:r/>
            <w:r>
              <w:t>miền Nam và miền Bắc</w:t>
            </w:r>
          </w:p>
        </w:tc>
      </w:tr>
      <w:tr>
        <w:tc>
          <w:tcPr>
            <w:tcW w:type="dxa" w:w="1728"/>
          </w:tcPr>
          <w:p>
            <w:r/>
            <w:r>
              <w:t>Ø125; 125 × 20,8 mm</w:t>
            </w:r>
          </w:p>
        </w:tc>
        <w:tc>
          <w:tcPr>
            <w:tcW w:type="dxa" w:w="1728"/>
          </w:tcPr>
          <w:p>
            <w:r/>
            <w:r>
              <w:t>20</w:t>
            </w:r>
          </w:p>
        </w:tc>
        <w:tc>
          <w:tcPr>
            <w:tcW w:type="dxa" w:w="1728"/>
          </w:tcPr>
          <w:p>
            <w:r/>
            <w:r>
              <w:t>1.550.400</w:t>
            </w:r>
          </w:p>
        </w:tc>
        <w:tc>
          <w:tcPr>
            <w:tcW w:type="dxa" w:w="1728"/>
          </w:tcPr>
          <w:p>
            <w:r/>
            <w:r>
              <w:t>1.674.432</w:t>
            </w:r>
          </w:p>
        </w:tc>
        <w:tc>
          <w:tcPr>
            <w:tcW w:type="dxa" w:w="1728"/>
          </w:tcPr>
          <w:p>
            <w:r/>
            <w:r>
              <w:t>miền Nam và miền Bắc</w:t>
            </w:r>
          </w:p>
        </w:tc>
      </w:tr>
      <w:tr>
        <w:tc>
          <w:tcPr>
            <w:tcW w:type="dxa" w:w="1728"/>
          </w:tcPr>
          <w:p>
            <w:r/>
            <w:r>
              <w:t>Ø140; 140 × 12,7 mm</w:t>
            </w:r>
          </w:p>
        </w:tc>
        <w:tc>
          <w:tcPr>
            <w:tcW w:type="dxa" w:w="1728"/>
          </w:tcPr>
          <w:p>
            <w:r/>
            <w:r>
              <w:t>10</w:t>
            </w:r>
          </w:p>
        </w:tc>
        <w:tc>
          <w:tcPr>
            <w:tcW w:type="dxa" w:w="1728"/>
          </w:tcPr>
          <w:p>
            <w:r/>
            <w:r>
              <w:t>1.163.800</w:t>
            </w:r>
          </w:p>
        </w:tc>
        <w:tc>
          <w:tcPr>
            <w:tcW w:type="dxa" w:w="1728"/>
          </w:tcPr>
          <w:p>
            <w:r/>
            <w:r>
              <w:t>1.256.904</w:t>
            </w:r>
          </w:p>
        </w:tc>
        <w:tc>
          <w:tcPr>
            <w:tcW w:type="dxa" w:w="1728"/>
          </w:tcPr>
          <w:p>
            <w:r/>
            <w:r>
              <w:t>miền Nam và miền Bắc</w:t>
            </w:r>
          </w:p>
        </w:tc>
      </w:tr>
      <w:tr>
        <w:tc>
          <w:tcPr>
            <w:tcW w:type="dxa" w:w="1728"/>
          </w:tcPr>
          <w:p>
            <w:r/>
            <w:r>
              <w:t>Ø140; 140 × 23,3 mm</w:t>
            </w:r>
          </w:p>
        </w:tc>
        <w:tc>
          <w:tcPr>
            <w:tcW w:type="dxa" w:w="1728"/>
          </w:tcPr>
          <w:p>
            <w:r/>
            <w:r>
              <w:t>20</w:t>
            </w:r>
          </w:p>
        </w:tc>
        <w:tc>
          <w:tcPr>
            <w:tcW w:type="dxa" w:w="1728"/>
          </w:tcPr>
          <w:p>
            <w:r/>
            <w:r>
              <w:t>1.955.500</w:t>
            </w:r>
          </w:p>
        </w:tc>
        <w:tc>
          <w:tcPr>
            <w:tcW w:type="dxa" w:w="1728"/>
          </w:tcPr>
          <w:p>
            <w:r/>
            <w:r>
              <w:t>2.111.940</w:t>
            </w:r>
          </w:p>
        </w:tc>
        <w:tc>
          <w:tcPr>
            <w:tcW w:type="dxa" w:w="1728"/>
          </w:tcPr>
          <w:p>
            <w:r/>
            <w:r>
              <w:t>miền Nam và miền Bắc</w:t>
            </w:r>
          </w:p>
        </w:tc>
      </w:tr>
      <w:tr>
        <w:tc>
          <w:tcPr>
            <w:tcW w:type="dxa" w:w="1728"/>
          </w:tcPr>
          <w:p>
            <w:r/>
            <w:r>
              <w:t>Ø160; 160 × 14,6 mm</w:t>
            </w:r>
          </w:p>
        </w:tc>
        <w:tc>
          <w:tcPr>
            <w:tcW w:type="dxa" w:w="1728"/>
          </w:tcPr>
          <w:p>
            <w:r/>
            <w:r>
              <w:t>10</w:t>
            </w:r>
          </w:p>
        </w:tc>
        <w:tc>
          <w:tcPr>
            <w:tcW w:type="dxa" w:w="1728"/>
          </w:tcPr>
          <w:p>
            <w:r/>
            <w:r>
              <w:t>1.581.700</w:t>
            </w:r>
          </w:p>
        </w:tc>
        <w:tc>
          <w:tcPr>
            <w:tcW w:type="dxa" w:w="1728"/>
          </w:tcPr>
          <w:p>
            <w:r/>
            <w:r>
              <w:t>1.708.236</w:t>
            </w:r>
          </w:p>
        </w:tc>
        <w:tc>
          <w:tcPr>
            <w:tcW w:type="dxa" w:w="1728"/>
          </w:tcPr>
          <w:p>
            <w:r/>
            <w:r>
              <w:t>miền Nam và miền Bắc</w:t>
            </w:r>
          </w:p>
        </w:tc>
      </w:tr>
      <w:tr>
        <w:tc>
          <w:tcPr>
            <w:tcW w:type="dxa" w:w="1728"/>
          </w:tcPr>
          <w:p>
            <w:r/>
            <w:r>
              <w:t>Ø160; 160 × 26,6 mm</w:t>
            </w:r>
          </w:p>
        </w:tc>
        <w:tc>
          <w:tcPr>
            <w:tcW w:type="dxa" w:w="1728"/>
          </w:tcPr>
          <w:p>
            <w:r/>
            <w:r>
              <w:t>20</w:t>
            </w:r>
          </w:p>
        </w:tc>
        <w:tc>
          <w:tcPr>
            <w:tcW w:type="dxa" w:w="1728"/>
          </w:tcPr>
          <w:p>
            <w:r/>
            <w:r>
              <w:t>2.596.100</w:t>
            </w:r>
          </w:p>
        </w:tc>
        <w:tc>
          <w:tcPr>
            <w:tcW w:type="dxa" w:w="1728"/>
          </w:tcPr>
          <w:p>
            <w:r/>
            <w:r>
              <w:t>2.803.788</w:t>
            </w:r>
          </w:p>
        </w:tc>
        <w:tc>
          <w:tcPr>
            <w:tcW w:type="dxa" w:w="1728"/>
          </w:tcPr>
          <w:p>
            <w:r/>
            <w:r>
              <w:t>miền Nam và miền Bắc</w:t>
            </w:r>
          </w:p>
        </w:tc>
      </w:tr>
      <w:tr>
        <w:tc>
          <w:tcPr>
            <w:tcW w:type="dxa" w:w="1728"/>
          </w:tcPr>
          <w:p>
            <w:r/>
            <w:r>
              <w:t>Ø200; 200 × 18,2 mm</w:t>
            </w:r>
          </w:p>
        </w:tc>
        <w:tc>
          <w:tcPr>
            <w:tcW w:type="dxa" w:w="1728"/>
          </w:tcPr>
          <w:p>
            <w:r/>
            <w:r>
              <w:t>10</w:t>
            </w:r>
          </w:p>
        </w:tc>
        <w:tc>
          <w:tcPr>
            <w:tcW w:type="dxa" w:w="1728"/>
          </w:tcPr>
          <w:p>
            <w:r/>
            <w:r>
              <w:t>2.394.100</w:t>
            </w:r>
          </w:p>
        </w:tc>
        <w:tc>
          <w:tcPr>
            <w:tcW w:type="dxa" w:w="1728"/>
          </w:tcPr>
          <w:p>
            <w:r/>
            <w:r>
              <w:t>2.585.628</w:t>
            </w:r>
          </w:p>
        </w:tc>
        <w:tc>
          <w:tcPr>
            <w:tcW w:type="dxa" w:w="1728"/>
          </w:tcPr>
          <w:p>
            <w:r/>
            <w:r>
              <w:t>chỉ thấy trong bảng miền Nam</w:t>
            </w:r>
          </w:p>
        </w:tc>
      </w:tr>
    </w:tbl>
    <w:p/>
    <w:p>
      <w:r>
        <w:t>Không nên tự thêm Ø200 PN20: ô tương ứng trong bảng miền Nam để dấu gạch ngang; bảng miền Bắc đã kiểm tra không có dòng Ø200. Tương tự, không dùng giá PN12,5 miền Bắc cho giao dịch miền Nam nếu bên bán chưa xác nhận.</w:t>
      </w:r>
    </w:p>
    <w:p>
      <w:r>
        <w:t>Không chép một con số rời khỏi tệp giá mà thiếu các cột Dn/OD, chiều dày, cấp áp lực hoặc series, chiều dài, đơn vị, VAT và vùng. Một mã ống cùng đường kính ngoài nhưng khác chiều dày/PN là hàng hóa khác. Phụ tùng cần đủ loại nối, góc/nhánh, ren trong/ngoài, kích thước hai đầu, gioăng hoặc kết cấu hàn/dán.</w:t>
      </w:r>
    </w:p>
    <w:p>
      <w:pPr>
        <w:pStyle w:val="Heading3"/>
      </w:pPr>
      <w:r>
        <w:t>Thời hạn và điều kiện bảo hành công bố</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sản phẩm</w:t>
            </w:r>
          </w:p>
        </w:tc>
        <w:tc>
          <w:tcPr>
            <w:tcW w:type="dxa" w:w="4320"/>
          </w:tcPr>
          <w:p>
            <w:r>
              <w:rPr>
                <w:b/>
              </w:rPr>
            </w:r>
            <w:r>
              <w:rPr>
                <w:b/>
              </w:rPr>
              <w:t>Thời hạn công bố</w:t>
            </w:r>
          </w:p>
        </w:tc>
      </w:tr>
      <w:tr>
        <w:tc>
          <w:tcPr>
            <w:tcW w:type="dxa" w:w="4320"/>
          </w:tcPr>
          <w:p>
            <w:r/>
            <w:r>
              <w:t>Ống và phụ tùng PVC-U</w:t>
            </w:r>
          </w:p>
        </w:tc>
        <w:tc>
          <w:tcPr>
            <w:tcW w:type="dxa" w:w="4320"/>
          </w:tcPr>
          <w:p>
            <w:r/>
            <w:r>
              <w:t>5 năm</w:t>
            </w:r>
          </w:p>
        </w:tc>
      </w:tr>
      <w:tr>
        <w:tc>
          <w:tcPr>
            <w:tcW w:type="dxa" w:w="4320"/>
          </w:tcPr>
          <w:p>
            <w:r/>
            <w:r>
              <w:t>Ống và phụ tùng PP-R, PP-R kháng UV</w:t>
            </w:r>
          </w:p>
        </w:tc>
        <w:tc>
          <w:tcPr>
            <w:tcW w:type="dxa" w:w="4320"/>
          </w:tcPr>
          <w:p>
            <w:r/>
            <w:r>
              <w:t>5 năm</w:t>
            </w:r>
          </w:p>
        </w:tc>
      </w:tr>
      <w:tr>
        <w:tc>
          <w:tcPr>
            <w:tcW w:type="dxa" w:w="4320"/>
          </w:tcPr>
          <w:p>
            <w:r/>
            <w:r>
              <w:t>Ống và phụ tùng gia công HDPE</w:t>
            </w:r>
          </w:p>
        </w:tc>
        <w:tc>
          <w:tcPr>
            <w:tcW w:type="dxa" w:w="4320"/>
          </w:tcPr>
          <w:p>
            <w:r/>
            <w:r>
              <w:t>5 năm</w:t>
            </w:r>
          </w:p>
        </w:tc>
      </w:tr>
      <w:tr>
        <w:tc>
          <w:tcPr>
            <w:tcW w:type="dxa" w:w="4320"/>
          </w:tcPr>
          <w:p>
            <w:r/>
            <w:r>
              <w:t>Ống và phụ tùng HDPE gân thành đôi</w:t>
            </w:r>
          </w:p>
        </w:tc>
        <w:tc>
          <w:tcPr>
            <w:tcW w:type="dxa" w:w="4320"/>
          </w:tcPr>
          <w:p>
            <w:r/>
            <w:r>
              <w:t>5 năm</w:t>
            </w:r>
          </w:p>
        </w:tc>
      </w:tr>
      <w:tr>
        <w:tc>
          <w:tcPr>
            <w:tcW w:type="dxa" w:w="4320"/>
          </w:tcPr>
          <w:p>
            <w:r/>
            <w:r>
              <w:t>Ống HDPE gân thành đôi xẻ rãnh</w:t>
            </w:r>
          </w:p>
        </w:tc>
        <w:tc>
          <w:tcPr>
            <w:tcW w:type="dxa" w:w="4320"/>
          </w:tcPr>
          <w:p>
            <w:r/>
            <w:r>
              <w:t>5 năm</w:t>
            </w:r>
          </w:p>
        </w:tc>
      </w:tr>
      <w:tr>
        <w:tc>
          <w:tcPr>
            <w:tcW w:type="dxa" w:w="4320"/>
          </w:tcPr>
          <w:p>
            <w:r/>
            <w:r>
              <w:t>Ống PVC cứng dùng cho cáp điện</w:t>
            </w:r>
          </w:p>
        </w:tc>
        <w:tc>
          <w:tcPr>
            <w:tcW w:type="dxa" w:w="4320"/>
          </w:tcPr>
          <w:p>
            <w:r/>
            <w:r>
              <w:t>3 năm</w:t>
            </w:r>
          </w:p>
        </w:tc>
      </w:tr>
      <w:tr>
        <w:tc>
          <w:tcPr>
            <w:tcW w:type="dxa" w:w="4320"/>
          </w:tcPr>
          <w:p>
            <w:r/>
            <w:r>
              <w:t>Ống PVC dẻo và ống PVC lưới dẻo dùng cho tưới tiêu</w:t>
            </w:r>
          </w:p>
        </w:tc>
        <w:tc>
          <w:tcPr>
            <w:tcW w:type="dxa" w:w="4320"/>
          </w:tcPr>
          <w:p>
            <w:r/>
            <w:r>
              <w:t>1 năm</w:t>
            </w:r>
          </w:p>
        </w:tc>
      </w:tr>
      <w:tr>
        <w:tc>
          <w:tcPr>
            <w:tcW w:type="dxa" w:w="4320"/>
          </w:tcPr>
          <w:p>
            <w:r/>
            <w:r>
              <w:t>Keo dán PVC-U</w:t>
            </w:r>
          </w:p>
        </w:tc>
        <w:tc>
          <w:tcPr>
            <w:tcW w:type="dxa" w:w="4320"/>
          </w:tcPr>
          <w:p>
            <w:r/>
            <w:r>
              <w:t>theo hạn sử dụng in trên tuýp/lon</w:t>
            </w:r>
          </w:p>
        </w:tc>
      </w:tr>
    </w:tbl>
    <w:p/>
    <w:p>
      <w:r>
        <w:t>Điều kiện được bảo hành gồm lỗi do nhà sản xuất, sử dụng đúng mục đích/hướng dẫn, vận chuyển và bảo quản đúng, có hóa đơn hợp lệ hoặc phiếu bảo hành còn hiệu lực. Loại trừ gồm lắp đặt/sử dụng/bảo quản sai, tác động cơ học–hóa chất–nhiệt độ vượt giới hạn, thiên tai/hỏa hoạn, tự ý sửa chữa/thay đổi, dùng sai mục đích, hết hạn hoặc không còn chứng từ và không tra cứu được giao dịch.</w:t>
      </w:r>
    </w:p>
    <w:p>
      <w:r>
        <w:t xml:space="preserve">Quy trình công bố: liên hệ 028 3969 0973 hoặc </w:t>
      </w:r>
      <w:r>
        <w:rPr>
          <w:rFonts w:ascii="Consolas" w:hAnsi="Consolas"/>
        </w:rPr>
        <w:t>binhminh@binhminhplastic.com.vn</w:t>
      </w:r>
      <w:r>
        <w:t>; cung cấp tên sản phẩm, ngày mua, hóa đơn/phiếu và ảnh/video mô tả lỗi. Doanh nghiệp kiểm tra, đánh giá và sửa chữa hoặc đổi sản phẩm đủ điều kiện. Thời gian giải quyết phụ thuộc độ phức tạp và tồn kho; chi phí vận chuyển nếu có được thông báo trong quá trình xử lý, vì vậy không được tự ghi một SLA hay miễn phí vận chuyển nếu chưa có xác nhận.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 hỗ trợ</w:t>
            </w:r>
          </w:p>
        </w:tc>
        <w:tc>
          <w:tcPr>
            <w:tcW w:type="dxa" w:w="4320"/>
          </w:tcPr>
          <w:p>
            <w:r>
              <w:rPr>
                <w:b/>
              </w:rPr>
            </w:r>
            <w:r>
              <w:rPr>
                <w:b/>
              </w:rPr>
              <w:t>Kênh công bố</w:t>
            </w:r>
          </w:p>
        </w:tc>
      </w:tr>
      <w:tr>
        <w:tc>
          <w:tcPr>
            <w:tcW w:type="dxa" w:w="4320"/>
          </w:tcPr>
          <w:p>
            <w:r/>
            <w:r>
              <w:t>Trụ sở/liên hệ</w:t>
            </w:r>
          </w:p>
        </w:tc>
        <w:tc>
          <w:tcPr>
            <w:tcW w:type="dxa" w:w="4320"/>
          </w:tcPr>
          <w:p>
            <w:r/>
            <w:r>
              <w:t xml:space="preserve">240 Hậu Giang, Phường Bình Tây, TP.HCM; 028 3969 0973; fax (+84 28) 3960 6814; </w:t>
            </w:r>
            <w:r>
              <w:rPr>
                <w:rFonts w:ascii="Consolas" w:hAnsi="Consolas"/>
              </w:rPr>
              <w:t>binhminh@binhminhplastic.com.vn</w:t>
            </w:r>
          </w:p>
        </w:tc>
      </w:tr>
      <w:tr>
        <w:tc>
          <w:tcPr>
            <w:tcW w:type="dxa" w:w="4320"/>
          </w:tcPr>
          <w:p>
            <w:r/>
            <w:r>
              <w:t>Điểm bán</w:t>
            </w:r>
          </w:p>
        </w:tc>
        <w:tc>
          <w:tcPr>
            <w:tcW w:type="dxa" w:w="4320"/>
          </w:tcPr>
          <w:p>
            <w:r/>
            <w:r>
              <w:rPr>
                <w:u w:val="single"/>
              </w:rPr>
              <w:t>mạng lưới phân phối</w:t>
            </w:r>
            <w:r>
              <w:rPr>
                <w:sz w:val="16"/>
              </w:rPr>
              <w:t xml:space="preserve"> (https://binhminhplastic.com.vn/mang-luoi-phan-phoi)</w:t>
            </w:r>
            <w:r>
              <w:t>; phải xác minh địa chỉ, số điện thoại và trạng thái hoạt động tại ngày mua</w:t>
            </w:r>
          </w:p>
        </w:tc>
      </w:tr>
      <w:tr>
        <w:tc>
          <w:tcPr>
            <w:tcW w:type="dxa" w:w="4320"/>
          </w:tcPr>
          <w:p>
            <w:r/>
            <w:r>
              <w:t>Kỹ thuật</w:t>
            </w:r>
          </w:p>
        </w:tc>
        <w:tc>
          <w:tcPr>
            <w:tcW w:type="dxa" w:w="4320"/>
          </w:tcPr>
          <w:p>
            <w:r/>
            <w:r>
              <w:rPr>
                <w:u w:val="single"/>
              </w:rPr>
              <w:t>tệp kỹ thuật sản phẩm</w:t>
            </w:r>
            <w:r>
              <w:rPr>
                <w:sz w:val="16"/>
              </w:rPr>
              <w:t xml:space="preserve"> (https://binhminhplastic.com.vn/san-pham/catalogue)</w:t>
            </w:r>
            <w:r>
              <w:t>, hướng dẫn kỹ thuật và mục hỏi đáp trên website</w:t>
            </w:r>
          </w:p>
        </w:tc>
      </w:tr>
      <w:tr>
        <w:tc>
          <w:tcPr>
            <w:tcW w:type="dxa" w:w="4320"/>
          </w:tcPr>
          <w:p>
            <w:r/>
            <w:r>
              <w:t>Bảo quản/giao nhận</w:t>
            </w:r>
          </w:p>
        </w:tc>
        <w:tc>
          <w:tcPr>
            <w:tcW w:type="dxa" w:w="4320"/>
          </w:tcPr>
          <w:p>
            <w:r/>
            <w:r>
              <w:t>hướng dẫn vận chuyển–bảo quản trên website; đối chiếu bó/cuộn, chèn kê, giới hạn xếp chồng, chống biến dạng và phơi nắng</w:t>
            </w:r>
          </w:p>
        </w:tc>
      </w:tr>
      <w:tr>
        <w:tc>
          <w:tcPr>
            <w:tcW w:type="dxa" w:w="4320"/>
          </w:tcPr>
          <w:p>
            <w:r/>
            <w:r>
              <w:t>Bảo hành</w:t>
            </w:r>
          </w:p>
        </w:tc>
        <w:tc>
          <w:tcPr>
            <w:tcW w:type="dxa" w:w="4320"/>
          </w:tcPr>
          <w:p>
            <w:r/>
            <w:r>
              <w:rPr>
                <w:u w:val="single"/>
              </w:rPr>
              <w:t>chính sách bảo hành chính thức</w:t>
            </w:r>
            <w:r>
              <w:rPr>
                <w:sz w:val="16"/>
              </w:rPr>
              <w:t xml:space="preserve"> (https://binhminhplastic.com.vn/san-pham/chinh-sach-bao-hanh/chinh-sach-bao-hanh-2)</w:t>
            </w:r>
          </w:p>
        </w:tc>
      </w:tr>
    </w:tbl>
    <w:p/>
    <w:p>
      <w:pPr>
        <w:pStyle w:val="Heading2"/>
      </w:pPr>
      <w:r>
        <w:t>Dịch vụ khách hàng và hậu mãi có dữ liệu công khai</w:t>
      </w:r>
    </w:p>
    <w:p>
      <w:pPr>
        <w:pStyle w:val="Heading3"/>
      </w:pPr>
      <w:r>
        <w:t>LIXIL Việt Nam/INAX</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Nội dung</w:t>
            </w:r>
          </w:p>
        </w:tc>
        <w:tc>
          <w:tcPr>
            <w:tcW w:type="dxa" w:w="4320"/>
          </w:tcPr>
          <w:p>
            <w:r>
              <w:rPr>
                <w:b/>
              </w:rPr>
            </w:r>
            <w:r>
              <w:rPr>
                <w:b/>
              </w:rPr>
              <w:t>Dữ liệu công bố</w:t>
            </w:r>
          </w:p>
        </w:tc>
      </w:tr>
      <w:tr>
        <w:tc>
          <w:tcPr>
            <w:tcW w:type="dxa" w:w="4320"/>
          </w:tcPr>
          <w:p>
            <w:r/>
            <w:r>
              <w:t>Hotline</w:t>
            </w:r>
          </w:p>
        </w:tc>
        <w:tc>
          <w:tcPr>
            <w:tcW w:type="dxa" w:w="4320"/>
          </w:tcPr>
          <w:p>
            <w:r/>
            <w:r>
              <w:t>1800 6633</w:t>
            </w:r>
          </w:p>
        </w:tc>
      </w:tr>
      <w:tr>
        <w:tc>
          <w:tcPr>
            <w:tcW w:type="dxa" w:w="4320"/>
          </w:tcPr>
          <w:p>
            <w:r/>
            <w:r>
              <w:t>Giờ làm việc chi tiết</w:t>
            </w:r>
          </w:p>
        </w:tc>
        <w:tc>
          <w:tcPr>
            <w:tcW w:type="dxa" w:w="4320"/>
          </w:tcPr>
          <w:p>
            <w:r/>
            <w:r>
              <w:t>thứ Hai đến Chủ nhật; 08:00–12:00 và 13:00–17:00</w:t>
            </w:r>
          </w:p>
        </w:tc>
      </w:tr>
      <w:tr>
        <w:tc>
          <w:tcPr>
            <w:tcW w:type="dxa" w:w="4320"/>
          </w:tcPr>
          <w:p>
            <w:r/>
            <w:r>
              <w:t>Thông tin “24/7”</w:t>
            </w:r>
          </w:p>
        </w:tc>
        <w:tc>
          <w:tcPr>
            <w:tcW w:type="dxa" w:w="4320"/>
          </w:tcPr>
          <w:p>
            <w:r/>
            <w:r>
              <w:t>trang hotline đồng thời nêu hỗ trợ/cuộc gọi miễn phí 24/7. Do có khác biệt với khung giờ làm việc chi tiết, chỉ nên hiểu kênh tiếp nhận có thể hoạt động liên tục; thời gian xử lý kỹ thuật dùng mốc công bố cụ thể bên dưới và cần xác nhận khi gọi</w:t>
            </w:r>
          </w:p>
        </w:tc>
      </w:tr>
      <w:tr>
        <w:tc>
          <w:tcPr>
            <w:tcW w:type="dxa" w:w="4320"/>
          </w:tcPr>
          <w:p>
            <w:r/>
            <w:r>
              <w:t>Phản hồi ban đầu</w:t>
            </w:r>
          </w:p>
        </w:tc>
        <w:tc>
          <w:tcPr>
            <w:tcW w:type="dxa" w:w="4320"/>
          </w:tcPr>
          <w:p>
            <w:r/>
            <w:r>
              <w:t>bộ phận bảo hành liên hệ trong vòng 3 giờ làm việc để hẹn lịch</w:t>
            </w:r>
          </w:p>
        </w:tc>
      </w:tr>
      <w:tr>
        <w:tc>
          <w:tcPr>
            <w:tcW w:type="dxa" w:w="4320"/>
          </w:tcPr>
          <w:p>
            <w:r/>
            <w:r>
              <w:t>Kiểm tra/xử lý nội thành</w:t>
            </w:r>
          </w:p>
        </w:tc>
        <w:tc>
          <w:tcPr>
            <w:tcW w:type="dxa" w:w="4320"/>
          </w:tcPr>
          <w:p>
            <w:r/>
            <w:r>
              <w:t>trong vòng 24 giờ làm việc</w:t>
            </w:r>
          </w:p>
        </w:tc>
      </w:tr>
      <w:tr>
        <w:tc>
          <w:tcPr>
            <w:tcW w:type="dxa" w:w="4320"/>
          </w:tcPr>
          <w:p>
            <w:r/>
            <w:r>
              <w:t>Kiểm tra/xử lý ngoại thành</w:t>
            </w:r>
          </w:p>
        </w:tc>
        <w:tc>
          <w:tcPr>
            <w:tcW w:type="dxa" w:w="4320"/>
          </w:tcPr>
          <w:p>
            <w:r/>
            <w:r>
              <w:t>trong vòng 48 giờ làm việc</w:t>
            </w:r>
          </w:p>
        </w:tc>
      </w:tr>
      <w:tr>
        <w:tc>
          <w:tcPr>
            <w:tcW w:type="dxa" w:w="4320"/>
          </w:tcPr>
          <w:p>
            <w:r/>
            <w:r>
              <w:t>Dữ liệu khách phải cung cấp</w:t>
            </w:r>
          </w:p>
        </w:tc>
        <w:tc>
          <w:tcPr>
            <w:tcW w:type="dxa" w:w="4320"/>
          </w:tcPr>
          <w:p>
            <w:r/>
            <w:r>
              <w:t>mã sản phẩm, ngày mua, nơi mua, mô tả ngắn lỗi, địa chỉ và số điện thoại; kèm chứng từ/phiếu và ảnh khi kênh tiếp nhận yêu cầu</w:t>
            </w:r>
          </w:p>
        </w:tc>
      </w:tr>
      <w:tr>
        <w:tc>
          <w:tcPr>
            <w:tcW w:type="dxa" w:w="4320"/>
          </w:tcPr>
          <w:p>
            <w:r/>
            <w:r>
              <w:t>Trước khi yêu cầu</w:t>
            </w:r>
          </w:p>
        </w:tc>
        <w:tc>
          <w:tcPr>
            <w:tcW w:type="dxa" w:w="4320"/>
          </w:tcPr>
          <w:p>
            <w:r/>
            <w:r>
              <w:t>đọc hướng dẫn lắp đặt–sử dụng và kiểm tra mục lỗi thường gặp</w:t>
            </w:r>
          </w:p>
        </w:tc>
      </w:tr>
      <w:tr>
        <w:tc>
          <w:tcPr>
            <w:tcW w:type="dxa" w:w="4320"/>
          </w:tcPr>
          <w:p>
            <w:r/>
            <w:r>
              <w:t>Loại trừ tiêu biểu</w:t>
            </w:r>
          </w:p>
        </w:tc>
        <w:tc>
          <w:tcPr>
            <w:tcW w:type="dxa" w:w="4320"/>
          </w:tcPr>
          <w:p>
            <w:r/>
            <w:r>
              <w:t>hư hỏng ngoại lực; linh kiện không được ủy quyền; hàng không rõ nguồn hoặc nhập không được ủy quyền; hàng giả; phiếu bảo hành không thuộc LIXIL; các loại trừ khác theo đúng chính sách của dòng sản phẩm</w:t>
            </w:r>
          </w:p>
        </w:tc>
      </w:tr>
      <w:tr>
        <w:tc>
          <w:tcPr>
            <w:tcW w:type="dxa" w:w="4320"/>
          </w:tcPr>
          <w:p>
            <w:r/>
            <w:r>
              <w:t>Kênh tự phục vụ</w:t>
            </w:r>
          </w:p>
        </w:tc>
        <w:tc>
          <w:tcPr>
            <w:tcW w:type="dxa" w:w="4320"/>
          </w:tcPr>
          <w:p>
            <w:r/>
            <w:r>
              <w:t>chính sách bảo hành, quy định bảo hành, QR bảo hành, câu hỏi thường gặp, tìm cửa hàng/showroom/nhà phân phối</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Văn phòng chăm sóc khách hàng</w:t>
            </w:r>
          </w:p>
        </w:tc>
        <w:tc>
          <w:tcPr>
            <w:tcW w:type="dxa" w:w="4320"/>
          </w:tcPr>
          <w:p>
            <w:r>
              <w:rPr>
                <w:b/>
              </w:rPr>
            </w:r>
            <w:r>
              <w:rPr>
                <w:b/>
              </w:rPr>
              <w:t>Địa chỉ và điện thoại công bố</w:t>
            </w:r>
          </w:p>
        </w:tc>
      </w:tr>
      <w:tr>
        <w:tc>
          <w:tcPr>
            <w:tcW w:type="dxa" w:w="4320"/>
          </w:tcPr>
          <w:p>
            <w:r/>
            <w:r>
              <w:t>Hà Nội</w:t>
            </w:r>
          </w:p>
        </w:tc>
        <w:tc>
          <w:tcPr>
            <w:tcW w:type="dxa" w:w="4320"/>
          </w:tcPr>
          <w:p>
            <w:r/>
            <w:r>
              <w:t>tầng 3, tòa nhà Mỹ Việt, 46 Bích Câu, Quốc Tử Giám, Đống Đa; (84)24 35566 639/640</w:t>
            </w:r>
          </w:p>
        </w:tc>
      </w:tr>
      <w:tr>
        <w:tc>
          <w:tcPr>
            <w:tcW w:type="dxa" w:w="4320"/>
          </w:tcPr>
          <w:p>
            <w:r/>
            <w:r>
              <w:t>Đà Nẵng</w:t>
            </w:r>
          </w:p>
        </w:tc>
        <w:tc>
          <w:tcPr>
            <w:tcW w:type="dxa" w:w="4320"/>
          </w:tcPr>
          <w:p>
            <w:r/>
            <w:r>
              <w:t>tầng 2, 189 Điện Biên Phủ, Thanh Khê; (84)236 3659 111/113</w:t>
            </w:r>
          </w:p>
        </w:tc>
      </w:tr>
      <w:tr>
        <w:tc>
          <w:tcPr>
            <w:tcW w:type="dxa" w:w="4320"/>
          </w:tcPr>
          <w:p>
            <w:r/>
            <w:r>
              <w:t>TP.HCM</w:t>
            </w:r>
          </w:p>
        </w:tc>
        <w:tc>
          <w:tcPr>
            <w:tcW w:type="dxa" w:w="4320"/>
          </w:tcPr>
          <w:p>
            <w:r/>
            <w:r>
              <w:t>tầng 2, tòa nhà INTAN, 97 Nguyễn Văn Trỗi, Phú Nhuận; (84)28 39972 013/035/064</w:t>
            </w:r>
          </w:p>
        </w:tc>
      </w:tr>
    </w:tbl>
    <w:p/>
    <w:p>
      <w:r>
        <w:rPr>
          <w:b/>
        </w:rPr>
        <w:t>Nguồn:</w:t>
      </w:r>
      <w:r>
        <w:t xml:space="preserve"> </w:t>
      </w:r>
      <w:r>
        <w:rPr>
          <w:u w:val="single"/>
        </w:rPr>
        <w:t>hotline và giờ phục vụ</w:t>
      </w:r>
      <w:r>
        <w:rPr>
          <w:sz w:val="16"/>
        </w:rPr>
        <w:t xml:space="preserve"> (https://www.inax.com.vn/vi/support-warranty/hotline/)</w:t>
      </w:r>
      <w:r>
        <w:t xml:space="preserve">, </w:t>
      </w:r>
      <w:r>
        <w:rPr>
          <w:u w:val="single"/>
        </w:rPr>
        <w:t>thời gian phản hồi</w:t>
      </w:r>
      <w:r>
        <w:rPr>
          <w:sz w:val="16"/>
        </w:rPr>
        <w:t xml:space="preserve"> (https://www.inax.com.vn/vi/support-warranty/phan-hoi/)</w:t>
      </w:r>
      <w:r>
        <w:t xml:space="preserve">, </w:t>
      </w:r>
      <w:r>
        <w:rPr>
          <w:u w:val="single"/>
        </w:rPr>
        <w:t>bảo hành</w:t>
      </w:r>
      <w:r>
        <w:rPr>
          <w:sz w:val="16"/>
        </w:rPr>
        <w:t xml:space="preserve"> (https://www.inax.com.vn/vi/bao-hanh/)</w:t>
      </w:r>
      <w:r>
        <w:t xml:space="preserve">, </w:t>
      </w:r>
      <w:r>
        <w:rPr>
          <w:u w:val="single"/>
        </w:rPr>
        <w:t>quy định bảo hành</w:t>
      </w:r>
      <w:r>
        <w:rPr>
          <w:sz w:val="16"/>
        </w:rPr>
        <w:t xml:space="preserve"> (https://www.inax.com.vn/vi/warranty-provisions/)</w:t>
      </w:r>
      <w:r>
        <w:t xml:space="preserve">, </w:t>
      </w:r>
      <w:r>
        <w:rPr>
          <w:u w:val="single"/>
        </w:rPr>
        <w:t>văn phòng CSKH</w:t>
      </w:r>
      <w:r>
        <w:rPr>
          <w:sz w:val="16"/>
        </w:rPr>
        <w:t xml:space="preserve"> (https://www.inax.com.vn/vi/customer-care/)</w:t>
      </w:r>
      <w:r>
        <w:t xml:space="preserve">, </w:t>
      </w:r>
      <w:r>
        <w:rPr>
          <w:u w:val="single"/>
        </w:rPr>
        <w:t>câu hỏi thường gặp</w:t>
      </w:r>
      <w:r>
        <w:rPr>
          <w:sz w:val="16"/>
        </w:rPr>
        <w:t xml:space="preserve"> (https://www.inax.com.vn/vi/cau-hoi-chung/)</w:t>
      </w:r>
      <w:r>
        <w:t>.</w:t>
      </w:r>
    </w:p>
    <w:p>
      <w:pPr>
        <w:pStyle w:val="Heading3"/>
      </w:pPr>
      <w:r>
        <w:t>KOVA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Nội dung</w:t>
            </w:r>
          </w:p>
        </w:tc>
        <w:tc>
          <w:tcPr>
            <w:tcW w:type="dxa" w:w="4320"/>
          </w:tcPr>
          <w:p>
            <w:r>
              <w:rPr>
                <w:b/>
              </w:rPr>
            </w:r>
            <w:r>
              <w:rPr>
                <w:b/>
              </w:rPr>
              <w:t>Dữ liệu công bố</w:t>
            </w:r>
          </w:p>
        </w:tc>
      </w:tr>
      <w:tr>
        <w:tc>
          <w:tcPr>
            <w:tcW w:type="dxa" w:w="4320"/>
          </w:tcPr>
          <w:p>
            <w:r/>
            <w:r>
              <w:t>Hotline/email</w:t>
            </w:r>
          </w:p>
        </w:tc>
        <w:tc>
          <w:tcPr>
            <w:tcW w:type="dxa" w:w="4320"/>
          </w:tcPr>
          <w:p>
            <w:r/>
            <w:r>
              <w:t xml:space="preserve">1900 63 64 51; </w:t>
            </w:r>
            <w:r>
              <w:rPr>
                <w:rFonts w:ascii="Consolas" w:hAnsi="Consolas"/>
              </w:rPr>
              <w:t>info@kovapaint.com</w:t>
            </w:r>
          </w:p>
        </w:tc>
      </w:tr>
      <w:tr>
        <w:tc>
          <w:tcPr>
            <w:tcW w:type="dxa" w:w="4320"/>
          </w:tcPr>
          <w:p>
            <w:r/>
            <w:r>
              <w:t>Kênh dự án</w:t>
            </w:r>
          </w:p>
        </w:tc>
        <w:tc>
          <w:tcPr>
            <w:tcW w:type="dxa" w:w="4320"/>
          </w:tcPr>
          <w:p>
            <w:r/>
            <w:r>
              <w:rPr>
                <w:rFonts w:ascii="Consolas" w:hAnsi="Consolas"/>
              </w:rPr>
              <w:t>cs.duan@kovapaint.com</w:t>
            </w:r>
            <w:r>
              <w:t>; chính sách thương mại/chiết khấu thay đổi theo thời kỳ và hợp đồng, không tự gán tỷ lệ</w:t>
            </w:r>
          </w:p>
        </w:tc>
      </w:tr>
      <w:tr>
        <w:tc>
          <w:tcPr>
            <w:tcW w:type="dxa" w:w="4320"/>
          </w:tcPr>
          <w:p>
            <w:r/>
            <w:r>
              <w:t>Kênh bán</w:t>
            </w:r>
          </w:p>
        </w:tc>
        <w:tc>
          <w:tcPr>
            <w:tcW w:type="dxa" w:w="4320"/>
          </w:tcPr>
          <w:p>
            <w:r/>
            <w:r>
              <w:t>đại lý/cửa hàng, kinh doanh dự án và đầu mối doanh nghiệp</w:t>
            </w:r>
          </w:p>
        </w:tc>
      </w:tr>
      <w:tr>
        <w:tc>
          <w:tcPr>
            <w:tcW w:type="dxa" w:w="4320"/>
          </w:tcPr>
          <w:p>
            <w:r/>
            <w:r>
              <w:t>Bảo hành tham chiếu chi tiết</w:t>
            </w:r>
          </w:p>
        </w:tc>
        <w:tc>
          <w:tcPr>
            <w:tcW w:type="dxa" w:w="4320"/>
          </w:tcPr>
          <w:p>
            <w:r/>
            <w:r>
              <w:t>hệ chất chống thấm màu CT-11A Color cho tường đứng; điều khoản của hệ này không tự áp dụng cho tất cả sơn KOVA</w:t>
            </w:r>
          </w:p>
        </w:tc>
      </w:tr>
      <w:tr>
        <w:tc>
          <w:tcPr>
            <w:tcW w:type="dxa" w:w="4320"/>
          </w:tcPr>
          <w:p>
            <w:r/>
            <w:r>
              <w:t>Phạm vi hệ CT-11A Color</w:t>
            </w:r>
          </w:p>
        </w:tc>
        <w:tc>
          <w:tcPr>
            <w:tcW w:type="dxa" w:w="4320"/>
          </w:tcPr>
          <w:p>
            <w:r/>
            <w:r>
              <w:t>bảo hành khả năng chống thấm màng và thẩm mỹ khi dùng đầy đủ hệ, đúng quy trình–định mức và được bên bán/nhà sản xuất xác nhận</w:t>
            </w:r>
          </w:p>
        </w:tc>
      </w:tr>
      <w:tr>
        <w:tc>
          <w:tcPr>
            <w:tcW w:type="dxa" w:w="4320"/>
          </w:tcPr>
          <w:p>
            <w:r/>
            <w:r>
              <w:t>Chứng từ</w:t>
            </w:r>
          </w:p>
        </w:tc>
        <w:tc>
          <w:tcPr>
            <w:tcW w:type="dxa" w:w="4320"/>
          </w:tcPr>
          <w:p>
            <w:r/>
            <w:r>
              <w:t>phiếu giao hàng; đăng ký bảo hành công trình được KOVA xác nhận; ảnh công trình; hóa đơn từ đơn vị kinh doanh KOVA hoặc nhà phân phối chính thức</w:t>
            </w:r>
          </w:p>
        </w:tc>
      </w:tr>
      <w:tr>
        <w:tc>
          <w:tcPr>
            <w:tcW w:type="dxa" w:w="4320"/>
          </w:tcPr>
          <w:p>
            <w:r/>
            <w:r>
              <w:t>Thời hạn thông báo sự cố</w:t>
            </w:r>
          </w:p>
        </w:tc>
        <w:tc>
          <w:tcPr>
            <w:tcW w:type="dxa" w:w="4320"/>
          </w:tcPr>
          <w:p>
            <w:r/>
            <w:r>
              <w:t>khách hàng thông báo trong vòng 5 ngày kể từ khi phát hiện sự cố theo điều khoản công bố</w:t>
            </w:r>
          </w:p>
        </w:tc>
      </w:tr>
      <w:tr>
        <w:tc>
          <w:tcPr>
            <w:tcW w:type="dxa" w:w="4320"/>
          </w:tcPr>
          <w:p>
            <w:r/>
            <w:r>
              <w:t>Kiểm tra</w:t>
            </w:r>
          </w:p>
        </w:tc>
        <w:tc>
          <w:tcPr>
            <w:tcW w:type="dxa" w:w="4320"/>
          </w:tcPr>
          <w:p>
            <w:r/>
            <w:r>
              <w:t>kỹ thuật KOVA có thể khảo sát hiện trường, kiểm tra hồ sơ/quy trình và lấy mẫu</w:t>
            </w:r>
          </w:p>
        </w:tc>
      </w:tr>
      <w:tr>
        <w:tc>
          <w:tcPr>
            <w:tcW w:type="dxa" w:w="4320"/>
          </w:tcPr>
          <w:p>
            <w:r/>
            <w:r>
              <w:t>Phương án xử lý</w:t>
            </w:r>
          </w:p>
        </w:tc>
        <w:tc>
          <w:tcPr>
            <w:tcW w:type="dxa" w:w="4320"/>
          </w:tcPr>
          <w:p>
            <w:r/>
            <w:r>
              <w:t>giải pháp và chi phí được thống nhất trong biên bản; phần thuộc phạm vi do KOVA chịu, phần ngoài phạm vi theo thỏa thuận</w:t>
            </w:r>
          </w:p>
        </w:tc>
      </w:tr>
      <w:tr>
        <w:tc>
          <w:tcPr>
            <w:tcW w:type="dxa" w:w="4320"/>
          </w:tcPr>
          <w:p>
            <w:r/>
            <w:r>
              <w:t>Loại trừ tiêu biểu</w:t>
            </w:r>
          </w:p>
        </w:tc>
        <w:tc>
          <w:tcPr>
            <w:tcW w:type="dxa" w:w="4320"/>
          </w:tcPr>
          <w:p>
            <w:r/>
            <w:r>
              <w:t>thiếu giấy/chứng thư bảo hành hoặc hết hạn; tác động hóa học/cơ học; nứt kết cấu, lún; lỗi kết cấu/kỹ thuật; bảo quản sai hoặc nền không tương thích; khu vực không đáp ứng kỹ thuật; hiện trạng bị thay đổi; dùng sai số lượng/chủng loại</w:t>
            </w:r>
          </w:p>
        </w:tc>
      </w:tr>
    </w:tbl>
    <w:p/>
    <w:p>
      <w:r>
        <w:rPr>
          <w:b/>
        </w:rPr>
        <w:t>Nguồn:</w:t>
      </w:r>
      <w:r>
        <w:t xml:space="preserve"> </w:t>
      </w:r>
      <w:r>
        <w:rPr>
          <w:u w:val="single"/>
        </w:rPr>
        <w:t>KOVA</w:t>
      </w:r>
      <w:r>
        <w:rPr>
          <w:sz w:val="16"/>
        </w:rPr>
        <w:t xml:space="preserve"> (https://www.kovapaint.com/)</w:t>
      </w:r>
      <w:r>
        <w:t xml:space="preserve">, </w:t>
      </w:r>
      <w:r>
        <w:rPr>
          <w:u w:val="single"/>
        </w:rPr>
        <w:t>quy định bảo hành CT-11A Color</w:t>
      </w:r>
      <w:r>
        <w:rPr>
          <w:sz w:val="16"/>
        </w:rPr>
        <w:t xml:space="preserve"> (https://www.kovapaint.com/tin-tuc/quy-dinh-va-bao-hanh-chat-luong-he-san-pham-chat-cho-ng-tha-m-mau-kov)</w:t>
      </w:r>
      <w:r>
        <w:t xml:space="preserve">, </w:t>
      </w:r>
      <w:r>
        <w:rPr>
          <w:u w:val="single"/>
        </w:rPr>
        <w:t>kênh hợp tác dự án</w:t>
      </w:r>
      <w:r>
        <w:rPr>
          <w:sz w:val="16"/>
        </w:rPr>
        <w:t xml:space="preserve"> (https://www.kovapaint.com/tin-tuc/thu-moi-hop-tac-kinh-doanh-cung-kova)</w:t>
      </w:r>
      <w:r>
        <w:t>.</w:t>
      </w:r>
    </w:p>
    <w:p>
      <w:pPr>
        <w:pStyle w:val="Heading3"/>
      </w:pPr>
      <w:r>
        <w:t>AkzoNobel/Dulux</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vận hành công khai</w:t>
            </w:r>
          </w:p>
        </w:tc>
      </w:tr>
      <w:tr>
        <w:tc>
          <w:tcPr>
            <w:tcW w:type="dxa" w:w="4320"/>
          </w:tcPr>
          <w:p>
            <w:r/>
            <w:r>
              <w:t>Hotline</w:t>
            </w:r>
          </w:p>
        </w:tc>
        <w:tc>
          <w:tcPr>
            <w:tcW w:type="dxa" w:w="4320"/>
          </w:tcPr>
          <w:p>
            <w:r/>
            <w:r>
              <w:t>1900 555 561</w:t>
            </w:r>
          </w:p>
        </w:tc>
      </w:tr>
      <w:tr>
        <w:tc>
          <w:tcPr>
            <w:tcW w:type="dxa" w:w="4320"/>
          </w:tcPr>
          <w:p>
            <w:r/>
            <w:r>
              <w:t>Giờ phục vụ</w:t>
            </w:r>
          </w:p>
        </w:tc>
        <w:tc>
          <w:tcPr>
            <w:tcW w:type="dxa" w:w="4320"/>
          </w:tcPr>
          <w:p>
            <w:r/>
            <w:r>
              <w:t>07:00–18:00, thứ Hai đến Chủ nhật</w:t>
            </w:r>
          </w:p>
        </w:tc>
      </w:tr>
      <w:tr>
        <w:tc>
          <w:tcPr>
            <w:tcW w:type="dxa" w:w="4320"/>
          </w:tcPr>
          <w:p>
            <w:r/>
            <w:r>
              <w:t>Hỗ trợ trước mua</w:t>
            </w:r>
          </w:p>
        </w:tc>
        <w:tc>
          <w:tcPr>
            <w:tcW w:type="dxa" w:w="4320"/>
          </w:tcPr>
          <w:p>
            <w:r/>
            <w:r>
              <w:t>tư vấn sản phẩm, màu sắc; dịch vụ phối màu nhà; tìm cửa hàng; tìm thợ/nhà thầu theo chức năng website</w:t>
            </w:r>
          </w:p>
        </w:tc>
      </w:tr>
      <w:tr>
        <w:tc>
          <w:tcPr>
            <w:tcW w:type="dxa" w:w="4320"/>
          </w:tcPr>
          <w:p>
            <w:r/>
            <w:r>
              <w:t>Chính hãng</w:t>
            </w:r>
          </w:p>
        </w:tc>
        <w:tc>
          <w:tcPr>
            <w:tcW w:type="dxa" w:w="4320"/>
          </w:tcPr>
          <w:p>
            <w:r/>
            <w:r>
              <w:t>có trang hướng dẫn nhận biết và đồng hành cùng sản phẩm chính hãng; hóa đơn, mã lon, nắp/tem và điểm bán cần được giữ để xác minh</w:t>
            </w:r>
          </w:p>
        </w:tc>
      </w:tr>
      <w:tr>
        <w:tc>
          <w:tcPr>
            <w:tcW w:type="dxa" w:w="4320"/>
          </w:tcPr>
          <w:p>
            <w:r/>
            <w:r>
              <w:t>Dulux Promise</w:t>
            </w:r>
          </w:p>
        </w:tc>
        <w:tc>
          <w:tcPr>
            <w:tcW w:type="dxa" w:w="4320"/>
          </w:tcPr>
          <w:p>
            <w:r/>
            <w:r>
              <w:t>cơ chế hỗ trợ khi người dùng không hài lòng theo điều kiện chương trình; tiếp nhận qua hotline, Zalo/Facebook chính thức hoặc kênh công bố. Phải đọc điều kiện hiện hành, sản phẩm tham gia, chứng từ và thời hạn; không coi là bảo hành vô điều kiện</w:t>
            </w:r>
          </w:p>
        </w:tc>
      </w:tr>
      <w:tr>
        <w:tc>
          <w:tcPr>
            <w:tcW w:type="dxa" w:w="4320"/>
          </w:tcPr>
          <w:p>
            <w:r/>
            <w:r>
              <w:t>Giá</w:t>
            </w:r>
          </w:p>
        </w:tc>
        <w:tc>
          <w:tcPr>
            <w:tcW w:type="dxa" w:w="4320"/>
          </w:tcPr>
          <w:p>
            <w:r/>
            <w:r>
              <w:t>xác nhận qua cửa hàng/đại lý với đủ tên dòng, base, mã màu, dung tích, số lượng và ngày; giá một base hoặc màu không đại diện toàn bộ bảng màu</w:t>
            </w:r>
          </w:p>
        </w:tc>
      </w:tr>
    </w:tbl>
    <w:p/>
    <w:p>
      <w:r>
        <w:rPr>
          <w:b/>
        </w:rPr>
        <w:t>Nguồn:</w:t>
      </w:r>
      <w:r>
        <w:t xml:space="preserve"> </w:t>
      </w:r>
      <w:r>
        <w:rPr>
          <w:u w:val="single"/>
        </w:rPr>
        <w:t>liên hệ Dulux</w:t>
      </w:r>
      <w:r>
        <w:rPr>
          <w:sz w:val="16"/>
        </w:rPr>
        <w:t xml:space="preserve"> (https://www.dulux.vn/vi/li%C3%AAn-h%E1%BB%87-v%E1%BB%9Bi-ch%C3%BAng-t%C3%B4i)</w:t>
      </w:r>
      <w:r>
        <w:t xml:space="preserve">, </w:t>
      </w:r>
      <w:r>
        <w:rPr>
          <w:u w:val="single"/>
        </w:rPr>
        <w:t>dịch vụ phối màu</w:t>
      </w:r>
      <w:r>
        <w:rPr>
          <w:sz w:val="16"/>
        </w:rPr>
        <w:t xml:space="preserve"> (https://www.dulux.vn/vi/d%E1%BB%8Bch-v%E1%BB%A5-ph%E1%BB%91i-m%C3%A0u-nh%C3%A0-chuy%C3%AAn-nghi%E1%BB%87p)</w:t>
      </w:r>
      <w:r>
        <w:t xml:space="preserve">, </w:t>
      </w:r>
      <w:r>
        <w:rPr>
          <w:u w:val="single"/>
        </w:rPr>
        <w:t>Dulux Promise</w:t>
      </w:r>
      <w:r>
        <w:rPr>
          <w:sz w:val="16"/>
        </w:rPr>
        <w:t xml:space="preserve"> (https://www.dulux.vn/vi/duluxpromise)</w:t>
      </w:r>
      <w:r>
        <w:t xml:space="preserve">, </w:t>
      </w:r>
      <w:r>
        <w:rPr>
          <w:u w:val="single"/>
        </w:rPr>
        <w:t>hàng chính hãng</w:t>
      </w:r>
      <w:r>
        <w:rPr>
          <w:sz w:val="16"/>
        </w:rPr>
        <w:t xml:space="preserve"> (https://www.dulux.vn/vi/dong-hanh-cung-san-pham-chinh-hang)</w:t>
      </w:r>
      <w:r>
        <w:t>.</w:t>
      </w:r>
    </w:p>
    <w:p>
      <w:pPr>
        <w:pStyle w:val="Heading3"/>
      </w:pPr>
      <w:r>
        <w:t>Sika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bố</w:t>
            </w:r>
          </w:p>
        </w:tc>
      </w:tr>
      <w:tr>
        <w:tc>
          <w:tcPr>
            <w:tcW w:type="dxa" w:w="4320"/>
          </w:tcPr>
          <w:p>
            <w:r/>
            <w:r>
              <w:t>Hotline</w:t>
            </w:r>
          </w:p>
        </w:tc>
        <w:tc>
          <w:tcPr>
            <w:tcW w:type="dxa" w:w="4320"/>
          </w:tcPr>
          <w:p>
            <w:r/>
            <w:r>
              <w:t>1800 599 950</w:t>
            </w:r>
          </w:p>
        </w:tc>
      </w:tr>
      <w:tr>
        <w:tc>
          <w:tcPr>
            <w:tcW w:type="dxa" w:w="4320"/>
          </w:tcPr>
          <w:p>
            <w:r/>
            <w:r>
              <w:t>Điện thoại/email</w:t>
            </w:r>
          </w:p>
        </w:tc>
        <w:tc>
          <w:tcPr>
            <w:tcW w:type="dxa" w:w="4320"/>
          </w:tcPr>
          <w:p>
            <w:r/>
            <w:r>
              <w:t xml:space="preserve">(84.251) 3560 700; </w:t>
            </w:r>
            <w:r>
              <w:rPr>
                <w:rFonts w:ascii="Consolas" w:hAnsi="Consolas"/>
              </w:rPr>
              <w:t>sikavietnam@vn.sika.com</w:t>
            </w:r>
            <w:r>
              <w:t>; fax (84.251) 3560 699</w:t>
            </w:r>
          </w:p>
        </w:tc>
      </w:tr>
      <w:tr>
        <w:tc>
          <w:tcPr>
            <w:tcW w:type="dxa" w:w="4320"/>
          </w:tcPr>
          <w:p>
            <w:r/>
            <w:r>
              <w:t>Trụ sở</w:t>
            </w:r>
          </w:p>
        </w:tc>
        <w:tc>
          <w:tcPr>
            <w:tcW w:type="dxa" w:w="4320"/>
          </w:tcPr>
          <w:p>
            <w:r/>
            <w:r>
              <w:t>Khu công nghiệp Nhơn Trạch, Đồng Nai; doanh nghiệp có đầu mối/văn phòng tại TP.HCM, Hà Nội và Đà Nẵng theo trang liên hệ</w:t>
            </w:r>
          </w:p>
        </w:tc>
      </w:tr>
      <w:tr>
        <w:tc>
          <w:tcPr>
            <w:tcW w:type="dxa" w:w="4320"/>
          </w:tcPr>
          <w:p>
            <w:r/>
            <w:r>
              <w:t>Trước mua</w:t>
            </w:r>
          </w:p>
        </w:tc>
        <w:tc>
          <w:tcPr>
            <w:tcW w:type="dxa" w:w="4320"/>
          </w:tcPr>
          <w:p>
            <w:r/>
            <w:r>
              <w:t>tư vấn giải pháp, tìm cửa hàng gần nhất, tài liệu kỹ thuật, phản hồi; sản phẩm bán lẻ còn có các kênh trực tuyến chính thức được doanh nghiệp liên kết</w:t>
            </w:r>
          </w:p>
        </w:tc>
      </w:tr>
      <w:tr>
        <w:tc>
          <w:tcPr>
            <w:tcW w:type="dxa" w:w="4320"/>
          </w:tcPr>
          <w:p>
            <w:r/>
            <w:r>
              <w:t>Kỹ thuật dự án</w:t>
            </w:r>
          </w:p>
        </w:tc>
        <w:tc>
          <w:tcPr>
            <w:tcW w:type="dxa" w:w="4320"/>
          </w:tcPr>
          <w:p>
            <w:r/>
            <w:r>
              <w:t>yêu cầu đúng ngành/giải pháp, nền, môi trường, diện tích, bản vẽ, tiêu chuẩn và mã sản phẩm; chuyên viên kỹ thuật xác nhận TDS, mẫu thử và biện pháp</w:t>
            </w:r>
          </w:p>
        </w:tc>
      </w:tr>
      <w:tr>
        <w:tc>
          <w:tcPr>
            <w:tcW w:type="dxa" w:w="4320"/>
          </w:tcPr>
          <w:p>
            <w:r/>
            <w:r>
              <w:t>Sau bán</w:t>
            </w:r>
          </w:p>
        </w:tc>
        <w:tc>
          <w:tcPr>
            <w:tcW w:type="dxa" w:w="4320"/>
          </w:tcPr>
          <w:p>
            <w:r/>
            <w:r>
              <w:t>tiếp nhận phản hồi qua hotline/email/form; SLA xử lý chung không thấy công bố trên các trang nguồn nêu dưới đây, vì vậy cần lấy mã tiếp nhận và thời điểm hẹn bằng văn bản</w:t>
            </w:r>
          </w:p>
        </w:tc>
      </w:tr>
      <w:tr>
        <w:tc>
          <w:tcPr>
            <w:tcW w:type="dxa" w:w="4320"/>
          </w:tcPr>
          <w:p>
            <w:r/>
            <w:r>
              <w:t>Giá</w:t>
            </w:r>
          </w:p>
        </w:tc>
        <w:tc>
          <w:tcPr>
            <w:tcW w:type="dxa" w:w="4320"/>
          </w:tcPr>
          <w:p>
            <w:r/>
            <w:r>
              <w:t>lấy tại cửa hàng được ủy quyền, gian hàng chính thức hoặc báo giá dự án; các số hotline dành riêng cho khuyến mại không thay hotline kỹ thuật chung</w:t>
            </w:r>
          </w:p>
        </w:tc>
      </w:tr>
    </w:tbl>
    <w:p/>
    <w:p>
      <w:r>
        <w:rPr>
          <w:b/>
        </w:rPr>
        <w:t>Nguồn:</w:t>
      </w:r>
      <w:r>
        <w:t xml:space="preserve"> </w:t>
      </w:r>
      <w:r>
        <w:rPr>
          <w:u w:val="single"/>
        </w:rPr>
        <w:t>liên hệ Sika</w:t>
      </w:r>
      <w:r>
        <w:rPr>
          <w:sz w:val="16"/>
        </w:rPr>
        <w:t xml:space="preserve"> (https://vnm.sika.com/vi/nganh-cong-nghi-p/about-industry/contact.html)</w:t>
      </w:r>
      <w:r>
        <w:t xml:space="preserve">, </w:t>
      </w:r>
      <w:r>
        <w:rPr>
          <w:u w:val="single"/>
        </w:rPr>
        <w:t>trung tâm đăng ký và kênh chính thức</w:t>
      </w:r>
      <w:r>
        <w:rPr>
          <w:sz w:val="16"/>
        </w:rPr>
        <w:t xml:space="preserve"> (https://vnm.sika.com/vi/sika-vietnam-subscription-center.html)</w:t>
      </w:r>
      <w:r>
        <w:t xml:space="preserve">, </w:t>
      </w:r>
      <w:r>
        <w:rPr>
          <w:u w:val="single"/>
        </w:rPr>
        <w:t>ví dụ kênh hỗ trợ kỹ thuật hệ sản phẩm</w:t>
      </w:r>
      <w:r>
        <w:rPr>
          <w:sz w:val="16"/>
        </w:rPr>
        <w:t xml:space="preserve"> (https://vnm.sika.com/vi/products/sikadur-combiflexsgsystem.html)</w:t>
      </w:r>
      <w:r>
        <w:t>.</w:t>
      </w:r>
    </w:p>
    <w:p>
      <w:pPr>
        <w:pStyle w:val="Heading3"/>
      </w:pPr>
      <w:r>
        <w:t>Mapei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bố</w:t>
            </w:r>
          </w:p>
        </w:tc>
      </w:tr>
      <w:tr>
        <w:tc>
          <w:tcPr>
            <w:tcW w:type="dxa" w:w="4320"/>
          </w:tcPr>
          <w:p>
            <w:r/>
            <w:r>
              <w:t>Điện thoại/hotline</w:t>
            </w:r>
          </w:p>
        </w:tc>
        <w:tc>
          <w:tcPr>
            <w:tcW w:type="dxa" w:w="4320"/>
          </w:tcPr>
          <w:p>
            <w:r/>
            <w:r>
              <w:t>+84 235 3565 801-7; 0903 102 156</w:t>
            </w:r>
          </w:p>
        </w:tc>
      </w:tr>
      <w:tr>
        <w:tc>
          <w:tcPr>
            <w:tcW w:type="dxa" w:w="4320"/>
          </w:tcPr>
          <w:p>
            <w:r/>
            <w:r>
              <w:t>Email</w:t>
            </w:r>
          </w:p>
        </w:tc>
        <w:tc>
          <w:tcPr>
            <w:tcW w:type="dxa" w:w="4320"/>
          </w:tcPr>
          <w:p>
            <w:r/>
            <w:r>
              <w:rPr>
                <w:rFonts w:ascii="Consolas" w:hAnsi="Consolas"/>
              </w:rPr>
              <w:t>marketing@mapei.com.vn</w:t>
            </w:r>
          </w:p>
        </w:tc>
      </w:tr>
      <w:tr>
        <w:tc>
          <w:tcPr>
            <w:tcW w:type="dxa" w:w="4320"/>
          </w:tcPr>
          <w:p>
            <w:r/>
            <w:r>
              <w:t>Fax</w:t>
            </w:r>
          </w:p>
        </w:tc>
        <w:tc>
          <w:tcPr>
            <w:tcW w:type="dxa" w:w="4320"/>
          </w:tcPr>
          <w:p>
            <w:r/>
            <w:r>
              <w:t>+84 235 3565 800</w:t>
            </w:r>
          </w:p>
        </w:tc>
      </w:tr>
      <w:tr>
        <w:tc>
          <w:tcPr>
            <w:tcW w:type="dxa" w:w="4320"/>
          </w:tcPr>
          <w:p>
            <w:r/>
            <w:r>
              <w:t>Kênh phân phối</w:t>
            </w:r>
          </w:p>
        </w:tc>
        <w:tc>
          <w:tcPr>
            <w:tcW w:type="dxa" w:w="4320"/>
          </w:tcPr>
          <w:p>
            <w:r/>
            <w:r>
              <w:t>trang tìm nhà phân phối; phải xác minh đúng tỉnh, nhóm sản phẩm và tình trạng hoạt động</w:t>
            </w:r>
          </w:p>
        </w:tc>
      </w:tr>
      <w:tr>
        <w:tc>
          <w:tcPr>
            <w:tcW w:type="dxa" w:w="4320"/>
          </w:tcPr>
          <w:p>
            <w:r/>
            <w:r>
              <w:t>Kỹ thuật</w:t>
            </w:r>
          </w:p>
        </w:tc>
        <w:tc>
          <w:tcPr>
            <w:tcW w:type="dxa" w:w="4320"/>
          </w:tcPr>
          <w:p>
            <w:r/>
            <w:r>
              <w:t>tư vấn theo hệ keo–chà ron, chống thấm, bê tông, sàn, sửa chữa; có nội dung Tech-Talk và tệp kỹ thuật</w:t>
            </w:r>
          </w:p>
        </w:tc>
      </w:tr>
      <w:tr>
        <w:tc>
          <w:tcPr>
            <w:tcW w:type="dxa" w:w="4320"/>
          </w:tcPr>
          <w:p>
            <w:r/>
            <w:r>
              <w:t>Báo giá</w:t>
            </w:r>
          </w:p>
        </w:tc>
        <w:tc>
          <w:tcPr>
            <w:tcW w:type="dxa" w:w="4320"/>
          </w:tcPr>
          <w:p>
            <w:r/>
            <w:r>
              <w:t>qua nhà phân phối hoặc đội dự án; ghi mã, phiên bản TDS, lô, quy cách, định mức, hệ đầy đủ, VAT, giao nhận và hiệu lực</w:t>
            </w:r>
          </w:p>
        </w:tc>
      </w:tr>
      <w:tr>
        <w:tc>
          <w:tcPr>
            <w:tcW w:type="dxa" w:w="4320"/>
          </w:tcPr>
          <w:p>
            <w:r/>
            <w:r>
              <w:t>Khiếu nại</w:t>
            </w:r>
          </w:p>
        </w:tc>
        <w:tc>
          <w:tcPr>
            <w:tcW w:type="dxa" w:w="4320"/>
          </w:tcPr>
          <w:p>
            <w:r/>
            <w:r>
              <w:t>cung cấp hóa đơn/phiếu giao, mã và lô trên bao/thùng, ảnh nhãn, điều kiện lưu kho, nền, tỷ lệ nước/trộn, thời gian thi công và ảnh lỗi; SLA chung phải lấy từ xác nhận của đầu mối tiếp nhận</w:t>
            </w:r>
          </w:p>
        </w:tc>
      </w:tr>
    </w:tbl>
    <w:p/>
    <w:p>
      <w:r>
        <w:rPr>
          <w:b/>
        </w:rPr>
        <w:t>Nguồn:</w:t>
      </w:r>
      <w:r>
        <w:t xml:space="preserve"> </w:t>
      </w:r>
      <w:r>
        <w:rPr>
          <w:u w:val="single"/>
        </w:rPr>
        <w:t>liên hệ Mapei</w:t>
      </w:r>
      <w:r>
        <w:rPr>
          <w:sz w:val="16"/>
        </w:rPr>
        <w:t xml:space="preserve"> (https://www.mapei.com/vn/vi/lien-he-voi-chung-toi)</w:t>
      </w:r>
      <w:r>
        <w:t xml:space="preserve">, </w:t>
      </w:r>
      <w:r>
        <w:rPr>
          <w:u w:val="single"/>
        </w:rPr>
        <w:t>nhà phân phối</w:t>
      </w:r>
      <w:r>
        <w:rPr>
          <w:sz w:val="16"/>
        </w:rPr>
        <w:t xml:space="preserve"> (https://www.mapei.com/vn/vi/nha-phan-phoi)</w:t>
      </w:r>
      <w:r>
        <w:t xml:space="preserve">, </w:t>
      </w:r>
      <w:r>
        <w:rPr>
          <w:u w:val="single"/>
        </w:rPr>
        <w:t>văn phòng và nhà máy</w:t>
      </w:r>
      <w:r>
        <w:rPr>
          <w:sz w:val="16"/>
        </w:rPr>
        <w:t xml:space="preserve"> (https://www.mapei.com/vn/vi/lien-he-voi-chung-toi/van-phong-chi-nhanh-va-nha-may?page=9)</w:t>
      </w:r>
      <w:r>
        <w:t>.</w:t>
      </w:r>
    </w:p>
    <w:p>
      <w:pPr>
        <w:pStyle w:val="Heading3"/>
      </w:pPr>
      <w:r>
        <w:t>Saint-Gobain Weber</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bố</w:t>
            </w:r>
          </w:p>
        </w:tc>
      </w:tr>
      <w:tr>
        <w:tc>
          <w:tcPr>
            <w:tcW w:type="dxa" w:w="4320"/>
          </w:tcPr>
          <w:p>
            <w:r/>
            <w:r>
              <w:t>Hotline</w:t>
            </w:r>
          </w:p>
        </w:tc>
        <w:tc>
          <w:tcPr>
            <w:tcW w:type="dxa" w:w="4320"/>
          </w:tcPr>
          <w:p>
            <w:r/>
            <w:r>
              <w:t>1800 1218</w:t>
            </w:r>
          </w:p>
        </w:tc>
      </w:tr>
      <w:tr>
        <w:tc>
          <w:tcPr>
            <w:tcW w:type="dxa" w:w="4320"/>
          </w:tcPr>
          <w:p>
            <w:r/>
            <w:r>
              <w:t>Miền Nam</w:t>
            </w:r>
          </w:p>
        </w:tc>
        <w:tc>
          <w:tcPr>
            <w:tcW w:type="dxa" w:w="4320"/>
          </w:tcPr>
          <w:p>
            <w:r/>
            <w:r>
              <w:t>(+84) 28 377 61 888</w:t>
            </w:r>
          </w:p>
        </w:tc>
      </w:tr>
      <w:tr>
        <w:tc>
          <w:tcPr>
            <w:tcW w:type="dxa" w:w="4320"/>
          </w:tcPr>
          <w:p>
            <w:r/>
            <w:r>
              <w:t>Miền Bắc</w:t>
            </w:r>
          </w:p>
        </w:tc>
        <w:tc>
          <w:tcPr>
            <w:tcW w:type="dxa" w:w="4320"/>
          </w:tcPr>
          <w:p>
            <w:r/>
            <w:r>
              <w:t>(+84) 24 3785 6688</w:t>
            </w:r>
          </w:p>
        </w:tc>
      </w:tr>
      <w:tr>
        <w:tc>
          <w:tcPr>
            <w:tcW w:type="dxa" w:w="4320"/>
          </w:tcPr>
          <w:p>
            <w:r/>
            <w:r>
              <w:t>Hỗ trợ</w:t>
            </w:r>
          </w:p>
        </w:tc>
        <w:tc>
          <w:tcPr>
            <w:tcW w:type="dxa" w:w="4320"/>
          </w:tcPr>
          <w:p>
            <w:r/>
            <w:r>
              <w:t>điện thoại/email, câu hỏi thường gặp, thông tin kỹ thuật, hướng dẫn thi công và tìm điểm bán</w:t>
            </w:r>
          </w:p>
        </w:tc>
      </w:tr>
      <w:tr>
        <w:tc>
          <w:tcPr>
            <w:tcW w:type="dxa" w:w="4320"/>
          </w:tcPr>
          <w:p>
            <w:r/>
            <w:r>
              <w:t>Nội dung kỹ thuật công khai</w:t>
            </w:r>
          </w:p>
        </w:tc>
        <w:tc>
          <w:tcPr>
            <w:tcW w:type="dxa" w:w="4320"/>
          </w:tcPr>
          <w:p>
            <w:r/>
            <w:r>
              <w:t>chọn keo, chà ron, chống thấm và quy trình ốp lát theo nền/gạch; nội dung hướng dẫn không thay TDS của mã hàng đang mua</w:t>
            </w:r>
          </w:p>
        </w:tc>
      </w:tr>
      <w:tr>
        <w:tc>
          <w:tcPr>
            <w:tcW w:type="dxa" w:w="4320"/>
          </w:tcPr>
          <w:p>
            <w:r/>
            <w:r>
              <w:t>Giá</w:t>
            </w:r>
          </w:p>
        </w:tc>
        <w:tc>
          <w:tcPr>
            <w:tcW w:type="dxa" w:w="4320"/>
          </w:tcPr>
          <w:p>
            <w:r/>
            <w:r>
              <w:t>điểm bán/dự án; xác nhận mã, màu, kg/bao, phân hạng, lô, số lượng, khu vực và giao nhận</w:t>
            </w:r>
          </w:p>
        </w:tc>
      </w:tr>
      <w:tr>
        <w:tc>
          <w:tcPr>
            <w:tcW w:type="dxa" w:w="4320"/>
          </w:tcPr>
          <w:p>
            <w:r/>
            <w:r>
              <w:t>Khiếu nại kỹ thuật</w:t>
            </w:r>
          </w:p>
        </w:tc>
        <w:tc>
          <w:tcPr>
            <w:tcW w:type="dxa" w:w="4320"/>
          </w:tcPr>
          <w:p>
            <w:r/>
            <w:r>
              <w:t>giữ bao bì/mã lô, hóa đơn, mẫu vật liệu, ảnh nền, điều kiện thời tiết, tỷ lệ nước, thời gian trộn–sử dụng, bay răng cưa, độ phủ mặt sau gạch và thời gian chờ</w:t>
            </w:r>
          </w:p>
        </w:tc>
      </w:tr>
    </w:tbl>
    <w:p/>
    <w:p>
      <w:r>
        <w:rPr>
          <w:b/>
        </w:rPr>
        <w:t>Nguồn:</w:t>
      </w:r>
      <w:r>
        <w:t xml:space="preserve"> </w:t>
      </w:r>
      <w:r>
        <w:rPr>
          <w:u w:val="single"/>
        </w:rPr>
        <w:t>thông tin hỗ trợ Weber</w:t>
      </w:r>
      <w:r>
        <w:rPr>
          <w:sz w:val="16"/>
        </w:rPr>
        <w:t xml:space="preserve"> (https://www.vn.weber/vi/thong-tin-ho-tro)</w:t>
      </w:r>
      <w:r>
        <w:t xml:space="preserve">, </w:t>
      </w:r>
      <w:r>
        <w:rPr>
          <w:u w:val="single"/>
        </w:rPr>
        <w:t>hướng dẫn lát gạch bông</w:t>
      </w:r>
      <w:r>
        <w:rPr>
          <w:sz w:val="16"/>
        </w:rPr>
        <w:t xml:space="preserve"> (https://www.vn.weber/vi/cach-lat-gach-bong)</w:t>
      </w:r>
      <w:r>
        <w:t xml:space="preserve">, </w:t>
      </w:r>
      <w:r>
        <w:rPr>
          <w:u w:val="single"/>
        </w:rPr>
        <w:t>chống thấm ron</w:t>
      </w:r>
      <w:r>
        <w:rPr>
          <w:sz w:val="16"/>
        </w:rPr>
        <w:t xml:space="preserve"> (https://www.vn.weber/vi/cach-chong-tham-ron-gach)</w:t>
      </w:r>
      <w:r>
        <w:t xml:space="preserve">, </w:t>
      </w:r>
      <w:r>
        <w:rPr>
          <w:u w:val="single"/>
        </w:rPr>
        <w:t>sử dụng keo chít mạch</w:t>
      </w:r>
      <w:r>
        <w:rPr>
          <w:sz w:val="16"/>
        </w:rPr>
        <w:t xml:space="preserve"> (https://www.vn.weber/vi/cach-su-dung-keo-chit-mach)</w:t>
      </w:r>
      <w:r>
        <w:t>.</w:t>
      </w:r>
    </w:p>
    <w:p>
      <w:pPr>
        <w:pStyle w:val="Heading3"/>
      </w:pPr>
      <w:r>
        <w:t>Knauf Việt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bố</w:t>
            </w:r>
          </w:p>
        </w:tc>
      </w:tr>
      <w:tr>
        <w:tc>
          <w:tcPr>
            <w:tcW w:type="dxa" w:w="4320"/>
          </w:tcPr>
          <w:p>
            <w:r/>
            <w:r>
              <w:t>Điện thoại/email chung</w:t>
            </w:r>
          </w:p>
        </w:tc>
        <w:tc>
          <w:tcPr>
            <w:tcW w:type="dxa" w:w="4320"/>
          </w:tcPr>
          <w:p>
            <w:r/>
            <w:r>
              <w:t xml:space="preserve">028 3915 1400; </w:t>
            </w:r>
            <w:r>
              <w:rPr>
                <w:rFonts w:ascii="Consolas" w:hAnsi="Consolas"/>
              </w:rPr>
              <w:t>info-vn@knauf.com</w:t>
            </w:r>
          </w:p>
        </w:tc>
      </w:tr>
      <w:tr>
        <w:tc>
          <w:tcPr>
            <w:tcW w:type="dxa" w:w="4320"/>
          </w:tcPr>
          <w:p>
            <w:r/>
            <w:r>
              <w:t>Quản lý kỹ thuật được công bố</w:t>
            </w:r>
          </w:p>
        </w:tc>
        <w:tc>
          <w:tcPr>
            <w:tcW w:type="dxa" w:w="4320"/>
          </w:tcPr>
          <w:p>
            <w:r/>
            <w:r>
              <w:t xml:space="preserve">Nguyễn Hoàng Thông; +84 933 902 702; </w:t>
            </w:r>
            <w:r>
              <w:rPr>
                <w:rFonts w:ascii="Consolas" w:hAnsi="Consolas"/>
              </w:rPr>
              <w:t>thong.nguyen@knauf.com</w:t>
            </w:r>
          </w:p>
        </w:tc>
      </w:tr>
      <w:tr>
        <w:tc>
          <w:tcPr>
            <w:tcW w:type="dxa" w:w="4320"/>
          </w:tcPr>
          <w:p>
            <w:r/>
            <w:r>
              <w:t>Kinh doanh giải pháp trần được công bố</w:t>
            </w:r>
          </w:p>
        </w:tc>
        <w:tc>
          <w:tcPr>
            <w:tcW w:type="dxa" w:w="4320"/>
          </w:tcPr>
          <w:p>
            <w:r/>
            <w:r>
              <w:t xml:space="preserve">Lê Hoàng Hà; +84 982 996 061; </w:t>
            </w:r>
            <w:r>
              <w:rPr>
                <w:rFonts w:ascii="Consolas" w:hAnsi="Consolas"/>
              </w:rPr>
              <w:t>ha.le@knauf.com</w:t>
            </w:r>
          </w:p>
        </w:tc>
      </w:tr>
      <w:tr>
        <w:tc>
          <w:tcPr>
            <w:tcW w:type="dxa" w:w="4320"/>
          </w:tcPr>
          <w:p>
            <w:r/>
            <w:r>
              <w:t>Kênh</w:t>
            </w:r>
          </w:p>
        </w:tc>
        <w:tc>
          <w:tcPr>
            <w:tcW w:type="dxa" w:w="4320"/>
          </w:tcPr>
          <w:p>
            <w:r/>
            <w:r>
              <w:t>form liên hệ chuyển yêu cầu đến chuyên gia kỹ thuật; tệp hệ thống và công cụ hỗ trợ trên website</w:t>
            </w:r>
          </w:p>
        </w:tc>
      </w:tr>
      <w:tr>
        <w:tc>
          <w:tcPr>
            <w:tcW w:type="dxa" w:w="4320"/>
          </w:tcPr>
          <w:p>
            <w:r/>
            <w:r>
              <w:t>Phạm vi tư vấn</w:t>
            </w:r>
          </w:p>
        </w:tc>
        <w:tc>
          <w:tcPr>
            <w:tcW w:type="dxa" w:w="4320"/>
          </w:tcPr>
          <w:p>
            <w:r/>
            <w:r>
              <w:t>cấu hình trần/vách, tấm và khung, chịu ẩm, âm học, chống cháy và chi tiết liên kết theo hệ đã thử nghiệm</w:t>
            </w:r>
          </w:p>
        </w:tc>
      </w:tr>
      <w:tr>
        <w:tc>
          <w:tcPr>
            <w:tcW w:type="dxa" w:w="4320"/>
          </w:tcPr>
          <w:p>
            <w:r/>
            <w:r>
              <w:t>Giá</w:t>
            </w:r>
          </w:p>
        </w:tc>
        <w:tc>
          <w:tcPr>
            <w:tcW w:type="dxa" w:w="4320"/>
          </w:tcPr>
          <w:p>
            <w:r/>
            <w:r>
              <w:t>báo theo hệ hoàn chỉnh; giá riêng tấm không đại diện giá trần/vách hoàn thiện</w:t>
            </w:r>
          </w:p>
        </w:tc>
      </w:tr>
      <w:tr>
        <w:tc>
          <w:tcPr>
            <w:tcW w:type="dxa" w:w="4320"/>
          </w:tcPr>
          <w:p>
            <w:r/>
            <w:r>
              <w:t>Khiếu nại</w:t>
            </w:r>
          </w:p>
        </w:tc>
        <w:tc>
          <w:tcPr>
            <w:tcW w:type="dxa" w:w="4320"/>
          </w:tcPr>
          <w:p>
            <w:r/>
            <w:r>
              <w:t>khóa mã/lô tấm–khung, điều kiện kho, khoảng cách khung/treo, vít, xử lý mối nối, chiều cao/khẩu độ, bản vẽ và ảnh hiện trường; lấy mã tiếp nhận và lịch khảo sát bằng văn bản</w:t>
            </w:r>
          </w:p>
        </w:tc>
      </w:tr>
    </w:tbl>
    <w:p/>
    <w:p>
      <w:r>
        <w:rPr>
          <w:b/>
        </w:rPr>
        <w:t>Nguồn:</w:t>
      </w:r>
      <w:r>
        <w:t xml:space="preserve"> </w:t>
      </w:r>
      <w:r>
        <w:rPr>
          <w:u w:val="single"/>
        </w:rPr>
        <w:t>liên hệ Knauf</w:t>
      </w:r>
      <w:r>
        <w:rPr>
          <w:sz w:val="16"/>
        </w:rPr>
        <w:t xml:space="preserve"> (https://knauf.com/vi-VN/lien-he)</w:t>
      </w:r>
      <w:r>
        <w:t xml:space="preserve">, </w:t>
      </w:r>
      <w:r>
        <w:rPr>
          <w:u w:val="single"/>
        </w:rPr>
        <w:t>thông tin liên hệ trên giải pháp chịu ẩm</w:t>
      </w:r>
      <w:r>
        <w:rPr>
          <w:sz w:val="16"/>
        </w:rPr>
        <w:t xml:space="preserve"> (https://knauf.com/vi-VN/hieu-nang-su-dung/giai-phap-chiu-am/tran-chong-am-kep)</w:t>
      </w:r>
      <w:r>
        <w:t>.</w:t>
      </w:r>
    </w:p>
    <w:p>
      <w:pPr>
        <w:pStyle w:val="Heading3"/>
      </w:pPr>
      <w:r>
        <w:t>Nhựa Tiền Phong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khai và cách sử dụng</w:t>
            </w:r>
          </w:p>
        </w:tc>
      </w:tr>
      <w:tr>
        <w:tc>
          <w:tcPr>
            <w:tcW w:type="dxa" w:w="4320"/>
          </w:tcPr>
          <w:p>
            <w:r/>
            <w:r>
              <w:t>Kênh chính</w:t>
            </w:r>
          </w:p>
        </w:tc>
        <w:tc>
          <w:tcPr>
            <w:tcW w:type="dxa" w:w="4320"/>
          </w:tcPr>
          <w:p>
            <w:r/>
            <w:r>
              <w:rPr>
                <w:u w:val="single"/>
              </w:rPr>
              <w:t>website Nhựa Tiền Phong</w:t>
            </w:r>
            <w:r>
              <w:rPr>
                <w:sz w:val="16"/>
              </w:rPr>
              <w:t xml:space="preserve"> (https://nhuatienphong.vn/)</w:t>
            </w:r>
            <w:r>
              <w:t>; lấy đầu mối hiện hành tại trang liên hệ và đúng công ty miền Bắc/miền Nam nếu giao dịch</w:t>
            </w:r>
          </w:p>
        </w:tc>
      </w:tr>
      <w:tr>
        <w:tc>
          <w:tcPr>
            <w:tcW w:type="dxa" w:w="4320"/>
          </w:tcPr>
          <w:p>
            <w:r/>
            <w:r>
              <w:t>Hỗ trợ kỹ thuật</w:t>
            </w:r>
          </w:p>
        </w:tc>
        <w:tc>
          <w:tcPr>
            <w:tcW w:type="dxa" w:w="4320"/>
          </w:tcPr>
          <w:p>
            <w:r/>
            <w:r>
              <w:t xml:space="preserve">mục </w:t>
            </w:r>
            <w:r>
              <w:rPr>
                <w:u w:val="single"/>
              </w:rPr>
              <w:t>hỏi đáp</w:t>
            </w:r>
            <w:r>
              <w:rPr>
                <w:sz w:val="16"/>
              </w:rPr>
              <w:t xml:space="preserve"> (https://nhuatienphong.vn/qa.html)</w:t>
            </w:r>
            <w:r>
              <w:t xml:space="preserve"> công bố câu trả lời theo vật liệu/ứng dụng; ví dụ ống uPVC dùng dẫn nước lạnh có nhiệt độ tối đa 45°C và dấu C=2/C=2,5 liên quan cấp áp lực làm việc</w:t>
            </w:r>
          </w:p>
        </w:tc>
      </w:tr>
      <w:tr>
        <w:tc>
          <w:tcPr>
            <w:tcW w:type="dxa" w:w="4320"/>
          </w:tcPr>
          <w:p>
            <w:r/>
            <w:r>
              <w:t>Hàng giả</w:t>
            </w:r>
          </w:p>
        </w:tc>
        <w:tc>
          <w:tcPr>
            <w:tcW w:type="dxa" w:w="4320"/>
          </w:tcPr>
          <w:p>
            <w:r/>
            <w:r>
              <w:t>hotline được công bố trong cảnh báo hàng giả là 0795 300 500; chỉ sử dụng đúng mục đích xác minh/tố giác hàng giả và kiểm tra lại trên website khi liên hệ</w:t>
            </w:r>
          </w:p>
        </w:tc>
      </w:tr>
      <w:tr>
        <w:tc>
          <w:tcPr>
            <w:tcW w:type="dxa" w:w="4320"/>
          </w:tcPr>
          <w:p>
            <w:r/>
            <w:r>
              <w:t>Chính sách CSKH</w:t>
            </w:r>
          </w:p>
        </w:tc>
        <w:tc>
          <w:tcPr>
            <w:tcW w:type="dxa" w:w="4320"/>
          </w:tcPr>
          <w:p>
            <w:r/>
            <w:r>
              <w:t>báo cáo thường niên 2024 mô tả hoạt động từ tư vấn, hỗ trợ kỹ thuật đến bảo hành/hậu mãi; đây là mô tả mô hình dịch vụ, không phải SLA cho từng vụ việc</w:t>
            </w:r>
          </w:p>
        </w:tc>
      </w:tr>
      <w:tr>
        <w:tc>
          <w:tcPr>
            <w:tcW w:type="dxa" w:w="4320"/>
          </w:tcPr>
          <w:p>
            <w:r/>
            <w:r>
              <w:t>Báo giá</w:t>
            </w:r>
          </w:p>
        </w:tc>
        <w:tc>
          <w:tcPr>
            <w:tcW w:type="dxa" w:w="4320"/>
          </w:tcPr>
          <w:p>
            <w:r/>
            <w:r>
              <w:t>lấy bảng giá/tệp hiện hành từ kênh chính thức hoặc nhà phân phối; ghi miền, ngày, vật liệu, Dn/OD, PN/SDR/C, chiều dài, phụ tùng, VAT, giao hàng</w:t>
            </w:r>
          </w:p>
        </w:tc>
      </w:tr>
      <w:tr>
        <w:tc>
          <w:tcPr>
            <w:tcW w:type="dxa" w:w="4320"/>
          </w:tcPr>
          <w:p>
            <w:r/>
            <w:r>
              <w:t>Hồ sơ sự cố</w:t>
            </w:r>
          </w:p>
        </w:tc>
        <w:tc>
          <w:tcPr>
            <w:tcW w:type="dxa" w:w="4320"/>
          </w:tcPr>
          <w:p>
            <w:r/>
            <w:r>
              <w:t>ảnh in trên ống/phụ tùng; mã lô; kích thước; hóa đơn; nơi mua; vận chuyển/lưu kho; bản vẽ; quy trình dán/hàn; máy hàn và thông số; áp thử; môi chất/nhiệt độ; mẫu lỗi</w:t>
            </w:r>
          </w:p>
        </w:tc>
      </w:tr>
    </w:tbl>
    <w:p/>
    <w:p>
      <w:r>
        <w:rPr>
          <w:b/>
        </w:rPr>
        <w:t>Nguồn bổ sung:</w:t>
      </w:r>
      <w:r>
        <w:t xml:space="preserve"> </w:t>
      </w:r>
      <w:r>
        <w:rPr>
          <w:u w:val="single"/>
        </w:rPr>
        <w:t>nhận biết hàng giả</w:t>
      </w:r>
      <w:r>
        <w:rPr>
          <w:sz w:val="16"/>
        </w:rPr>
        <w:t xml:space="preserve"> (https://nhuatienphong.vn/bai-viet/cach-nhan-biet-hang-gia-nhua-tien-phong/1883.html)</w:t>
      </w:r>
      <w:r>
        <w:t xml:space="preserve">, </w:t>
      </w:r>
      <w:r>
        <w:rPr>
          <w:u w:val="single"/>
        </w:rPr>
        <w:t>báo cáo thường niên 2024</w:t>
      </w:r>
      <w:r>
        <w:rPr>
          <w:sz w:val="16"/>
        </w:rPr>
        <w:t xml:space="preserve"> (https://admin.nhuatienphong.vn/img/posts/1_f2284364f5cd0dd5e057ecb4e3e165f0BCTN%202024.pdf)</w:t>
      </w:r>
      <w:r>
        <w:t xml:space="preserve">, </w:t>
      </w:r>
      <w:r>
        <w:rPr>
          <w:u w:val="single"/>
        </w:rPr>
        <w:t>báo cáo thường niên 2025</w:t>
      </w:r>
      <w:r>
        <w:rPr>
          <w:sz w:val="16"/>
        </w:rPr>
        <w:t xml:space="preserve"> (https://admin.nhuatienphong.vn/img/posts/1_f3dd62f73aaa6a94331648859790bb44BCTN%202025_VI_final.pdf)</w:t>
      </w:r>
      <w:r>
        <w:t>.</w:t>
      </w:r>
    </w:p>
    <w:p>
      <w:pPr>
        <w:pStyle w:val="Heading3"/>
      </w:pPr>
      <w:r>
        <w:t>An Cường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khai</w:t>
            </w:r>
          </w:p>
        </w:tc>
      </w:tr>
      <w:tr>
        <w:tc>
          <w:tcPr>
            <w:tcW w:type="dxa" w:w="4320"/>
          </w:tcPr>
          <w:p>
            <w:r/>
            <w:r>
              <w:t>Hotline</w:t>
            </w:r>
          </w:p>
        </w:tc>
        <w:tc>
          <w:tcPr>
            <w:tcW w:type="dxa" w:w="4320"/>
          </w:tcPr>
          <w:p>
            <w:r/>
            <w:r>
              <w:t>1900 6944</w:t>
            </w:r>
          </w:p>
        </w:tc>
      </w:tr>
      <w:tr>
        <w:tc>
          <w:tcPr>
            <w:tcW w:type="dxa" w:w="4320"/>
          </w:tcPr>
          <w:p>
            <w:r/>
            <w:r>
              <w:t>Kênh phục vụ</w:t>
            </w:r>
          </w:p>
        </w:tc>
        <w:tc>
          <w:tcPr>
            <w:tcW w:type="dxa" w:w="4320"/>
          </w:tcPr>
          <w:p>
            <w:r/>
            <w:r>
              <w:t>tư vấn sản phẩm/giải pháp; xác nhận yêu cầu; báo giá; đặt hàng; giao hàng; hậu mãi; chăm sóc khách hàng và showroom/đại lý</w:t>
            </w:r>
          </w:p>
        </w:tc>
      </w:tr>
      <w:tr>
        <w:tc>
          <w:tcPr>
            <w:tcW w:type="dxa" w:w="4320"/>
          </w:tcPr>
          <w:p>
            <w:r/>
            <w:r>
              <w:t>Xác thực hàng</w:t>
            </w:r>
          </w:p>
        </w:tc>
        <w:tc>
          <w:tcPr>
            <w:tcW w:type="dxa" w:w="4320"/>
          </w:tcPr>
          <w:p>
            <w:r/>
            <w:r>
              <w:t>có thể liên hệ CSKH tại Hà Nội, Đà Nẵng, TP.HCM hoặc hotline để hỗ trợ nhận biết hàng chính hãng; giữ tem/mã ván, hóa đơn và điểm mua</w:t>
            </w:r>
          </w:p>
        </w:tc>
      </w:tr>
      <w:tr>
        <w:tc>
          <w:tcPr>
            <w:tcW w:type="dxa" w:w="4320"/>
          </w:tcPr>
          <w:p>
            <w:r/>
            <w:r>
              <w:t>Laminate</w:t>
            </w:r>
          </w:p>
        </w:tc>
        <w:tc>
          <w:tcPr>
            <w:tcW w:type="dxa" w:w="4320"/>
          </w:tcPr>
          <w:p>
            <w:r/>
            <w:r>
              <w:t>trang thông tin năm 2026 nêu bảo hành đến 24 tháng và đổi trả nếu lỗi nhà sản xuất; phải khóa đúng mã/dòng, điều kiện và chứng từ, không áp cho mọi sản phẩm An Cường</w:t>
            </w:r>
          </w:p>
        </w:tc>
      </w:tr>
      <w:tr>
        <w:tc>
          <w:tcPr>
            <w:tcW w:type="dxa" w:w="4320"/>
          </w:tcPr>
          <w:p>
            <w:r/>
            <w:r>
              <w:t>Cửa/tấm ốp ngoài trời</w:t>
            </w:r>
          </w:p>
        </w:tc>
        <w:tc>
          <w:tcPr>
            <w:tcW w:type="dxa" w:w="4320"/>
          </w:tcPr>
          <w:p>
            <w:r/>
            <w:r>
              <w:t>trang sản phẩm nêu bảo hành kỹ thuật 2 năm và chống bay màu bề mặt 3 năm; đây là phạm vi riêng của hệ được mô tả</w:t>
            </w:r>
          </w:p>
        </w:tc>
      </w:tr>
      <w:tr>
        <w:tc>
          <w:tcPr>
            <w:tcW w:type="dxa" w:w="4320"/>
          </w:tcPr>
          <w:p>
            <w:r/>
            <w:r>
              <w:t>Sàn gỗ</w:t>
            </w:r>
          </w:p>
        </w:tc>
        <w:tc>
          <w:tcPr>
            <w:tcW w:type="dxa" w:w="4320"/>
          </w:tcPr>
          <w:p>
            <w:r/>
            <w:r>
              <w:t>trang sản phẩm nêu bảo hành 15 năm cho bề mặt và màu sắc; cần đọc phiếu/điều kiện của đúng mã, môi trường và phương pháp lắp</w:t>
            </w:r>
          </w:p>
        </w:tc>
      </w:tr>
      <w:tr>
        <w:tc>
          <w:tcPr>
            <w:tcW w:type="dxa" w:w="4320"/>
          </w:tcPr>
          <w:p>
            <w:r/>
            <w:r>
              <w:t>Giá</w:t>
            </w:r>
          </w:p>
        </w:tc>
        <w:tc>
          <w:tcPr>
            <w:tcW w:type="dxa" w:w="4320"/>
          </w:tcPr>
          <w:p>
            <w:r/>
            <w:r>
              <w:t>báo theo mã ván/bề mặt/lõi/chiều dày/khổ, dịch vụ dán phủ–cắt–dán cạnh–khoan, số lượng, điểm giao; giá một tấm thô không đại diện chi tiết nội thất hoàn thiện</w:t>
            </w:r>
          </w:p>
        </w:tc>
      </w:tr>
      <w:tr>
        <w:tc>
          <w:tcPr>
            <w:tcW w:type="dxa" w:w="4320"/>
          </w:tcPr>
          <w:p>
            <w:r/>
            <w:r>
              <w:t>Hồ sơ khiếu nại</w:t>
            </w:r>
          </w:p>
        </w:tc>
        <w:tc>
          <w:tcPr>
            <w:tcW w:type="dxa" w:w="4320"/>
          </w:tcPr>
          <w:p>
            <w:r/>
            <w:r>
              <w:t>tem cạnh/mặt sau; mã décor; lõi; độ dày; lô; hóa đơn; điều kiện kho; sơ đồ cắt; dán cạnh; vị trí sử dụng; độ ẩm; ảnh lỗi và mẫu</w:t>
            </w:r>
          </w:p>
        </w:tc>
      </w:tr>
    </w:tbl>
    <w:p/>
    <w:p>
      <w:r>
        <w:rPr>
          <w:b/>
        </w:rPr>
        <w:t>Nguồn:</w:t>
      </w:r>
      <w:r>
        <w:t xml:space="preserve"> </w:t>
      </w:r>
      <w:r>
        <w:rPr>
          <w:u w:val="single"/>
        </w:rPr>
        <w:t>An Cường</w:t>
      </w:r>
      <w:r>
        <w:rPr>
          <w:sz w:val="16"/>
        </w:rPr>
        <w:t xml:space="preserve"> (https://ancuong.com/)</w:t>
      </w:r>
      <w:r>
        <w:t xml:space="preserve">, </w:t>
      </w:r>
      <w:r>
        <w:rPr>
          <w:u w:val="single"/>
        </w:rPr>
        <w:t>mục đích xử lý yêu cầu báo giá–đặt hàng–giao hàng–hậu mãi</w:t>
      </w:r>
      <w:r>
        <w:rPr>
          <w:sz w:val="16"/>
        </w:rPr>
        <w:t xml:space="preserve"> (https://ancuong.com/ajax-term/chinh-sach-bao-mat.html)</w:t>
      </w:r>
      <w:r>
        <w:t xml:space="preserve">, </w:t>
      </w:r>
      <w:r>
        <w:rPr>
          <w:u w:val="single"/>
        </w:rPr>
        <w:t>nhận biết hàng chính hãng</w:t>
      </w:r>
      <w:r>
        <w:rPr>
          <w:sz w:val="16"/>
        </w:rPr>
        <w:t xml:space="preserve"> (https://ancuong.com/kien-thuc/diy-meo/cach-nhan-biet-go-an-cuong.html)</w:t>
      </w:r>
      <w:r>
        <w:t xml:space="preserve">, </w:t>
      </w:r>
      <w:r>
        <w:rPr>
          <w:u w:val="single"/>
        </w:rPr>
        <w:t>Laminate và bảo hành</w:t>
      </w:r>
      <w:r>
        <w:rPr>
          <w:sz w:val="16"/>
        </w:rPr>
        <w:t xml:space="preserve"> (https://ancuong.com/kien-thuc/vat-lieu/tam-laminate-gia-bao-nhieu.html)</w:t>
      </w:r>
      <w:r>
        <w:t xml:space="preserve">, </w:t>
      </w:r>
      <w:r>
        <w:rPr>
          <w:u w:val="single"/>
        </w:rPr>
        <w:t>cửa và tấm ngoài trời</w:t>
      </w:r>
      <w:r>
        <w:rPr>
          <w:sz w:val="16"/>
        </w:rPr>
        <w:t xml:space="preserve"> (https://ancuong.com/giai-phap/be-mat-vat-lieu/cua-ngoai-troi-va-tam-op-ngoai-troi.html)</w:t>
      </w:r>
      <w:r>
        <w:t xml:space="preserve">, </w:t>
      </w:r>
      <w:r>
        <w:rPr>
          <w:u w:val="single"/>
        </w:rPr>
        <w:t>sàn gỗ</w:t>
      </w:r>
      <w:r>
        <w:rPr>
          <w:sz w:val="16"/>
        </w:rPr>
        <w:t xml:space="preserve"> (https://ancuong.com/giai-phap/gia-cong/san-go-an-cuong-khac-biet-dang-cap-voi-8-mau-van-da-moi.html)</w:t>
      </w:r>
      <w:r>
        <w:t>.</w:t>
      </w:r>
    </w:p>
    <w:p>
      <w:pPr>
        <w:pStyle w:val="Heading3"/>
      </w:pPr>
      <w:r>
        <w:t>Panel Phương Nam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bố</w:t>
            </w:r>
          </w:p>
        </w:tc>
      </w:tr>
      <w:tr>
        <w:tc>
          <w:tcPr>
            <w:tcW w:type="dxa" w:w="4320"/>
          </w:tcPr>
          <w:p>
            <w:r/>
            <w:r>
              <w:t>Điện thoại/email</w:t>
            </w:r>
          </w:p>
        </w:tc>
        <w:tc>
          <w:tcPr>
            <w:tcW w:type="dxa" w:w="4320"/>
          </w:tcPr>
          <w:p>
            <w:r/>
            <w:r>
              <w:t xml:space="preserve">028 3590 1968; </w:t>
            </w:r>
            <w:r>
              <w:rPr>
                <w:rFonts w:ascii="Consolas" w:hAnsi="Consolas"/>
              </w:rPr>
              <w:t>hi@phuongnams.vn</w:t>
            </w:r>
          </w:p>
        </w:tc>
      </w:tr>
      <w:tr>
        <w:tc>
          <w:tcPr>
            <w:tcW w:type="dxa" w:w="4320"/>
          </w:tcPr>
          <w:p>
            <w:r/>
            <w:r>
              <w:t>Kênh</w:t>
            </w:r>
          </w:p>
        </w:tc>
        <w:tc>
          <w:tcPr>
            <w:tcW w:type="dxa" w:w="4320"/>
          </w:tcPr>
          <w:p>
            <w:r/>
            <w:r>
              <w:t>form để lại thông tin; tư vấn và báo giá trực tiếp; đầu mối Hà Nội trên một số tệp kỹ thuật là (024) 22 177 599, cần xác minh trước khi dùng</w:t>
            </w:r>
          </w:p>
        </w:tc>
      </w:tr>
      <w:tr>
        <w:tc>
          <w:tcPr>
            <w:tcW w:type="dxa" w:w="4320"/>
          </w:tcPr>
          <w:p>
            <w:r/>
            <w:r>
              <w:t>Phạm vi tư vấn</w:t>
            </w:r>
          </w:p>
        </w:tc>
        <w:tc>
          <w:tcPr>
            <w:tcW w:type="dxa" w:w="4320"/>
          </w:tcPr>
          <w:p>
            <w:r/>
            <w:r>
              <w:t>panel kho lạnh/nhà xưởng, vách trong–ngoài, trần, lõi PIR/PUR/EPS/rockwool, phụ kiện và lắp dựng</w:t>
            </w:r>
          </w:p>
        </w:tc>
      </w:tr>
      <w:tr>
        <w:tc>
          <w:tcPr>
            <w:tcW w:type="dxa" w:w="4320"/>
          </w:tcPr>
          <w:p>
            <w:r/>
            <w:r>
              <w:t>Báo giá</w:t>
            </w:r>
          </w:p>
        </w:tc>
        <w:tc>
          <w:tcPr>
            <w:tcW w:type="dxa" w:w="4320"/>
          </w:tcPr>
          <w:p>
            <w:r/>
            <w:r>
              <w:t>theo cấu hình sản xuất, chiều dài và số lượng; không sử dụng “giá panel/m²” nếu thiếu loại lõi, dày/density, hai lớp tôn, BMT, lớp phủ, màu, khổ hữu dụng và phụ kiện</w:t>
            </w:r>
          </w:p>
        </w:tc>
      </w:tr>
      <w:tr>
        <w:tc>
          <w:tcPr>
            <w:tcW w:type="dxa" w:w="4320"/>
          </w:tcPr>
          <w:p>
            <w:r/>
            <w:r>
              <w:t>Thiết kế kho lạnh</w:t>
            </w:r>
          </w:p>
        </w:tc>
        <w:tc>
          <w:tcPr>
            <w:tcW w:type="dxa" w:w="4320"/>
          </w:tcPr>
          <w:p>
            <w:r/>
            <w:r>
              <w:t>tệp PIR/PUR công bố bảng chiều dày đề xuất theo dải nhiệt; đây là gợi ý ban đầu, thiết kế phải tính nhiệt, độ ẩm, cầu nhiệt, số lần mở cửa và điều kiện vận hành</w:t>
            </w:r>
          </w:p>
        </w:tc>
      </w:tr>
      <w:tr>
        <w:tc>
          <w:tcPr>
            <w:tcW w:type="dxa" w:w="4320"/>
          </w:tcPr>
          <w:p>
            <w:r/>
            <w:r>
              <w:t>Tiếp nhận lỗi</w:t>
            </w:r>
          </w:p>
        </w:tc>
        <w:tc>
          <w:tcPr>
            <w:tcW w:type="dxa" w:w="4320"/>
          </w:tcPr>
          <w:p>
            <w:r/>
            <w:r>
              <w:t>cần phiếu giao, cấu hình panel, lô, ảnh nhãn, bản vẽ, chi tiết ngàm/fastener/flashing, độ phẳng kết cấu, nhiệt–ẩm trong/ngoài, ảnh ngưng tụ/hở mối nối và lịch vận hành</w:t>
            </w:r>
          </w:p>
        </w:tc>
      </w:tr>
    </w:tbl>
    <w:p/>
    <w:p>
      <w:r>
        <w:rPr>
          <w:b/>
        </w:rPr>
        <w:t>Nguồn:</w:t>
      </w:r>
      <w:r>
        <w:t xml:space="preserve"> </w:t>
      </w:r>
      <w:r>
        <w:rPr>
          <w:u w:val="single"/>
        </w:rPr>
        <w:t>Panel Phương Nam</w:t>
      </w:r>
      <w:r>
        <w:rPr>
          <w:sz w:val="16"/>
        </w:rPr>
        <w:t xml:space="preserve"> (https://phuongnampanel.com/vn/)</w:t>
      </w:r>
      <w:r>
        <w:t xml:space="preserve">, </w:t>
      </w:r>
      <w:r>
        <w:rPr>
          <w:u w:val="single"/>
        </w:rPr>
        <w:t>kênh báo giá</w:t>
      </w:r>
      <w:r>
        <w:rPr>
          <w:sz w:val="16"/>
        </w:rPr>
        <w:t xml:space="preserve"> (https://phuongnampanel.com/vn/panel-phuong-nam-no-luc-vi-moi-truong-xanh-cong-trinh-xanh6.html)</w:t>
      </w:r>
      <w:r>
        <w:t xml:space="preserve">, </w:t>
      </w:r>
      <w:r>
        <w:rPr>
          <w:u w:val="single"/>
        </w:rPr>
        <w:t>tệp EPS</w:t>
      </w:r>
      <w:r>
        <w:rPr>
          <w:sz w:val="16"/>
        </w:rPr>
        <w:t xml:space="preserve"> (https://phuongnampanel.com/vnt_upload/product/08_2021/LEAFLET_TAM_SANDWICH_PANEL_EPS_PREXS_PHUONG_NAM_1.pdf)</w:t>
      </w:r>
      <w:r>
        <w:t xml:space="preserve">, </w:t>
      </w:r>
      <w:r>
        <w:rPr>
          <w:u w:val="single"/>
        </w:rPr>
        <w:t>tệp PIR/PUR</w:t>
      </w:r>
      <w:r>
        <w:rPr>
          <w:sz w:val="16"/>
        </w:rPr>
        <w:t xml:space="preserve"> (https://phuongnampanel.com/vnt_upload/product/08_2021/LEAFLET_TAM_SANDWICH_PANEL_PIR_OR_PUR_PRICH_1.pdf)</w:t>
      </w:r>
      <w:r>
        <w:t>.</w:t>
      </w:r>
    </w:p>
    <w:p>
      <w:pPr>
        <w:pStyle w:val="Heading3"/>
      </w:pPr>
      <w:r>
        <w:t>Xi măng Sông Gianh/SCG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Dữ liệu công bố</w:t>
            </w:r>
          </w:p>
        </w:tc>
      </w:tr>
      <w:tr>
        <w:tc>
          <w:tcPr>
            <w:tcW w:type="dxa" w:w="4320"/>
          </w:tcPr>
          <w:p>
            <w:r/>
            <w:r>
              <w:t>Hotline trên đầu trang</w:t>
            </w:r>
          </w:p>
        </w:tc>
        <w:tc>
          <w:tcPr>
            <w:tcW w:type="dxa" w:w="4320"/>
          </w:tcPr>
          <w:p>
            <w:r/>
            <w:r>
              <w:t>1900 1922</w:t>
            </w:r>
          </w:p>
        </w:tc>
      </w:tr>
      <w:tr>
        <w:tc>
          <w:tcPr>
            <w:tcW w:type="dxa" w:w="4320"/>
          </w:tcPr>
          <w:p>
            <w:r/>
            <w:r>
              <w:t>Số hiển thị tại một số chân trang</w:t>
            </w:r>
          </w:p>
        </w:tc>
        <w:tc>
          <w:tcPr>
            <w:tcW w:type="dxa" w:w="4320"/>
          </w:tcPr>
          <w:p>
            <w:r/>
            <w:r>
              <w:t>1900 57 57 51; do hai số cùng xuất hiện trên hệ thống trang, cần ưu tiên số trên đầu trang và xác minh khi gọi</w:t>
            </w:r>
          </w:p>
        </w:tc>
      </w:tr>
      <w:tr>
        <w:tc>
          <w:tcPr>
            <w:tcW w:type="dxa" w:w="4320"/>
          </w:tcPr>
          <w:p>
            <w:r/>
            <w:r>
              <w:t>Email CSKH</w:t>
            </w:r>
          </w:p>
        </w:tc>
        <w:tc>
          <w:tcPr>
            <w:tcW w:type="dxa" w:w="4320"/>
          </w:tcPr>
          <w:p>
            <w:r/>
            <w:r>
              <w:rPr>
                <w:rFonts w:ascii="Consolas" w:hAnsi="Consolas"/>
              </w:rPr>
              <w:t>cskhscgximang@scg.com</w:t>
            </w:r>
          </w:p>
        </w:tc>
      </w:tr>
      <w:tr>
        <w:tc>
          <w:tcPr>
            <w:tcW w:type="dxa" w:w="4320"/>
          </w:tcPr>
          <w:p>
            <w:r/>
            <w:r>
              <w:t>Hoạt động liên quan khách hàng được mô tả</w:t>
            </w:r>
          </w:p>
        </w:tc>
        <w:tc>
          <w:tcPr>
            <w:tcW w:type="dxa" w:w="4320"/>
          </w:tcPr>
          <w:p>
            <w:r/>
            <w:r>
              <w:t>chuẩn bị hợp đồng/đơn hàng; cung cấp hàng hóa/dịch vụ; quản lý tài khoản; giao hàng; tài chính–kế toán; hậu mãi; xử lý đổi trả/hoàn tiền; khuyến mại; quản lý quan hệ; khiếu nại/yêu cầu bồi thường</w:t>
            </w:r>
          </w:p>
        </w:tc>
      </w:tr>
      <w:tr>
        <w:tc>
          <w:tcPr>
            <w:tcW w:type="dxa" w:w="4320"/>
          </w:tcPr>
          <w:p>
            <w:r/>
            <w:r>
              <w:t>Đối tác vận hành có thể tham gia</w:t>
            </w:r>
          </w:p>
        </w:tc>
        <w:tc>
          <w:tcPr>
            <w:tcW w:type="dxa" w:w="4320"/>
          </w:tcPr>
          <w:p>
            <w:r/>
            <w:r>
              <w:t>vận chuyển/logistics, bưu chính, thanh toán/tài chính và công nghệ khi cần cho dịch vụ</w:t>
            </w:r>
          </w:p>
        </w:tc>
      </w:tr>
      <w:tr>
        <w:tc>
          <w:tcPr>
            <w:tcW w:type="dxa" w:w="4320"/>
          </w:tcPr>
          <w:p>
            <w:r/>
            <w:r>
              <w:t>Dữ liệu giao dịch có thể được lưu</w:t>
            </w:r>
          </w:p>
        </w:tc>
        <w:tc>
          <w:tcPr>
            <w:tcW w:type="dxa" w:w="4320"/>
          </w:tcPr>
          <w:p>
            <w:r/>
            <w:r>
              <w:t>lịch sử mua, giao hàng, khiếu nại và thanh toán theo thông báo quyền riêng tư</w:t>
            </w:r>
          </w:p>
        </w:tc>
      </w:tr>
      <w:tr>
        <w:tc>
          <w:tcPr>
            <w:tcW w:type="dxa" w:w="4320"/>
          </w:tcPr>
          <w:p>
            <w:r/>
            <w:r>
              <w:t>Mạng lưới hỗ trợ</w:t>
            </w:r>
          </w:p>
        </w:tc>
        <w:tc>
          <w:tcPr>
            <w:tcW w:type="dxa" w:w="4320"/>
          </w:tcPr>
          <w:p>
            <w:r/>
            <w:r>
              <w:t>góc nhà phân phối–đại lý, góc nhà thầu, chương trình khuyến mại, cẩm nang xây dựng và hệ thống phân phối</w:t>
            </w:r>
          </w:p>
        </w:tc>
      </w:tr>
      <w:tr>
        <w:tc>
          <w:tcPr>
            <w:tcW w:type="dxa" w:w="4320"/>
          </w:tcPr>
          <w:p>
            <w:r/>
            <w:r>
              <w:t>Giới hạn</w:t>
            </w:r>
          </w:p>
        </w:tc>
        <w:tc>
          <w:tcPr>
            <w:tcW w:type="dxa" w:w="4320"/>
          </w:tcPr>
          <w:p>
            <w:r/>
            <w:r>
              <w:t>mô tả trên là phạm vi hoạt động công khai, không phải SLA xử lý hoặc cam kết đổi trả tự động; từng yêu cầu phải lấy mã tiếp nhận, điều kiện và thời hạn bằng văn bản</w:t>
            </w:r>
          </w:p>
        </w:tc>
      </w:tr>
    </w:tbl>
    <w:p/>
    <w:p>
      <w:r>
        <w:rPr>
          <w:b/>
        </w:rPr>
        <w:t>Nguồn:</w:t>
      </w:r>
      <w:r>
        <w:t xml:space="preserve"> </w:t>
      </w:r>
      <w:r>
        <w:rPr>
          <w:u w:val="single"/>
        </w:rPr>
        <w:t>Sông Gianh</w:t>
      </w:r>
      <w:r>
        <w:rPr>
          <w:sz w:val="16"/>
        </w:rPr>
        <w:t xml:space="preserve"> (https://songgianh.vn/)</w:t>
      </w:r>
      <w:r>
        <w:t xml:space="preserve">, </w:t>
      </w:r>
      <w:r>
        <w:rPr>
          <w:u w:val="single"/>
        </w:rPr>
        <w:t>thông báo quyền riêng tư và hoạt động phục vụ khách hàng</w:t>
      </w:r>
      <w:r>
        <w:rPr>
          <w:sz w:val="16"/>
        </w:rPr>
        <w:t xml:space="preserve"> (https://songgianh.vn/chinh-sach-bao-mat)</w:t>
      </w:r>
      <w:r>
        <w:t>.</w:t>
      </w:r>
    </w:p>
    <w:p>
      <w:pPr>
        <w:pStyle w:val="Heading2"/>
      </w:pPr>
      <w:r>
        <w:t>Kênh liên hệ và cách vận hành của các doanh nghiệp còn lại</w:t>
      </w:r>
    </w:p>
    <w:p>
      <w:pPr>
        <w:pStyle w:val="Heading3"/>
      </w:pPr>
      <w:r>
        <w:t>Xi măng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Doanh nghiệp</w:t>
            </w:r>
          </w:p>
        </w:tc>
        <w:tc>
          <w:tcPr>
            <w:tcW w:type="dxa" w:w="2160"/>
          </w:tcPr>
          <w:p>
            <w:r>
              <w:rPr>
                <w:b/>
              </w:rPr>
            </w:r>
            <w:r>
              <w:rPr>
                <w:b/>
              </w:rPr>
              <w:t>Kênh công khai</w:t>
            </w:r>
          </w:p>
        </w:tc>
        <w:tc>
          <w:tcPr>
            <w:tcW w:type="dxa" w:w="2160"/>
          </w:tcPr>
          <w:p>
            <w:r>
              <w:rPr>
                <w:b/>
              </w:rPr>
            </w:r>
            <w:r>
              <w:rPr>
                <w:b/>
              </w:rPr>
              <w:t>Bán hàng–giao nhận</w:t>
            </w:r>
          </w:p>
        </w:tc>
        <w:tc>
          <w:tcPr>
            <w:tcW w:type="dxa" w:w="2160"/>
          </w:tcPr>
          <w:p>
            <w:r>
              <w:rPr>
                <w:b/>
              </w:rPr>
            </w:r>
            <w:r>
              <w:rPr>
                <w:b/>
              </w:rPr>
              <w:t>Hậu mãi/khiếu nại</w:t>
            </w:r>
          </w:p>
        </w:tc>
      </w:tr>
      <w:tr>
        <w:tc>
          <w:tcPr>
            <w:tcW w:type="dxa" w:w="2160"/>
          </w:tcPr>
          <w:p>
            <w:r/>
            <w:r>
              <w:t>INSEE</w:t>
            </w:r>
          </w:p>
        </w:tc>
        <w:tc>
          <w:tcPr>
            <w:tcW w:type="dxa" w:w="2160"/>
          </w:tcPr>
          <w:p>
            <w:r/>
            <w:r>
              <w:t>website chính thức, form/liên hệ và kênh bán hàng dự án/đại lý</w:t>
            </w:r>
          </w:p>
        </w:tc>
        <w:tc>
          <w:tcPr>
            <w:tcW w:type="dxa" w:w="2160"/>
          </w:tcPr>
          <w:p>
            <w:r/>
            <w:r>
              <w:t>bao qua mạng lưới; rời theo silo/trạm và hợp đồng; Ecocycle là dịch vụ riêng</w:t>
            </w:r>
          </w:p>
        </w:tc>
        <w:tc>
          <w:tcPr>
            <w:tcW w:type="dxa" w:w="2160"/>
          </w:tcPr>
          <w:p>
            <w:r/>
            <w:r>
              <w:t>cung cấp tên sản phẩm, lô, nhà máy/silo, COA, hóa đơn, ảnh bao/niêm phong, mẫu lưu và mô tả ứng dụng; yêu cầu xác nhận SLA</w:t>
            </w:r>
          </w:p>
        </w:tc>
      </w:tr>
      <w:tr>
        <w:tc>
          <w:tcPr>
            <w:tcW w:type="dxa" w:w="2160"/>
          </w:tcPr>
          <w:p>
            <w:r/>
            <w:r>
              <w:t>FICO-YTL</w:t>
            </w:r>
          </w:p>
        </w:tc>
        <w:tc>
          <w:tcPr>
            <w:tcW w:type="dxa" w:w="2160"/>
          </w:tcPr>
          <w:p>
            <w:r/>
            <w:r>
              <w:t>chức năng yêu cầu tư vấn trên website và đội dự án</w:t>
            </w:r>
          </w:p>
        </w:tc>
        <w:tc>
          <w:tcPr>
            <w:tcW w:type="dxa" w:w="2160"/>
          </w:tcPr>
          <w:p>
            <w:r/>
            <w:r>
              <w:t>xi măng bao qua kênh bán; xi măng rời/GGBFS/Supreme theo dự án; trang bê tông nêu định hướng giao đúng giờ và đồng nhất chất lượng</w:t>
            </w:r>
          </w:p>
        </w:tc>
        <w:tc>
          <w:tcPr>
            <w:tcW w:type="dxa" w:w="2160"/>
          </w:tcPr>
          <w:p>
            <w:r/>
            <w:r>
              <w:t>mã sản phẩm, bao/rời, lô, silo, COA, phiếu cân, mẫu lưu; với bê tông thêm phiếu giao, thời gian trộn–đổ và mẫu thử</w:t>
            </w:r>
          </w:p>
        </w:tc>
      </w:tr>
      <w:tr>
        <w:tc>
          <w:tcPr>
            <w:tcW w:type="dxa" w:w="2160"/>
          </w:tcPr>
          <w:p>
            <w:r/>
            <w:r>
              <w:t>Nghi Sơn</w:t>
            </w:r>
          </w:p>
        </w:tc>
        <w:tc>
          <w:tcPr>
            <w:tcW w:type="dxa" w:w="2160"/>
          </w:tcPr>
          <w:p>
            <w:r/>
            <w:r>
              <w:t xml:space="preserve">(0237) 3862 013/17; </w:t>
            </w:r>
            <w:r>
              <w:rPr>
                <w:rFonts w:ascii="Consolas" w:hAnsi="Consolas"/>
              </w:rPr>
              <w:t>contact@nghison.com.vn</w:t>
            </w:r>
            <w:r>
              <w:t>; form liên hệ</w:t>
            </w:r>
          </w:p>
        </w:tc>
        <w:tc>
          <w:tcPr>
            <w:tcW w:type="dxa" w:w="2160"/>
          </w:tcPr>
          <w:p>
            <w:r/>
            <w:r>
              <w:t>bao và rời theo mạng lưới/đầu mối, đường bộ hoặc đường biển tùy vùng</w:t>
            </w:r>
          </w:p>
        </w:tc>
        <w:tc>
          <w:tcPr>
            <w:tcW w:type="dxa" w:w="2160"/>
          </w:tcPr>
          <w:p>
            <w:r/>
            <w:r>
              <w:t>ghi pháp nhân/đầu mối giao, tên dòng, lô, ngày đóng bao, COA, phiếu cân và điều kiện bảo quản</w:t>
            </w:r>
          </w:p>
        </w:tc>
      </w:tr>
      <w:tr>
        <w:tc>
          <w:tcPr>
            <w:tcW w:type="dxa" w:w="2160"/>
          </w:tcPr>
          <w:p>
            <w:r/>
            <w:r>
              <w:t>Long Sơn</w:t>
            </w:r>
          </w:p>
        </w:tc>
        <w:tc>
          <w:tcPr>
            <w:tcW w:type="dxa" w:w="2160"/>
          </w:tcPr>
          <w:p>
            <w:r/>
            <w:r>
              <w:t xml:space="preserve">023.789.79.789; </w:t>
            </w:r>
            <w:r>
              <w:rPr>
                <w:rFonts w:ascii="Consolas" w:hAnsi="Consolas"/>
              </w:rPr>
              <w:t>contact@longsoncement.com.vn</w:t>
            </w:r>
            <w:r>
              <w:t xml:space="preserve">; xuất khẩu </w:t>
            </w:r>
            <w:r>
              <w:rPr>
                <w:rFonts w:ascii="Consolas" w:hAnsi="Consolas"/>
              </w:rPr>
              <w:t>imex@longsoncement.com.vn</w:t>
            </w:r>
          </w:p>
        </w:tc>
        <w:tc>
          <w:tcPr>
            <w:tcW w:type="dxa" w:w="2160"/>
          </w:tcPr>
          <w:p>
            <w:r/>
            <w:r>
              <w:t>nhà máy, trạm/cảng và mạng lưới phân phối; xác nhận điểm giao thực tế</w:t>
            </w:r>
          </w:p>
        </w:tc>
        <w:tc>
          <w:tcPr>
            <w:tcW w:type="dxa" w:w="2160"/>
          </w:tcPr>
          <w:p>
            <w:r/>
            <w:r>
              <w:t>mã lô, nhà máy/trạm, COA, vận đơn/phiếu cân, seal và mẫu lưu</w:t>
            </w:r>
          </w:p>
        </w:tc>
      </w:tr>
      <w:tr>
        <w:tc>
          <w:tcPr>
            <w:tcW w:type="dxa" w:w="2160"/>
          </w:tcPr>
          <w:p>
            <w:r/>
            <w:r>
              <w:t>Xuân Thành</w:t>
            </w:r>
          </w:p>
        </w:tc>
        <w:tc>
          <w:tcPr>
            <w:tcW w:type="dxa" w:w="2160"/>
          </w:tcPr>
          <w:p>
            <w:r/>
            <w:r>
              <w:t>0916 325 522 nội địa; 0942 985 522 xuất khẩu</w:t>
            </w:r>
          </w:p>
        </w:tc>
        <w:tc>
          <w:tcPr>
            <w:tcW w:type="dxa" w:w="2160"/>
          </w:tcPr>
          <w:p>
            <w:r/>
            <w:r>
              <w:t>bán nội địa và xuất khẩu tách đầu mối; báo theo nhà máy, cảng/kho và điều kiện giao</w:t>
            </w:r>
          </w:p>
        </w:tc>
        <w:tc>
          <w:tcPr>
            <w:tcW w:type="dxa" w:w="2160"/>
          </w:tcPr>
          <w:p>
            <w:r/>
            <w:r>
              <w:t>gửi hợp đồng, lô, COA, phương tiện, phiếu cân, mẫu và ảnh hiện trạng</w:t>
            </w:r>
          </w:p>
        </w:tc>
      </w:tr>
      <w:tr>
        <w:tc>
          <w:tcPr>
            <w:tcW w:type="dxa" w:w="2160"/>
          </w:tcPr>
          <w:p>
            <w:r/>
            <w:r>
              <w:t>VICEM Hà Tiên</w:t>
            </w:r>
          </w:p>
        </w:tc>
        <w:tc>
          <w:tcPr>
            <w:tcW w:type="dxa" w:w="2160"/>
          </w:tcPr>
          <w:p>
            <w:r/>
            <w:r>
              <w:t xml:space="preserve">1800 6069; (028) 38 368 363; </w:t>
            </w:r>
            <w:r>
              <w:rPr>
                <w:rFonts w:ascii="Consolas" w:hAnsi="Consolas"/>
              </w:rPr>
              <w:t>hatien1@vicemhatien.com.vn</w:t>
            </w:r>
          </w:p>
        </w:tc>
        <w:tc>
          <w:tcPr>
            <w:tcW w:type="dxa" w:w="2160"/>
          </w:tcPr>
          <w:p>
            <w:r/>
            <w:r>
              <w:t>có yêu cầu tư vấn và tìm đại lý gần nhất; hệ thống công bố 7 chi nhánh</w:t>
            </w:r>
          </w:p>
        </w:tc>
        <w:tc>
          <w:tcPr>
            <w:tcW w:type="dxa" w:w="2160"/>
          </w:tcPr>
          <w:p>
            <w:r/>
            <w:r>
              <w:t>khiếu nại phải chỉ rõ đúng sản phẩm, nhà máy/trạm, bao/rời, lô và đơn vị bán</w:t>
            </w:r>
          </w:p>
        </w:tc>
      </w:tr>
      <w:tr>
        <w:tc>
          <w:tcPr>
            <w:tcW w:type="dxa" w:w="2160"/>
          </w:tcPr>
          <w:p>
            <w:r/>
            <w:r>
              <w:t>Chinfon, Đồng Lâm, các thành viên VICEM</w:t>
            </w:r>
          </w:p>
        </w:tc>
        <w:tc>
          <w:tcPr>
            <w:tcW w:type="dxa" w:w="2160"/>
          </w:tcPr>
          <w:p>
            <w:r/>
            <w:r>
              <w:t>website và đầu mối của từng pháp nhân</w:t>
            </w:r>
          </w:p>
        </w:tc>
        <w:tc>
          <w:tcPr>
            <w:tcW w:type="dxa" w:w="2160"/>
          </w:tcPr>
          <w:p>
            <w:r/>
            <w:r>
              <w:t>không chuyển yêu cầu giữa thương hiệu nếu hóa đơn do pháp nhân khác phát hành</w:t>
            </w:r>
          </w:p>
        </w:tc>
        <w:tc>
          <w:tcPr>
            <w:tcW w:type="dxa" w:w="2160"/>
          </w:tcPr>
          <w:p>
            <w:r/>
            <w:r>
              <w:t>dùng thông tin trên hóa đơn/phiếu xuất, không chỉ dùng tên tập đoàn</w:t>
            </w:r>
          </w:p>
        </w:tc>
      </w:tr>
    </w:tbl>
    <w:p/>
    <w:p>
      <w:pPr>
        <w:pStyle w:val="Heading3"/>
      </w:pPr>
      <w:r>
        <w:t>Thép, tôn và ống thép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Doanh nghiệp</w:t>
            </w:r>
          </w:p>
        </w:tc>
        <w:tc>
          <w:tcPr>
            <w:tcW w:type="dxa" w:w="2160"/>
          </w:tcPr>
          <w:p>
            <w:r>
              <w:rPr>
                <w:b/>
              </w:rPr>
            </w:r>
            <w:r>
              <w:rPr>
                <w:b/>
              </w:rPr>
              <w:t>Tiếp cận bán hàng</w:t>
            </w:r>
          </w:p>
        </w:tc>
        <w:tc>
          <w:tcPr>
            <w:tcW w:type="dxa" w:w="2160"/>
          </w:tcPr>
          <w:p>
            <w:r>
              <w:rPr>
                <w:b/>
              </w:rPr>
            </w:r>
            <w:r>
              <w:rPr>
                <w:b/>
              </w:rPr>
              <w:t>Giao nhận và chất lượng</w:t>
            </w:r>
          </w:p>
        </w:tc>
        <w:tc>
          <w:tcPr>
            <w:tcW w:type="dxa" w:w="2160"/>
          </w:tcPr>
          <w:p>
            <w:r>
              <w:rPr>
                <w:b/>
              </w:rPr>
            </w:r>
            <w:r>
              <w:rPr>
                <w:b/>
              </w:rPr>
              <w:t>Hồ sơ sự cố/khiếu nại</w:t>
            </w:r>
          </w:p>
        </w:tc>
      </w:tr>
      <w:tr>
        <w:tc>
          <w:tcPr>
            <w:tcW w:type="dxa" w:w="2160"/>
          </w:tcPr>
          <w:p>
            <w:r/>
            <w:r>
              <w:t>Hòa Phát</w:t>
            </w:r>
          </w:p>
        </w:tc>
        <w:tc>
          <w:tcPr>
            <w:tcW w:type="dxa" w:w="2160"/>
          </w:tcPr>
          <w:p>
            <w:r/>
            <w:r>
              <w:t>website từng nhóm ngành, đại lý và kinh doanh dự án</w:t>
            </w:r>
          </w:p>
        </w:tc>
        <w:tc>
          <w:tcPr>
            <w:tcW w:type="dxa" w:w="2160"/>
          </w:tcPr>
          <w:p>
            <w:r/>
            <w:r>
              <w:t>báo đúng nhà máy/kho; kiểm bó/cuộn, heat, nhãn, khối lượng, CO/CQ và tình trạng gỉ/biến dạng</w:t>
            </w:r>
          </w:p>
        </w:tc>
        <w:tc>
          <w:tcPr>
            <w:tcW w:type="dxa" w:w="2160"/>
          </w:tcPr>
          <w:p>
            <w:r/>
            <w:r>
              <w:t>hóa đơn; phiếu cân; packing list; heat; nhãn; ảnh trước/sau dỡ; mẫu; phép đo D/dày/khối lượng; điều kiện kho</w:t>
            </w:r>
          </w:p>
        </w:tc>
      </w:tr>
      <w:tr>
        <w:tc>
          <w:tcPr>
            <w:tcW w:type="dxa" w:w="2160"/>
          </w:tcPr>
          <w:p>
            <w:r/>
            <w:r>
              <w:t>VNSTEEL/Thép Miền Nam /V</w:t>
            </w:r>
          </w:p>
        </w:tc>
        <w:tc>
          <w:tcPr>
            <w:tcW w:type="dxa" w:w="2160"/>
          </w:tcPr>
          <w:p>
            <w:r/>
            <w:r>
              <w:t>hệ thống thương mại và nhà phân phối; xác minh nhãn /V</w:t>
            </w:r>
          </w:p>
        </w:tc>
        <w:tc>
          <w:tcPr>
            <w:tcW w:type="dxa" w:w="2160"/>
          </w:tcPr>
          <w:p>
            <w:r/>
            <w:r>
              <w:t>giao theo bó/cuộn và tấn; chứng chỉ nhà máy gắn heat/lô</w:t>
            </w:r>
          </w:p>
        </w:tc>
        <w:tc>
          <w:tcPr>
            <w:tcW w:type="dxa" w:w="2160"/>
          </w:tcPr>
          <w:p>
            <w:r/>
            <w:r>
              <w:t>mã nhãn, heat, mác, tiêu chuẩn, đường kính, chiều dài, phiếu cân và kết quả thử độc lập nếu tranh chấp</w:t>
            </w:r>
          </w:p>
        </w:tc>
      </w:tr>
      <w:tr>
        <w:tc>
          <w:tcPr>
            <w:tcW w:type="dxa" w:w="2160"/>
          </w:tcPr>
          <w:p>
            <w:r/>
            <w:r>
              <w:t>Vina Kyoei</w:t>
            </w:r>
          </w:p>
        </w:tc>
        <w:tc>
          <w:tcPr>
            <w:tcW w:type="dxa" w:w="2160"/>
          </w:tcPr>
          <w:p>
            <w:r/>
            <w:r>
              <w:t>kênh dự án/nhà phân phối; ren/coupler cần đầu mối kỹ thuật</w:t>
            </w:r>
          </w:p>
        </w:tc>
        <w:tc>
          <w:tcPr>
            <w:tcW w:type="dxa" w:w="2160"/>
          </w:tcPr>
          <w:p>
            <w:r/>
            <w:r>
              <w:t>khóa grade, tiêu chuẩn, heat, bó, chiều dài, ren và phụ kiện</w:t>
            </w:r>
          </w:p>
        </w:tc>
        <w:tc>
          <w:tcPr>
            <w:tcW w:type="dxa" w:w="2160"/>
          </w:tcPr>
          <w:p>
            <w:r/>
            <w:r>
              <w:t>giữ đầu cây/nhãn bó; CO/CQ; ảnh ren; dưỡng kiểm; quy trình nối; lực siết nếu áp dụng</w:t>
            </w:r>
          </w:p>
        </w:tc>
      </w:tr>
      <w:tr>
        <w:tc>
          <w:tcPr>
            <w:tcW w:type="dxa" w:w="2160"/>
          </w:tcPr>
          <w:p>
            <w:r/>
            <w:r>
              <w:t>Hoa Sen</w:t>
            </w:r>
          </w:p>
        </w:tc>
        <w:tc>
          <w:tcPr>
            <w:tcW w:type="dxa" w:w="2160"/>
          </w:tcPr>
          <w:p>
            <w:r/>
            <w:r>
              <w:t>hệ thống phân phối và dự án</w:t>
            </w:r>
          </w:p>
        </w:tc>
        <w:tc>
          <w:tcPr>
            <w:tcW w:type="dxa" w:w="2160"/>
          </w:tcPr>
          <w:p>
            <w:r/>
            <w:r>
              <w:t>xác minh nhà máy/kho, mã cuộn, BMT/TCT, lớp mạ/sơn, màu, khối lượng</w:t>
            </w:r>
          </w:p>
        </w:tc>
        <w:tc>
          <w:tcPr>
            <w:tcW w:type="dxa" w:w="2160"/>
          </w:tcPr>
          <w:p>
            <w:r/>
            <w:r>
              <w:t>nhãn cuộn/tấm, coil ID, phiếu xuất, ảnh bao gói trước dỡ, micrometer, lớp mạ/sơn, hiện tượng ăn mòn và môi trường</w:t>
            </w:r>
          </w:p>
        </w:tc>
      </w:tr>
      <w:tr>
        <w:tc>
          <w:tcPr>
            <w:tcW w:type="dxa" w:w="2160"/>
          </w:tcPr>
          <w:p>
            <w:r/>
            <w:r>
              <w:t>Tôn Đông Á/Nam Kim</w:t>
            </w:r>
          </w:p>
        </w:tc>
        <w:tc>
          <w:tcPr>
            <w:tcW w:type="dxa" w:w="2160"/>
          </w:tcPr>
          <w:p>
            <w:r/>
            <w:r>
              <w:t>kinh doanh dự án, nhà phân phối, xuất khẩu</w:t>
            </w:r>
          </w:p>
        </w:tc>
        <w:tc>
          <w:tcPr>
            <w:tcW w:type="dxa" w:w="2160"/>
          </w:tcPr>
          <w:p>
            <w:r/>
            <w:r>
              <w:t>coil/tấm theo tiêu chuẩn, lớp mạ, BMT, coating, màu; điều kiện bảo quản khô và thông gió</w:t>
            </w:r>
          </w:p>
        </w:tc>
        <w:tc>
          <w:tcPr>
            <w:tcW w:type="dxa" w:w="2160"/>
          </w:tcPr>
          <w:p>
            <w:r/>
            <w:r>
              <w:t>coil ID, mill certificate, ảnh vết nước trắng/gỉ/xước, thời gian kho, che phủ, ngưng tụ, lấy mẫu có đại diện</w:t>
            </w:r>
          </w:p>
        </w:tc>
      </w:tr>
    </w:tbl>
    <w:p/>
    <w:p>
      <w:pPr>
        <w:pStyle w:val="Heading3"/>
      </w:pPr>
      <w:r>
        <w:t>Gạch, sứ, kính, đá và gỗ</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Doanh nghiệp</w:t>
            </w:r>
          </w:p>
        </w:tc>
        <w:tc>
          <w:tcPr>
            <w:tcW w:type="dxa" w:w="2880"/>
          </w:tcPr>
          <w:p>
            <w:r>
              <w:rPr>
                <w:b/>
              </w:rPr>
            </w:r>
            <w:r>
              <w:rPr>
                <w:b/>
              </w:rPr>
              <w:t>Kênh mua/hỗ trợ</w:t>
            </w:r>
          </w:p>
        </w:tc>
        <w:tc>
          <w:tcPr>
            <w:tcW w:type="dxa" w:w="2880"/>
          </w:tcPr>
          <w:p>
            <w:r>
              <w:rPr>
                <w:b/>
              </w:rPr>
            </w:r>
            <w:r>
              <w:rPr>
                <w:b/>
              </w:rPr>
              <w:t>Điểm kiểm soát vận hành</w:t>
            </w:r>
          </w:p>
        </w:tc>
      </w:tr>
      <w:tr>
        <w:tc>
          <w:tcPr>
            <w:tcW w:type="dxa" w:w="2880"/>
          </w:tcPr>
          <w:p>
            <w:r/>
            <w:r>
              <w:t>Viglacera</w:t>
            </w:r>
          </w:p>
        </w:tc>
        <w:tc>
          <w:tcPr>
            <w:tcW w:type="dxa" w:w="2880"/>
          </w:tcPr>
          <w:p>
            <w:r/>
            <w:r>
              <w:t>showroom, đại lý, dự án và website từng nhóm sản phẩm</w:t>
            </w:r>
          </w:p>
        </w:tc>
        <w:tc>
          <w:tcPr>
            <w:tcW w:type="dxa" w:w="2880"/>
          </w:tcPr>
          <w:p>
            <w:r/>
            <w:r>
              <w:t>mỗi pháp nhân/nhà máy có thể khác; hóa đơn phải khớp mã, cấp phẩm, shade/caliber/lô và số lượng</w:t>
            </w:r>
          </w:p>
        </w:tc>
      </w:tr>
      <w:tr>
        <w:tc>
          <w:tcPr>
            <w:tcW w:type="dxa" w:w="2880"/>
          </w:tcPr>
          <w:p>
            <w:r/>
            <w:r>
              <w:t>PRIME</w:t>
            </w:r>
          </w:p>
        </w:tc>
        <w:tc>
          <w:tcPr>
            <w:tcW w:type="dxa" w:w="2880"/>
          </w:tcPr>
          <w:p>
            <w:r/>
            <w:r>
              <w:t>nhà phân phối/đại lý và dự án</w:t>
            </w:r>
          </w:p>
        </w:tc>
        <w:tc>
          <w:tcPr>
            <w:tcW w:type="dxa" w:w="2880"/>
          </w:tcPr>
          <w:p>
            <w:r/>
            <w:r>
              <w:t>không trộn lô màu/cỡ; nghiệm thu mẫu và layout trước khi lát; giữ vỏ thùng</w:t>
            </w:r>
          </w:p>
        </w:tc>
      </w:tr>
      <w:tr>
        <w:tc>
          <w:tcPr>
            <w:tcW w:type="dxa" w:w="2880"/>
          </w:tcPr>
          <w:p>
            <w:r/>
            <w:r>
              <w:t>Đồng Tâm</w:t>
            </w:r>
          </w:p>
        </w:tc>
        <w:tc>
          <w:tcPr>
            <w:tcW w:type="dxa" w:w="2880"/>
          </w:tcPr>
          <w:p>
            <w:r/>
            <w:r>
              <w:t>showroom/đại lý, tư vấn dự án</w:t>
            </w:r>
          </w:p>
        </w:tc>
        <w:tc>
          <w:tcPr>
            <w:tcW w:type="dxa" w:w="2880"/>
          </w:tcPr>
          <w:p>
            <w:r/>
            <w:r>
              <w:t>chốt bộ sản phẩm, phụ kiện, số thùng, m², lô; kiểm hàng khô trước thi công</w:t>
            </w:r>
          </w:p>
        </w:tc>
      </w:tr>
      <w:tr>
        <w:tc>
          <w:tcPr>
            <w:tcW w:type="dxa" w:w="2880"/>
          </w:tcPr>
          <w:p>
            <w:r/>
            <w:r>
              <w:t>VICOSTONE</w:t>
            </w:r>
          </w:p>
        </w:tc>
        <w:tc>
          <w:tcPr>
            <w:tcW w:type="dxa" w:w="2880"/>
          </w:tcPr>
          <w:p>
            <w:r/>
            <w:r>
              <w:t>tìm nhà phân phối/showroom, liên hệ theo nhóm Home owner/Designer/Architect/Builder/Dealer/Fabricator</w:t>
            </w:r>
          </w:p>
        </w:tc>
        <w:tc>
          <w:tcPr>
            <w:tcW w:type="dxa" w:w="2880"/>
          </w:tcPr>
          <w:p>
            <w:r/>
            <w:r>
              <w:t>bảo hành và chăm sóc gắn cả vật liệu lẫn đơn vị gia công/lắp; lưu mã, slab/bundle, hóa đơn, sơ đồ cắt, chất kết dính và ảnh hiện trường</w:t>
            </w:r>
          </w:p>
        </w:tc>
      </w:tr>
      <w:tr>
        <w:tc>
          <w:tcPr>
            <w:tcW w:type="dxa" w:w="2880"/>
          </w:tcPr>
          <w:p>
            <w:r/>
            <w:r>
              <w:t>Phú Tài</w:t>
            </w:r>
          </w:p>
        </w:tc>
        <w:tc>
          <w:tcPr>
            <w:tcW w:type="dxa" w:w="2880"/>
          </w:tcPr>
          <w:p>
            <w:r/>
            <w:r>
              <w:t>kinh doanh đá/gỗ theo đơn vị sản phẩm</w:t>
            </w:r>
          </w:p>
        </w:tc>
        <w:tc>
          <w:tcPr>
            <w:tcW w:type="dxa" w:w="2880"/>
          </w:tcPr>
          <w:p>
            <w:r/>
            <w:r>
              <w:t>duyệt block/bundle/slab hoặc mẫu range; nghiệm thu gia công trước đóng kiện; kiểm ảnh container/kiện và vận đơn</w:t>
            </w:r>
          </w:p>
        </w:tc>
      </w:tr>
      <w:tr>
        <w:tc>
          <w:tcPr>
            <w:tcW w:type="dxa" w:w="2880"/>
          </w:tcPr>
          <w:p>
            <w:r/>
            <w:r>
              <w:t>An Cường</w:t>
            </w:r>
          </w:p>
        </w:tc>
        <w:tc>
          <w:tcPr>
            <w:tcW w:type="dxa" w:w="2880"/>
          </w:tcPr>
          <w:p>
            <w:r/>
            <w:r>
              <w:t>hotline 1900 6944, showroom/đại lý và giải pháp gia công</w:t>
            </w:r>
          </w:p>
        </w:tc>
        <w:tc>
          <w:tcPr>
            <w:tcW w:type="dxa" w:w="2880"/>
          </w:tcPr>
          <w:p>
            <w:r/>
            <w:r>
              <w:t>xác định trách nhiệm giữa vật liệu tấm, đơn vị gia công và đơn vị thi công; lưu tem/mã/lô và điều kiện ẩm</w:t>
            </w:r>
          </w:p>
        </w:tc>
      </w:tr>
      <w:tr>
        <w:tc>
          <w:tcPr>
            <w:tcW w:type="dxa" w:w="2880"/>
          </w:tcPr>
          <w:p>
            <w:r/>
            <w:r>
              <w:t>Kim Tín</w:t>
            </w:r>
          </w:p>
        </w:tc>
        <w:tc>
          <w:tcPr>
            <w:tcW w:type="dxa" w:w="2880"/>
          </w:tcPr>
          <w:p>
            <w:r/>
            <w:r>
              <w:t>kênh kinh doanh ván/sàn và dự án</w:t>
            </w:r>
          </w:p>
        </w:tc>
        <w:tc>
          <w:tcPr>
            <w:tcW w:type="dxa" w:w="2880"/>
          </w:tcPr>
          <w:p>
            <w:r/>
            <w:r>
              <w:t>mã lõi/bề mặt, phát thải, dày/khổ, độ ẩm, pallet/lô, điều kiện kho; bảo hành theo đúng dòng và hợp đồng</w:t>
            </w:r>
          </w:p>
        </w:tc>
      </w:tr>
    </w:tbl>
    <w:p/>
    <w:p>
      <w:pPr>
        <w:pStyle w:val="Heading3"/>
      </w:pPr>
      <w:r>
        <w:t>Cọc, cấu kiện, tấm và hệ nhẹ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Doanh nghiệp</w:t>
            </w:r>
          </w:p>
        </w:tc>
        <w:tc>
          <w:tcPr>
            <w:tcW w:type="dxa" w:w="2160"/>
          </w:tcPr>
          <w:p>
            <w:r>
              <w:rPr>
                <w:b/>
              </w:rPr>
            </w:r>
            <w:r>
              <w:rPr>
                <w:b/>
              </w:rPr>
              <w:t>Mô hình bán hàng</w:t>
            </w:r>
          </w:p>
        </w:tc>
        <w:tc>
          <w:tcPr>
            <w:tcW w:type="dxa" w:w="2160"/>
          </w:tcPr>
          <w:p>
            <w:r>
              <w:rPr>
                <w:b/>
              </w:rPr>
            </w:r>
            <w:r>
              <w:rPr>
                <w:b/>
              </w:rPr>
              <w:t>Trước giao</w:t>
            </w:r>
          </w:p>
        </w:tc>
        <w:tc>
          <w:tcPr>
            <w:tcW w:type="dxa" w:w="2160"/>
          </w:tcPr>
          <w:p>
            <w:r>
              <w:rPr>
                <w:b/>
              </w:rPr>
            </w:r>
            <w:r>
              <w:rPr>
                <w:b/>
              </w:rPr>
              <w:t>Sau giao/lắp</w:t>
            </w:r>
          </w:p>
        </w:tc>
      </w:tr>
      <w:tr>
        <w:tc>
          <w:tcPr>
            <w:tcW w:type="dxa" w:w="2160"/>
          </w:tcPr>
          <w:p>
            <w:r/>
            <w:r>
              <w:t>Phan Vũ</w:t>
            </w:r>
          </w:p>
        </w:tc>
        <w:tc>
          <w:tcPr>
            <w:tcW w:type="dxa" w:w="2160"/>
          </w:tcPr>
          <w:p>
            <w:r/>
            <w:r>
              <w:t>thiết kế–sản xuất–cung ứng và có thể thi công theo phạm vi hợp đồng</w:t>
            </w:r>
          </w:p>
        </w:tc>
        <w:tc>
          <w:tcPr>
            <w:tcW w:type="dxa" w:w="2160"/>
          </w:tcPr>
          <w:p>
            <w:r/>
            <w:r>
              <w:t>duyệt bản vẽ, loại cọc/cấu kiện, tải, mối nối, chiều dài, kế hoạch đúc, thí nghiệm và cẩu vận chuyển</w:t>
            </w:r>
          </w:p>
        </w:tc>
        <w:tc>
          <w:tcPr>
            <w:tcW w:type="dxa" w:w="2160"/>
          </w:tcPr>
          <w:p>
            <w:r/>
            <w:r>
              <w:t>nhật ký giao/ép/đóng; độ chối/lực ép; cao độ; mối nối; nứt/vỡ; biên bản dừng; trách nhiệm địa chất/thiết bị</w:t>
            </w:r>
          </w:p>
        </w:tc>
      </w:tr>
      <w:tr>
        <w:tc>
          <w:tcPr>
            <w:tcW w:type="dxa" w:w="2160"/>
          </w:tcPr>
          <w:p>
            <w:r/>
            <w:r>
              <w:t>FECON Pile</w:t>
            </w:r>
          </w:p>
        </w:tc>
        <w:tc>
          <w:tcPr>
            <w:tcW w:type="dxa" w:w="2160"/>
          </w:tcPr>
          <w:p>
            <w:r/>
            <w:r>
              <w:t>sản xuất và giải pháp nền móng/dự án</w:t>
            </w:r>
          </w:p>
        </w:tc>
        <w:tc>
          <w:tcPr>
            <w:tcW w:type="dxa" w:w="2160"/>
          </w:tcPr>
          <w:p>
            <w:r/>
            <w:r>
              <w:t>dữ liệu khảo sát địa chất, thiết kế cọc, phương pháp thi công, kiểm tra sức chịu tải</w:t>
            </w:r>
          </w:p>
        </w:tc>
        <w:tc>
          <w:tcPr>
            <w:tcW w:type="dxa" w:w="2160"/>
          </w:tcPr>
          <w:p>
            <w:r/>
            <w:r>
              <w:t>hồ sơ lô cọc, bê tông/thép ứng suất, nhật ký thi công, PIT/PDA/nén tĩnh theo yêu cầu</w:t>
            </w:r>
          </w:p>
        </w:tc>
      </w:tr>
      <w:tr>
        <w:tc>
          <w:tcPr>
            <w:tcW w:type="dxa" w:w="2160"/>
          </w:tcPr>
          <w:p>
            <w:r/>
            <w:r>
              <w:t>Beton 6</w:t>
            </w:r>
          </w:p>
        </w:tc>
        <w:tc>
          <w:tcPr>
            <w:tcW w:type="dxa" w:w="2160"/>
          </w:tcPr>
          <w:p>
            <w:r/>
            <w:r>
              <w:t>cấu kiện đúc sẵn theo dự án</w:t>
            </w:r>
          </w:p>
        </w:tc>
        <w:tc>
          <w:tcPr>
            <w:tcW w:type="dxa" w:w="2160"/>
          </w:tcPr>
          <w:p>
            <w:r/>
            <w:r>
              <w:t>shop drawing, khuôn, bê tông, cốt thép/ứng suất, insert, dung sai và lịch giao</w:t>
            </w:r>
          </w:p>
        </w:tc>
        <w:tc>
          <w:tcPr>
            <w:tcW w:type="dxa" w:w="2160"/>
          </w:tcPr>
          <w:p>
            <w:r/>
            <w:r>
              <w:t>kiểm bề mặt, nứt, kích thước, vị trí insert, nâng/cẩu, sửa chữa được phê duyệt</w:t>
            </w:r>
          </w:p>
        </w:tc>
      </w:tr>
      <w:tr>
        <w:tc>
          <w:tcPr>
            <w:tcW w:type="dxa" w:w="2160"/>
          </w:tcPr>
          <w:p>
            <w:r/>
            <w:r>
              <w:t>Vĩnh Tường–Gyproc/DURAflex</w:t>
            </w:r>
          </w:p>
        </w:tc>
        <w:tc>
          <w:tcPr>
            <w:tcW w:type="dxa" w:w="2160"/>
          </w:tcPr>
          <w:p>
            <w:r/>
            <w:r>
              <w:t>đại lý và tư vấn hệ</w:t>
            </w:r>
          </w:p>
        </w:tc>
        <w:tc>
          <w:tcPr>
            <w:tcW w:type="dxa" w:w="2160"/>
          </w:tcPr>
          <w:p>
            <w:r/>
            <w:r>
              <w:t>chốt đúng hệ thử nghiệm, không tự thay khung/vít/tấm; lập định mức và mock-up</w:t>
            </w:r>
          </w:p>
        </w:tc>
        <w:tc>
          <w:tcPr>
            <w:tcW w:type="dxa" w:w="2160"/>
          </w:tcPr>
          <w:p>
            <w:r/>
            <w:r>
              <w:t>kiểm khoảng cách khung/treo, mối nối, độ võng, ẩm, xuyên thủng MEP và điều kiện cháy/âm</w:t>
            </w:r>
          </w:p>
        </w:tc>
      </w:tr>
      <w:tr>
        <w:tc>
          <w:tcPr>
            <w:tcW w:type="dxa" w:w="2160"/>
          </w:tcPr>
          <w:p>
            <w:r/>
            <w:r>
              <w:t>Knauf</w:t>
            </w:r>
          </w:p>
        </w:tc>
        <w:tc>
          <w:tcPr>
            <w:tcW w:type="dxa" w:w="2160"/>
          </w:tcPr>
          <w:p>
            <w:r/>
            <w:r>
              <w:t>phân phối và kỹ thuật hệ</w:t>
            </w:r>
          </w:p>
        </w:tc>
        <w:tc>
          <w:tcPr>
            <w:tcW w:type="dxa" w:w="2160"/>
          </w:tcPr>
          <w:p>
            <w:r/>
            <w:r>
              <w:t>shop drawing, tải treo, chiều cao, khoảng cách, mức chống cháy/âm/ẩm</w:t>
            </w:r>
          </w:p>
        </w:tc>
        <w:tc>
          <w:tcPr>
            <w:tcW w:type="dxa" w:w="2160"/>
          </w:tcPr>
          <w:p>
            <w:r/>
            <w:r>
              <w:t>giữ lô tấm/khung, biên bản vật liệu và ảnh từng lớp trước khi đóng kín</w:t>
            </w:r>
          </w:p>
        </w:tc>
      </w:tr>
      <w:tr>
        <w:tc>
          <w:tcPr>
            <w:tcW w:type="dxa" w:w="2160"/>
          </w:tcPr>
          <w:p>
            <w:r/>
            <w:r>
              <w:t>Panel Phương Nam</w:t>
            </w:r>
          </w:p>
        </w:tc>
        <w:tc>
          <w:tcPr>
            <w:tcW w:type="dxa" w:w="2160"/>
          </w:tcPr>
          <w:p>
            <w:r/>
            <w:r>
              <w:t>sản xuất theo cấu hình và dự án</w:t>
            </w:r>
          </w:p>
        </w:tc>
        <w:tc>
          <w:tcPr>
            <w:tcW w:type="dxa" w:w="2160"/>
          </w:tcPr>
          <w:p>
            <w:r/>
            <w:r>
              <w:t>duyệt mặt cắt ngàm, tôn/lõi, chiều dài, opening, flashing, vapor barrier và tải gió</w:t>
            </w:r>
          </w:p>
        </w:tc>
        <w:tc>
          <w:tcPr>
            <w:tcW w:type="dxa" w:w="2160"/>
          </w:tcPr>
          <w:p>
            <w:r/>
            <w:r>
              <w:t>kiểm xước/móp, kín khí/hơi, cầu nhiệt, sealant, fastener, ngưng tụ và điều kiện kho lạnh</w:t>
            </w:r>
          </w:p>
        </w:tc>
      </w:tr>
    </w:tbl>
    <w:p/>
    <w:p>
      <w:pPr>
        <w:pStyle w:val="Heading3"/>
      </w:pPr>
      <w:r>
        <w:t>Nhựa đường và vật liệu đường bộ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Doanh nghiệp</w:t>
            </w:r>
          </w:p>
        </w:tc>
        <w:tc>
          <w:tcPr>
            <w:tcW w:type="dxa" w:w="2160"/>
          </w:tcPr>
          <w:p>
            <w:r>
              <w:rPr>
                <w:b/>
              </w:rPr>
            </w:r>
            <w:r>
              <w:rPr>
                <w:b/>
              </w:rPr>
              <w:t>Kênh giao dịch</w:t>
            </w:r>
          </w:p>
        </w:tc>
        <w:tc>
          <w:tcPr>
            <w:tcW w:type="dxa" w:w="2160"/>
          </w:tcPr>
          <w:p>
            <w:r>
              <w:rPr>
                <w:b/>
              </w:rPr>
            </w:r>
            <w:r>
              <w:rPr>
                <w:b/>
              </w:rPr>
              <w:t>Dữ liệu giao nhận</w:t>
            </w:r>
          </w:p>
        </w:tc>
        <w:tc>
          <w:tcPr>
            <w:tcW w:type="dxa" w:w="2160"/>
          </w:tcPr>
          <w:p>
            <w:r>
              <w:rPr>
                <w:b/>
              </w:rPr>
            </w:r>
            <w:r>
              <w:rPr>
                <w:b/>
              </w:rPr>
              <w:t>Khiếu nại/chất lượng</w:t>
            </w:r>
          </w:p>
        </w:tc>
      </w:tr>
      <w:tr>
        <w:tc>
          <w:tcPr>
            <w:tcW w:type="dxa" w:w="2160"/>
          </w:tcPr>
          <w:p>
            <w:r/>
            <w:r>
              <w:t>Petrolimex Asphalt</w:t>
            </w:r>
          </w:p>
        </w:tc>
        <w:tc>
          <w:tcPr>
            <w:tcW w:type="dxa" w:w="2160"/>
          </w:tcPr>
          <w:p>
            <w:r/>
            <w:r>
              <w:t>kinh doanh theo kho/nhà máy và dự án</w:t>
            </w:r>
          </w:p>
        </w:tc>
        <w:tc>
          <w:tcPr>
            <w:tcW w:type="dxa" w:w="2160"/>
          </w:tcPr>
          <w:p>
            <w:r/>
            <w:r>
              <w:t>grade, nguồn, bồn, xe bồn, seal, nhiệt độ nạp/giao, khối lượng, thời gian chờ, gia nhiệt</w:t>
            </w:r>
          </w:p>
        </w:tc>
        <w:tc>
          <w:tcPr>
            <w:tcW w:type="dxa" w:w="2160"/>
          </w:tcPr>
          <w:p>
            <w:r/>
            <w:r>
              <w:t>COA, phiếu cân, mẫu niêm phong, nhiệt độ, lịch bồn, nhiễm lẫn, kết quả kim lún/điểm hóa mềm/độ nhớt và aging</w:t>
            </w:r>
          </w:p>
        </w:tc>
      </w:tr>
      <w:tr>
        <w:tc>
          <w:tcPr>
            <w:tcW w:type="dxa" w:w="2160"/>
          </w:tcPr>
          <w:p>
            <w:r/>
            <w:r>
              <w:t>ADCo</w:t>
            </w:r>
          </w:p>
        </w:tc>
        <w:tc>
          <w:tcPr>
            <w:tcW w:type="dxa" w:w="2160"/>
          </w:tcPr>
          <w:p>
            <w:r/>
            <w:r>
              <w:t>báo giá nhựa đường, PMB, nhũ tương, cold mix và giải pháp</w:t>
            </w:r>
          </w:p>
        </w:tc>
        <w:tc>
          <w:tcPr>
            <w:tcW w:type="dxa" w:w="2160"/>
          </w:tcPr>
          <w:p>
            <w:r/>
            <w:r>
              <w:t>loại/grade, tiêu chuẩn, công thức dự án, tấn, bao/bulk, thiết bị rải/phun, cự ly</w:t>
            </w:r>
          </w:p>
        </w:tc>
        <w:tc>
          <w:tcPr>
            <w:tcW w:type="dxa" w:w="2160"/>
          </w:tcPr>
          <w:p>
            <w:r/>
            <w:r>
              <w:t>mẫu nguồn và mẫu công trường, nhiệt, tỷ lệ phun/rải, bề mặt, thời tiết, thiết bị, kết quả thí nghiệm và nhật ký</w:t>
            </w:r>
          </w:p>
        </w:tc>
      </w:tr>
    </w:tbl>
    <w:p/>
    <w:p>
      <w:pPr>
        <w:pStyle w:val="Heading2"/>
      </w:pPr>
      <w:r>
        <w:t>Quy trình đặt hàng và giao nhận theo nhóm vật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Bước</w:t>
            </w:r>
          </w:p>
        </w:tc>
        <w:tc>
          <w:tcPr>
            <w:tcW w:type="dxa" w:w="1728"/>
          </w:tcPr>
          <w:p>
            <w:r>
              <w:rPr>
                <w:b/>
              </w:rPr>
            </w:r>
            <w:r>
              <w:rPr>
                <w:b/>
              </w:rPr>
              <w:t>Xi măng/thép/ống</w:t>
            </w:r>
          </w:p>
        </w:tc>
        <w:tc>
          <w:tcPr>
            <w:tcW w:type="dxa" w:w="1728"/>
          </w:tcPr>
          <w:p>
            <w:r>
              <w:rPr>
                <w:b/>
              </w:rPr>
            </w:r>
            <w:r>
              <w:rPr>
                <w:b/>
              </w:rPr>
              <w:t>Hoàn thiện/hóa chất</w:t>
            </w:r>
          </w:p>
        </w:tc>
        <w:tc>
          <w:tcPr>
            <w:tcW w:type="dxa" w:w="1728"/>
          </w:tcPr>
          <w:p>
            <w:r>
              <w:rPr>
                <w:b/>
              </w:rPr>
            </w:r>
            <w:r>
              <w:rPr>
                <w:b/>
              </w:rPr>
              <w:t>Bê tông/cọc/panel</w:t>
            </w:r>
          </w:p>
        </w:tc>
        <w:tc>
          <w:tcPr>
            <w:tcW w:type="dxa" w:w="1728"/>
          </w:tcPr>
          <w:p>
            <w:r>
              <w:rPr>
                <w:b/>
              </w:rPr>
            </w:r>
            <w:r>
              <w:rPr>
                <w:b/>
              </w:rPr>
              <w:t>Đá/nhựa đường</w:t>
            </w:r>
          </w:p>
        </w:tc>
      </w:tr>
      <w:tr>
        <w:tc>
          <w:tcPr>
            <w:tcW w:type="dxa" w:w="1728"/>
          </w:tcPr>
          <w:p>
            <w:r/>
            <w:r>
              <w:t>Xác định hàng</w:t>
            </w:r>
          </w:p>
        </w:tc>
        <w:tc>
          <w:tcPr>
            <w:tcW w:type="dxa" w:w="1728"/>
          </w:tcPr>
          <w:p>
            <w:r/>
            <w:r>
              <w:t>grade, tiêu chuẩn, kích thước, bao/rời, lô</w:t>
            </w:r>
          </w:p>
        </w:tc>
        <w:tc>
          <w:tcPr>
            <w:tcW w:type="dxa" w:w="1728"/>
          </w:tcPr>
          <w:p>
            <w:r/>
            <w:r>
              <w:t>mã, màu/base, quy cách, hệ lớp, TDS</w:t>
            </w:r>
          </w:p>
        </w:tc>
        <w:tc>
          <w:tcPr>
            <w:tcW w:type="dxa" w:w="1728"/>
          </w:tcPr>
          <w:p>
            <w:r/>
            <w:r>
              <w:t>bản vẽ, cấp/cấu hình, tiêu chuẩn, phạm vi thi công</w:t>
            </w:r>
          </w:p>
        </w:tc>
        <w:tc>
          <w:tcPr>
            <w:tcW w:type="dxa" w:w="1728"/>
          </w:tcPr>
          <w:p>
            <w:r/>
            <w:r>
              <w:t>mỏ/block/slab/grade, finish hoặc grade bitumen</w:t>
            </w:r>
          </w:p>
        </w:tc>
      </w:tr>
      <w:tr>
        <w:tc>
          <w:tcPr>
            <w:tcW w:type="dxa" w:w="1728"/>
          </w:tcPr>
          <w:p>
            <w:r/>
            <w:r>
              <w:t>Báo giá</w:t>
            </w:r>
          </w:p>
        </w:tc>
        <w:tc>
          <w:tcPr>
            <w:tcW w:type="dxa" w:w="1728"/>
          </w:tcPr>
          <w:p>
            <w:r/>
            <w:r>
              <w:t>tấn/cây/m, điểm giao, cước, VAT</w:t>
            </w:r>
          </w:p>
        </w:tc>
        <w:tc>
          <w:tcPr>
            <w:tcW w:type="dxa" w:w="1728"/>
          </w:tcPr>
          <w:p>
            <w:r/>
            <w:r>
              <w:t>thùng/bao/bộ/m², định mức, phụ kiện, giao</w:t>
            </w:r>
          </w:p>
        </w:tc>
        <w:tc>
          <w:tcPr>
            <w:tcW w:type="dxa" w:w="1728"/>
          </w:tcPr>
          <w:p>
            <w:r/>
            <w:r>
              <w:t>m³/cấu kiện/m²/tấn, bơm/cẩu/lắp/test, tiến độ</w:t>
            </w:r>
          </w:p>
        </w:tc>
        <w:tc>
          <w:tcPr>
            <w:tcW w:type="dxa" w:w="1728"/>
          </w:tcPr>
          <w:p>
            <w:r/>
            <w:r>
              <w:t>tấm/m²/m³/tấn, gia công, đóng kiện, gia nhiệt/vận chuyển</w:t>
            </w:r>
          </w:p>
        </w:tc>
      </w:tr>
      <w:tr>
        <w:tc>
          <w:tcPr>
            <w:tcW w:type="dxa" w:w="1728"/>
          </w:tcPr>
          <w:p>
            <w:r/>
            <w:r>
              <w:t>Duyệt kỹ thuật</w:t>
            </w:r>
          </w:p>
        </w:tc>
        <w:tc>
          <w:tcPr>
            <w:tcW w:type="dxa" w:w="1728"/>
          </w:tcPr>
          <w:p>
            <w:r/>
            <w:r>
              <w:t>COA mẫu, chứng nhận, mẫu vật lý</w:t>
            </w:r>
          </w:p>
        </w:tc>
        <w:tc>
          <w:tcPr>
            <w:tcW w:type="dxa" w:w="1728"/>
          </w:tcPr>
          <w:p>
            <w:r/>
            <w:r>
              <w:t>mẫu màu, mock-up, TDS/SDS, biện pháp</w:t>
            </w:r>
          </w:p>
        </w:tc>
        <w:tc>
          <w:tcPr>
            <w:tcW w:type="dxa" w:w="1728"/>
          </w:tcPr>
          <w:p>
            <w:r/>
            <w:r>
              <w:t>shop drawing, mix design, ITP, mẫu/đốt thử khi cần</w:t>
            </w:r>
          </w:p>
        </w:tc>
        <w:tc>
          <w:tcPr>
            <w:tcW w:type="dxa" w:w="1728"/>
          </w:tcPr>
          <w:p>
            <w:r/>
            <w:r>
              <w:t>range sample, cutting list hoặc job-mix/source approval</w:t>
            </w:r>
          </w:p>
        </w:tc>
      </w:tr>
      <w:tr>
        <w:tc>
          <w:tcPr>
            <w:tcW w:type="dxa" w:w="1728"/>
          </w:tcPr>
          <w:p>
            <w:r/>
            <w:r>
              <w:t>Đặt hàng</w:t>
            </w:r>
          </w:p>
        </w:tc>
        <w:tc>
          <w:tcPr>
            <w:tcW w:type="dxa" w:w="1728"/>
          </w:tcPr>
          <w:p>
            <w:r/>
            <w:r>
              <w:t>PO ghi đủ mã, lượng, lịch, địa chỉ, người nhận</w:t>
            </w:r>
          </w:p>
        </w:tc>
        <w:tc>
          <w:tcPr>
            <w:tcW w:type="dxa" w:w="1728"/>
          </w:tcPr>
          <w:p>
            <w:r/>
            <w:r>
              <w:t>PO ghi batch/màu và hệ; tránh đặt thiếu primer/phụ kiện</w:t>
            </w:r>
          </w:p>
        </w:tc>
        <w:tc>
          <w:tcPr>
            <w:tcW w:type="dxa" w:w="1728"/>
          </w:tcPr>
          <w:p>
            <w:r/>
            <w:r>
              <w:t>lịch sản xuất–giao–cẩu–đổ/lắp và điều kiện mặt bằng</w:t>
            </w:r>
          </w:p>
        </w:tc>
        <w:tc>
          <w:tcPr>
            <w:tcW w:type="dxa" w:w="1728"/>
          </w:tcPr>
          <w:p>
            <w:r/>
            <w:r>
              <w:t>chọn block/bundle/lô; lịch xe/tàu/bồn</w:t>
            </w:r>
          </w:p>
        </w:tc>
      </w:tr>
      <w:tr>
        <w:tc>
          <w:tcPr>
            <w:tcW w:type="dxa" w:w="1728"/>
          </w:tcPr>
          <w:p>
            <w:r/>
            <w:r>
              <w:t>Nhận hàng</w:t>
            </w:r>
          </w:p>
        </w:tc>
        <w:tc>
          <w:tcPr>
            <w:tcW w:type="dxa" w:w="1728"/>
          </w:tcPr>
          <w:p>
            <w:r/>
            <w:r>
              <w:t>kiểm seal, phiếu cân, heat/lô, kích thước, hư hại</w:t>
            </w:r>
          </w:p>
        </w:tc>
        <w:tc>
          <w:tcPr>
            <w:tcW w:type="dxa" w:w="1728"/>
          </w:tcPr>
          <w:p>
            <w:r/>
            <w:r>
              <w:t>kiểm mã/màu/lô/hạn dùng/bao bì</w:t>
            </w:r>
          </w:p>
        </w:tc>
        <w:tc>
          <w:tcPr>
            <w:tcW w:type="dxa" w:w="1728"/>
          </w:tcPr>
          <w:p>
            <w:r/>
            <w:r>
              <w:t>kiểm phiếu giao, thời gian, cấu kiện, vị trí, nứt/móp</w:t>
            </w:r>
          </w:p>
        </w:tc>
        <w:tc>
          <w:tcPr>
            <w:tcW w:type="dxa" w:w="1728"/>
          </w:tcPr>
          <w:p>
            <w:r/>
            <w:r>
              <w:t>ảnh từng tấm/kiện, vận đơn hoặc nhiệt/khối lượng/mẫu</w:t>
            </w:r>
          </w:p>
        </w:tc>
      </w:tr>
      <w:tr>
        <w:tc>
          <w:tcPr>
            <w:tcW w:type="dxa" w:w="1728"/>
          </w:tcPr>
          <w:p>
            <w:r/>
            <w:r>
              <w:t>Nghiệm thu</w:t>
            </w:r>
          </w:p>
        </w:tc>
        <w:tc>
          <w:tcPr>
            <w:tcW w:type="dxa" w:w="1728"/>
          </w:tcPr>
          <w:p>
            <w:r/>
            <w:r>
              <w:t>lấy mẫu theo kế hoạch, lưu COA/chứng từ</w:t>
            </w:r>
          </w:p>
        </w:tc>
        <w:tc>
          <w:tcPr>
            <w:tcW w:type="dxa" w:w="1728"/>
          </w:tcPr>
          <w:p>
            <w:r/>
            <w:r>
              <w:t>test khu vực mẫu; giữ mẫu/lô và hướng dẫn</w:t>
            </w:r>
          </w:p>
        </w:tc>
        <w:tc>
          <w:tcPr>
            <w:tcW w:type="dxa" w:w="1728"/>
          </w:tcPr>
          <w:p>
            <w:r/>
            <w:r>
              <w:t>biên bản từng ca/cấu kiện; mẫu thử, nhật ký</w:t>
            </w:r>
          </w:p>
        </w:tc>
        <w:tc>
          <w:tcPr>
            <w:tcW w:type="dxa" w:w="1728"/>
          </w:tcPr>
          <w:p>
            <w:r/>
            <w:r>
              <w:t>nghiệm thu shade/finish/dung sai hoặc chỉ tiêu nhựa đường</w:t>
            </w:r>
          </w:p>
        </w:tc>
      </w:tr>
    </w:tbl>
    <w:p/>
    <w:p>
      <w:pPr>
        <w:pStyle w:val="Heading3"/>
      </w:pPr>
      <w:r>
        <w:t>Điều kiện giao hàng phải thể hiện trong báo giá hoặc đơn đặt hàng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Điều kiện</w:t>
            </w:r>
          </w:p>
        </w:tc>
        <w:tc>
          <w:tcPr>
            <w:tcW w:type="dxa" w:w="4320"/>
          </w:tcPr>
          <w:p>
            <w:r>
              <w:rPr>
                <w:b/>
              </w:rPr>
            </w:r>
            <w:r>
              <w:rPr>
                <w:b/>
              </w:rPr>
              <w:t>Nội dung cần ghi rõ</w:t>
            </w:r>
          </w:p>
        </w:tc>
      </w:tr>
      <w:tr>
        <w:tc>
          <w:tcPr>
            <w:tcW w:type="dxa" w:w="4320"/>
          </w:tcPr>
          <w:p>
            <w:r/>
            <w:r>
              <w:t>Điểm chuyển giao</w:t>
            </w:r>
          </w:p>
        </w:tc>
        <w:tc>
          <w:tcPr>
            <w:tcW w:type="dxa" w:w="4320"/>
          </w:tcPr>
          <w:p>
            <w:r/>
            <w:r>
              <w:t>tại nhà máy/kho, trên xe tại công trường, sau dỡ, sau lắp đặt hoặc sau nghiệm thu</w:t>
            </w:r>
          </w:p>
        </w:tc>
      </w:tr>
      <w:tr>
        <w:tc>
          <w:tcPr>
            <w:tcW w:type="dxa" w:w="4320"/>
          </w:tcPr>
          <w:p>
            <w:r/>
            <w:r>
              <w:t>Phương tiện</w:t>
            </w:r>
          </w:p>
        </w:tc>
        <w:tc>
          <w:tcPr>
            <w:tcW w:type="dxa" w:w="4320"/>
          </w:tcPr>
          <w:p>
            <w:r/>
            <w:r>
              <w:t>loại xe/tải trọng/chiều dài, xe bồn, xe trộn, cẩu, bơm, container; trách nhiệm xin phép đường và giờ cấm</w:t>
            </w:r>
          </w:p>
        </w:tc>
      </w:tr>
      <w:tr>
        <w:tc>
          <w:tcPr>
            <w:tcW w:type="dxa" w:w="4320"/>
          </w:tcPr>
          <w:p>
            <w:r/>
            <w:r>
              <w:t>Dỡ hàng</w:t>
            </w:r>
          </w:p>
        </w:tc>
        <w:tc>
          <w:tcPr>
            <w:tcW w:type="dxa" w:w="4320"/>
          </w:tcPr>
          <w:p>
            <w:r/>
            <w:r>
              <w:t>bên chịu cẩu/xe nâng/nhân công; thời gian miễn phí; phí chờ; vị trí tập kết; nền đường và bán kính quay</w:t>
            </w:r>
          </w:p>
        </w:tc>
      </w:tr>
      <w:tr>
        <w:tc>
          <w:tcPr>
            <w:tcW w:type="dxa" w:w="4320"/>
          </w:tcPr>
          <w:p>
            <w:r/>
            <w:r>
              <w:t>Rủi ro</w:t>
            </w:r>
          </w:p>
        </w:tc>
        <w:tc>
          <w:tcPr>
            <w:tcW w:type="dxa" w:w="4320"/>
          </w:tcPr>
          <w:p>
            <w:r/>
            <w:r>
              <w:t>thời điểm chuyển rủi ro; bảo hiểm; biên bản hư hỏng; ảnh trước và sau dỡ; quyền từ chối hàng</w:t>
            </w:r>
          </w:p>
        </w:tc>
      </w:tr>
      <w:tr>
        <w:tc>
          <w:tcPr>
            <w:tcW w:type="dxa" w:w="4320"/>
          </w:tcPr>
          <w:p>
            <w:r/>
            <w:r>
              <w:t>Lịch</w:t>
            </w:r>
          </w:p>
        </w:tc>
        <w:tc>
          <w:tcPr>
            <w:tcW w:type="dxa" w:w="4320"/>
          </w:tcPr>
          <w:p>
            <w:r/>
            <w:r>
              <w:t>ngày/khung giờ; giao một lần hay nhiều đợt; dung sai số lượng; báo trước; xử lý chậm giao</w:t>
            </w:r>
          </w:p>
        </w:tc>
      </w:tr>
      <w:tr>
        <w:tc>
          <w:tcPr>
            <w:tcW w:type="dxa" w:w="4320"/>
          </w:tcPr>
          <w:p>
            <w:r/>
            <w:r>
              <w:t>Chứng từ</w:t>
            </w:r>
          </w:p>
        </w:tc>
        <w:tc>
          <w:tcPr>
            <w:tcW w:type="dxa" w:w="4320"/>
          </w:tcPr>
          <w:p>
            <w:r/>
            <w:r>
              <w:t>hóa đơn, phiếu xuất, phiếu cân, CO/CQ/COA, packing list, biên bản giao, chứng nhận hợp quy khi thuộc phạm vi và tài liệu an toàn</w:t>
            </w:r>
          </w:p>
        </w:tc>
      </w:tr>
      <w:tr>
        <w:tc>
          <w:tcPr>
            <w:tcW w:type="dxa" w:w="4320"/>
          </w:tcPr>
          <w:p>
            <w:r/>
            <w:r>
              <w:t>Bao bì</w:t>
            </w:r>
          </w:p>
        </w:tc>
        <w:tc>
          <w:tcPr>
            <w:tcW w:type="dxa" w:w="4320"/>
          </w:tcPr>
          <w:p>
            <w:r/>
            <w:r>
              <w:t>pallet, vỏ bao, drum/IBC, giá đỡ; sở hữu, tiền cọc, thời hạn hoàn trả và tình trạng chấp nhận</w:t>
            </w:r>
          </w:p>
        </w:tc>
      </w:tr>
    </w:tbl>
    <w:p/>
    <w:p>
      <w:pPr>
        <w:pStyle w:val="Heading2"/>
      </w:pPr>
      <w:r>
        <w:t>Hồ sơ yêu cầu bảo hành, đổi trả hoặc điều tra lỗi</w:t>
      </w:r>
    </w:p>
    <w:p>
      <w:pPr>
        <w:pStyle w:val="Heading3"/>
      </w:pPr>
      <w:r>
        <w:t>Bộ hồ sơ chung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hồ sơ</w:t>
            </w:r>
          </w:p>
        </w:tc>
        <w:tc>
          <w:tcPr>
            <w:tcW w:type="dxa" w:w="4320"/>
          </w:tcPr>
          <w:p>
            <w:r>
              <w:rPr>
                <w:b/>
              </w:rPr>
            </w:r>
            <w:r>
              <w:rPr>
                <w:b/>
              </w:rPr>
              <w:t>Thành phần</w:t>
            </w:r>
          </w:p>
        </w:tc>
      </w:tr>
      <w:tr>
        <w:tc>
          <w:tcPr>
            <w:tcW w:type="dxa" w:w="4320"/>
          </w:tcPr>
          <w:p>
            <w:r/>
            <w:r>
              <w:t>Giao dịch</w:t>
            </w:r>
          </w:p>
        </w:tc>
        <w:tc>
          <w:tcPr>
            <w:tcW w:type="dxa" w:w="4320"/>
          </w:tcPr>
          <w:p>
            <w:r/>
            <w:r>
              <w:t>báo giá, PO, hợp đồng, hóa đơn, phiếu xuất/giao, phiếu cân, ngày mua, người bán và địa điểm</w:t>
            </w:r>
          </w:p>
        </w:tc>
      </w:tr>
      <w:tr>
        <w:tc>
          <w:tcPr>
            <w:tcW w:type="dxa" w:w="4320"/>
          </w:tcPr>
          <w:p>
            <w:r/>
            <w:r>
              <w:t>Nhận dạng</w:t>
            </w:r>
          </w:p>
        </w:tc>
        <w:tc>
          <w:tcPr>
            <w:tcW w:type="dxa" w:w="4320"/>
          </w:tcPr>
          <w:p>
            <w:r/>
            <w:r>
              <w:t>tên/mã, lô/heat/batch/coil/slab, ngày sản xuất, nhà máy, quy cách, nhãn/bao bì và số lượng ảnh hưởng</w:t>
            </w:r>
          </w:p>
        </w:tc>
      </w:tr>
      <w:tr>
        <w:tc>
          <w:tcPr>
            <w:tcW w:type="dxa" w:w="4320"/>
          </w:tcPr>
          <w:p>
            <w:r/>
            <w:r>
              <w:t>Chất lượng</w:t>
            </w:r>
          </w:p>
        </w:tc>
        <w:tc>
          <w:tcPr>
            <w:tcW w:type="dxa" w:w="4320"/>
          </w:tcPr>
          <w:p>
            <w:r/>
            <w:r>
              <w:t>TDS/SDS, COA/CQ, chứng nhận, mẫu duyệt, biên bản lấy mẫu và kết quả thử</w:t>
            </w:r>
          </w:p>
        </w:tc>
      </w:tr>
      <w:tr>
        <w:tc>
          <w:tcPr>
            <w:tcW w:type="dxa" w:w="4320"/>
          </w:tcPr>
          <w:p>
            <w:r/>
            <w:r>
              <w:t>Logistics</w:t>
            </w:r>
          </w:p>
        </w:tc>
        <w:tc>
          <w:tcPr>
            <w:tcW w:type="dxa" w:w="4320"/>
          </w:tcPr>
          <w:p>
            <w:r/>
            <w:r>
              <w:t>ảnh trước/sau dỡ, seal, phương tiện, điều kiện che phủ, nhiệt độ, lịch giao và thời gian lưu kho</w:t>
            </w:r>
          </w:p>
        </w:tc>
      </w:tr>
      <w:tr>
        <w:tc>
          <w:tcPr>
            <w:tcW w:type="dxa" w:w="4320"/>
          </w:tcPr>
          <w:p>
            <w:r/>
            <w:r>
              <w:t>Thi công</w:t>
            </w:r>
          </w:p>
        </w:tc>
        <w:tc>
          <w:tcPr>
            <w:tcW w:type="dxa" w:w="4320"/>
          </w:tcPr>
          <w:p>
            <w:r/>
            <w:r>
              <w:t>bản vẽ, biện pháp, nhà thầu, thiết bị, tỷ lệ trộn, định mức, điều kiện nền/thời tiết, nhật ký và ảnh từng công đoạn</w:t>
            </w:r>
          </w:p>
        </w:tc>
      </w:tr>
      <w:tr>
        <w:tc>
          <w:tcPr>
            <w:tcW w:type="dxa" w:w="4320"/>
          </w:tcPr>
          <w:p>
            <w:r/>
            <w:r>
              <w:t>Sự cố</w:t>
            </w:r>
          </w:p>
        </w:tc>
        <w:tc>
          <w:tcPr>
            <w:tcW w:type="dxa" w:w="4320"/>
          </w:tcPr>
          <w:p>
            <w:r/>
            <w:r>
              <w:t>ngày phát hiện, vị trí, phạm vi, ảnh/video có thước tỷ lệ, diễn biến, tác động vận hành, biện pháp tạm thời và mẫu chưa bị thay đổi</w:t>
            </w:r>
          </w:p>
        </w:tc>
      </w:tr>
      <w:tr>
        <w:tc>
          <w:tcPr>
            <w:tcW w:type="dxa" w:w="4320"/>
          </w:tcPr>
          <w:p>
            <w:r/>
            <w:r>
              <w:t>Tiếp nhận</w:t>
            </w:r>
          </w:p>
        </w:tc>
        <w:tc>
          <w:tcPr>
            <w:tcW w:type="dxa" w:w="4320"/>
          </w:tcPr>
          <w:p>
            <w:r/>
            <w:r>
              <w:t>hotline/email/form đã dùng; thời điểm; tên người nhận; mã vụ việc; hẹn phản hồi/khảo sát; biên bản và phương án khắc phục</w:t>
            </w:r>
          </w:p>
        </w:tc>
      </w:tr>
    </w:tbl>
    <w:p/>
    <w:p>
      <w:pPr>
        <w:pStyle w:val="Heading3"/>
      </w:pPr>
      <w:r>
        <w:t>Bằng chứng đặc thù theo sản phẩm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Sản phẩm</w:t>
            </w:r>
          </w:p>
        </w:tc>
        <w:tc>
          <w:tcPr>
            <w:tcW w:type="dxa" w:w="4320"/>
          </w:tcPr>
          <w:p>
            <w:r>
              <w:rPr>
                <w:b/>
              </w:rPr>
            </w:r>
            <w:r>
              <w:rPr>
                <w:b/>
              </w:rPr>
              <w:t>Bằng chứng bổ sung</w:t>
            </w:r>
          </w:p>
        </w:tc>
      </w:tr>
      <w:tr>
        <w:tc>
          <w:tcPr>
            <w:tcW w:type="dxa" w:w="4320"/>
          </w:tcPr>
          <w:p>
            <w:r/>
            <w:r>
              <w:t>Xi măng/bê tông</w:t>
            </w:r>
          </w:p>
        </w:tc>
        <w:tc>
          <w:tcPr>
            <w:tcW w:type="dxa" w:w="4320"/>
          </w:tcPr>
          <w:p>
            <w:r/>
            <w:r>
              <w:t>mẫu xi măng lưu; điều kiện silo; mix design; nguồn cốt liệu/nước/phụ gia; phiếu giao; slump; nhiệt độ; mẫu nén; curing; vị trí cấu kiện</w:t>
            </w:r>
          </w:p>
        </w:tc>
      </w:tr>
      <w:tr>
        <w:tc>
          <w:tcPr>
            <w:tcW w:type="dxa" w:w="4320"/>
          </w:tcPr>
          <w:p>
            <w:r/>
            <w:r>
              <w:t>Thép</w:t>
            </w:r>
          </w:p>
        </w:tc>
        <w:tc>
          <w:tcPr>
            <w:tcW w:type="dxa" w:w="4320"/>
          </w:tcPr>
          <w:p>
            <w:r/>
            <w:r>
              <w:t>heat number; nhãn bó/cuộn; kích thước/khối lượng; chứng chỉ lò; vị trí lấy mẫu; thử kéo/uốn/thành phần; tình trạng gỉ và kho</w:t>
            </w:r>
          </w:p>
        </w:tc>
      </w:tr>
      <w:tr>
        <w:tc>
          <w:tcPr>
            <w:tcW w:type="dxa" w:w="4320"/>
          </w:tcPr>
          <w:p>
            <w:r/>
            <w:r>
              <w:t>Tôn/sơn phủ</w:t>
            </w:r>
          </w:p>
        </w:tc>
        <w:tc>
          <w:tcPr>
            <w:tcW w:type="dxa" w:w="4320"/>
          </w:tcPr>
          <w:p>
            <w:r/>
            <w:r>
              <w:t>coil ID; BMT/TCT; lớp mạ/coating; film; bán kính uốn; cạnh cắt; môi trường; hóa chất; nước đọng; tiếp xúc kim loại khác</w:t>
            </w:r>
          </w:p>
        </w:tc>
      </w:tr>
      <w:tr>
        <w:tc>
          <w:tcPr>
            <w:tcW w:type="dxa" w:w="4320"/>
          </w:tcPr>
          <w:p>
            <w:r/>
            <w:r>
              <w:t>Gạch/đá</w:t>
            </w:r>
          </w:p>
        </w:tc>
        <w:tc>
          <w:tcPr>
            <w:tcW w:type="dxa" w:w="4320"/>
          </w:tcPr>
          <w:p>
            <w:r/>
            <w:r>
              <w:t>vỏ thùng, shade/caliber; mẫu chưa lát; keo/vữa; joint; nền; độ ẩm; layout; vệ sinh/hóa chất; slab/bundle và xử lý bề mặt</w:t>
            </w:r>
          </w:p>
        </w:tc>
      </w:tr>
      <w:tr>
        <w:tc>
          <w:tcPr>
            <w:tcW w:type="dxa" w:w="4320"/>
          </w:tcPr>
          <w:p>
            <w:r/>
            <w:r>
              <w:t>Sơn/chống thấm/keo</w:t>
            </w:r>
          </w:p>
        </w:tc>
        <w:tc>
          <w:tcPr>
            <w:tcW w:type="dxa" w:w="4320"/>
          </w:tcPr>
          <w:p>
            <w:r/>
            <w:r>
              <w:t>batch; hạn dùng; nhiệt–ẩm; độ ẩm nền; chuẩn bị nền; dụng cụ; pha loãng/tỷ lệ trộn; wet/dry film; định mức; thời gian giữa lớp</w:t>
            </w:r>
          </w:p>
        </w:tc>
      </w:tr>
      <w:tr>
        <w:tc>
          <w:tcPr>
            <w:tcW w:type="dxa" w:w="4320"/>
          </w:tcPr>
          <w:p>
            <w:r/>
            <w:r>
              <w:t>Ống</w:t>
            </w:r>
          </w:p>
        </w:tc>
        <w:tc>
          <w:tcPr>
            <w:tcW w:type="dxa" w:w="4320"/>
          </w:tcPr>
          <w:p>
            <w:r/>
            <w:r>
              <w:t>in-line marking; kích thước/PN/SDR; phụ tùng/keo; máy hàn và log; thợ; nhiệt/áp/lực giữ; backfill/support; áp thử; môi chất</w:t>
            </w:r>
          </w:p>
        </w:tc>
      </w:tr>
      <w:tr>
        <w:tc>
          <w:tcPr>
            <w:tcW w:type="dxa" w:w="4320"/>
          </w:tcPr>
          <w:p>
            <w:r/>
            <w:r>
              <w:t>Gỗ/ván</w:t>
            </w:r>
          </w:p>
        </w:tc>
        <w:tc>
          <w:tcPr>
            <w:tcW w:type="dxa" w:w="4320"/>
          </w:tcPr>
          <w:p>
            <w:r/>
            <w:r>
              <w:t>tem lô; lõi/bề mặt; moisture; kho; thời gian cân bằng ẩm; dán cạnh; khoảng hở; nền; vị trí nước/nhiệt; chất tẩy</w:t>
            </w:r>
          </w:p>
        </w:tc>
      </w:tr>
      <w:tr>
        <w:tc>
          <w:tcPr>
            <w:tcW w:type="dxa" w:w="4320"/>
          </w:tcPr>
          <w:p>
            <w:r/>
            <w:r>
              <w:t>Panel/tấm nhẹ</w:t>
            </w:r>
          </w:p>
        </w:tc>
        <w:tc>
          <w:tcPr>
            <w:tcW w:type="dxa" w:w="4320"/>
          </w:tcPr>
          <w:p>
            <w:r/>
            <w:r>
              <w:t>panel/tấm/khung/fastener/sealant; khoảng cách; tải; opening; vapor barrier; nhiệt–ẩm; cầu nhiệt; xuyên MEP và chi tiết chống cháy</w:t>
            </w:r>
          </w:p>
        </w:tc>
      </w:tr>
      <w:tr>
        <w:tc>
          <w:tcPr>
            <w:tcW w:type="dxa" w:w="4320"/>
          </w:tcPr>
          <w:p>
            <w:r/>
            <w:r>
              <w:t>Cọc/cấu kiện</w:t>
            </w:r>
          </w:p>
        </w:tc>
        <w:tc>
          <w:tcPr>
            <w:tcW w:type="dxa" w:w="4320"/>
          </w:tcPr>
          <w:p>
            <w:r/>
            <w:r>
              <w:t>mã đúc; tuổi; bê tông; thép/ứng suất; kích thước; lifting; vận chuyển; nhật ký ép/đóng; lực/độ chối; mối nối; địa chất</w:t>
            </w:r>
          </w:p>
        </w:tc>
      </w:tr>
      <w:tr>
        <w:tc>
          <w:tcPr>
            <w:tcW w:type="dxa" w:w="4320"/>
          </w:tcPr>
          <w:p>
            <w:r/>
            <w:r>
              <w:t>Nhựa đường</w:t>
            </w:r>
          </w:p>
        </w:tc>
        <w:tc>
          <w:tcPr>
            <w:tcW w:type="dxa" w:w="4320"/>
          </w:tcPr>
          <w:p>
            <w:r/>
            <w:r>
              <w:t>nguồn/bồn/xe; nhiệt độ; seal; lấy mẫu; grade; tỷ lệ tưới; thiết bị; nền; thời tiết; nhiệt rải/lu; độ chặt và hiện tượng bong/trượt</w:t>
            </w:r>
          </w:p>
        </w:tc>
      </w:tr>
    </w:tbl>
    <w:p/>
    <w:p>
      <w:pPr>
        <w:pStyle w:val="Heading2"/>
      </w:pPr>
      <w:r>
        <w:t>Nguyên tắc ghi trạng thái CSKH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Trạng thái</w:t>
            </w:r>
          </w:p>
        </w:tc>
        <w:tc>
          <w:tcPr>
            <w:tcW w:type="dxa" w:w="4320"/>
          </w:tcPr>
          <w:p>
            <w:r>
              <w:rPr>
                <w:b/>
              </w:rPr>
            </w:r>
            <w:r>
              <w:rPr>
                <w:b/>
              </w:rPr>
              <w:t>Cách ghi</w:t>
            </w:r>
          </w:p>
        </w:tc>
      </w:tr>
      <w:tr>
        <w:tc>
          <w:tcPr>
            <w:tcW w:type="dxa" w:w="4320"/>
          </w:tcPr>
          <w:p>
            <w:r/>
            <w:r>
              <w:t>Có SLA công khai</w:t>
            </w:r>
          </w:p>
        </w:tc>
        <w:tc>
          <w:tcPr>
            <w:tcW w:type="dxa" w:w="4320"/>
          </w:tcPr>
          <w:p>
            <w:r/>
            <w:r>
              <w:t>ghi đúng giờ làm việc, mốc phản hồi/xử lý, phạm vi địa lý và đơn vị thời gian “giờ làm việc”; dẫn trang nguồn</w:t>
            </w:r>
          </w:p>
        </w:tc>
      </w:tr>
      <w:tr>
        <w:tc>
          <w:tcPr>
            <w:tcW w:type="dxa" w:w="4320"/>
          </w:tcPr>
          <w:p>
            <w:r/>
            <w:r>
              <w:t>Có kênh nhưng không có SLA</w:t>
            </w:r>
          </w:p>
        </w:tc>
        <w:tc>
          <w:tcPr>
            <w:tcW w:type="dxa" w:w="4320"/>
          </w:tcPr>
          <w:p>
            <w:r/>
            <w:r>
              <w:t>ghi hotline/email/form và “chưa thấy SLA công khai trong nguồn đã kiểm tra”; yêu cầu mã tiếp nhận và lịch hẹn</w:t>
            </w:r>
          </w:p>
        </w:tc>
      </w:tr>
      <w:tr>
        <w:tc>
          <w:tcPr>
            <w:tcW w:type="dxa" w:w="4320"/>
          </w:tcPr>
          <w:p>
            <w:r/>
            <w:r>
              <w:t>Qua đại lý</w:t>
            </w:r>
          </w:p>
        </w:tc>
        <w:tc>
          <w:tcPr>
            <w:tcW w:type="dxa" w:w="4320"/>
          </w:tcPr>
          <w:p>
            <w:r/>
            <w:r>
              <w:t>ghi tên/pháp nhân đại lý, tỉnh, kênh xác minh ủy quyền, trách nhiệm tiếp nhận ban đầu và đường chuyển cấp lên hãng</w:t>
            </w:r>
          </w:p>
        </w:tc>
      </w:tr>
      <w:tr>
        <w:tc>
          <w:tcPr>
            <w:tcW w:type="dxa" w:w="4320"/>
          </w:tcPr>
          <w:p>
            <w:r/>
            <w:r>
              <w:t>Qua hợp đồng dự án</w:t>
            </w:r>
          </w:p>
        </w:tc>
        <w:tc>
          <w:tcPr>
            <w:tcW w:type="dxa" w:w="4320"/>
          </w:tcPr>
          <w:p>
            <w:r/>
            <w:r>
              <w:t>dùng người phụ trách, điều khoản thông báo, thời hạn phản hồi, quyền khảo sát/lấy mẫu và cơ chế nghiệm thu trong hợp đồng</w:t>
            </w:r>
          </w:p>
        </w:tc>
      </w:tr>
      <w:tr>
        <w:tc>
          <w:tcPr>
            <w:tcW w:type="dxa" w:w="4320"/>
          </w:tcPr>
          <w:p>
            <w:r/>
            <w:r>
              <w:t>Chính sách theo dòng</w:t>
            </w:r>
          </w:p>
        </w:tc>
        <w:tc>
          <w:tcPr>
            <w:tcW w:type="dxa" w:w="4320"/>
          </w:tcPr>
          <w:p>
            <w:r/>
            <w:r>
              <w:t>ghi đúng mã/hệ và thời hạn; không mở rộng sang toàn bộ thương hiệu</w:t>
            </w:r>
          </w:p>
        </w:tc>
      </w:tr>
      <w:tr>
        <w:tc>
          <w:tcPr>
            <w:tcW w:type="dxa" w:w="4320"/>
          </w:tcPr>
          <w:p>
            <w:r/>
            <w:r>
              <w:t>Kênh có thông tin mâu thuẫn</w:t>
            </w:r>
          </w:p>
        </w:tc>
        <w:tc>
          <w:tcPr>
            <w:tcW w:type="dxa" w:w="4320"/>
          </w:tcPr>
          <w:p>
            <w:r/>
            <w:r>
              <w:t>lưu cả hai thông tin, vị trí hiển thị và ngày truy cập; gọi/xác nhận bằng văn bản trước khi sử dụng</w:t>
            </w:r>
          </w:p>
        </w:tc>
      </w:tr>
    </w:tbl>
    <w:p/>
    <w:p>
      <w:r>
        <w:t>Không có dữ liệu công khai không đồng nghĩa doanh nghiệp không có quy trình nội bộ. Tệp này chỉ ghi những kênh, thời hạn, phạm vi và điều kiện có thể kiểm tra từ nguồn chính thức hoặc chứng từ giao dịch; các chỉ số nội bộ như phần mềm CRM, KPI nhân viên, mức phê duyệt chiết khấu, tồn kho thời gian thực và quy trình điều phối không được suy đoán.</w:t>
      </w:r>
    </w:p>
    <w:p>
      <w:r>
        <w:t>&lt;a id="mat-bang-gia"&gt;&lt;/a&gt;</w:t>
      </w:r>
    </w:p>
    <w:p>
      <w:pPr>
        <w:pStyle w:val="Heading1"/>
      </w:pPr>
      <w:r>
        <w:t>Mặt bằng giá vật liệu xây dựng theo doanh nghiệp và quy cách</w:t>
      </w:r>
    </w:p>
    <w:p>
      <w:r>
        <w:rPr>
          <w:b/>
        </w:rPr>
        <w:t>Thời điểm chuẩn hóa:</w:t>
      </w:r>
      <w:r>
        <w:t xml:space="preserve"> 24/07/2026.</w:t>
      </w:r>
    </w:p>
    <w:p>
      <w:r>
        <w:rPr>
          <w:b/>
        </w:rPr>
        <w:t>Đơn vị tiền:</w:t>
      </w:r>
      <w:r>
        <w:t xml:space="preserve"> đồng Việt Nam.</w:t>
      </w:r>
    </w:p>
    <w:p>
      <w:r>
        <w:rPr>
          <w:b/>
        </w:rPr>
        <w:t>Phạm vi:</w:t>
      </w:r>
      <w:r>
        <w:t xml:space="preserve"> giá vật tư hoặc giá sản phẩm; chỉ bao gồm thi công, bơm, cẩu, gia công, vận chuyển hay phụ kiện khi dòng dữ liệu ghi rõ.</w:t>
      </w:r>
    </w:p>
    <w:p>
      <w:r>
        <w:rPr>
          <w:b/>
        </w:rPr>
        <w:t>Nguyên tắc sử dụng:</w:t>
      </w:r>
      <w:r>
        <w:t xml:space="preserve"> đây là dữ liệu giá để lập ngân sách, so sánh và chuẩn bị yêu cầu báo giá. Giá trên đơn đặt hàng phải được xác nhận lại theo mã hàng, lô/màu, số lượng, địa điểm giao, VAT và điều kiện thanh toán.</w:t>
      </w:r>
    </w:p>
    <w:p>
      <w:pPr>
        <w:pStyle w:val="Heading2"/>
      </w:pPr>
      <w:r>
        <w:t>Phân loại độ chắc chắn của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Nhãn</w:t>
            </w:r>
          </w:p>
        </w:tc>
        <w:tc>
          <w:tcPr>
            <w:tcW w:type="dxa" w:w="2880"/>
          </w:tcPr>
          <w:p>
            <w:r>
              <w:rPr>
                <w:b/>
              </w:rPr>
            </w:r>
            <w:r>
              <w:rPr>
                <w:b/>
              </w:rPr>
              <w:t>Loại dữ liệu</w:t>
            </w:r>
          </w:p>
        </w:tc>
        <w:tc>
          <w:tcPr>
            <w:tcW w:type="dxa" w:w="2880"/>
          </w:tcPr>
          <w:p>
            <w:r>
              <w:rPr>
                <w:b/>
              </w:rPr>
            </w:r>
            <w:r>
              <w:rPr>
                <w:b/>
              </w:rPr>
              <w:t>Cách hiểu và cách dùng</w:t>
            </w:r>
          </w:p>
        </w:tc>
      </w:tr>
      <w:tr>
        <w:tc>
          <w:tcPr>
            <w:tcW w:type="dxa" w:w="2880"/>
          </w:tcPr>
          <w:p>
            <w:r/>
            <w:r>
              <w:t>H1</w:t>
            </w:r>
          </w:p>
        </w:tc>
        <w:tc>
          <w:tcPr>
            <w:tcW w:type="dxa" w:w="2880"/>
          </w:tcPr>
          <w:p>
            <w:r/>
            <w:r>
              <w:t>Giá hoặc giá khuyến nghị công khai trên website của nhà sản xuất/thương hiệu</w:t>
            </w:r>
          </w:p>
        </w:tc>
        <w:tc>
          <w:tcPr>
            <w:tcW w:type="dxa" w:w="2880"/>
          </w:tcPr>
          <w:p>
            <w:r/>
            <w:r>
              <w:t>Có thể dùng làm mốc thương hiệu tại ngày công bố; vẫn phải kiểm tra hiệu lực, khu vực, VAT và cấu hình</w:t>
            </w:r>
          </w:p>
        </w:tc>
      </w:tr>
      <w:tr>
        <w:tc>
          <w:tcPr>
            <w:tcW w:type="dxa" w:w="2880"/>
          </w:tcPr>
          <w:p>
            <w:r/>
            <w:r>
              <w:t>D1</w:t>
            </w:r>
          </w:p>
        </w:tc>
        <w:tc>
          <w:tcPr>
            <w:tcW w:type="dxa" w:w="2880"/>
          </w:tcPr>
          <w:p>
            <w:r/>
            <w:r>
              <w:t>Bảng giá đại lý/nhà phân phối có ngày cập nhật trong năm 2026</w:t>
            </w:r>
          </w:p>
        </w:tc>
        <w:tc>
          <w:tcPr>
            <w:tcW w:type="dxa" w:w="2880"/>
          </w:tcPr>
          <w:p>
            <w:r/>
            <w:r>
              <w:t>Giá quan sát tại một kênh bán; phù hợp so sánh và lập dự toán ngắn hạn, không được gọi là giá chính thức toàn quốc</w:t>
            </w:r>
          </w:p>
        </w:tc>
      </w:tr>
      <w:tr>
        <w:tc>
          <w:tcPr>
            <w:tcW w:type="dxa" w:w="2880"/>
          </w:tcPr>
          <w:p>
            <w:r/>
            <w:r>
              <w:t>D2</w:t>
            </w:r>
          </w:p>
        </w:tc>
        <w:tc>
          <w:tcPr>
            <w:tcW w:type="dxa" w:w="2880"/>
          </w:tcPr>
          <w:p>
            <w:r/>
            <w:r>
              <w:t>Giá đang hiển thị trên kênh bán nhưng không có ngày hiệu lực rõ ràng</w:t>
            </w:r>
          </w:p>
        </w:tc>
        <w:tc>
          <w:tcPr>
            <w:tcW w:type="dxa" w:w="2880"/>
          </w:tcPr>
          <w:p>
            <w:r/>
            <w:r>
              <w:t>Chỉ dùng làm biên tham khảo; phải gọi xác nhận trước khi đặt hàng</w:t>
            </w:r>
          </w:p>
        </w:tc>
      </w:tr>
      <w:tr>
        <w:tc>
          <w:tcPr>
            <w:tcW w:type="dxa" w:w="2880"/>
          </w:tcPr>
          <w:p>
            <w:r/>
            <w:r>
              <w:t>E1</w:t>
            </w:r>
          </w:p>
        </w:tc>
        <w:tc>
          <w:tcPr>
            <w:tcW w:type="dxa" w:w="2880"/>
          </w:tcPr>
          <w:p>
            <w:r/>
            <w:r>
              <w:t>Khoảng dự toán chuẩn hóa từ nhiều giá quan sát hoặc quy đổi theo khối lượng lý thuyết</w:t>
            </w:r>
          </w:p>
        </w:tc>
        <w:tc>
          <w:tcPr>
            <w:tcW w:type="dxa" w:w="2880"/>
          </w:tcPr>
          <w:p>
            <w:r/>
            <w:r>
              <w:t>Dùng bóc ngân sách sơ bộ; không phải báo giá của nhà sản xuất hay đại lý</w:t>
            </w:r>
          </w:p>
        </w:tc>
      </w:tr>
      <w:tr>
        <w:tc>
          <w:tcPr>
            <w:tcW w:type="dxa" w:w="2880"/>
          </w:tcPr>
          <w:p>
            <w:r/>
            <w:r>
              <w:t>L</w:t>
            </w:r>
          </w:p>
        </w:tc>
        <w:tc>
          <w:tcPr>
            <w:tcW w:type="dxa" w:w="2880"/>
          </w:tcPr>
          <w:p>
            <w:r/>
            <w:r>
              <w:t>Giá lịch sử</w:t>
            </w:r>
          </w:p>
        </w:tc>
        <w:tc>
          <w:tcPr>
            <w:tcW w:type="dxa" w:w="2880"/>
          </w:tcPr>
          <w:p>
            <w:r/>
            <w:r>
              <w:t>Chỉ dùng nghiên cứu xu hướng hoặc kiểm tra hồ sơ cũ, không dùng đặt hàng hiện tại</w:t>
            </w:r>
          </w:p>
        </w:tc>
      </w:tr>
    </w:tbl>
    <w:p/>
    <w:p>
      <w:pPr>
        <w:pStyle w:val="Heading3"/>
      </w:pPr>
      <w:r>
        <w:t>Trường dữ liệu tối thiểu khi ghi nhận một mức giá</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w:t>
            </w:r>
          </w:p>
        </w:tc>
        <w:tc>
          <w:tcPr>
            <w:tcW w:type="dxa" w:w="4320"/>
          </w:tcPr>
          <w:p>
            <w:r>
              <w:rPr>
                <w:b/>
              </w:rPr>
            </w:r>
            <w:r>
              <w:rPr>
                <w:b/>
              </w:rPr>
              <w:t>Nội dung phải có</w:t>
            </w:r>
          </w:p>
        </w:tc>
      </w:tr>
      <w:tr>
        <w:tc>
          <w:tcPr>
            <w:tcW w:type="dxa" w:w="4320"/>
          </w:tcPr>
          <w:p>
            <w:r/>
            <w:r>
              <w:t>Doanh nghiệp/thương hiệu</w:t>
            </w:r>
          </w:p>
        </w:tc>
        <w:tc>
          <w:tcPr>
            <w:tcW w:type="dxa" w:w="4320"/>
          </w:tcPr>
          <w:p>
            <w:r/>
            <w:r>
              <w:t>Đúng tên thương mại và, nếu có, pháp nhân xuất hóa đơn</w:t>
            </w:r>
          </w:p>
        </w:tc>
      </w:tr>
      <w:tr>
        <w:tc>
          <w:tcPr>
            <w:tcW w:type="dxa" w:w="4320"/>
          </w:tcPr>
          <w:p>
            <w:r/>
            <w:r>
              <w:t>Sản phẩm</w:t>
            </w:r>
          </w:p>
        </w:tc>
        <w:tc>
          <w:tcPr>
            <w:tcW w:type="dxa" w:w="4320"/>
          </w:tcPr>
          <w:p>
            <w:r/>
            <w:r>
              <w:t>Tên dòng, mã hàng, mác/cấp, màu/base hoặc hệ sản phẩm</w:t>
            </w:r>
          </w:p>
        </w:tc>
      </w:tr>
      <w:tr>
        <w:tc>
          <w:tcPr>
            <w:tcW w:type="dxa" w:w="4320"/>
          </w:tcPr>
          <w:p>
            <w:r/>
            <w:r>
              <w:t>Quy cách</w:t>
            </w:r>
          </w:p>
        </w:tc>
        <w:tc>
          <w:tcPr>
            <w:tcW w:type="dxa" w:w="4320"/>
          </w:tcPr>
          <w:p>
            <w:r/>
            <w:r>
              <w:t>Kích thước, độ dày, khối lượng bao/thùng, chiều dài, số lượng trong thùng</w:t>
            </w:r>
          </w:p>
        </w:tc>
      </w:tr>
      <w:tr>
        <w:tc>
          <w:tcPr>
            <w:tcW w:type="dxa" w:w="4320"/>
          </w:tcPr>
          <w:p>
            <w:r/>
            <w:r>
              <w:t>Đơn vị</w:t>
            </w:r>
          </w:p>
        </w:tc>
        <w:tc>
          <w:tcPr>
            <w:tcW w:type="dxa" w:w="4320"/>
          </w:tcPr>
          <w:p>
            <w:r/>
            <w:r>
              <w:t>bao, kg, tấn, cây, mét, m², m³, tấm, bộ hoặc chiếc</w:t>
            </w:r>
          </w:p>
        </w:tc>
      </w:tr>
      <w:tr>
        <w:tc>
          <w:tcPr>
            <w:tcW w:type="dxa" w:w="4320"/>
          </w:tcPr>
          <w:p>
            <w:r/>
            <w:r>
              <w:t>Giá</w:t>
            </w:r>
          </w:p>
        </w:tc>
        <w:tc>
          <w:tcPr>
            <w:tcW w:type="dxa" w:w="4320"/>
          </w:tcPr>
          <w:p>
            <w:r/>
            <w:r>
              <w:t>Giá đơn hoặc khoảng thấp–cao; không trộn đơn vị</w:t>
            </w:r>
          </w:p>
        </w:tc>
      </w:tr>
      <w:tr>
        <w:tc>
          <w:tcPr>
            <w:tcW w:type="dxa" w:w="4320"/>
          </w:tcPr>
          <w:p>
            <w:r/>
            <w:r>
              <w:t>Khu vực</w:t>
            </w:r>
          </w:p>
        </w:tc>
        <w:tc>
          <w:tcPr>
            <w:tcW w:type="dxa" w:w="4320"/>
          </w:tcPr>
          <w:p>
            <w:r/>
            <w:r>
              <w:t>Nhà máy/kho/tỉnh hoặc Bắc–Trung–Nam nếu nguồn ghi rõ</w:t>
            </w:r>
          </w:p>
        </w:tc>
      </w:tr>
      <w:tr>
        <w:tc>
          <w:tcPr>
            <w:tcW w:type="dxa" w:w="4320"/>
          </w:tcPr>
          <w:p>
            <w:r/>
            <w:r>
              <w:t>Thuế</w:t>
            </w:r>
          </w:p>
        </w:tc>
        <w:tc>
          <w:tcPr>
            <w:tcW w:type="dxa" w:w="4320"/>
          </w:tcPr>
          <w:p>
            <w:r/>
            <w:r>
              <w:t>Đã VAT, chưa VAT hoặc chưa xác định</w:t>
            </w:r>
          </w:p>
        </w:tc>
      </w:tr>
      <w:tr>
        <w:tc>
          <w:tcPr>
            <w:tcW w:type="dxa" w:w="4320"/>
          </w:tcPr>
          <w:p>
            <w:r/>
            <w:r>
              <w:t>Điều kiện giao</w:t>
            </w:r>
          </w:p>
        </w:tc>
        <w:tc>
          <w:tcPr>
            <w:tcW w:type="dxa" w:w="4320"/>
          </w:tcPr>
          <w:p>
            <w:r/>
            <w:r>
              <w:t>Tại kho, tại nhà máy, giao công trường, đã dỡ hay chưa dỡ</w:t>
            </w:r>
          </w:p>
        </w:tc>
      </w:tr>
      <w:tr>
        <w:tc>
          <w:tcPr>
            <w:tcW w:type="dxa" w:w="4320"/>
          </w:tcPr>
          <w:p>
            <w:r/>
            <w:r>
              <w:t>Thời điểm</w:t>
            </w:r>
          </w:p>
        </w:tc>
        <w:tc>
          <w:tcPr>
            <w:tcW w:type="dxa" w:w="4320"/>
          </w:tcPr>
          <w:p>
            <w:r/>
            <w:r>
              <w:t>Ngày/tháng/năm công bố, ngày trang cập nhật hoặc ngày thu thập</w:t>
            </w:r>
          </w:p>
        </w:tc>
      </w:tr>
      <w:tr>
        <w:tc>
          <w:tcPr>
            <w:tcW w:type="dxa" w:w="4320"/>
          </w:tcPr>
          <w:p>
            <w:r/>
            <w:r>
              <w:t>Nguồn</w:t>
            </w:r>
          </w:p>
        </w:tc>
        <w:tc>
          <w:tcPr>
            <w:tcW w:type="dxa" w:w="4320"/>
          </w:tcPr>
          <w:p>
            <w:r/>
            <w:r>
              <w:t>Nhà sản xuất, nhà phân phối, đại lý, nhà thầu hay mức dự toán</w:t>
            </w:r>
          </w:p>
        </w:tc>
      </w:tr>
    </w:tbl>
    <w:p/>
    <w:p>
      <w:r>
        <w:t>&lt;a id="gia-xi-mang"&gt;&lt;/a&gt;</w:t>
      </w:r>
    </w:p>
    <w:p>
      <w:pPr>
        <w:pStyle w:val="Heading2"/>
      </w:pPr>
      <w:r>
        <w:t>Xi măng bao</w:t>
      </w:r>
    </w:p>
    <w:p>
      <w:pPr>
        <w:pStyle w:val="Heading3"/>
      </w:pPr>
      <w:r>
        <w:t>Mặt bằng giá thương hiệu phổ biến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Doanh nghiệp/thương hiệu</w:t>
            </w:r>
          </w:p>
        </w:tc>
        <w:tc>
          <w:tcPr>
            <w:tcW w:type="dxa" w:w="1080"/>
          </w:tcPr>
          <w:p>
            <w:r>
              <w:rPr>
                <w:b/>
              </w:rPr>
            </w:r>
            <w:r>
              <w:rPr>
                <w:b/>
              </w:rPr>
              <w:t>Sản phẩm hoặc cấp sử dụng</w:t>
            </w:r>
          </w:p>
        </w:tc>
        <w:tc>
          <w:tcPr>
            <w:tcW w:type="dxa" w:w="1080"/>
          </w:tcPr>
          <w:p>
            <w:r>
              <w:rPr>
                <w:b/>
              </w:rPr>
            </w:r>
            <w:r>
              <w:rPr>
                <w:b/>
              </w:rPr>
              <w:t>Quy cách</w:t>
            </w:r>
          </w:p>
        </w:tc>
        <w:tc>
          <w:tcPr>
            <w:tcW w:type="dxa" w:w="1080"/>
          </w:tcPr>
          <w:p>
            <w:r>
              <w:rPr>
                <w:b/>
              </w:rPr>
            </w:r>
            <w:r>
              <w:rPr>
                <w:b/>
              </w:rPr>
              <w:t>Giá tham khảo</w:t>
            </w:r>
          </w:p>
        </w:tc>
        <w:tc>
          <w:tcPr>
            <w:tcW w:type="dxa" w:w="1080"/>
          </w:tcPr>
          <w:p>
            <w:r>
              <w:rPr>
                <w:b/>
              </w:rPr>
            </w:r>
            <w:r>
              <w:rPr>
                <w:b/>
              </w:rPr>
              <w:t>Đơn vị</w:t>
            </w:r>
          </w:p>
        </w:tc>
        <w:tc>
          <w:tcPr>
            <w:tcW w:type="dxa" w:w="1080"/>
          </w:tcPr>
          <w:p>
            <w:r>
              <w:rPr>
                <w:b/>
              </w:rPr>
            </w:r>
            <w:r>
              <w:rPr>
                <w:b/>
              </w:rPr>
              <w:t>Khu vực/điều kiện</w:t>
            </w:r>
          </w:p>
        </w:tc>
        <w:tc>
          <w:tcPr>
            <w:tcW w:type="dxa" w:w="1080"/>
          </w:tcPr>
          <w:p>
            <w:r>
              <w:rPr>
                <w:b/>
              </w:rPr>
            </w:r>
            <w:r>
              <w:rPr>
                <w:b/>
              </w:rPr>
              <w:t>Thuế</w:t>
            </w:r>
          </w:p>
        </w:tc>
        <w:tc>
          <w:tcPr>
            <w:tcW w:type="dxa" w:w="1080"/>
          </w:tcPr>
          <w:p>
            <w:r>
              <w:rPr>
                <w:b/>
              </w:rPr>
            </w:r>
            <w:r>
              <w:rPr>
                <w:b/>
              </w:rPr>
              <w:t>Nhãn</w:t>
            </w:r>
          </w:p>
        </w:tc>
      </w:tr>
      <w:tr>
        <w:tc>
          <w:tcPr>
            <w:tcW w:type="dxa" w:w="1080"/>
          </w:tcPr>
          <w:p>
            <w:r/>
            <w:r>
              <w:t>SCG</w:t>
            </w:r>
          </w:p>
        </w:tc>
        <w:tc>
          <w:tcPr>
            <w:tcW w:type="dxa" w:w="1080"/>
          </w:tcPr>
          <w:p>
            <w:r/>
            <w:r>
              <w:t>Xi măng xây dựng, tùy dòng</w:t>
            </w:r>
          </w:p>
        </w:tc>
        <w:tc>
          <w:tcPr>
            <w:tcW w:type="dxa" w:w="1080"/>
          </w:tcPr>
          <w:p>
            <w:r/>
            <w:r>
              <w:t>40 kg</w:t>
            </w:r>
          </w:p>
        </w:tc>
        <w:tc>
          <w:tcPr>
            <w:tcW w:type="dxa" w:w="1080"/>
          </w:tcPr>
          <w:p>
            <w:r/>
            <w:r>
              <w:t>85.000–120.000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Sông Gianh</w:t>
            </w:r>
          </w:p>
        </w:tc>
        <w:tc>
          <w:tcPr>
            <w:tcW w:type="dxa" w:w="1080"/>
          </w:tcPr>
          <w:p>
            <w:r/>
            <w:r>
              <w:t>Xi măng bao, tùy dòng</w:t>
            </w:r>
          </w:p>
        </w:tc>
        <w:tc>
          <w:tcPr>
            <w:tcW w:type="dxa" w:w="1080"/>
          </w:tcPr>
          <w:p>
            <w:r/>
            <w:r>
              <w:t>50 kg</w:t>
            </w:r>
          </w:p>
        </w:tc>
        <w:tc>
          <w:tcPr>
            <w:tcW w:type="dxa" w:w="1080"/>
          </w:tcPr>
          <w:p>
            <w:r/>
            <w:r>
              <w:t>85.000–110.000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Nghi Sơn</w:t>
            </w:r>
          </w:p>
        </w:tc>
        <w:tc>
          <w:tcPr>
            <w:tcW w:type="dxa" w:w="1080"/>
          </w:tcPr>
          <w:p>
            <w:r/>
            <w:r>
              <w:t>Xi măng bao, tùy dòng</w:t>
            </w:r>
          </w:p>
        </w:tc>
        <w:tc>
          <w:tcPr>
            <w:tcW w:type="dxa" w:w="1080"/>
          </w:tcPr>
          <w:p>
            <w:r/>
            <w:r>
              <w:t>50 kg</w:t>
            </w:r>
          </w:p>
        </w:tc>
        <w:tc>
          <w:tcPr>
            <w:tcW w:type="dxa" w:w="1080"/>
          </w:tcPr>
          <w:p>
            <w:r/>
            <w:r>
              <w:t>80.000–95.000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VICEM Bỉm Sơn</w:t>
            </w:r>
          </w:p>
        </w:tc>
        <w:tc>
          <w:tcPr>
            <w:tcW w:type="dxa" w:w="1080"/>
          </w:tcPr>
          <w:p>
            <w:r/>
            <w:r>
              <w:t>Xi măng bao, tùy dòng</w:t>
            </w:r>
          </w:p>
        </w:tc>
        <w:tc>
          <w:tcPr>
            <w:tcW w:type="dxa" w:w="1080"/>
          </w:tcPr>
          <w:p>
            <w:r/>
            <w:r>
              <w:t>50 kg</w:t>
            </w:r>
          </w:p>
        </w:tc>
        <w:tc>
          <w:tcPr>
            <w:tcW w:type="dxa" w:w="1080"/>
          </w:tcPr>
          <w:p>
            <w:r/>
            <w:r>
              <w:t>80.000–90.000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INSEE</w:t>
            </w:r>
          </w:p>
        </w:tc>
        <w:tc>
          <w:tcPr>
            <w:tcW w:type="dxa" w:w="1080"/>
          </w:tcPr>
          <w:p>
            <w:r/>
            <w:r>
              <w:t>Xi măng bao, tùy dòng</w:t>
            </w:r>
          </w:p>
        </w:tc>
        <w:tc>
          <w:tcPr>
            <w:tcW w:type="dxa" w:w="1080"/>
          </w:tcPr>
          <w:p>
            <w:r/>
            <w:r>
              <w:t>50 kg</w:t>
            </w:r>
          </w:p>
        </w:tc>
        <w:tc>
          <w:tcPr>
            <w:tcW w:type="dxa" w:w="1080"/>
          </w:tcPr>
          <w:p>
            <w:r/>
            <w:r>
              <w:t>80.000–95.000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VICEM Hà Tiên</w:t>
            </w:r>
          </w:p>
        </w:tc>
        <w:tc>
          <w:tcPr>
            <w:tcW w:type="dxa" w:w="1080"/>
          </w:tcPr>
          <w:p>
            <w:r/>
            <w:r>
              <w:t>Xi măng bao, tùy dòng</w:t>
            </w:r>
          </w:p>
        </w:tc>
        <w:tc>
          <w:tcPr>
            <w:tcW w:type="dxa" w:w="1080"/>
          </w:tcPr>
          <w:p>
            <w:r/>
            <w:r>
              <w:t>50 kg</w:t>
            </w:r>
          </w:p>
        </w:tc>
        <w:tc>
          <w:tcPr>
            <w:tcW w:type="dxa" w:w="1080"/>
          </w:tcPr>
          <w:p>
            <w:r/>
            <w:r>
              <w:t>89.000–105.000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VICEM Hoàng Thạch</w:t>
            </w:r>
          </w:p>
        </w:tc>
        <w:tc>
          <w:tcPr>
            <w:tcW w:type="dxa" w:w="1080"/>
          </w:tcPr>
          <w:p>
            <w:r/>
            <w:r>
              <w:t>Xi măng bao, tùy dòng</w:t>
            </w:r>
          </w:p>
        </w:tc>
        <w:tc>
          <w:tcPr>
            <w:tcW w:type="dxa" w:w="1080"/>
          </w:tcPr>
          <w:p>
            <w:r/>
            <w:r>
              <w:t>50 kg</w:t>
            </w:r>
          </w:p>
        </w:tc>
        <w:tc>
          <w:tcPr>
            <w:tcW w:type="dxa" w:w="1080"/>
          </w:tcPr>
          <w:p>
            <w:r/>
            <w:r>
              <w:t>93.000–98.000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Xuân Thành</w:t>
            </w:r>
          </w:p>
        </w:tc>
        <w:tc>
          <w:tcPr>
            <w:tcW w:type="dxa" w:w="1080"/>
          </w:tcPr>
          <w:p>
            <w:r/>
            <w:r>
              <w:t>Xi măng bao, tùy dòng</w:t>
            </w:r>
          </w:p>
        </w:tc>
        <w:tc>
          <w:tcPr>
            <w:tcW w:type="dxa" w:w="1080"/>
          </w:tcPr>
          <w:p>
            <w:r/>
            <w:r>
              <w:t>50 kg</w:t>
            </w:r>
          </w:p>
        </w:tc>
        <w:tc>
          <w:tcPr>
            <w:tcW w:type="dxa" w:w="1080"/>
          </w:tcPr>
          <w:p>
            <w:r/>
            <w:r>
              <w:t>85.000–98.000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Đồng Lâm</w:t>
            </w:r>
          </w:p>
        </w:tc>
        <w:tc>
          <w:tcPr>
            <w:tcW w:type="dxa" w:w="1080"/>
          </w:tcPr>
          <w:p>
            <w:r/>
            <w:r>
              <w:t>Xi măng bao, tùy dòng</w:t>
            </w:r>
          </w:p>
        </w:tc>
        <w:tc>
          <w:tcPr>
            <w:tcW w:type="dxa" w:w="1080"/>
          </w:tcPr>
          <w:p>
            <w:r/>
            <w:r>
              <w:t>50 kg</w:t>
            </w:r>
          </w:p>
        </w:tc>
        <w:tc>
          <w:tcPr>
            <w:tcW w:type="dxa" w:w="1080"/>
          </w:tcPr>
          <w:p>
            <w:r/>
            <w:r>
              <w:t>75.000–88.000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FICO-YTL</w:t>
            </w:r>
          </w:p>
        </w:tc>
        <w:tc>
          <w:tcPr>
            <w:tcW w:type="dxa" w:w="1080"/>
          </w:tcPr>
          <w:p>
            <w:r/>
            <w:r>
              <w:t>Xi măng bao, tùy dòng</w:t>
            </w:r>
          </w:p>
        </w:tc>
        <w:tc>
          <w:tcPr>
            <w:tcW w:type="dxa" w:w="1080"/>
          </w:tcPr>
          <w:p>
            <w:r/>
            <w:r>
              <w:t>50 kg</w:t>
            </w:r>
          </w:p>
        </w:tc>
        <w:tc>
          <w:tcPr>
            <w:tcW w:type="dxa" w:w="1080"/>
          </w:tcPr>
          <w:p>
            <w:r/>
            <w:r>
              <w:t>khoảng 74.000–95.000</w:t>
            </w:r>
          </w:p>
        </w:tc>
        <w:tc>
          <w:tcPr>
            <w:tcW w:type="dxa" w:w="1080"/>
          </w:tcPr>
          <w:p>
            <w:r/>
            <w:r>
              <w:t>bao</w:t>
            </w:r>
          </w:p>
        </w:tc>
        <w:tc>
          <w:tcPr>
            <w:tcW w:type="dxa" w:w="1080"/>
          </w:tcPr>
          <w:p>
            <w:r/>
            <w:r>
              <w:t>thị trường phía Nam</w:t>
            </w:r>
          </w:p>
        </w:tc>
        <w:tc>
          <w:tcPr>
            <w:tcW w:type="dxa" w:w="1080"/>
          </w:tcPr>
          <w:p>
            <w:r/>
            <w:r>
              <w:t>có nguồn ghi đã VAT</w:t>
            </w:r>
          </w:p>
        </w:tc>
        <w:tc>
          <w:tcPr>
            <w:tcW w:type="dxa" w:w="1080"/>
          </w:tcPr>
          <w:p>
            <w:r/>
            <w:r>
              <w:t>D1</w:t>
            </w:r>
          </w:p>
        </w:tc>
      </w:tr>
      <w:tr>
        <w:tc>
          <w:tcPr>
            <w:tcW w:type="dxa" w:w="1080"/>
          </w:tcPr>
          <w:p>
            <w:r/>
            <w:r>
              <w:t>Thăng Long</w:t>
            </w:r>
          </w:p>
        </w:tc>
        <w:tc>
          <w:tcPr>
            <w:tcW w:type="dxa" w:w="1080"/>
          </w:tcPr>
          <w:p>
            <w:r/>
            <w:r>
              <w:t>Xi măng bao, tùy dòng</w:t>
            </w:r>
          </w:p>
        </w:tc>
        <w:tc>
          <w:tcPr>
            <w:tcW w:type="dxa" w:w="1080"/>
          </w:tcPr>
          <w:p>
            <w:r/>
            <w:r>
              <w:t>50 kg</w:t>
            </w:r>
          </w:p>
        </w:tc>
        <w:tc>
          <w:tcPr>
            <w:tcW w:type="dxa" w:w="1080"/>
          </w:tcPr>
          <w:p>
            <w:r/>
            <w:r>
              <w:t>khoảng 70.000–85.000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r>
        <w:tc>
          <w:tcPr>
            <w:tcW w:type="dxa" w:w="1080"/>
          </w:tcPr>
          <w:p>
            <w:r/>
            <w:r>
              <w:t>Cẩm Phả</w:t>
            </w:r>
          </w:p>
        </w:tc>
        <w:tc>
          <w:tcPr>
            <w:tcW w:type="dxa" w:w="1080"/>
          </w:tcPr>
          <w:p>
            <w:r/>
            <w:r>
              <w:t>Xi măng bao, tùy dòng</w:t>
            </w:r>
          </w:p>
        </w:tc>
        <w:tc>
          <w:tcPr>
            <w:tcW w:type="dxa" w:w="1080"/>
          </w:tcPr>
          <w:p>
            <w:r/>
            <w:r>
              <w:t>50 kg</w:t>
            </w:r>
          </w:p>
        </w:tc>
        <w:tc>
          <w:tcPr>
            <w:tcW w:type="dxa" w:w="1080"/>
          </w:tcPr>
          <w:p>
            <w:r/>
            <w:r>
              <w:t>khoảng 68.000–85.000</w:t>
            </w:r>
          </w:p>
        </w:tc>
        <w:tc>
          <w:tcPr>
            <w:tcW w:type="dxa" w:w="1080"/>
          </w:tcPr>
          <w:p>
            <w:r/>
            <w:r>
              <w:t>bao</w:t>
            </w:r>
          </w:p>
        </w:tc>
        <w:tc>
          <w:tcPr>
            <w:tcW w:type="dxa" w:w="1080"/>
          </w:tcPr>
          <w:p>
            <w:r/>
            <w:r>
              <w:t>thị trường 2026</w:t>
            </w:r>
          </w:p>
        </w:tc>
        <w:tc>
          <w:tcPr>
            <w:tcW w:type="dxa" w:w="1080"/>
          </w:tcPr>
          <w:p>
            <w:r/>
            <w:r>
              <w:t>cần xác nhận</w:t>
            </w:r>
          </w:p>
        </w:tc>
        <w:tc>
          <w:tcPr>
            <w:tcW w:type="dxa" w:w="1080"/>
          </w:tcPr>
          <w:p>
            <w:r/>
            <w:r>
              <w:t>D1</w:t>
            </w:r>
          </w:p>
        </w:tc>
      </w:tr>
    </w:tbl>
    <w:p/>
    <w:p>
      <w:r>
        <w:rPr>
          <w:b/>
        </w:rPr>
        <w:t>Nguồn giá thị trường cập nhật:</w:t>
      </w:r>
      <w:r>
        <w:t xml:space="preserve"> </w:t>
      </w:r>
      <w:r>
        <w:rPr>
          <w:u w:val="single"/>
        </w:rPr>
        <w:t>SCG VLXD, 06/07/2026</w:t>
      </w:r>
      <w:r>
        <w:rPr>
          <w:sz w:val="16"/>
        </w:rPr>
        <w:t xml:space="preserve"> (https://scgvlxd.com/gia-xi-mang/)</w:t>
      </w:r>
      <w:r>
        <w:t xml:space="preserve">, </w:t>
      </w:r>
      <w:r>
        <w:rPr>
          <w:u w:val="single"/>
        </w:rPr>
        <w:t>Hưng Cường Bình Dương, 16/06/2026</w:t>
      </w:r>
      <w:r>
        <w:rPr>
          <w:sz w:val="16"/>
        </w:rPr>
        <w:t xml:space="preserve"> (https://hungcuongbinhduong.com/bang-bao-gia-xi-mang-cac-loai-moi-nhat/)</w:t>
      </w:r>
      <w:r>
        <w:t xml:space="preserve">, </w:t>
      </w:r>
      <w:r>
        <w:rPr>
          <w:u w:val="single"/>
        </w:rPr>
        <w:t>Sắt Thép Xây Dựng VN</w:t>
      </w:r>
      <w:r>
        <w:rPr>
          <w:sz w:val="16"/>
        </w:rPr>
        <w:t xml:space="preserve"> (https://www.satthepxaydungvn.com/xi-mang-ha-tien)</w:t>
      </w:r>
      <w:r>
        <w:t>. Đây là các kênh thương mại, không phải bảng giá thống nhất của nhà sản xuất.</w:t>
      </w:r>
    </w:p>
    <w:p>
      <w:pPr>
        <w:pStyle w:val="Heading3"/>
      </w:pPr>
      <w:r>
        <w:t>Giá theo dòng Hà Tiên, Long Sơn và Nghi Sơn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Dòng sản phẩm</w:t>
            </w:r>
          </w:p>
        </w:tc>
        <w:tc>
          <w:tcPr>
            <w:tcW w:type="dxa" w:w="1234"/>
          </w:tcPr>
          <w:p>
            <w:r>
              <w:rPr>
                <w:b/>
              </w:rPr>
            </w:r>
            <w:r>
              <w:rPr>
                <w:b/>
              </w:rPr>
              <w:t>Quy cách</w:t>
            </w:r>
          </w:p>
        </w:tc>
        <w:tc>
          <w:tcPr>
            <w:tcW w:type="dxa" w:w="1234"/>
          </w:tcPr>
          <w:p>
            <w:r>
              <w:rPr>
                <w:b/>
              </w:rPr>
            </w:r>
            <w:r>
              <w:rPr>
                <w:b/>
              </w:rPr>
              <w:t>Khoảng giá 2026</w:t>
            </w:r>
          </w:p>
        </w:tc>
        <w:tc>
          <w:tcPr>
            <w:tcW w:type="dxa" w:w="1234"/>
          </w:tcPr>
          <w:p>
            <w:r>
              <w:rPr>
                <w:b/>
              </w:rPr>
            </w:r>
            <w:r>
              <w:rPr>
                <w:b/>
              </w:rPr>
              <w:t>Đơn vị</w:t>
            </w:r>
          </w:p>
        </w:tc>
        <w:tc>
          <w:tcPr>
            <w:tcW w:type="dxa" w:w="1234"/>
          </w:tcPr>
          <w:p>
            <w:r>
              <w:rPr>
                <w:b/>
              </w:rPr>
            </w:r>
            <w:r>
              <w:rPr>
                <w:b/>
              </w:rPr>
              <w:t>Mục đích sử dụng điển hình</w:t>
            </w:r>
          </w:p>
        </w:tc>
        <w:tc>
          <w:tcPr>
            <w:tcW w:type="dxa" w:w="1234"/>
          </w:tcPr>
          <w:p>
            <w:r>
              <w:rPr>
                <w:b/>
              </w:rPr>
            </w:r>
            <w:r>
              <w:rPr>
                <w:b/>
              </w:rPr>
              <w:t>Nhãn</w:t>
            </w:r>
          </w:p>
        </w:tc>
      </w:tr>
      <w:tr>
        <w:tc>
          <w:tcPr>
            <w:tcW w:type="dxa" w:w="1234"/>
          </w:tcPr>
          <w:p>
            <w:r/>
            <w:r>
              <w:t>VICEM Hà Tiên</w:t>
            </w:r>
          </w:p>
        </w:tc>
        <w:tc>
          <w:tcPr>
            <w:tcW w:type="dxa" w:w="1234"/>
          </w:tcPr>
          <w:p>
            <w:r/>
            <w:r>
              <w:t>Xây Tô</w:t>
            </w:r>
          </w:p>
        </w:tc>
        <w:tc>
          <w:tcPr>
            <w:tcW w:type="dxa" w:w="1234"/>
          </w:tcPr>
          <w:p>
            <w:r/>
            <w:r>
              <w:t>50 kg</w:t>
            </w:r>
          </w:p>
        </w:tc>
        <w:tc>
          <w:tcPr>
            <w:tcW w:type="dxa" w:w="1234"/>
          </w:tcPr>
          <w:p>
            <w:r/>
            <w:r>
              <w:t>70.000–86.000</w:t>
            </w:r>
          </w:p>
        </w:tc>
        <w:tc>
          <w:tcPr>
            <w:tcW w:type="dxa" w:w="1234"/>
          </w:tcPr>
          <w:p>
            <w:r/>
            <w:r>
              <w:t>bao</w:t>
            </w:r>
          </w:p>
        </w:tc>
        <w:tc>
          <w:tcPr>
            <w:tcW w:type="dxa" w:w="1234"/>
          </w:tcPr>
          <w:p>
            <w:r/>
            <w:r>
              <w:t>vữa xây, tô/trát</w:t>
            </w:r>
          </w:p>
        </w:tc>
        <w:tc>
          <w:tcPr>
            <w:tcW w:type="dxa" w:w="1234"/>
          </w:tcPr>
          <w:p>
            <w:r/>
            <w:r>
              <w:t>D1</w:t>
            </w:r>
          </w:p>
        </w:tc>
      </w:tr>
      <w:tr>
        <w:tc>
          <w:tcPr>
            <w:tcW w:type="dxa" w:w="1234"/>
          </w:tcPr>
          <w:p>
            <w:r/>
            <w:r>
              <w:t>VICEM Hà Tiên</w:t>
            </w:r>
          </w:p>
        </w:tc>
        <w:tc>
          <w:tcPr>
            <w:tcW w:type="dxa" w:w="1234"/>
          </w:tcPr>
          <w:p>
            <w:r/>
            <w:r>
              <w:t>Hà Tiên 1</w:t>
            </w:r>
          </w:p>
        </w:tc>
        <w:tc>
          <w:tcPr>
            <w:tcW w:type="dxa" w:w="1234"/>
          </w:tcPr>
          <w:p>
            <w:r/>
            <w:r>
              <w:t>50 kg</w:t>
            </w:r>
          </w:p>
        </w:tc>
        <w:tc>
          <w:tcPr>
            <w:tcW w:type="dxa" w:w="1234"/>
          </w:tcPr>
          <w:p>
            <w:r/>
            <w:r>
              <w:t>75.000–95.000</w:t>
            </w:r>
          </w:p>
        </w:tc>
        <w:tc>
          <w:tcPr>
            <w:tcW w:type="dxa" w:w="1234"/>
          </w:tcPr>
          <w:p>
            <w:r/>
            <w:r>
              <w:t>bao</w:t>
            </w:r>
          </w:p>
        </w:tc>
        <w:tc>
          <w:tcPr>
            <w:tcW w:type="dxa" w:w="1234"/>
          </w:tcPr>
          <w:p>
            <w:r/>
            <w:r>
              <w:t>bê tông và vữa thông dụng, xác nhận lại cấp xi măng</w:t>
            </w:r>
          </w:p>
        </w:tc>
        <w:tc>
          <w:tcPr>
            <w:tcW w:type="dxa" w:w="1234"/>
          </w:tcPr>
          <w:p>
            <w:r/>
            <w:r>
              <w:t>D1</w:t>
            </w:r>
          </w:p>
        </w:tc>
      </w:tr>
      <w:tr>
        <w:tc>
          <w:tcPr>
            <w:tcW w:type="dxa" w:w="1234"/>
          </w:tcPr>
          <w:p>
            <w:r/>
            <w:r>
              <w:t>VICEM Hà Tiên</w:t>
            </w:r>
          </w:p>
        </w:tc>
        <w:tc>
          <w:tcPr>
            <w:tcW w:type="dxa" w:w="1234"/>
          </w:tcPr>
          <w:p>
            <w:r/>
            <w:r>
              <w:t>Hà Tiên 2</w:t>
            </w:r>
          </w:p>
        </w:tc>
        <w:tc>
          <w:tcPr>
            <w:tcW w:type="dxa" w:w="1234"/>
          </w:tcPr>
          <w:p>
            <w:r/>
            <w:r>
              <w:t>50 kg</w:t>
            </w:r>
          </w:p>
        </w:tc>
        <w:tc>
          <w:tcPr>
            <w:tcW w:type="dxa" w:w="1234"/>
          </w:tcPr>
          <w:p>
            <w:r/>
            <w:r>
              <w:t>75.000–85.000</w:t>
            </w:r>
          </w:p>
        </w:tc>
        <w:tc>
          <w:tcPr>
            <w:tcW w:type="dxa" w:w="1234"/>
          </w:tcPr>
          <w:p>
            <w:r/>
            <w:r>
              <w:t>bao</w:t>
            </w:r>
          </w:p>
        </w:tc>
        <w:tc>
          <w:tcPr>
            <w:tcW w:type="dxa" w:w="1234"/>
          </w:tcPr>
          <w:p>
            <w:r/>
            <w:r>
              <w:t>công trình dân dụng, xác nhận lại nhãn bao</w:t>
            </w:r>
          </w:p>
        </w:tc>
        <w:tc>
          <w:tcPr>
            <w:tcW w:type="dxa" w:w="1234"/>
          </w:tcPr>
          <w:p>
            <w:r/>
            <w:r>
              <w:t>D1</w:t>
            </w:r>
          </w:p>
        </w:tc>
      </w:tr>
      <w:tr>
        <w:tc>
          <w:tcPr>
            <w:tcW w:type="dxa" w:w="1234"/>
          </w:tcPr>
          <w:p>
            <w:r/>
            <w:r>
              <w:t>VICEM Hà Tiên</w:t>
            </w:r>
          </w:p>
        </w:tc>
        <w:tc>
          <w:tcPr>
            <w:tcW w:type="dxa" w:w="1234"/>
          </w:tcPr>
          <w:p>
            <w:r/>
            <w:r>
              <w:t>PCB40-MS</w:t>
            </w:r>
          </w:p>
        </w:tc>
        <w:tc>
          <w:tcPr>
            <w:tcW w:type="dxa" w:w="1234"/>
          </w:tcPr>
          <w:p>
            <w:r/>
            <w:r>
              <w:t>50 kg</w:t>
            </w:r>
          </w:p>
        </w:tc>
        <w:tc>
          <w:tcPr>
            <w:tcW w:type="dxa" w:w="1234"/>
          </w:tcPr>
          <w:p>
            <w:r/>
            <w:r>
              <w:t>85.000–95.000</w:t>
            </w:r>
          </w:p>
        </w:tc>
        <w:tc>
          <w:tcPr>
            <w:tcW w:type="dxa" w:w="1234"/>
          </w:tcPr>
          <w:p>
            <w:r/>
            <w:r>
              <w:t>bao</w:t>
            </w:r>
          </w:p>
        </w:tc>
        <w:tc>
          <w:tcPr>
            <w:tcW w:type="dxa" w:w="1234"/>
          </w:tcPr>
          <w:p>
            <w:r/>
            <w:r>
              <w:t>môi trường yêu cầu kháng sun phát theo chỉ dẫn sản phẩm</w:t>
            </w:r>
          </w:p>
        </w:tc>
        <w:tc>
          <w:tcPr>
            <w:tcW w:type="dxa" w:w="1234"/>
          </w:tcPr>
          <w:p>
            <w:r/>
            <w:r>
              <w:t>D1</w:t>
            </w:r>
          </w:p>
        </w:tc>
      </w:tr>
      <w:tr>
        <w:tc>
          <w:tcPr>
            <w:tcW w:type="dxa" w:w="1234"/>
          </w:tcPr>
          <w:p>
            <w:r/>
            <w:r>
              <w:t>VICEM Hà Tiên</w:t>
            </w:r>
          </w:p>
        </w:tc>
        <w:tc>
          <w:tcPr>
            <w:tcW w:type="dxa" w:w="1234"/>
          </w:tcPr>
          <w:p>
            <w:r/>
            <w:r>
              <w:t>Đa Dụng</w:t>
            </w:r>
          </w:p>
        </w:tc>
        <w:tc>
          <w:tcPr>
            <w:tcW w:type="dxa" w:w="1234"/>
          </w:tcPr>
          <w:p>
            <w:r/>
            <w:r>
              <w:t>50 kg</w:t>
            </w:r>
          </w:p>
        </w:tc>
        <w:tc>
          <w:tcPr>
            <w:tcW w:type="dxa" w:w="1234"/>
          </w:tcPr>
          <w:p>
            <w:r/>
            <w:r>
              <w:t>80.000–90.000</w:t>
            </w:r>
          </w:p>
        </w:tc>
        <w:tc>
          <w:tcPr>
            <w:tcW w:type="dxa" w:w="1234"/>
          </w:tcPr>
          <w:p>
            <w:r/>
            <w:r>
              <w:t>bao</w:t>
            </w:r>
          </w:p>
        </w:tc>
        <w:tc>
          <w:tcPr>
            <w:tcW w:type="dxa" w:w="1234"/>
          </w:tcPr>
          <w:p>
            <w:r/>
            <w:r>
              <w:t>bê tông, xây và tô</w:t>
            </w:r>
          </w:p>
        </w:tc>
        <w:tc>
          <w:tcPr>
            <w:tcW w:type="dxa" w:w="1234"/>
          </w:tcPr>
          <w:p>
            <w:r/>
            <w:r>
              <w:t>D1</w:t>
            </w:r>
          </w:p>
        </w:tc>
      </w:tr>
      <w:tr>
        <w:tc>
          <w:tcPr>
            <w:tcW w:type="dxa" w:w="1234"/>
          </w:tcPr>
          <w:p>
            <w:r/>
            <w:r>
              <w:t>Long Sơn</w:t>
            </w:r>
          </w:p>
        </w:tc>
        <w:tc>
          <w:tcPr>
            <w:tcW w:type="dxa" w:w="1234"/>
          </w:tcPr>
          <w:p>
            <w:r/>
            <w:r>
              <w:t>PCB40</w:t>
            </w:r>
          </w:p>
        </w:tc>
        <w:tc>
          <w:tcPr>
            <w:tcW w:type="dxa" w:w="1234"/>
          </w:tcPr>
          <w:p>
            <w:r/>
            <w:r>
              <w:t>50 kg</w:t>
            </w:r>
          </w:p>
        </w:tc>
        <w:tc>
          <w:tcPr>
            <w:tcW w:type="dxa" w:w="1234"/>
          </w:tcPr>
          <w:p>
            <w:r/>
            <w:r>
              <w:t>75.000–85.000</w:t>
            </w:r>
          </w:p>
        </w:tc>
        <w:tc>
          <w:tcPr>
            <w:tcW w:type="dxa" w:w="1234"/>
          </w:tcPr>
          <w:p>
            <w:r/>
            <w:r>
              <w:t>bao</w:t>
            </w:r>
          </w:p>
        </w:tc>
        <w:tc>
          <w:tcPr>
            <w:tcW w:type="dxa" w:w="1234"/>
          </w:tcPr>
          <w:p>
            <w:r/>
            <w:r>
              <w:t>bê tông và vữa</w:t>
            </w:r>
          </w:p>
        </w:tc>
        <w:tc>
          <w:tcPr>
            <w:tcW w:type="dxa" w:w="1234"/>
          </w:tcPr>
          <w:p>
            <w:r/>
            <w:r>
              <w:t>D1</w:t>
            </w:r>
          </w:p>
        </w:tc>
      </w:tr>
      <w:tr>
        <w:tc>
          <w:tcPr>
            <w:tcW w:type="dxa" w:w="1234"/>
          </w:tcPr>
          <w:p>
            <w:r/>
            <w:r>
              <w:t>Long Sơn</w:t>
            </w:r>
          </w:p>
        </w:tc>
        <w:tc>
          <w:tcPr>
            <w:tcW w:type="dxa" w:w="1234"/>
          </w:tcPr>
          <w:p>
            <w:r/>
            <w:r>
              <w:t>C91</w:t>
            </w:r>
          </w:p>
        </w:tc>
        <w:tc>
          <w:tcPr>
            <w:tcW w:type="dxa" w:w="1234"/>
          </w:tcPr>
          <w:p>
            <w:r/>
            <w:r>
              <w:t>50 kg</w:t>
            </w:r>
          </w:p>
        </w:tc>
        <w:tc>
          <w:tcPr>
            <w:tcW w:type="dxa" w:w="1234"/>
          </w:tcPr>
          <w:p>
            <w:r/>
            <w:r>
              <w:t>80.000–90.000</w:t>
            </w:r>
          </w:p>
        </w:tc>
        <w:tc>
          <w:tcPr>
            <w:tcW w:type="dxa" w:w="1234"/>
          </w:tcPr>
          <w:p>
            <w:r/>
            <w:r>
              <w:t>bao</w:t>
            </w:r>
          </w:p>
        </w:tc>
        <w:tc>
          <w:tcPr>
            <w:tcW w:type="dxa" w:w="1234"/>
          </w:tcPr>
          <w:p>
            <w:r/>
            <w:r>
              <w:t>dòng thương mại; kiểm tra đúng công dụng trên bao/TDS</w:t>
            </w:r>
          </w:p>
        </w:tc>
        <w:tc>
          <w:tcPr>
            <w:tcW w:type="dxa" w:w="1234"/>
          </w:tcPr>
          <w:p>
            <w:r/>
            <w:r>
              <w:t>D1</w:t>
            </w:r>
          </w:p>
        </w:tc>
      </w:tr>
      <w:tr>
        <w:tc>
          <w:tcPr>
            <w:tcW w:type="dxa" w:w="1234"/>
          </w:tcPr>
          <w:p>
            <w:r/>
            <w:r>
              <w:t>Long Sơn</w:t>
            </w:r>
          </w:p>
        </w:tc>
        <w:tc>
          <w:tcPr>
            <w:tcW w:type="dxa" w:w="1234"/>
          </w:tcPr>
          <w:p>
            <w:r/>
            <w:r>
              <w:t>PCB40 Plus</w:t>
            </w:r>
          </w:p>
        </w:tc>
        <w:tc>
          <w:tcPr>
            <w:tcW w:type="dxa" w:w="1234"/>
          </w:tcPr>
          <w:p>
            <w:r/>
            <w:r>
              <w:t>50 kg</w:t>
            </w:r>
          </w:p>
        </w:tc>
        <w:tc>
          <w:tcPr>
            <w:tcW w:type="dxa" w:w="1234"/>
          </w:tcPr>
          <w:p>
            <w:r/>
            <w:r>
              <w:t>85.000–95.000</w:t>
            </w:r>
          </w:p>
        </w:tc>
        <w:tc>
          <w:tcPr>
            <w:tcW w:type="dxa" w:w="1234"/>
          </w:tcPr>
          <w:p>
            <w:r/>
            <w:r>
              <w:t>bao</w:t>
            </w:r>
          </w:p>
        </w:tc>
        <w:tc>
          <w:tcPr>
            <w:tcW w:type="dxa" w:w="1234"/>
          </w:tcPr>
          <w:p>
            <w:r/>
            <w:r>
              <w:t>bê tông/vữa cần cường độ và tính công tác phù hợp</w:t>
            </w:r>
          </w:p>
        </w:tc>
        <w:tc>
          <w:tcPr>
            <w:tcW w:type="dxa" w:w="1234"/>
          </w:tcPr>
          <w:p>
            <w:r/>
            <w:r>
              <w:t>D1</w:t>
            </w:r>
          </w:p>
        </w:tc>
      </w:tr>
      <w:tr>
        <w:tc>
          <w:tcPr>
            <w:tcW w:type="dxa" w:w="1234"/>
          </w:tcPr>
          <w:p>
            <w:r/>
            <w:r>
              <w:t>Nghi Sơn</w:t>
            </w:r>
          </w:p>
        </w:tc>
        <w:tc>
          <w:tcPr>
            <w:tcW w:type="dxa" w:w="1234"/>
          </w:tcPr>
          <w:p>
            <w:r/>
            <w:r>
              <w:t>OPC Type 1</w:t>
            </w:r>
          </w:p>
        </w:tc>
        <w:tc>
          <w:tcPr>
            <w:tcW w:type="dxa" w:w="1234"/>
          </w:tcPr>
          <w:p>
            <w:r/>
            <w:r>
              <w:t>50 kg</w:t>
            </w:r>
          </w:p>
        </w:tc>
        <w:tc>
          <w:tcPr>
            <w:tcW w:type="dxa" w:w="1234"/>
          </w:tcPr>
          <w:p>
            <w:r/>
            <w:r>
              <w:t>90.000–110.000</w:t>
            </w:r>
          </w:p>
        </w:tc>
        <w:tc>
          <w:tcPr>
            <w:tcW w:type="dxa" w:w="1234"/>
          </w:tcPr>
          <w:p>
            <w:r/>
            <w:r>
              <w:t>bao</w:t>
            </w:r>
          </w:p>
        </w:tc>
        <w:tc>
          <w:tcPr>
            <w:tcW w:type="dxa" w:w="1234"/>
          </w:tcPr>
          <w:p>
            <w:r/>
            <w:r>
              <w:t>xi măng Portland; xác nhận tiêu chuẩn ghi trên bao</w:t>
            </w:r>
          </w:p>
        </w:tc>
        <w:tc>
          <w:tcPr>
            <w:tcW w:type="dxa" w:w="1234"/>
          </w:tcPr>
          <w:p>
            <w:r/>
            <w:r>
              <w:t>D1</w:t>
            </w:r>
          </w:p>
        </w:tc>
      </w:tr>
      <w:tr>
        <w:tc>
          <w:tcPr>
            <w:tcW w:type="dxa" w:w="1234"/>
          </w:tcPr>
          <w:p>
            <w:r/>
            <w:r>
              <w:t>Nghi Sơn</w:t>
            </w:r>
          </w:p>
        </w:tc>
        <w:tc>
          <w:tcPr>
            <w:tcW w:type="dxa" w:w="1234"/>
          </w:tcPr>
          <w:p>
            <w:r/>
            <w:r>
              <w:t>Dân Dụng</w:t>
            </w:r>
          </w:p>
        </w:tc>
        <w:tc>
          <w:tcPr>
            <w:tcW w:type="dxa" w:w="1234"/>
          </w:tcPr>
          <w:p>
            <w:r/>
            <w:r>
              <w:t>50 kg</w:t>
            </w:r>
          </w:p>
        </w:tc>
        <w:tc>
          <w:tcPr>
            <w:tcW w:type="dxa" w:w="1234"/>
          </w:tcPr>
          <w:p>
            <w:r/>
            <w:r>
              <w:t>75.000–85.000</w:t>
            </w:r>
          </w:p>
        </w:tc>
        <w:tc>
          <w:tcPr>
            <w:tcW w:type="dxa" w:w="1234"/>
          </w:tcPr>
          <w:p>
            <w:r/>
            <w:r>
              <w:t>bao</w:t>
            </w:r>
          </w:p>
        </w:tc>
        <w:tc>
          <w:tcPr>
            <w:tcW w:type="dxa" w:w="1234"/>
          </w:tcPr>
          <w:p>
            <w:r/>
            <w:r>
              <w:t>xây, tô và bê tông dân dụng theo hướng dẫn hãng</w:t>
            </w:r>
          </w:p>
        </w:tc>
        <w:tc>
          <w:tcPr>
            <w:tcW w:type="dxa" w:w="1234"/>
          </w:tcPr>
          <w:p>
            <w:r/>
            <w:r>
              <w:t>D1</w:t>
            </w:r>
          </w:p>
        </w:tc>
      </w:tr>
      <w:tr>
        <w:tc>
          <w:tcPr>
            <w:tcW w:type="dxa" w:w="1234"/>
          </w:tcPr>
          <w:p>
            <w:r/>
            <w:r>
              <w:t>Nghi Sơn</w:t>
            </w:r>
          </w:p>
        </w:tc>
        <w:tc>
          <w:tcPr>
            <w:tcW w:type="dxa" w:w="1234"/>
          </w:tcPr>
          <w:p>
            <w:r/>
            <w:r>
              <w:t>PCB40</w:t>
            </w:r>
          </w:p>
        </w:tc>
        <w:tc>
          <w:tcPr>
            <w:tcW w:type="dxa" w:w="1234"/>
          </w:tcPr>
          <w:p>
            <w:r/>
            <w:r>
              <w:t>50 kg</w:t>
            </w:r>
          </w:p>
        </w:tc>
        <w:tc>
          <w:tcPr>
            <w:tcW w:type="dxa" w:w="1234"/>
          </w:tcPr>
          <w:p>
            <w:r/>
            <w:r>
              <w:t>80.000–90.000</w:t>
            </w:r>
          </w:p>
        </w:tc>
        <w:tc>
          <w:tcPr>
            <w:tcW w:type="dxa" w:w="1234"/>
          </w:tcPr>
          <w:p>
            <w:r/>
            <w:r>
              <w:t>bao</w:t>
            </w:r>
          </w:p>
        </w:tc>
        <w:tc>
          <w:tcPr>
            <w:tcW w:type="dxa" w:w="1234"/>
          </w:tcPr>
          <w:p>
            <w:r/>
            <w:r>
              <w:t>bê tông và vữa thông dụng</w:t>
            </w:r>
          </w:p>
        </w:tc>
        <w:tc>
          <w:tcPr>
            <w:tcW w:type="dxa" w:w="1234"/>
          </w:tcPr>
          <w:p>
            <w:r/>
            <w:r>
              <w:t>D1</w:t>
            </w:r>
          </w:p>
        </w:tc>
      </w:tr>
      <w:tr>
        <w:tc>
          <w:tcPr>
            <w:tcW w:type="dxa" w:w="1234"/>
          </w:tcPr>
          <w:p>
            <w:r/>
            <w:r>
              <w:t>Nghi Sơn</w:t>
            </w:r>
          </w:p>
        </w:tc>
        <w:tc>
          <w:tcPr>
            <w:tcW w:type="dxa" w:w="1234"/>
          </w:tcPr>
          <w:p>
            <w:r/>
            <w:r>
              <w:t>Premium</w:t>
            </w:r>
          </w:p>
        </w:tc>
        <w:tc>
          <w:tcPr>
            <w:tcW w:type="dxa" w:w="1234"/>
          </w:tcPr>
          <w:p>
            <w:r/>
            <w:r>
              <w:t>50 kg</w:t>
            </w:r>
          </w:p>
        </w:tc>
        <w:tc>
          <w:tcPr>
            <w:tcW w:type="dxa" w:w="1234"/>
          </w:tcPr>
          <w:p>
            <w:r/>
            <w:r>
              <w:t>90.000–100.000</w:t>
            </w:r>
          </w:p>
        </w:tc>
        <w:tc>
          <w:tcPr>
            <w:tcW w:type="dxa" w:w="1234"/>
          </w:tcPr>
          <w:p>
            <w:r/>
            <w:r>
              <w:t>bao</w:t>
            </w:r>
          </w:p>
        </w:tc>
        <w:tc>
          <w:tcPr>
            <w:tcW w:type="dxa" w:w="1234"/>
          </w:tcPr>
          <w:p>
            <w:r/>
            <w:r>
              <w:t>dòng cao cấp; xác nhận tính năng và ứng dụng</w:t>
            </w:r>
          </w:p>
        </w:tc>
        <w:tc>
          <w:tcPr>
            <w:tcW w:type="dxa" w:w="1234"/>
          </w:tcPr>
          <w:p>
            <w:r/>
            <w:r>
              <w:t>D1</w:t>
            </w:r>
          </w:p>
        </w:tc>
      </w:tr>
    </w:tbl>
    <w:p/>
    <w:p>
      <w:r>
        <w:rPr>
          <w:b/>
        </w:rPr>
        <w:t>Nguồn:</w:t>
      </w:r>
      <w:r>
        <w:t xml:space="preserve"> </w:t>
      </w:r>
      <w:r>
        <w:rPr>
          <w:u w:val="single"/>
        </w:rPr>
        <w:t>bảng giá đại lý tháng 06/2026</w:t>
      </w:r>
      <w:r>
        <w:rPr>
          <w:sz w:val="16"/>
        </w:rPr>
        <w:t xml:space="preserve"> (https://hungcuongbinhduong.com/bang-bao-gia-xi-mang-cac-loai-moi-nhat/)</w:t>
      </w:r>
      <w:r>
        <w:t>. Giá chưa khóa theo tỉnh và số lượng; một xe nguyên tải thường có giá khác mua lẻ.</w:t>
      </w:r>
    </w:p>
    <w:p>
      <w:pPr>
        <w:pStyle w:val="Heading3"/>
      </w:pPr>
      <w:r>
        <w:t>Quy đổi phục vụ dự toán xi măng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Giá bao 50 kg</w:t>
            </w:r>
          </w:p>
        </w:tc>
        <w:tc>
          <w:tcPr>
            <w:tcW w:type="dxa" w:w="2880"/>
          </w:tcPr>
          <w:p>
            <w:r>
              <w:rPr>
                <w:b/>
              </w:rPr>
            </w:r>
            <w:r>
              <w:rPr>
                <w:b/>
              </w:rPr>
              <w:t>Giá quy đổi lý thuyết</w:t>
            </w:r>
          </w:p>
        </w:tc>
        <w:tc>
          <w:tcPr>
            <w:tcW w:type="dxa" w:w="2880"/>
          </w:tcPr>
          <w:p>
            <w:r>
              <w:rPr>
                <w:b/>
              </w:rPr>
            </w:r>
            <w:r>
              <w:rPr>
                <w:b/>
              </w:rPr>
              <w:t>Ghi chú</w:t>
            </w:r>
          </w:p>
        </w:tc>
      </w:tr>
      <w:tr>
        <w:tc>
          <w:tcPr>
            <w:tcW w:type="dxa" w:w="2880"/>
          </w:tcPr>
          <w:p>
            <w:r/>
            <w:r>
              <w:t>70.000/bao</w:t>
            </w:r>
          </w:p>
        </w:tc>
        <w:tc>
          <w:tcPr>
            <w:tcW w:type="dxa" w:w="2880"/>
          </w:tcPr>
          <w:p>
            <w:r/>
            <w:r>
              <w:t>1.400.000/tấn</w:t>
            </w:r>
          </w:p>
        </w:tc>
        <w:tc>
          <w:tcPr>
            <w:tcW w:type="dxa" w:w="2880"/>
          </w:tcPr>
          <w:p>
            <w:r/>
            <w:r>
              <w:t>chưa cộng hao hụt, pallet, bốc xếp và cước</w:t>
            </w:r>
          </w:p>
        </w:tc>
      </w:tr>
      <w:tr>
        <w:tc>
          <w:tcPr>
            <w:tcW w:type="dxa" w:w="2880"/>
          </w:tcPr>
          <w:p>
            <w:r/>
            <w:r>
              <w:t>80.000/bao</w:t>
            </w:r>
          </w:p>
        </w:tc>
        <w:tc>
          <w:tcPr>
            <w:tcW w:type="dxa" w:w="2880"/>
          </w:tcPr>
          <w:p>
            <w:r/>
            <w:r>
              <w:t>1.600.000/tấn</w:t>
            </w:r>
          </w:p>
        </w:tc>
        <w:tc>
          <w:tcPr>
            <w:tcW w:type="dxa" w:w="2880"/>
          </w:tcPr>
          <w:p>
            <w:r/>
            <w:r>
              <w:t>20 bao/tấn</w:t>
            </w:r>
          </w:p>
        </w:tc>
      </w:tr>
      <w:tr>
        <w:tc>
          <w:tcPr>
            <w:tcW w:type="dxa" w:w="2880"/>
          </w:tcPr>
          <w:p>
            <w:r/>
            <w:r>
              <w:t>90.000/bao</w:t>
            </w:r>
          </w:p>
        </w:tc>
        <w:tc>
          <w:tcPr>
            <w:tcW w:type="dxa" w:w="2880"/>
          </w:tcPr>
          <w:p>
            <w:r/>
            <w:r>
              <w:t>1.800.000/tấn</w:t>
            </w:r>
          </w:p>
        </w:tc>
        <w:tc>
          <w:tcPr>
            <w:tcW w:type="dxa" w:w="2880"/>
          </w:tcPr>
          <w:p>
            <w:r/>
            <w:r>
              <w:t>20 bao/tấn</w:t>
            </w:r>
          </w:p>
        </w:tc>
      </w:tr>
      <w:tr>
        <w:tc>
          <w:tcPr>
            <w:tcW w:type="dxa" w:w="2880"/>
          </w:tcPr>
          <w:p>
            <w:r/>
            <w:r>
              <w:t>100.000/bao</w:t>
            </w:r>
          </w:p>
        </w:tc>
        <w:tc>
          <w:tcPr>
            <w:tcW w:type="dxa" w:w="2880"/>
          </w:tcPr>
          <w:p>
            <w:r/>
            <w:r>
              <w:t>2.000.000/tấn</w:t>
            </w:r>
          </w:p>
        </w:tc>
        <w:tc>
          <w:tcPr>
            <w:tcW w:type="dxa" w:w="2880"/>
          </w:tcPr>
          <w:p>
            <w:r/>
            <w:r>
              <w:t>20 bao/tấn</w:t>
            </w:r>
          </w:p>
        </w:tc>
      </w:tr>
      <w:tr>
        <w:tc>
          <w:tcPr>
            <w:tcW w:type="dxa" w:w="2880"/>
          </w:tcPr>
          <w:p>
            <w:r/>
            <w:r>
              <w:t>110.000/bao</w:t>
            </w:r>
          </w:p>
        </w:tc>
        <w:tc>
          <w:tcPr>
            <w:tcW w:type="dxa" w:w="2880"/>
          </w:tcPr>
          <w:p>
            <w:r/>
            <w:r>
              <w:t>2.200.000/tấn</w:t>
            </w:r>
          </w:p>
        </w:tc>
        <w:tc>
          <w:tcPr>
            <w:tcW w:type="dxa" w:w="2880"/>
          </w:tcPr>
          <w:p>
            <w:r/>
            <w:r>
              <w:t>20 bao/tấn</w:t>
            </w:r>
          </w:p>
        </w:tc>
      </w:tr>
      <w:tr>
        <w:tc>
          <w:tcPr>
            <w:tcW w:type="dxa" w:w="2880"/>
          </w:tcPr>
          <w:p>
            <w:r/>
            <w:r>
              <w:t>120.000/bao</w:t>
            </w:r>
          </w:p>
        </w:tc>
        <w:tc>
          <w:tcPr>
            <w:tcW w:type="dxa" w:w="2880"/>
          </w:tcPr>
          <w:p>
            <w:r/>
            <w:r>
              <w:t>2.400.000/tấn</w:t>
            </w:r>
          </w:p>
        </w:tc>
        <w:tc>
          <w:tcPr>
            <w:tcW w:type="dxa" w:w="2880"/>
          </w:tcPr>
          <w:p>
            <w:r/>
            <w:r>
              <w:t>20 bao/tấn</w:t>
            </w:r>
          </w:p>
        </w:tc>
      </w:tr>
    </w:tbl>
    <w:p/>
    <w:p>
      <w:r>
        <w:t>Giá xi măng rời không được suy ra trực tiếp từ giá bao. Báo giá xi măng rời phải tách giá tại silo, cước xe bồn, thời gian chờ, khả năng tiếp nhận của silo công trường, khối lượng tối thiểu và xử lý lượng dư.</w:t>
      </w:r>
    </w:p>
    <w:p>
      <w:r>
        <w:t>&lt;a id="gia-thep"&gt;&lt;/a&gt;</w:t>
      </w:r>
    </w:p>
    <w:p>
      <w:pPr>
        <w:pStyle w:val="Heading2"/>
      </w:pPr>
      <w:r>
        <w:t>Thép xây dựng</w:t>
      </w:r>
    </w:p>
    <w:p>
      <w:pPr>
        <w:pStyle w:val="Heading3"/>
      </w:pPr>
      <w:r>
        <w:t>Giá quan sát theo cây và theo kg tại kênh phân phối ngày 24/07/2026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Chủng loại</w:t>
            </w:r>
          </w:p>
        </w:tc>
        <w:tc>
          <w:tcPr>
            <w:tcW w:type="dxa" w:w="1234"/>
          </w:tcPr>
          <w:p>
            <w:r>
              <w:rPr>
                <w:b/>
              </w:rPr>
            </w:r>
            <w:r>
              <w:rPr>
                <w:b/>
              </w:rPr>
              <w:t>Quy cách/khối lượng thương mại ghi trên nguồn</w:t>
            </w:r>
          </w:p>
        </w:tc>
        <w:tc>
          <w:tcPr>
            <w:tcW w:type="dxa" w:w="1234"/>
          </w:tcPr>
          <w:p>
            <w:r>
              <w:rPr>
                <w:b/>
              </w:rPr>
            </w:r>
            <w:r>
              <w:rPr>
                <w:b/>
              </w:rPr>
              <w:t>Giá quan sát</w:t>
            </w:r>
          </w:p>
        </w:tc>
        <w:tc>
          <w:tcPr>
            <w:tcW w:type="dxa" w:w="1234"/>
          </w:tcPr>
          <w:p>
            <w:r>
              <w:rPr>
                <w:b/>
              </w:rPr>
            </w:r>
            <w:r>
              <w:rPr>
                <w:b/>
              </w:rPr>
              <w:t>Đơn vị</w:t>
            </w:r>
          </w:p>
        </w:tc>
        <w:tc>
          <w:tcPr>
            <w:tcW w:type="dxa" w:w="1234"/>
          </w:tcPr>
          <w:p>
            <w:r>
              <w:rPr>
                <w:b/>
              </w:rPr>
            </w:r>
            <w:r>
              <w:rPr>
                <w:b/>
              </w:rPr>
              <w:t>Thuế</w:t>
            </w:r>
          </w:p>
        </w:tc>
        <w:tc>
          <w:tcPr>
            <w:tcW w:type="dxa" w:w="1234"/>
          </w:tcPr>
          <w:p>
            <w:r>
              <w:rPr>
                <w:b/>
              </w:rPr>
            </w:r>
            <w:r>
              <w:rPr>
                <w:b/>
              </w:rPr>
              <w:t>Nhãn</w:t>
            </w:r>
          </w:p>
        </w:tc>
      </w:tr>
      <w:tr>
        <w:tc>
          <w:tcPr>
            <w:tcW w:type="dxa" w:w="1234"/>
          </w:tcPr>
          <w:p>
            <w:r/>
            <w:r>
              <w:t>Vina Kyoei/Việt Nhật</w:t>
            </w:r>
          </w:p>
        </w:tc>
        <w:tc>
          <w:tcPr>
            <w:tcW w:type="dxa" w:w="1234"/>
          </w:tcPr>
          <w:p>
            <w:r/>
            <w:r>
              <w:t>thép cuộn trơn/gân</w:t>
            </w:r>
          </w:p>
        </w:tc>
        <w:tc>
          <w:tcPr>
            <w:tcW w:type="dxa" w:w="1234"/>
          </w:tcPr>
          <w:p>
            <w:r/>
            <w:r>
              <w:t>D6/D8</w:t>
            </w:r>
          </w:p>
        </w:tc>
        <w:tc>
          <w:tcPr>
            <w:tcW w:type="dxa" w:w="1234"/>
          </w:tcPr>
          <w:p>
            <w:r/>
            <w:r>
              <w:t>21.300</w:t>
            </w:r>
          </w:p>
        </w:tc>
        <w:tc>
          <w:tcPr>
            <w:tcW w:type="dxa" w:w="1234"/>
          </w:tcPr>
          <w:p>
            <w:r/>
            <w:r>
              <w:t>kg</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D10, cây 11,7 m</w:t>
            </w:r>
          </w:p>
        </w:tc>
        <w:tc>
          <w:tcPr>
            <w:tcW w:type="dxa" w:w="1234"/>
          </w:tcPr>
          <w:p>
            <w:r/>
            <w:r>
              <w:t>149.000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D12, cây 11,7 m</w:t>
            </w:r>
          </w:p>
        </w:tc>
        <w:tc>
          <w:tcPr>
            <w:tcW w:type="dxa" w:w="1234"/>
          </w:tcPr>
          <w:p>
            <w:r/>
            <w:r>
              <w:t>209.000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D14, cây 11,7 m</w:t>
            </w:r>
          </w:p>
        </w:tc>
        <w:tc>
          <w:tcPr>
            <w:tcW w:type="dxa" w:w="1234"/>
          </w:tcPr>
          <w:p>
            <w:r/>
            <w:r>
              <w:t>283.000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D16, cây 11,7 m</w:t>
            </w:r>
          </w:p>
        </w:tc>
        <w:tc>
          <w:tcPr>
            <w:tcW w:type="dxa" w:w="1234"/>
          </w:tcPr>
          <w:p>
            <w:r/>
            <w:r>
              <w:t>371.000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D18, cây 11,7 m</w:t>
            </w:r>
          </w:p>
        </w:tc>
        <w:tc>
          <w:tcPr>
            <w:tcW w:type="dxa" w:w="1234"/>
          </w:tcPr>
          <w:p>
            <w:r/>
            <w:r>
              <w:t>469.000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D20, cây 11,7 m</w:t>
            </w:r>
          </w:p>
        </w:tc>
        <w:tc>
          <w:tcPr>
            <w:tcW w:type="dxa" w:w="1234"/>
          </w:tcPr>
          <w:p>
            <w:r/>
            <w:r>
              <w:t>579.000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D22, cây 11,7 m</w:t>
            </w:r>
          </w:p>
        </w:tc>
        <w:tc>
          <w:tcPr>
            <w:tcW w:type="dxa" w:w="1234"/>
          </w:tcPr>
          <w:p>
            <w:r/>
            <w:r>
              <w:t>700.000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D25, cây 11,7 m</w:t>
            </w:r>
          </w:p>
        </w:tc>
        <w:tc>
          <w:tcPr>
            <w:tcW w:type="dxa" w:w="1234"/>
          </w:tcPr>
          <w:p>
            <w:r/>
            <w:r>
              <w:t>911.000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D28, cây 11,7 m</w:t>
            </w:r>
          </w:p>
        </w:tc>
        <w:tc>
          <w:tcPr>
            <w:tcW w:type="dxa" w:w="1234"/>
          </w:tcPr>
          <w:p>
            <w:r/>
            <w:r>
              <w:t>1.145.000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Vina Kyoei/Việt Nhật</w:t>
            </w:r>
          </w:p>
        </w:tc>
        <w:tc>
          <w:tcPr>
            <w:tcW w:type="dxa" w:w="1234"/>
          </w:tcPr>
          <w:p>
            <w:r/>
            <w:r>
              <w:t>thép thanh vằn</w:t>
            </w:r>
          </w:p>
        </w:tc>
        <w:tc>
          <w:tcPr>
            <w:tcW w:type="dxa" w:w="1234"/>
          </w:tcPr>
          <w:p>
            <w:r/>
            <w:r>
              <w:t>D32, cây 11,7 m</w:t>
            </w:r>
          </w:p>
        </w:tc>
        <w:tc>
          <w:tcPr>
            <w:tcW w:type="dxa" w:w="1234"/>
          </w:tcPr>
          <w:p>
            <w:r/>
            <w:r>
              <w:t>1.496.000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Hòa Phát</w:t>
            </w:r>
          </w:p>
        </w:tc>
        <w:tc>
          <w:tcPr>
            <w:tcW w:type="dxa" w:w="1234"/>
          </w:tcPr>
          <w:p>
            <w:r/>
            <w:r>
              <w:t>thép cuộn trơn/gân</w:t>
            </w:r>
          </w:p>
        </w:tc>
        <w:tc>
          <w:tcPr>
            <w:tcW w:type="dxa" w:w="1234"/>
          </w:tcPr>
          <w:p>
            <w:r/>
            <w:r>
              <w:t>D6/D8</w:t>
            </w:r>
          </w:p>
        </w:tc>
        <w:tc>
          <w:tcPr>
            <w:tcW w:type="dxa" w:w="1234"/>
          </w:tcPr>
          <w:p>
            <w:r/>
            <w:r>
              <w:t>20.100</w:t>
            </w:r>
          </w:p>
        </w:tc>
        <w:tc>
          <w:tcPr>
            <w:tcW w:type="dxa" w:w="1234"/>
          </w:tcPr>
          <w:p>
            <w:r/>
            <w:r>
              <w:t>kg</w:t>
            </w:r>
          </w:p>
        </w:tc>
        <w:tc>
          <w:tcPr>
            <w:tcW w:type="dxa" w:w="1234"/>
          </w:tcPr>
          <w:p>
            <w:r/>
            <w:r>
              <w:t>nguồn ghi đã VAT</w:t>
            </w:r>
          </w:p>
        </w:tc>
        <w:tc>
          <w:tcPr>
            <w:tcW w:type="dxa" w:w="1234"/>
          </w:tcPr>
          <w:p>
            <w:r/>
            <w:r>
              <w:t>D1</w:t>
            </w:r>
          </w:p>
        </w:tc>
      </w:tr>
      <w:tr>
        <w:tc>
          <w:tcPr>
            <w:tcW w:type="dxa" w:w="1234"/>
          </w:tcPr>
          <w:p>
            <w:r/>
            <w:r>
              <w:t>Hòa Phát</w:t>
            </w:r>
          </w:p>
        </w:tc>
        <w:tc>
          <w:tcPr>
            <w:tcW w:type="dxa" w:w="1234"/>
          </w:tcPr>
          <w:p>
            <w:r/>
            <w:r>
              <w:t>thép thanh vằn</w:t>
            </w:r>
          </w:p>
        </w:tc>
        <w:tc>
          <w:tcPr>
            <w:tcW w:type="dxa" w:w="1234"/>
          </w:tcPr>
          <w:p>
            <w:r/>
            <w:r>
              <w:t>D10, cây 11,7 m</w:t>
            </w:r>
          </w:p>
        </w:tc>
        <w:tc>
          <w:tcPr>
            <w:tcW w:type="dxa" w:w="1234"/>
          </w:tcPr>
          <w:p>
            <w:r/>
            <w:r>
              <w:t>124.000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Hòa Phát</w:t>
            </w:r>
          </w:p>
        </w:tc>
        <w:tc>
          <w:tcPr>
            <w:tcW w:type="dxa" w:w="1234"/>
          </w:tcPr>
          <w:p>
            <w:r/>
            <w:r>
              <w:t>thép thanh vằn</w:t>
            </w:r>
          </w:p>
        </w:tc>
        <w:tc>
          <w:tcPr>
            <w:tcW w:type="dxa" w:w="1234"/>
          </w:tcPr>
          <w:p>
            <w:r/>
            <w:r>
              <w:t>D12, cây 11,7 m</w:t>
            </w:r>
          </w:p>
        </w:tc>
        <w:tc>
          <w:tcPr>
            <w:tcW w:type="dxa" w:w="1234"/>
          </w:tcPr>
          <w:p>
            <w:r/>
            <w:r>
              <w:t>197.000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Hòa Phát</w:t>
            </w:r>
          </w:p>
        </w:tc>
        <w:tc>
          <w:tcPr>
            <w:tcW w:type="dxa" w:w="1234"/>
          </w:tcPr>
          <w:p>
            <w:r/>
            <w:r>
              <w:t>thép thanh vằn</w:t>
            </w:r>
          </w:p>
        </w:tc>
        <w:tc>
          <w:tcPr>
            <w:tcW w:type="dxa" w:w="1234"/>
          </w:tcPr>
          <w:p>
            <w:r/>
            <w:r>
              <w:t>D14, cây 11,7 m</w:t>
            </w:r>
          </w:p>
        </w:tc>
        <w:tc>
          <w:tcPr>
            <w:tcW w:type="dxa" w:w="1234"/>
          </w:tcPr>
          <w:p>
            <w:r/>
            <w:r>
              <w:t>270.000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Hòa Phát</w:t>
            </w:r>
          </w:p>
        </w:tc>
        <w:tc>
          <w:tcPr>
            <w:tcW w:type="dxa" w:w="1234"/>
          </w:tcPr>
          <w:p>
            <w:r/>
            <w:r>
              <w:t>thép thanh vằn</w:t>
            </w:r>
          </w:p>
        </w:tc>
        <w:tc>
          <w:tcPr>
            <w:tcW w:type="dxa" w:w="1234"/>
          </w:tcPr>
          <w:p>
            <w:r/>
            <w:r>
              <w:t>D16, cây 11,7 m</w:t>
            </w:r>
          </w:p>
        </w:tc>
        <w:tc>
          <w:tcPr>
            <w:tcW w:type="dxa" w:w="1234"/>
          </w:tcPr>
          <w:p>
            <w:r/>
            <w:r>
              <w:t>343.000</w:t>
            </w:r>
          </w:p>
        </w:tc>
        <w:tc>
          <w:tcPr>
            <w:tcW w:type="dxa" w:w="1234"/>
          </w:tcPr>
          <w:p>
            <w:r/>
            <w:r>
              <w:t>cây</w:t>
            </w:r>
          </w:p>
        </w:tc>
        <w:tc>
          <w:tcPr>
            <w:tcW w:type="dxa" w:w="1234"/>
          </w:tcPr>
          <w:p>
            <w:r/>
            <w:r>
              <w:t>nguồn ghi đã VAT</w:t>
            </w:r>
          </w:p>
        </w:tc>
        <w:tc>
          <w:tcPr>
            <w:tcW w:type="dxa" w:w="1234"/>
          </w:tcPr>
          <w:p>
            <w:r/>
            <w:r>
              <w:t>D1</w:t>
            </w:r>
          </w:p>
        </w:tc>
      </w:tr>
      <w:tr>
        <w:tc>
          <w:tcPr>
            <w:tcW w:type="dxa" w:w="1234"/>
          </w:tcPr>
          <w:p>
            <w:r/>
            <w:r>
              <w:t>Hòa Phát</w:t>
            </w:r>
          </w:p>
        </w:tc>
        <w:tc>
          <w:tcPr>
            <w:tcW w:type="dxa" w:w="1234"/>
          </w:tcPr>
          <w:p>
            <w:r/>
            <w:r>
              <w:t>thép thanh vằn</w:t>
            </w:r>
          </w:p>
        </w:tc>
        <w:tc>
          <w:tcPr>
            <w:tcW w:type="dxa" w:w="1234"/>
          </w:tcPr>
          <w:p>
            <w:r/>
            <w:r>
              <w:t>D18, cây 11,7 m</w:t>
            </w:r>
          </w:p>
        </w:tc>
        <w:tc>
          <w:tcPr>
            <w:tcW w:type="dxa" w:w="1234"/>
          </w:tcPr>
          <w:p>
            <w:r/>
            <w:r>
              <w:t>447.000</w:t>
            </w:r>
          </w:p>
        </w:tc>
        <w:tc>
          <w:tcPr>
            <w:tcW w:type="dxa" w:w="1234"/>
          </w:tcPr>
          <w:p>
            <w:r/>
            <w:r>
              <w:t>cây</w:t>
            </w:r>
          </w:p>
        </w:tc>
        <w:tc>
          <w:tcPr>
            <w:tcW w:type="dxa" w:w="1234"/>
          </w:tcPr>
          <w:p>
            <w:r/>
            <w:r>
              <w:t>nguồn ghi đã VAT</w:t>
            </w:r>
          </w:p>
        </w:tc>
        <w:tc>
          <w:tcPr>
            <w:tcW w:type="dxa" w:w="1234"/>
          </w:tcPr>
          <w:p>
            <w:r/>
            <w:r>
              <w:t>D1</w:t>
            </w:r>
          </w:p>
        </w:tc>
      </w:tr>
    </w:tbl>
    <w:p/>
    <w:p>
      <w:r>
        <w:rPr>
          <w:b/>
        </w:rPr>
        <w:t>Nguồn:</w:t>
      </w:r>
      <w:r>
        <w:t xml:space="preserve"> </w:t>
      </w:r>
      <w:r>
        <w:rPr>
          <w:u w:val="single"/>
        </w:rPr>
        <w:t>Thế Giới Thép VN, cập nhật 24/07/2026</w:t>
      </w:r>
      <w:r>
        <w:rPr>
          <w:sz w:val="16"/>
        </w:rPr>
        <w:t xml:space="preserve"> (https://thegioithepvn.com/bang-bao-gia-sat-thep-xay-dung-hom-nay/)</w:t>
      </w:r>
      <w:r>
        <w:t>. Khối lượng hoặc giá tại trang bán có thể chứa sai số nhập liệu; khi mua phải dùng khối lượng cân thực tế, mác thép, tiêu chuẩn và heat number trên chứng từ nhà máy.</w:t>
      </w:r>
    </w:p>
    <w:p>
      <w:pPr>
        <w:pStyle w:val="Heading3"/>
      </w:pPr>
      <w:r>
        <w:t>Khoảng dự toán chuẩn hóa theo khối lượng lý thuyết</w:t>
      </w:r>
    </w:p>
    <w:p>
      <w:r>
        <w:t>Giả thiết lập ngân sách: cây dài 11,7 m; khối lượng lý thuyết \(m=d2/162x 11,7\); giá vật liệu 14.000–17.000 đồng/kg. Đây là phép quy đổi E1, không phải giá của một thương hiệu.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Đường kính</w:t>
            </w:r>
          </w:p>
        </w:tc>
        <w:tc>
          <w:tcPr>
            <w:tcW w:type="dxa" w:w="1728"/>
          </w:tcPr>
          <w:p>
            <w:r>
              <w:rPr>
                <w:b/>
              </w:rPr>
            </w:r>
            <w:r>
              <w:rPr>
                <w:b/>
              </w:rPr>
              <w:t>Khối lượng lý thuyết/cây</w:t>
            </w:r>
          </w:p>
        </w:tc>
        <w:tc>
          <w:tcPr>
            <w:tcW w:type="dxa" w:w="1728"/>
          </w:tcPr>
          <w:p>
            <w:r>
              <w:rPr>
                <w:b/>
              </w:rPr>
            </w:r>
            <w:r>
              <w:rPr>
                <w:b/>
              </w:rPr>
              <w:t>Giá thấp 14.000/kg</w:t>
            </w:r>
          </w:p>
        </w:tc>
        <w:tc>
          <w:tcPr>
            <w:tcW w:type="dxa" w:w="1728"/>
          </w:tcPr>
          <w:p>
            <w:r>
              <w:rPr>
                <w:b/>
              </w:rPr>
            </w:r>
            <w:r>
              <w:rPr>
                <w:b/>
              </w:rPr>
              <w:t>Giá cao 17.000/kg</w:t>
            </w:r>
          </w:p>
        </w:tc>
        <w:tc>
          <w:tcPr>
            <w:tcW w:type="dxa" w:w="1728"/>
          </w:tcPr>
          <w:p>
            <w:r>
              <w:rPr>
                <w:b/>
              </w:rPr>
            </w:r>
            <w:r>
              <w:rPr>
                <w:b/>
              </w:rPr>
              <w:t>Khoảng dự toán/cây</w:t>
            </w:r>
          </w:p>
        </w:tc>
      </w:tr>
      <w:tr>
        <w:tc>
          <w:tcPr>
            <w:tcW w:type="dxa" w:w="1728"/>
          </w:tcPr>
          <w:p>
            <w:r/>
            <w:r>
              <w:t>D10</w:t>
            </w:r>
          </w:p>
        </w:tc>
        <w:tc>
          <w:tcPr>
            <w:tcW w:type="dxa" w:w="1728"/>
          </w:tcPr>
          <w:p>
            <w:r/>
            <w:r>
              <w:t>7,22 kg</w:t>
            </w:r>
          </w:p>
        </w:tc>
        <w:tc>
          <w:tcPr>
            <w:tcW w:type="dxa" w:w="1728"/>
          </w:tcPr>
          <w:p>
            <w:r/>
            <w:r>
              <w:t>101.000</w:t>
            </w:r>
          </w:p>
        </w:tc>
        <w:tc>
          <w:tcPr>
            <w:tcW w:type="dxa" w:w="1728"/>
          </w:tcPr>
          <w:p>
            <w:r/>
            <w:r>
              <w:t>123.000</w:t>
            </w:r>
          </w:p>
        </w:tc>
        <w:tc>
          <w:tcPr>
            <w:tcW w:type="dxa" w:w="1728"/>
          </w:tcPr>
          <w:p>
            <w:r/>
            <w:r>
              <w:t>101.000–123.000</w:t>
            </w:r>
          </w:p>
        </w:tc>
      </w:tr>
      <w:tr>
        <w:tc>
          <w:tcPr>
            <w:tcW w:type="dxa" w:w="1728"/>
          </w:tcPr>
          <w:p>
            <w:r/>
            <w:r>
              <w:t>D12</w:t>
            </w:r>
          </w:p>
        </w:tc>
        <w:tc>
          <w:tcPr>
            <w:tcW w:type="dxa" w:w="1728"/>
          </w:tcPr>
          <w:p>
            <w:r/>
            <w:r>
              <w:t>10,40 kg</w:t>
            </w:r>
          </w:p>
        </w:tc>
        <w:tc>
          <w:tcPr>
            <w:tcW w:type="dxa" w:w="1728"/>
          </w:tcPr>
          <w:p>
            <w:r/>
            <w:r>
              <w:t>146.000</w:t>
            </w:r>
          </w:p>
        </w:tc>
        <w:tc>
          <w:tcPr>
            <w:tcW w:type="dxa" w:w="1728"/>
          </w:tcPr>
          <w:p>
            <w:r/>
            <w:r>
              <w:t>177.000</w:t>
            </w:r>
          </w:p>
        </w:tc>
        <w:tc>
          <w:tcPr>
            <w:tcW w:type="dxa" w:w="1728"/>
          </w:tcPr>
          <w:p>
            <w:r/>
            <w:r>
              <w:t>146.000–177.000</w:t>
            </w:r>
          </w:p>
        </w:tc>
      </w:tr>
      <w:tr>
        <w:tc>
          <w:tcPr>
            <w:tcW w:type="dxa" w:w="1728"/>
          </w:tcPr>
          <w:p>
            <w:r/>
            <w:r>
              <w:t>D14</w:t>
            </w:r>
          </w:p>
        </w:tc>
        <w:tc>
          <w:tcPr>
            <w:tcW w:type="dxa" w:w="1728"/>
          </w:tcPr>
          <w:p>
            <w:r/>
            <w:r>
              <w:t>14,16 kg</w:t>
            </w:r>
          </w:p>
        </w:tc>
        <w:tc>
          <w:tcPr>
            <w:tcW w:type="dxa" w:w="1728"/>
          </w:tcPr>
          <w:p>
            <w:r/>
            <w:r>
              <w:t>198.000</w:t>
            </w:r>
          </w:p>
        </w:tc>
        <w:tc>
          <w:tcPr>
            <w:tcW w:type="dxa" w:w="1728"/>
          </w:tcPr>
          <w:p>
            <w:r/>
            <w:r>
              <w:t>241.000</w:t>
            </w:r>
          </w:p>
        </w:tc>
        <w:tc>
          <w:tcPr>
            <w:tcW w:type="dxa" w:w="1728"/>
          </w:tcPr>
          <w:p>
            <w:r/>
            <w:r>
              <w:t>198.000–241.000</w:t>
            </w:r>
          </w:p>
        </w:tc>
      </w:tr>
      <w:tr>
        <w:tc>
          <w:tcPr>
            <w:tcW w:type="dxa" w:w="1728"/>
          </w:tcPr>
          <w:p>
            <w:r/>
            <w:r>
              <w:t>D16</w:t>
            </w:r>
          </w:p>
        </w:tc>
        <w:tc>
          <w:tcPr>
            <w:tcW w:type="dxa" w:w="1728"/>
          </w:tcPr>
          <w:p>
            <w:r/>
            <w:r>
              <w:t>18,49 kg</w:t>
            </w:r>
          </w:p>
        </w:tc>
        <w:tc>
          <w:tcPr>
            <w:tcW w:type="dxa" w:w="1728"/>
          </w:tcPr>
          <w:p>
            <w:r/>
            <w:r>
              <w:t>259.000</w:t>
            </w:r>
          </w:p>
        </w:tc>
        <w:tc>
          <w:tcPr>
            <w:tcW w:type="dxa" w:w="1728"/>
          </w:tcPr>
          <w:p>
            <w:r/>
            <w:r>
              <w:t>314.000</w:t>
            </w:r>
          </w:p>
        </w:tc>
        <w:tc>
          <w:tcPr>
            <w:tcW w:type="dxa" w:w="1728"/>
          </w:tcPr>
          <w:p>
            <w:r/>
            <w:r>
              <w:t>259.000–314.000</w:t>
            </w:r>
          </w:p>
        </w:tc>
      </w:tr>
      <w:tr>
        <w:tc>
          <w:tcPr>
            <w:tcW w:type="dxa" w:w="1728"/>
          </w:tcPr>
          <w:p>
            <w:r/>
            <w:r>
              <w:t>D18</w:t>
            </w:r>
          </w:p>
        </w:tc>
        <w:tc>
          <w:tcPr>
            <w:tcW w:type="dxa" w:w="1728"/>
          </w:tcPr>
          <w:p>
            <w:r/>
            <w:r>
              <w:t>23,40 kg</w:t>
            </w:r>
          </w:p>
        </w:tc>
        <w:tc>
          <w:tcPr>
            <w:tcW w:type="dxa" w:w="1728"/>
          </w:tcPr>
          <w:p>
            <w:r/>
            <w:r>
              <w:t>328.000</w:t>
            </w:r>
          </w:p>
        </w:tc>
        <w:tc>
          <w:tcPr>
            <w:tcW w:type="dxa" w:w="1728"/>
          </w:tcPr>
          <w:p>
            <w:r/>
            <w:r>
              <w:t>398.000</w:t>
            </w:r>
          </w:p>
        </w:tc>
        <w:tc>
          <w:tcPr>
            <w:tcW w:type="dxa" w:w="1728"/>
          </w:tcPr>
          <w:p>
            <w:r/>
            <w:r>
              <w:t>328.000–398.000</w:t>
            </w:r>
          </w:p>
        </w:tc>
      </w:tr>
      <w:tr>
        <w:tc>
          <w:tcPr>
            <w:tcW w:type="dxa" w:w="1728"/>
          </w:tcPr>
          <w:p>
            <w:r/>
            <w:r>
              <w:t>D20</w:t>
            </w:r>
          </w:p>
        </w:tc>
        <w:tc>
          <w:tcPr>
            <w:tcW w:type="dxa" w:w="1728"/>
          </w:tcPr>
          <w:p>
            <w:r/>
            <w:r>
              <w:t>28,89 kg</w:t>
            </w:r>
          </w:p>
        </w:tc>
        <w:tc>
          <w:tcPr>
            <w:tcW w:type="dxa" w:w="1728"/>
          </w:tcPr>
          <w:p>
            <w:r/>
            <w:r>
              <w:t>404.000</w:t>
            </w:r>
          </w:p>
        </w:tc>
        <w:tc>
          <w:tcPr>
            <w:tcW w:type="dxa" w:w="1728"/>
          </w:tcPr>
          <w:p>
            <w:r/>
            <w:r>
              <w:t>491.000</w:t>
            </w:r>
          </w:p>
        </w:tc>
        <w:tc>
          <w:tcPr>
            <w:tcW w:type="dxa" w:w="1728"/>
          </w:tcPr>
          <w:p>
            <w:r/>
            <w:r>
              <w:t>404.000–491.000</w:t>
            </w:r>
          </w:p>
        </w:tc>
      </w:tr>
      <w:tr>
        <w:tc>
          <w:tcPr>
            <w:tcW w:type="dxa" w:w="1728"/>
          </w:tcPr>
          <w:p>
            <w:r/>
            <w:r>
              <w:t>D22</w:t>
            </w:r>
          </w:p>
        </w:tc>
        <w:tc>
          <w:tcPr>
            <w:tcW w:type="dxa" w:w="1728"/>
          </w:tcPr>
          <w:p>
            <w:r/>
            <w:r>
              <w:t>34,95 kg</w:t>
            </w:r>
          </w:p>
        </w:tc>
        <w:tc>
          <w:tcPr>
            <w:tcW w:type="dxa" w:w="1728"/>
          </w:tcPr>
          <w:p>
            <w:r/>
            <w:r>
              <w:t>489.000</w:t>
            </w:r>
          </w:p>
        </w:tc>
        <w:tc>
          <w:tcPr>
            <w:tcW w:type="dxa" w:w="1728"/>
          </w:tcPr>
          <w:p>
            <w:r/>
            <w:r>
              <w:t>594.000</w:t>
            </w:r>
          </w:p>
        </w:tc>
        <w:tc>
          <w:tcPr>
            <w:tcW w:type="dxa" w:w="1728"/>
          </w:tcPr>
          <w:p>
            <w:r/>
            <w:r>
              <w:t>489.000–594.000</w:t>
            </w:r>
          </w:p>
        </w:tc>
      </w:tr>
      <w:tr>
        <w:tc>
          <w:tcPr>
            <w:tcW w:type="dxa" w:w="1728"/>
          </w:tcPr>
          <w:p>
            <w:r/>
            <w:r>
              <w:t>D25</w:t>
            </w:r>
          </w:p>
        </w:tc>
        <w:tc>
          <w:tcPr>
            <w:tcW w:type="dxa" w:w="1728"/>
          </w:tcPr>
          <w:p>
            <w:r/>
            <w:r>
              <w:t>45,14 kg</w:t>
            </w:r>
          </w:p>
        </w:tc>
        <w:tc>
          <w:tcPr>
            <w:tcW w:type="dxa" w:w="1728"/>
          </w:tcPr>
          <w:p>
            <w:r/>
            <w:r>
              <w:t>632.000</w:t>
            </w:r>
          </w:p>
        </w:tc>
        <w:tc>
          <w:tcPr>
            <w:tcW w:type="dxa" w:w="1728"/>
          </w:tcPr>
          <w:p>
            <w:r/>
            <w:r>
              <w:t>767.000</w:t>
            </w:r>
          </w:p>
        </w:tc>
        <w:tc>
          <w:tcPr>
            <w:tcW w:type="dxa" w:w="1728"/>
          </w:tcPr>
          <w:p>
            <w:r/>
            <w:r>
              <w:t>632.000–767.000</w:t>
            </w:r>
          </w:p>
        </w:tc>
      </w:tr>
      <w:tr>
        <w:tc>
          <w:tcPr>
            <w:tcW w:type="dxa" w:w="1728"/>
          </w:tcPr>
          <w:p>
            <w:r/>
            <w:r>
              <w:t>D28</w:t>
            </w:r>
          </w:p>
        </w:tc>
        <w:tc>
          <w:tcPr>
            <w:tcW w:type="dxa" w:w="1728"/>
          </w:tcPr>
          <w:p>
            <w:r/>
            <w:r>
              <w:t>56,62 kg</w:t>
            </w:r>
          </w:p>
        </w:tc>
        <w:tc>
          <w:tcPr>
            <w:tcW w:type="dxa" w:w="1728"/>
          </w:tcPr>
          <w:p>
            <w:r/>
            <w:r>
              <w:t>793.000</w:t>
            </w:r>
          </w:p>
        </w:tc>
        <w:tc>
          <w:tcPr>
            <w:tcW w:type="dxa" w:w="1728"/>
          </w:tcPr>
          <w:p>
            <w:r/>
            <w:r>
              <w:t>963.000</w:t>
            </w:r>
          </w:p>
        </w:tc>
        <w:tc>
          <w:tcPr>
            <w:tcW w:type="dxa" w:w="1728"/>
          </w:tcPr>
          <w:p>
            <w:r/>
            <w:r>
              <w:t>793.000–963.000</w:t>
            </w:r>
          </w:p>
        </w:tc>
      </w:tr>
      <w:tr>
        <w:tc>
          <w:tcPr>
            <w:tcW w:type="dxa" w:w="1728"/>
          </w:tcPr>
          <w:p>
            <w:r/>
            <w:r>
              <w:t>D32</w:t>
            </w:r>
          </w:p>
        </w:tc>
        <w:tc>
          <w:tcPr>
            <w:tcW w:type="dxa" w:w="1728"/>
          </w:tcPr>
          <w:p>
            <w:r/>
            <w:r>
              <w:t>73,96 kg</w:t>
            </w:r>
          </w:p>
        </w:tc>
        <w:tc>
          <w:tcPr>
            <w:tcW w:type="dxa" w:w="1728"/>
          </w:tcPr>
          <w:p>
            <w:r/>
            <w:r>
              <w:t>1.035.000</w:t>
            </w:r>
          </w:p>
        </w:tc>
        <w:tc>
          <w:tcPr>
            <w:tcW w:type="dxa" w:w="1728"/>
          </w:tcPr>
          <w:p>
            <w:r/>
            <w:r>
              <w:t>1.257.000</w:t>
            </w:r>
          </w:p>
        </w:tc>
        <w:tc>
          <w:tcPr>
            <w:tcW w:type="dxa" w:w="1728"/>
          </w:tcPr>
          <w:p>
            <w:r/>
            <w:r>
              <w:t>1.035.000–1.257.000</w:t>
            </w:r>
          </w:p>
        </w:tc>
      </w:tr>
    </w:tbl>
    <w:p/>
    <w:p>
      <w:pPr>
        <w:pStyle w:val="Heading3"/>
      </w:pPr>
      <w:r>
        <w:t>Biên giá theo thương hiệu quan sát trên thị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Thương hiệu</w:t>
            </w:r>
          </w:p>
        </w:tc>
        <w:tc>
          <w:tcPr>
            <w:tcW w:type="dxa" w:w="1728"/>
          </w:tcPr>
          <w:p>
            <w:r>
              <w:rPr>
                <w:b/>
              </w:rPr>
            </w:r>
            <w:r>
              <w:rPr>
                <w:b/>
              </w:rPr>
              <w:t>Chủng loại so sánh</w:t>
            </w:r>
          </w:p>
        </w:tc>
        <w:tc>
          <w:tcPr>
            <w:tcW w:type="dxa" w:w="1728"/>
          </w:tcPr>
          <w:p>
            <w:r>
              <w:rPr>
                <w:b/>
              </w:rPr>
            </w:r>
            <w:r>
              <w:rPr>
                <w:b/>
              </w:rPr>
              <w:t>Biên giá quan sát 2026</w:t>
            </w:r>
          </w:p>
        </w:tc>
        <w:tc>
          <w:tcPr>
            <w:tcW w:type="dxa" w:w="1728"/>
          </w:tcPr>
          <w:p>
            <w:r>
              <w:rPr>
                <w:b/>
              </w:rPr>
            </w:r>
            <w:r>
              <w:rPr>
                <w:b/>
              </w:rPr>
              <w:t>Đơn vị</w:t>
            </w:r>
          </w:p>
        </w:tc>
        <w:tc>
          <w:tcPr>
            <w:tcW w:type="dxa" w:w="1728"/>
          </w:tcPr>
          <w:p>
            <w:r>
              <w:rPr>
                <w:b/>
              </w:rPr>
            </w:r>
            <w:r>
              <w:rPr>
                <w:b/>
              </w:rPr>
              <w:t>Cách dùng</w:t>
            </w:r>
          </w:p>
        </w:tc>
      </w:tr>
      <w:tr>
        <w:tc>
          <w:tcPr>
            <w:tcW w:type="dxa" w:w="1728"/>
          </w:tcPr>
          <w:p>
            <w:r/>
            <w:r>
              <w:t>Hòa Phát</w:t>
            </w:r>
          </w:p>
        </w:tc>
        <w:tc>
          <w:tcPr>
            <w:tcW w:type="dxa" w:w="1728"/>
          </w:tcPr>
          <w:p>
            <w:r/>
            <w:r>
              <w:t>CB240/CB300/CB400, tùy nguồn và quy cách</w:t>
            </w:r>
          </w:p>
        </w:tc>
        <w:tc>
          <w:tcPr>
            <w:tcW w:type="dxa" w:w="1728"/>
          </w:tcPr>
          <w:p>
            <w:r/>
            <w:r>
              <w:t>13.300–20.100</w:t>
            </w:r>
          </w:p>
        </w:tc>
        <w:tc>
          <w:tcPr>
            <w:tcW w:type="dxa" w:w="1728"/>
          </w:tcPr>
          <w:p>
            <w:r/>
            <w:r>
              <w:t>kg</w:t>
            </w:r>
          </w:p>
        </w:tc>
        <w:tc>
          <w:tcPr>
            <w:tcW w:type="dxa" w:w="1728"/>
          </w:tcPr>
          <w:p>
            <w:r/>
            <w:r>
              <w:t>lấy 14.000–17.000/kg cho ngân sách thường; dùng giá cao hơn nếu nguồn cung nhỏ lẻ/giao lẻ</w:t>
            </w:r>
          </w:p>
        </w:tc>
      </w:tr>
      <w:tr>
        <w:tc>
          <w:tcPr>
            <w:tcW w:type="dxa" w:w="1728"/>
          </w:tcPr>
          <w:p>
            <w:r/>
            <w:r>
              <w:t>Vina Kyoei/Việt Nhật</w:t>
            </w:r>
          </w:p>
        </w:tc>
        <w:tc>
          <w:tcPr>
            <w:tcW w:type="dxa" w:w="1728"/>
          </w:tcPr>
          <w:p>
            <w:r/>
            <w:r>
              <w:t>CB240/CB300/CB400, tùy quy cách</w:t>
            </w:r>
          </w:p>
        </w:tc>
        <w:tc>
          <w:tcPr>
            <w:tcW w:type="dxa" w:w="1728"/>
          </w:tcPr>
          <w:p>
            <w:r/>
            <w:r>
              <w:t>14.270–21.300</w:t>
            </w:r>
          </w:p>
        </w:tc>
        <w:tc>
          <w:tcPr>
            <w:tcW w:type="dxa" w:w="1728"/>
          </w:tcPr>
          <w:p>
            <w:r/>
            <w:r>
              <w:t>kg</w:t>
            </w:r>
          </w:p>
        </w:tc>
        <w:tc>
          <w:tcPr>
            <w:tcW w:type="dxa" w:w="1728"/>
          </w:tcPr>
          <w:p>
            <w:r/>
            <w:r>
              <w:t>phải khóa mác, đường kính, cây/cuộn và khu vực</w:t>
            </w:r>
          </w:p>
        </w:tc>
      </w:tr>
      <w:tr>
        <w:tc>
          <w:tcPr>
            <w:tcW w:type="dxa" w:w="1728"/>
          </w:tcPr>
          <w:p>
            <w:r/>
            <w:r>
              <w:t>Tung Ho</w:t>
            </w:r>
          </w:p>
        </w:tc>
        <w:tc>
          <w:tcPr>
            <w:tcW w:type="dxa" w:w="1728"/>
          </w:tcPr>
          <w:p>
            <w:r/>
            <w:r>
              <w:t>thép xây dựng, có nguồn Đà Nẵng ghi D6</w:t>
            </w:r>
          </w:p>
        </w:tc>
        <w:tc>
          <w:tcPr>
            <w:tcW w:type="dxa" w:w="1728"/>
          </w:tcPr>
          <w:p>
            <w:r/>
            <w:r>
              <w:t>khoảng 16.000</w:t>
            </w:r>
          </w:p>
        </w:tc>
        <w:tc>
          <w:tcPr>
            <w:tcW w:type="dxa" w:w="1728"/>
          </w:tcPr>
          <w:p>
            <w:r/>
            <w:r>
              <w:t>kg</w:t>
            </w:r>
          </w:p>
        </w:tc>
        <w:tc>
          <w:tcPr>
            <w:tcW w:type="dxa" w:w="1728"/>
          </w:tcPr>
          <w:p>
            <w:r/>
            <w:r>
              <w:t>mốc miền Trung, cần xác nhận tại ngày mua</w:t>
            </w:r>
          </w:p>
        </w:tc>
      </w:tr>
      <w:tr>
        <w:tc>
          <w:tcPr>
            <w:tcW w:type="dxa" w:w="1728"/>
          </w:tcPr>
          <w:p>
            <w:r/>
            <w:r>
              <w:t>Việt Ý</w:t>
            </w:r>
          </w:p>
        </w:tc>
        <w:tc>
          <w:tcPr>
            <w:tcW w:type="dxa" w:w="1728"/>
          </w:tcPr>
          <w:p>
            <w:r/>
            <w:r>
              <w:t>CB240/D10 CB300 theo bảng thương mại</w:t>
            </w:r>
          </w:p>
        </w:tc>
        <w:tc>
          <w:tcPr>
            <w:tcW w:type="dxa" w:w="1728"/>
          </w:tcPr>
          <w:p>
            <w:r/>
            <w:r>
              <w:t>14.400–14.630</w:t>
            </w:r>
          </w:p>
        </w:tc>
        <w:tc>
          <w:tcPr>
            <w:tcW w:type="dxa" w:w="1728"/>
          </w:tcPr>
          <w:p>
            <w:r/>
            <w:r>
              <w:t>kg</w:t>
            </w:r>
          </w:p>
        </w:tc>
        <w:tc>
          <w:tcPr>
            <w:tcW w:type="dxa" w:w="1728"/>
          </w:tcPr>
          <w:p>
            <w:r/>
            <w:r>
              <w:t>mốc tham khảo miền Bắc</w:t>
            </w:r>
          </w:p>
        </w:tc>
      </w:tr>
      <w:tr>
        <w:tc>
          <w:tcPr>
            <w:tcW w:type="dxa" w:w="1728"/>
          </w:tcPr>
          <w:p>
            <w:r/>
            <w:r>
              <w:t>Việt Đức</w:t>
            </w:r>
          </w:p>
        </w:tc>
        <w:tc>
          <w:tcPr>
            <w:tcW w:type="dxa" w:w="1728"/>
          </w:tcPr>
          <w:p>
            <w:r/>
            <w:r>
              <w:t>CB240/D10 CB300 theo bảng thương mại</w:t>
            </w:r>
          </w:p>
        </w:tc>
        <w:tc>
          <w:tcPr>
            <w:tcW w:type="dxa" w:w="1728"/>
          </w:tcPr>
          <w:p>
            <w:r/>
            <w:r>
              <w:t>14.330–14.550</w:t>
            </w:r>
          </w:p>
        </w:tc>
        <w:tc>
          <w:tcPr>
            <w:tcW w:type="dxa" w:w="1728"/>
          </w:tcPr>
          <w:p>
            <w:r/>
            <w:r>
              <w:t>kg</w:t>
            </w:r>
          </w:p>
        </w:tc>
        <w:tc>
          <w:tcPr>
            <w:tcW w:type="dxa" w:w="1728"/>
          </w:tcPr>
          <w:p>
            <w:r/>
            <w:r>
              <w:t>mốc tham khảo miền Bắc</w:t>
            </w:r>
          </w:p>
        </w:tc>
      </w:tr>
      <w:tr>
        <w:tc>
          <w:tcPr>
            <w:tcW w:type="dxa" w:w="1728"/>
          </w:tcPr>
          <w:p>
            <w:r/>
            <w:r>
              <w:t>VAS</w:t>
            </w:r>
          </w:p>
        </w:tc>
        <w:tc>
          <w:tcPr>
            <w:tcW w:type="dxa" w:w="1728"/>
          </w:tcPr>
          <w:p>
            <w:r/>
            <w:r>
              <w:t>CB240/D10 CB300 theo bảng thương mại</w:t>
            </w:r>
          </w:p>
        </w:tc>
        <w:tc>
          <w:tcPr>
            <w:tcW w:type="dxa" w:w="1728"/>
          </w:tcPr>
          <w:p>
            <w:r/>
            <w:r>
              <w:t>14.410–14.660</w:t>
            </w:r>
          </w:p>
        </w:tc>
        <w:tc>
          <w:tcPr>
            <w:tcW w:type="dxa" w:w="1728"/>
          </w:tcPr>
          <w:p>
            <w:r/>
            <w:r>
              <w:t>kg</w:t>
            </w:r>
          </w:p>
        </w:tc>
        <w:tc>
          <w:tcPr>
            <w:tcW w:type="dxa" w:w="1728"/>
          </w:tcPr>
          <w:p>
            <w:r/>
            <w:r>
              <w:t>mốc tham khảo miền Nam</w:t>
            </w:r>
          </w:p>
        </w:tc>
      </w:tr>
    </w:tbl>
    <w:p/>
    <w:p>
      <w:r>
        <w:t>Chênh lệch giữa các nguồn hiện tại đủ lớn để không thể lấy một giá duy nhất cho toàn quốc. Mỗi bảng chào thép phải có ít nhất: thương hiệu, mác, tiêu chuẩn, D, chiều dài, số cây/bó, khối lượng tính tiền, dung sai, giá/kg, giá/cây tham khảo, VAT, cước, bốc dỡ, thời gian giữ giá và CO/CQ.</w:t>
      </w:r>
    </w:p>
    <w:p>
      <w:r>
        <w:t>&lt;a id="gia-ton"&gt;&lt;/a&gt;</w:t>
      </w:r>
    </w:p>
    <w:p>
      <w:pPr>
        <w:pStyle w:val="Heading2"/>
      </w:pPr>
      <w:r>
        <w:t>Tôn lợp, tôn mạ và phụ kiện mái</w:t>
      </w:r>
    </w:p>
    <w:p>
      <w:pPr>
        <w:pStyle w:val="Heading3"/>
      </w:pPr>
      <w:r>
        <w:t>Tôn Hoa Sen theo độ dày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Sản phẩm</w:t>
            </w:r>
          </w:p>
        </w:tc>
        <w:tc>
          <w:tcPr>
            <w:tcW w:type="dxa" w:w="1234"/>
          </w:tcPr>
          <w:p>
            <w:r>
              <w:rPr>
                <w:b/>
              </w:rPr>
            </w:r>
            <w:r>
              <w:rPr>
                <w:b/>
              </w:rPr>
              <w:t>Độ dày danh nghĩa</w:t>
            </w:r>
          </w:p>
        </w:tc>
        <w:tc>
          <w:tcPr>
            <w:tcW w:type="dxa" w:w="1234"/>
          </w:tcPr>
          <w:p>
            <w:r>
              <w:rPr>
                <w:b/>
              </w:rPr>
            </w:r>
            <w:r>
              <w:rPr>
                <w:b/>
              </w:rPr>
              <w:t>Giá tham khảo</w:t>
            </w:r>
          </w:p>
        </w:tc>
        <w:tc>
          <w:tcPr>
            <w:tcW w:type="dxa" w:w="1234"/>
          </w:tcPr>
          <w:p>
            <w:r>
              <w:rPr>
                <w:b/>
              </w:rPr>
            </w:r>
            <w:r>
              <w:rPr>
                <w:b/>
              </w:rPr>
              <w:t>Đơn vị</w:t>
            </w:r>
          </w:p>
        </w:tc>
        <w:tc>
          <w:tcPr>
            <w:tcW w:type="dxa" w:w="1234"/>
          </w:tcPr>
          <w:p>
            <w:r>
              <w:rPr>
                <w:b/>
              </w:rPr>
            </w:r>
            <w:r>
              <w:rPr>
                <w:b/>
              </w:rPr>
              <w:t>Thời điểm/khu vực</w:t>
            </w:r>
          </w:p>
        </w:tc>
        <w:tc>
          <w:tcPr>
            <w:tcW w:type="dxa" w:w="1234"/>
          </w:tcPr>
          <w:p>
            <w:r>
              <w:rPr>
                <w:b/>
              </w:rPr>
            </w:r>
            <w:r>
              <w:rPr>
                <w:b/>
              </w:rPr>
              <w:t>Nhãn</w:t>
            </w:r>
          </w:p>
        </w:tc>
      </w:tr>
      <w:tr>
        <w:tc>
          <w:tcPr>
            <w:tcW w:type="dxa" w:w="1234"/>
          </w:tcPr>
          <w:p>
            <w:r/>
            <w:r>
              <w:t>Hoa Sen</w:t>
            </w:r>
          </w:p>
        </w:tc>
        <w:tc>
          <w:tcPr>
            <w:tcW w:type="dxa" w:w="1234"/>
          </w:tcPr>
          <w:p>
            <w:r/>
            <w:r>
              <w:t>tôn lạnh màu</w:t>
            </w:r>
          </w:p>
        </w:tc>
        <w:tc>
          <w:tcPr>
            <w:tcW w:type="dxa" w:w="1234"/>
          </w:tcPr>
          <w:p>
            <w:r/>
            <w:r>
              <w:t>0,35 mm</w:t>
            </w:r>
          </w:p>
        </w:tc>
        <w:tc>
          <w:tcPr>
            <w:tcW w:type="dxa" w:w="1234"/>
          </w:tcPr>
          <w:p>
            <w:r/>
            <w:r>
              <w:t>102.849</w:t>
            </w:r>
          </w:p>
        </w:tc>
        <w:tc>
          <w:tcPr>
            <w:tcW w:type="dxa" w:w="1234"/>
          </w:tcPr>
          <w:p>
            <w:r/>
            <w:r>
              <w:t>mét dài, khổ nguồn ghi 1,07 m</w:t>
            </w:r>
          </w:p>
        </w:tc>
        <w:tc>
          <w:tcPr>
            <w:tcW w:type="dxa" w:w="1234"/>
          </w:tcPr>
          <w:p>
            <w:r/>
            <w:r>
              <w:t>21/07/2026</w:t>
            </w:r>
          </w:p>
        </w:tc>
        <w:tc>
          <w:tcPr>
            <w:tcW w:type="dxa" w:w="1234"/>
          </w:tcPr>
          <w:p>
            <w:r/>
            <w:r>
              <w:t>D1</w:t>
            </w:r>
          </w:p>
        </w:tc>
      </w:tr>
      <w:tr>
        <w:tc>
          <w:tcPr>
            <w:tcW w:type="dxa" w:w="1234"/>
          </w:tcPr>
          <w:p>
            <w:r/>
            <w:r>
              <w:t>Hoa Sen</w:t>
            </w:r>
          </w:p>
        </w:tc>
        <w:tc>
          <w:tcPr>
            <w:tcW w:type="dxa" w:w="1234"/>
          </w:tcPr>
          <w:p>
            <w:r/>
            <w:r>
              <w:t>tôn lạnh màu</w:t>
            </w:r>
          </w:p>
        </w:tc>
        <w:tc>
          <w:tcPr>
            <w:tcW w:type="dxa" w:w="1234"/>
          </w:tcPr>
          <w:p>
            <w:r/>
            <w:r>
              <w:t>0,40 mm</w:t>
            </w:r>
          </w:p>
        </w:tc>
        <w:tc>
          <w:tcPr>
            <w:tcW w:type="dxa" w:w="1234"/>
          </w:tcPr>
          <w:p>
            <w:r/>
            <w:r>
              <w:t>113.850</w:t>
            </w:r>
          </w:p>
        </w:tc>
        <w:tc>
          <w:tcPr>
            <w:tcW w:type="dxa" w:w="1234"/>
          </w:tcPr>
          <w:p>
            <w:r/>
            <w:r>
              <w:t>mét dài</w:t>
            </w:r>
          </w:p>
        </w:tc>
        <w:tc>
          <w:tcPr>
            <w:tcW w:type="dxa" w:w="1234"/>
          </w:tcPr>
          <w:p>
            <w:r/>
            <w:r>
              <w:t>21/07/2026</w:t>
            </w:r>
          </w:p>
        </w:tc>
        <w:tc>
          <w:tcPr>
            <w:tcW w:type="dxa" w:w="1234"/>
          </w:tcPr>
          <w:p>
            <w:r/>
            <w:r>
              <w:t>D1</w:t>
            </w:r>
          </w:p>
        </w:tc>
      </w:tr>
      <w:tr>
        <w:tc>
          <w:tcPr>
            <w:tcW w:type="dxa" w:w="1234"/>
          </w:tcPr>
          <w:p>
            <w:r/>
            <w:r>
              <w:t>Hoa Sen</w:t>
            </w:r>
          </w:p>
        </w:tc>
        <w:tc>
          <w:tcPr>
            <w:tcW w:type="dxa" w:w="1234"/>
          </w:tcPr>
          <w:p>
            <w:r/>
            <w:r>
              <w:t>tôn lạnh màu</w:t>
            </w:r>
          </w:p>
        </w:tc>
        <w:tc>
          <w:tcPr>
            <w:tcW w:type="dxa" w:w="1234"/>
          </w:tcPr>
          <w:p>
            <w:r/>
            <w:r>
              <w:t>0,45 mm</w:t>
            </w:r>
          </w:p>
        </w:tc>
        <w:tc>
          <w:tcPr>
            <w:tcW w:type="dxa" w:w="1234"/>
          </w:tcPr>
          <w:p>
            <w:r/>
            <w:r>
              <w:t>125.950</w:t>
            </w:r>
          </w:p>
        </w:tc>
        <w:tc>
          <w:tcPr>
            <w:tcW w:type="dxa" w:w="1234"/>
          </w:tcPr>
          <w:p>
            <w:r/>
            <w:r>
              <w:t>mét dài</w:t>
            </w:r>
          </w:p>
        </w:tc>
        <w:tc>
          <w:tcPr>
            <w:tcW w:type="dxa" w:w="1234"/>
          </w:tcPr>
          <w:p>
            <w:r/>
            <w:r>
              <w:t>21/07/2026</w:t>
            </w:r>
          </w:p>
        </w:tc>
        <w:tc>
          <w:tcPr>
            <w:tcW w:type="dxa" w:w="1234"/>
          </w:tcPr>
          <w:p>
            <w:r/>
            <w:r>
              <w:t>D1</w:t>
            </w:r>
          </w:p>
        </w:tc>
      </w:tr>
      <w:tr>
        <w:tc>
          <w:tcPr>
            <w:tcW w:type="dxa" w:w="1234"/>
          </w:tcPr>
          <w:p>
            <w:r/>
            <w:r>
              <w:t>Hoa Sen</w:t>
            </w:r>
          </w:p>
        </w:tc>
        <w:tc>
          <w:tcPr>
            <w:tcW w:type="dxa" w:w="1234"/>
          </w:tcPr>
          <w:p>
            <w:r/>
            <w:r>
              <w:t>tôn lạnh màu</w:t>
            </w:r>
          </w:p>
        </w:tc>
        <w:tc>
          <w:tcPr>
            <w:tcW w:type="dxa" w:w="1234"/>
          </w:tcPr>
          <w:p>
            <w:r/>
            <w:r>
              <w:t>0,50 mm</w:t>
            </w:r>
          </w:p>
        </w:tc>
        <w:tc>
          <w:tcPr>
            <w:tcW w:type="dxa" w:w="1234"/>
          </w:tcPr>
          <w:p>
            <w:r/>
            <w:r>
              <w:t>138.600</w:t>
            </w:r>
          </w:p>
        </w:tc>
        <w:tc>
          <w:tcPr>
            <w:tcW w:type="dxa" w:w="1234"/>
          </w:tcPr>
          <w:p>
            <w:r/>
            <w:r>
              <w:t>mét dài</w:t>
            </w:r>
          </w:p>
        </w:tc>
        <w:tc>
          <w:tcPr>
            <w:tcW w:type="dxa" w:w="1234"/>
          </w:tcPr>
          <w:p>
            <w:r/>
            <w:r>
              <w:t>21/07/2026</w:t>
            </w:r>
          </w:p>
        </w:tc>
        <w:tc>
          <w:tcPr>
            <w:tcW w:type="dxa" w:w="1234"/>
          </w:tcPr>
          <w:p>
            <w:r/>
            <w:r>
              <w:t>D1</w:t>
            </w:r>
          </w:p>
        </w:tc>
      </w:tr>
      <w:tr>
        <w:tc>
          <w:tcPr>
            <w:tcW w:type="dxa" w:w="1234"/>
          </w:tcPr>
          <w:p>
            <w:r/>
            <w:r>
              <w:t>Hoa Sen</w:t>
            </w:r>
          </w:p>
        </w:tc>
        <w:tc>
          <w:tcPr>
            <w:tcW w:type="dxa" w:w="1234"/>
          </w:tcPr>
          <w:p>
            <w:r/>
            <w:r>
              <w:t>tôn lạnh không màu</w:t>
            </w:r>
          </w:p>
        </w:tc>
        <w:tc>
          <w:tcPr>
            <w:tcW w:type="dxa" w:w="1234"/>
          </w:tcPr>
          <w:p>
            <w:r/>
            <w:r>
              <w:t>0,30 mm</w:t>
            </w:r>
          </w:p>
        </w:tc>
        <w:tc>
          <w:tcPr>
            <w:tcW w:type="dxa" w:w="1234"/>
          </w:tcPr>
          <w:p>
            <w:r/>
            <w:r>
              <w:t>79.750</w:t>
            </w:r>
          </w:p>
        </w:tc>
        <w:tc>
          <w:tcPr>
            <w:tcW w:type="dxa" w:w="1234"/>
          </w:tcPr>
          <w:p>
            <w:r/>
            <w:r>
              <w:t>mét dài</w:t>
            </w:r>
          </w:p>
        </w:tc>
        <w:tc>
          <w:tcPr>
            <w:tcW w:type="dxa" w:w="1234"/>
          </w:tcPr>
          <w:p>
            <w:r/>
            <w:r>
              <w:t>21/07/2026</w:t>
            </w:r>
          </w:p>
        </w:tc>
        <w:tc>
          <w:tcPr>
            <w:tcW w:type="dxa" w:w="1234"/>
          </w:tcPr>
          <w:p>
            <w:r/>
            <w:r>
              <w:t>D1</w:t>
            </w:r>
          </w:p>
        </w:tc>
      </w:tr>
      <w:tr>
        <w:tc>
          <w:tcPr>
            <w:tcW w:type="dxa" w:w="1234"/>
          </w:tcPr>
          <w:p>
            <w:r/>
            <w:r>
              <w:t>Hoa Sen</w:t>
            </w:r>
          </w:p>
        </w:tc>
        <w:tc>
          <w:tcPr>
            <w:tcW w:type="dxa" w:w="1234"/>
          </w:tcPr>
          <w:p>
            <w:r/>
            <w:r>
              <w:t>tôn lạnh không màu</w:t>
            </w:r>
          </w:p>
        </w:tc>
        <w:tc>
          <w:tcPr>
            <w:tcW w:type="dxa" w:w="1234"/>
          </w:tcPr>
          <w:p>
            <w:r/>
            <w:r>
              <w:t>0,35 mm</w:t>
            </w:r>
          </w:p>
        </w:tc>
        <w:tc>
          <w:tcPr>
            <w:tcW w:type="dxa" w:w="1234"/>
          </w:tcPr>
          <w:p>
            <w:r/>
            <w:r>
              <w:t>92.400</w:t>
            </w:r>
          </w:p>
        </w:tc>
        <w:tc>
          <w:tcPr>
            <w:tcW w:type="dxa" w:w="1234"/>
          </w:tcPr>
          <w:p>
            <w:r/>
            <w:r>
              <w:t>mét dài</w:t>
            </w:r>
          </w:p>
        </w:tc>
        <w:tc>
          <w:tcPr>
            <w:tcW w:type="dxa" w:w="1234"/>
          </w:tcPr>
          <w:p>
            <w:r/>
            <w:r>
              <w:t>21/07/2026</w:t>
            </w:r>
          </w:p>
        </w:tc>
        <w:tc>
          <w:tcPr>
            <w:tcW w:type="dxa" w:w="1234"/>
          </w:tcPr>
          <w:p>
            <w:r/>
            <w:r>
              <w:t>D1</w:t>
            </w:r>
          </w:p>
        </w:tc>
      </w:tr>
      <w:tr>
        <w:tc>
          <w:tcPr>
            <w:tcW w:type="dxa" w:w="1234"/>
          </w:tcPr>
          <w:p>
            <w:r/>
            <w:r>
              <w:t>Hoa Sen</w:t>
            </w:r>
          </w:p>
        </w:tc>
        <w:tc>
          <w:tcPr>
            <w:tcW w:type="dxa" w:w="1234"/>
          </w:tcPr>
          <w:p>
            <w:r/>
            <w:r>
              <w:t>tôn lạnh không màu</w:t>
            </w:r>
          </w:p>
        </w:tc>
        <w:tc>
          <w:tcPr>
            <w:tcW w:type="dxa" w:w="1234"/>
          </w:tcPr>
          <w:p>
            <w:r/>
            <w:r>
              <w:t>0,40 mm</w:t>
            </w:r>
          </w:p>
        </w:tc>
        <w:tc>
          <w:tcPr>
            <w:tcW w:type="dxa" w:w="1234"/>
          </w:tcPr>
          <w:p>
            <w:r/>
            <w:r>
              <w:t>103.400</w:t>
            </w:r>
          </w:p>
        </w:tc>
        <w:tc>
          <w:tcPr>
            <w:tcW w:type="dxa" w:w="1234"/>
          </w:tcPr>
          <w:p>
            <w:r/>
            <w:r>
              <w:t>mét dài</w:t>
            </w:r>
          </w:p>
        </w:tc>
        <w:tc>
          <w:tcPr>
            <w:tcW w:type="dxa" w:w="1234"/>
          </w:tcPr>
          <w:p>
            <w:r/>
            <w:r>
              <w:t>21/07/2026</w:t>
            </w:r>
          </w:p>
        </w:tc>
        <w:tc>
          <w:tcPr>
            <w:tcW w:type="dxa" w:w="1234"/>
          </w:tcPr>
          <w:p>
            <w:r/>
            <w:r>
              <w:t>D1</w:t>
            </w:r>
          </w:p>
        </w:tc>
      </w:tr>
      <w:tr>
        <w:tc>
          <w:tcPr>
            <w:tcW w:type="dxa" w:w="1234"/>
          </w:tcPr>
          <w:p>
            <w:r/>
            <w:r>
              <w:t>Hoa Sen</w:t>
            </w:r>
          </w:p>
        </w:tc>
        <w:tc>
          <w:tcPr>
            <w:tcW w:type="dxa" w:w="1234"/>
          </w:tcPr>
          <w:p>
            <w:r/>
            <w:r>
              <w:t>tôn lạnh không màu</w:t>
            </w:r>
          </w:p>
        </w:tc>
        <w:tc>
          <w:tcPr>
            <w:tcW w:type="dxa" w:w="1234"/>
          </w:tcPr>
          <w:p>
            <w:r/>
            <w:r>
              <w:t>0,45 mm</w:t>
            </w:r>
          </w:p>
        </w:tc>
        <w:tc>
          <w:tcPr>
            <w:tcW w:type="dxa" w:w="1234"/>
          </w:tcPr>
          <w:p>
            <w:r/>
            <w:r>
              <w:t>112.750</w:t>
            </w:r>
          </w:p>
        </w:tc>
        <w:tc>
          <w:tcPr>
            <w:tcW w:type="dxa" w:w="1234"/>
          </w:tcPr>
          <w:p>
            <w:r/>
            <w:r>
              <w:t>mét dài</w:t>
            </w:r>
          </w:p>
        </w:tc>
        <w:tc>
          <w:tcPr>
            <w:tcW w:type="dxa" w:w="1234"/>
          </w:tcPr>
          <w:p>
            <w:r/>
            <w:r>
              <w:t>21/07/2026</w:t>
            </w:r>
          </w:p>
        </w:tc>
        <w:tc>
          <w:tcPr>
            <w:tcW w:type="dxa" w:w="1234"/>
          </w:tcPr>
          <w:p>
            <w:r/>
            <w:r>
              <w:t>D1</w:t>
            </w:r>
          </w:p>
        </w:tc>
      </w:tr>
      <w:tr>
        <w:tc>
          <w:tcPr>
            <w:tcW w:type="dxa" w:w="1234"/>
          </w:tcPr>
          <w:p>
            <w:r/>
            <w:r>
              <w:t>Hoa Sen</w:t>
            </w:r>
          </w:p>
        </w:tc>
        <w:tc>
          <w:tcPr>
            <w:tcW w:type="dxa" w:w="1234"/>
          </w:tcPr>
          <w:p>
            <w:r/>
            <w:r>
              <w:t>tôn lạnh không màu</w:t>
            </w:r>
          </w:p>
        </w:tc>
        <w:tc>
          <w:tcPr>
            <w:tcW w:type="dxa" w:w="1234"/>
          </w:tcPr>
          <w:p>
            <w:r/>
            <w:r>
              <w:t>0,50 mm</w:t>
            </w:r>
          </w:p>
        </w:tc>
        <w:tc>
          <w:tcPr>
            <w:tcW w:type="dxa" w:w="1234"/>
          </w:tcPr>
          <w:p>
            <w:r/>
            <w:r>
              <w:t>123.750</w:t>
            </w:r>
          </w:p>
        </w:tc>
        <w:tc>
          <w:tcPr>
            <w:tcW w:type="dxa" w:w="1234"/>
          </w:tcPr>
          <w:p>
            <w:r/>
            <w:r>
              <w:t>mét dài</w:t>
            </w:r>
          </w:p>
        </w:tc>
        <w:tc>
          <w:tcPr>
            <w:tcW w:type="dxa" w:w="1234"/>
          </w:tcPr>
          <w:p>
            <w:r/>
            <w:r>
              <w:t>21/07/2026</w:t>
            </w:r>
          </w:p>
        </w:tc>
        <w:tc>
          <w:tcPr>
            <w:tcW w:type="dxa" w:w="1234"/>
          </w:tcPr>
          <w:p>
            <w:r/>
            <w:r>
              <w:t>D1</w:t>
            </w:r>
          </w:p>
        </w:tc>
      </w:tr>
      <w:tr>
        <w:tc>
          <w:tcPr>
            <w:tcW w:type="dxa" w:w="1234"/>
          </w:tcPr>
          <w:p>
            <w:r/>
            <w:r>
              <w:t>Hoa Sen Gold</w:t>
            </w:r>
          </w:p>
        </w:tc>
        <w:tc>
          <w:tcPr>
            <w:tcW w:type="dxa" w:w="1234"/>
          </w:tcPr>
          <w:p>
            <w:r/>
            <w:r>
              <w:t>tôn lạnh, nhiều độ dày</w:t>
            </w:r>
          </w:p>
        </w:tc>
        <w:tc>
          <w:tcPr>
            <w:tcW w:type="dxa" w:w="1234"/>
          </w:tcPr>
          <w:p>
            <w:r/>
            <w:r>
              <w:t>0,30–0,50 mm</w:t>
            </w:r>
          </w:p>
        </w:tc>
        <w:tc>
          <w:tcPr>
            <w:tcW w:type="dxa" w:w="1234"/>
          </w:tcPr>
          <w:p>
            <w:r/>
            <w:r>
              <w:t>67.000–103.000</w:t>
            </w:r>
          </w:p>
        </w:tc>
        <w:tc>
          <w:tcPr>
            <w:tcW w:type="dxa" w:w="1234"/>
          </w:tcPr>
          <w:p>
            <w:r/>
            <w:r>
              <w:t>mét dài</w:t>
            </w:r>
          </w:p>
        </w:tc>
        <w:tc>
          <w:tcPr>
            <w:tcW w:type="dxa" w:w="1234"/>
          </w:tcPr>
          <w:p>
            <w:r/>
            <w:r>
              <w:t>biên đại lý 2026</w:t>
            </w:r>
          </w:p>
        </w:tc>
        <w:tc>
          <w:tcPr>
            <w:tcW w:type="dxa" w:w="1234"/>
          </w:tcPr>
          <w:p>
            <w:r/>
            <w:r>
              <w:t>D2</w:t>
            </w:r>
          </w:p>
        </w:tc>
      </w:tr>
      <w:tr>
        <w:tc>
          <w:tcPr>
            <w:tcW w:type="dxa" w:w="1234"/>
          </w:tcPr>
          <w:p>
            <w:r/>
            <w:r>
              <w:t>Nam Kim</w:t>
            </w:r>
          </w:p>
        </w:tc>
        <w:tc>
          <w:tcPr>
            <w:tcW w:type="dxa" w:w="1234"/>
          </w:tcPr>
          <w:p>
            <w:r/>
            <w:r>
              <w:t>tôn mạ/tôn màu, tùy dòng</w:t>
            </w:r>
          </w:p>
        </w:tc>
        <w:tc>
          <w:tcPr>
            <w:tcW w:type="dxa" w:w="1234"/>
          </w:tcPr>
          <w:p>
            <w:r/>
            <w:r>
              <w:t>nhiều độ dày</w:t>
            </w:r>
          </w:p>
        </w:tc>
        <w:tc>
          <w:tcPr>
            <w:tcW w:type="dxa" w:w="1234"/>
          </w:tcPr>
          <w:p>
            <w:r/>
            <w:r>
              <w:t>65.000–180.000</w:t>
            </w:r>
          </w:p>
        </w:tc>
        <w:tc>
          <w:tcPr>
            <w:tcW w:type="dxa" w:w="1234"/>
          </w:tcPr>
          <w:p>
            <w:r/>
            <w:r>
              <w:t>mét dài</w:t>
            </w:r>
          </w:p>
        </w:tc>
        <w:tc>
          <w:tcPr>
            <w:tcW w:type="dxa" w:w="1234"/>
          </w:tcPr>
          <w:p>
            <w:r/>
            <w:r>
              <w:t>biên thị trường</w:t>
            </w:r>
          </w:p>
        </w:tc>
        <w:tc>
          <w:tcPr>
            <w:tcW w:type="dxa" w:w="1234"/>
          </w:tcPr>
          <w:p>
            <w:r/>
            <w:r>
              <w:t>D2</w:t>
            </w:r>
          </w:p>
        </w:tc>
      </w:tr>
    </w:tbl>
    <w:p/>
    <w:p>
      <w:r>
        <w:rPr>
          <w:b/>
        </w:rPr>
        <w:t>Nguồn:</w:t>
      </w:r>
      <w:r>
        <w:t xml:space="preserve"> </w:t>
      </w:r>
      <w:r>
        <w:rPr>
          <w:u w:val="single"/>
        </w:rPr>
        <w:t>bảng Hoa Sen ngày 21/07/2026</w:t>
      </w:r>
      <w:r>
        <w:rPr>
          <w:sz w:val="16"/>
        </w:rPr>
        <w:t xml:space="preserve"> (https://thepduthao.vn/bao-gia-cac-loai-ton-hoa-sen-moi-nhat/)</w:t>
      </w:r>
      <w:r>
        <w:t xml:space="preserve">, </w:t>
      </w:r>
      <w:r>
        <w:rPr>
          <w:u w:val="single"/>
        </w:rPr>
        <w:t>biên giá Hoa Sen</w:t>
      </w:r>
      <w:r>
        <w:rPr>
          <w:sz w:val="16"/>
        </w:rPr>
        <w:t xml:space="preserve"> (https://tonthepchinhphuthinh.com/pages/ton-hoa-sen)</w:t>
      </w:r>
      <w:r>
        <w:t xml:space="preserve">, </w:t>
      </w:r>
      <w:r>
        <w:rPr>
          <w:u w:val="single"/>
        </w:rPr>
        <w:t>Hoa Sen Gold</w:t>
      </w:r>
      <w:r>
        <w:rPr>
          <w:sz w:val="16"/>
        </w:rPr>
        <w:t xml:space="preserve"> (https://tonthepvuongquankhoi.com/ton-hoa-sen-gold/)</w:t>
      </w:r>
      <w:r>
        <w:t xml:space="preserve">, </w:t>
      </w:r>
      <w:r>
        <w:rPr>
          <w:u w:val="single"/>
        </w:rPr>
        <w:t>biên giá Nam Kim</w:t>
      </w:r>
      <w:r>
        <w:rPr>
          <w:sz w:val="16"/>
        </w:rPr>
        <w:t xml:space="preserve"> (https://ducminhkhoi.vn/gia-ton-nam-kim/)</w:t>
      </w:r>
      <w:r>
        <w:t>.</w:t>
      </w:r>
    </w:p>
    <w:p>
      <w:r>
        <w:t>Giá theo mét chỉ so sánh được khi cùng khổ hữu dụng, kiểu sóng, BMT/TCT, lớp mạ, hệ sơn, màu, film, chiều dài cắt và số lượng. Không được so giá “0,45 mm” nếu một bên là độ dày thực và bên kia chỉ là tên gọi zem/dem thương mại.</w:t>
      </w:r>
    </w:p>
    <w:p>
      <w:pPr>
        <w:pStyle w:val="Heading3"/>
      </w:pPr>
      <w:r>
        <w:t>Máng xối tôn tham khảo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Sản phẩm</w:t>
            </w:r>
          </w:p>
        </w:tc>
        <w:tc>
          <w:tcPr>
            <w:tcW w:type="dxa" w:w="1728"/>
          </w:tcPr>
          <w:p>
            <w:r>
              <w:rPr>
                <w:b/>
              </w:rPr>
            </w:r>
            <w:r>
              <w:rPr>
                <w:b/>
              </w:rPr>
              <w:t>Quy cách chu vi mặt cắt</w:t>
            </w:r>
          </w:p>
        </w:tc>
        <w:tc>
          <w:tcPr>
            <w:tcW w:type="dxa" w:w="1728"/>
          </w:tcPr>
          <w:p>
            <w:r>
              <w:rPr>
                <w:b/>
              </w:rPr>
            </w:r>
            <w:r>
              <w:rPr>
                <w:b/>
              </w:rPr>
              <w:t>Giá tham khảo</w:t>
            </w:r>
          </w:p>
        </w:tc>
        <w:tc>
          <w:tcPr>
            <w:tcW w:type="dxa" w:w="1728"/>
          </w:tcPr>
          <w:p>
            <w:r>
              <w:rPr>
                <w:b/>
              </w:rPr>
            </w:r>
            <w:r>
              <w:rPr>
                <w:b/>
              </w:rPr>
              <w:t>Đơn vị</w:t>
            </w:r>
          </w:p>
        </w:tc>
        <w:tc>
          <w:tcPr>
            <w:tcW w:type="dxa" w:w="1728"/>
          </w:tcPr>
          <w:p>
            <w:r>
              <w:rPr>
                <w:b/>
              </w:rPr>
            </w:r>
            <w:r>
              <w:rPr>
                <w:b/>
              </w:rPr>
              <w:t>Nhãn</w:t>
            </w:r>
          </w:p>
        </w:tc>
      </w:tr>
      <w:tr>
        <w:tc>
          <w:tcPr>
            <w:tcW w:type="dxa" w:w="1728"/>
          </w:tcPr>
          <w:p>
            <w:r/>
            <w:r>
              <w:t>Máng xối tôn kẽm U300</w:t>
            </w:r>
          </w:p>
        </w:tc>
        <w:tc>
          <w:tcPr>
            <w:tcW w:type="dxa" w:w="1728"/>
          </w:tcPr>
          <w:p>
            <w:r/>
            <w:r>
              <w:t>300 mm</w:t>
            </w:r>
          </w:p>
        </w:tc>
        <w:tc>
          <w:tcPr>
            <w:tcW w:type="dxa" w:w="1728"/>
          </w:tcPr>
          <w:p>
            <w:r/>
            <w:r>
              <w:t>khoảng 200.000</w:t>
            </w:r>
          </w:p>
        </w:tc>
        <w:tc>
          <w:tcPr>
            <w:tcW w:type="dxa" w:w="1728"/>
          </w:tcPr>
          <w:p>
            <w:r/>
            <w:r>
              <w:t>m</w:t>
            </w:r>
          </w:p>
        </w:tc>
        <w:tc>
          <w:tcPr>
            <w:tcW w:type="dxa" w:w="1728"/>
          </w:tcPr>
          <w:p>
            <w:r/>
            <w:r>
              <w:t>D2</w:t>
            </w:r>
          </w:p>
        </w:tc>
      </w:tr>
      <w:tr>
        <w:tc>
          <w:tcPr>
            <w:tcW w:type="dxa" w:w="1728"/>
          </w:tcPr>
          <w:p>
            <w:r/>
            <w:r>
              <w:t>Máng xối tôn kẽm U400</w:t>
            </w:r>
          </w:p>
        </w:tc>
        <w:tc>
          <w:tcPr>
            <w:tcW w:type="dxa" w:w="1728"/>
          </w:tcPr>
          <w:p>
            <w:r/>
            <w:r>
              <w:t>400 mm</w:t>
            </w:r>
          </w:p>
        </w:tc>
        <w:tc>
          <w:tcPr>
            <w:tcW w:type="dxa" w:w="1728"/>
          </w:tcPr>
          <w:p>
            <w:r/>
            <w:r>
              <w:t>khoảng 250.000</w:t>
            </w:r>
          </w:p>
        </w:tc>
        <w:tc>
          <w:tcPr>
            <w:tcW w:type="dxa" w:w="1728"/>
          </w:tcPr>
          <w:p>
            <w:r/>
            <w:r>
              <w:t>m</w:t>
            </w:r>
          </w:p>
        </w:tc>
        <w:tc>
          <w:tcPr>
            <w:tcW w:type="dxa" w:w="1728"/>
          </w:tcPr>
          <w:p>
            <w:r/>
            <w:r>
              <w:t>D2</w:t>
            </w:r>
          </w:p>
        </w:tc>
      </w:tr>
      <w:tr>
        <w:tc>
          <w:tcPr>
            <w:tcW w:type="dxa" w:w="1728"/>
          </w:tcPr>
          <w:p>
            <w:r/>
            <w:r>
              <w:t>Máng xối tôn kẽm U500</w:t>
            </w:r>
          </w:p>
        </w:tc>
        <w:tc>
          <w:tcPr>
            <w:tcW w:type="dxa" w:w="1728"/>
          </w:tcPr>
          <w:p>
            <w:r/>
            <w:r>
              <w:t>500 mm</w:t>
            </w:r>
          </w:p>
        </w:tc>
        <w:tc>
          <w:tcPr>
            <w:tcW w:type="dxa" w:w="1728"/>
          </w:tcPr>
          <w:p>
            <w:r/>
            <w:r>
              <w:t>khoảng 300.000</w:t>
            </w:r>
          </w:p>
        </w:tc>
        <w:tc>
          <w:tcPr>
            <w:tcW w:type="dxa" w:w="1728"/>
          </w:tcPr>
          <w:p>
            <w:r/>
            <w:r>
              <w:t>m</w:t>
            </w:r>
          </w:p>
        </w:tc>
        <w:tc>
          <w:tcPr>
            <w:tcW w:type="dxa" w:w="1728"/>
          </w:tcPr>
          <w:p>
            <w:r/>
            <w:r>
              <w:t>D2</w:t>
            </w:r>
          </w:p>
        </w:tc>
      </w:tr>
      <w:tr>
        <w:tc>
          <w:tcPr>
            <w:tcW w:type="dxa" w:w="1728"/>
          </w:tcPr>
          <w:p>
            <w:r/>
            <w:r>
              <w:t>Máng xối tôn kẽm U600</w:t>
            </w:r>
          </w:p>
        </w:tc>
        <w:tc>
          <w:tcPr>
            <w:tcW w:type="dxa" w:w="1728"/>
          </w:tcPr>
          <w:p>
            <w:r/>
            <w:r>
              <w:t>600 mm</w:t>
            </w:r>
          </w:p>
        </w:tc>
        <w:tc>
          <w:tcPr>
            <w:tcW w:type="dxa" w:w="1728"/>
          </w:tcPr>
          <w:p>
            <w:r/>
            <w:r>
              <w:t>khoảng 350.000</w:t>
            </w:r>
          </w:p>
        </w:tc>
        <w:tc>
          <w:tcPr>
            <w:tcW w:type="dxa" w:w="1728"/>
          </w:tcPr>
          <w:p>
            <w:r/>
            <w:r>
              <w:t>m</w:t>
            </w:r>
          </w:p>
        </w:tc>
        <w:tc>
          <w:tcPr>
            <w:tcW w:type="dxa" w:w="1728"/>
          </w:tcPr>
          <w:p>
            <w:r/>
            <w:r>
              <w:t>D2</w:t>
            </w:r>
          </w:p>
        </w:tc>
      </w:tr>
      <w:tr>
        <w:tc>
          <w:tcPr>
            <w:tcW w:type="dxa" w:w="1728"/>
          </w:tcPr>
          <w:p>
            <w:r/>
            <w:r>
              <w:t>Máng xối tôn kẽm U800</w:t>
            </w:r>
          </w:p>
        </w:tc>
        <w:tc>
          <w:tcPr>
            <w:tcW w:type="dxa" w:w="1728"/>
          </w:tcPr>
          <w:p>
            <w:r/>
            <w:r>
              <w:t>800 mm</w:t>
            </w:r>
          </w:p>
        </w:tc>
        <w:tc>
          <w:tcPr>
            <w:tcW w:type="dxa" w:w="1728"/>
          </w:tcPr>
          <w:p>
            <w:r/>
            <w:r>
              <w:t>khoảng 450.000</w:t>
            </w:r>
          </w:p>
        </w:tc>
        <w:tc>
          <w:tcPr>
            <w:tcW w:type="dxa" w:w="1728"/>
          </w:tcPr>
          <w:p>
            <w:r/>
            <w:r>
              <w:t>m</w:t>
            </w:r>
          </w:p>
        </w:tc>
        <w:tc>
          <w:tcPr>
            <w:tcW w:type="dxa" w:w="1728"/>
          </w:tcPr>
          <w:p>
            <w:r/>
            <w:r>
              <w:t>D2</w:t>
            </w:r>
          </w:p>
        </w:tc>
      </w:tr>
    </w:tbl>
    <w:p/>
    <w:p>
      <w:r>
        <w:rPr>
          <w:b/>
        </w:rPr>
        <w:t>Nguồn:</w:t>
      </w:r>
      <w:r>
        <w:t xml:space="preserve"> </w:t>
      </w:r>
      <w:r>
        <w:rPr>
          <w:u w:val="single"/>
        </w:rPr>
        <w:t>giá phụ kiện mái tại kênh phân phối Hoa Sen, truy cập 24/07/2026</w:t>
      </w:r>
      <w:r>
        <w:rPr>
          <w:sz w:val="16"/>
        </w:rPr>
        <w:t xml:space="preserve"> (https://lochieuphat.com/gia-ton-hoa-sen/)</w:t>
      </w:r>
      <w:r>
        <w:t>. Phải xác nhận độ dày, loại tôn, số mối nối, bịt đầu, cổ thu, giá treo và lắp đặt.</w:t>
      </w:r>
    </w:p>
    <w:p>
      <w:r>
        <w:t>&lt;a id="gia-cat-da"&gt;&lt;/a&gt;</w:t>
      </w:r>
    </w:p>
    <w:p>
      <w:pPr>
        <w:pStyle w:val="Heading2"/>
      </w:pPr>
      <w:r>
        <w:t>Cát, đá và cốt liệu rời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Vật liệu</w:t>
            </w:r>
          </w:p>
        </w:tc>
        <w:tc>
          <w:tcPr>
            <w:tcW w:type="dxa" w:w="1234"/>
          </w:tcPr>
          <w:p>
            <w:r>
              <w:rPr>
                <w:b/>
              </w:rPr>
            </w:r>
            <w:r>
              <w:rPr>
                <w:b/>
              </w:rPr>
              <w:t>Phân loại</w:t>
            </w:r>
          </w:p>
        </w:tc>
        <w:tc>
          <w:tcPr>
            <w:tcW w:type="dxa" w:w="1234"/>
          </w:tcPr>
          <w:p>
            <w:r>
              <w:rPr>
                <w:b/>
              </w:rPr>
            </w:r>
            <w:r>
              <w:rPr>
                <w:b/>
              </w:rPr>
              <w:t>Giá trước VAT theo nguồn</w:t>
            </w:r>
          </w:p>
        </w:tc>
        <w:tc>
          <w:tcPr>
            <w:tcW w:type="dxa" w:w="1234"/>
          </w:tcPr>
          <w:p>
            <w:r>
              <w:rPr>
                <w:b/>
              </w:rPr>
            </w:r>
            <w:r>
              <w:rPr>
                <w:b/>
              </w:rPr>
              <w:t>Giá sau VAT theo nguồn</w:t>
            </w:r>
          </w:p>
        </w:tc>
        <w:tc>
          <w:tcPr>
            <w:tcW w:type="dxa" w:w="1234"/>
          </w:tcPr>
          <w:p>
            <w:r>
              <w:rPr>
                <w:b/>
              </w:rPr>
            </w:r>
            <w:r>
              <w:rPr>
                <w:b/>
              </w:rPr>
              <w:t>Đơn vị</w:t>
            </w:r>
          </w:p>
        </w:tc>
        <w:tc>
          <w:tcPr>
            <w:tcW w:type="dxa" w:w="1234"/>
          </w:tcPr>
          <w:p>
            <w:r>
              <w:rPr>
                <w:b/>
              </w:rPr>
            </w:r>
            <w:r>
              <w:rPr>
                <w:b/>
              </w:rPr>
              <w:t>Khu vực/điều kiện</w:t>
            </w:r>
          </w:p>
        </w:tc>
        <w:tc>
          <w:tcPr>
            <w:tcW w:type="dxa" w:w="1234"/>
          </w:tcPr>
          <w:p>
            <w:r>
              <w:rPr>
                <w:b/>
              </w:rPr>
            </w:r>
            <w:r>
              <w:rPr>
                <w:b/>
              </w:rPr>
              <w:t>Nhãn</w:t>
            </w:r>
          </w:p>
        </w:tc>
      </w:tr>
      <w:tr>
        <w:tc>
          <w:tcPr>
            <w:tcW w:type="dxa" w:w="1234"/>
          </w:tcPr>
          <w:p>
            <w:r/>
            <w:r>
              <w:t>Cát bê tông</w:t>
            </w:r>
          </w:p>
        </w:tc>
        <w:tc>
          <w:tcPr>
            <w:tcW w:type="dxa" w:w="1234"/>
          </w:tcPr>
          <w:p>
            <w:r/>
            <w:r>
              <w:t>cát thường</w:t>
            </w:r>
          </w:p>
        </w:tc>
        <w:tc>
          <w:tcPr>
            <w:tcW w:type="dxa" w:w="1234"/>
          </w:tcPr>
          <w:p>
            <w:r/>
            <w:r>
              <w:t>360.000</w:t>
            </w:r>
          </w:p>
        </w:tc>
        <w:tc>
          <w:tcPr>
            <w:tcW w:type="dxa" w:w="1234"/>
          </w:tcPr>
          <w:p>
            <w:r/>
            <w:r>
              <w:t>396.000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Cát bê tông</w:t>
            </w:r>
          </w:p>
        </w:tc>
        <w:tc>
          <w:tcPr>
            <w:tcW w:type="dxa" w:w="1234"/>
          </w:tcPr>
          <w:p>
            <w:r/>
            <w:r>
              <w:t>vàng hạt lớn</w:t>
            </w:r>
          </w:p>
        </w:tc>
        <w:tc>
          <w:tcPr>
            <w:tcW w:type="dxa" w:w="1234"/>
          </w:tcPr>
          <w:p>
            <w:r/>
            <w:r>
              <w:t>450.000</w:t>
            </w:r>
          </w:p>
        </w:tc>
        <w:tc>
          <w:tcPr>
            <w:tcW w:type="dxa" w:w="1234"/>
          </w:tcPr>
          <w:p>
            <w:r/>
            <w:r>
              <w:t>495.000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Cát tô</w:t>
            </w:r>
          </w:p>
        </w:tc>
        <w:tc>
          <w:tcPr>
            <w:tcW w:type="dxa" w:w="1234"/>
          </w:tcPr>
          <w:p>
            <w:r/>
            <w:r>
              <w:t>cát mịn dùng trát</w:t>
            </w:r>
          </w:p>
        </w:tc>
        <w:tc>
          <w:tcPr>
            <w:tcW w:type="dxa" w:w="1234"/>
          </w:tcPr>
          <w:p>
            <w:r/>
            <w:r>
              <w:t>330.000</w:t>
            </w:r>
          </w:p>
        </w:tc>
        <w:tc>
          <w:tcPr>
            <w:tcW w:type="dxa" w:w="1234"/>
          </w:tcPr>
          <w:p>
            <w:r/>
            <w:r>
              <w:t>363.000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Cát san lấp</w:t>
            </w:r>
          </w:p>
        </w:tc>
        <w:tc>
          <w:tcPr>
            <w:tcW w:type="dxa" w:w="1234"/>
          </w:tcPr>
          <w:p>
            <w:r/>
            <w:r>
              <w:t>cát lấp</w:t>
            </w:r>
          </w:p>
        </w:tc>
        <w:tc>
          <w:tcPr>
            <w:tcW w:type="dxa" w:w="1234"/>
          </w:tcPr>
          <w:p>
            <w:r/>
            <w:r>
              <w:t>270.000</w:t>
            </w:r>
          </w:p>
        </w:tc>
        <w:tc>
          <w:tcPr>
            <w:tcW w:type="dxa" w:w="1234"/>
          </w:tcPr>
          <w:p>
            <w:r/>
            <w:r>
              <w:t>297.000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Đá 1×2</w:t>
            </w:r>
          </w:p>
        </w:tc>
        <w:tc>
          <w:tcPr>
            <w:tcW w:type="dxa" w:w="1234"/>
          </w:tcPr>
          <w:p>
            <w:r/>
            <w:r>
              <w:t>đá đen</w:t>
            </w:r>
          </w:p>
        </w:tc>
        <w:tc>
          <w:tcPr>
            <w:tcW w:type="dxa" w:w="1234"/>
          </w:tcPr>
          <w:p>
            <w:r/>
            <w:r>
              <w:t>360.000</w:t>
            </w:r>
          </w:p>
        </w:tc>
        <w:tc>
          <w:tcPr>
            <w:tcW w:type="dxa" w:w="1234"/>
          </w:tcPr>
          <w:p>
            <w:r/>
            <w:r>
              <w:t>396.000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Đá 1×2</w:t>
            </w:r>
          </w:p>
        </w:tc>
        <w:tc>
          <w:tcPr>
            <w:tcW w:type="dxa" w:w="1234"/>
          </w:tcPr>
          <w:p>
            <w:r/>
            <w:r>
              <w:t>đá xám</w:t>
            </w:r>
          </w:p>
        </w:tc>
        <w:tc>
          <w:tcPr>
            <w:tcW w:type="dxa" w:w="1234"/>
          </w:tcPr>
          <w:p>
            <w:r/>
            <w:r>
              <w:t>460.000</w:t>
            </w:r>
          </w:p>
        </w:tc>
        <w:tc>
          <w:tcPr>
            <w:tcW w:type="dxa" w:w="1234"/>
          </w:tcPr>
          <w:p>
            <w:r/>
            <w:r>
              <w:t>506.000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Đá 1×2</w:t>
            </w:r>
          </w:p>
        </w:tc>
        <w:tc>
          <w:tcPr>
            <w:tcW w:type="dxa" w:w="1234"/>
          </w:tcPr>
          <w:p>
            <w:r/>
            <w:r>
              <w:t>đá xanh</w:t>
            </w:r>
          </w:p>
        </w:tc>
        <w:tc>
          <w:tcPr>
            <w:tcW w:type="dxa" w:w="1234"/>
          </w:tcPr>
          <w:p>
            <w:r/>
            <w:r>
              <w:t>530.000</w:t>
            </w:r>
          </w:p>
        </w:tc>
        <w:tc>
          <w:tcPr>
            <w:tcW w:type="dxa" w:w="1234"/>
          </w:tcPr>
          <w:p>
            <w:r/>
            <w:r>
              <w:t>583.000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Đá 4×6</w:t>
            </w:r>
          </w:p>
        </w:tc>
        <w:tc>
          <w:tcPr>
            <w:tcW w:type="dxa" w:w="1234"/>
          </w:tcPr>
          <w:p>
            <w:r/>
            <w:r>
              <w:t>đá đen</w:t>
            </w:r>
          </w:p>
        </w:tc>
        <w:tc>
          <w:tcPr>
            <w:tcW w:type="dxa" w:w="1234"/>
          </w:tcPr>
          <w:p>
            <w:r/>
            <w:r>
              <w:t>365.000</w:t>
            </w:r>
          </w:p>
        </w:tc>
        <w:tc>
          <w:tcPr>
            <w:tcW w:type="dxa" w:w="1234"/>
          </w:tcPr>
          <w:p>
            <w:r/>
            <w:r>
              <w:t>401.500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Đá 4×6</w:t>
            </w:r>
          </w:p>
        </w:tc>
        <w:tc>
          <w:tcPr>
            <w:tcW w:type="dxa" w:w="1234"/>
          </w:tcPr>
          <w:p>
            <w:r/>
            <w:r>
              <w:t>đá xanh</w:t>
            </w:r>
          </w:p>
        </w:tc>
        <w:tc>
          <w:tcPr>
            <w:tcW w:type="dxa" w:w="1234"/>
          </w:tcPr>
          <w:p>
            <w:r/>
            <w:r>
              <w:t>465.000</w:t>
            </w:r>
          </w:p>
        </w:tc>
        <w:tc>
          <w:tcPr>
            <w:tcW w:type="dxa" w:w="1234"/>
          </w:tcPr>
          <w:p>
            <w:r/>
            <w:r>
              <w:t>511.500</w:t>
            </w:r>
          </w:p>
        </w:tc>
        <w:tc>
          <w:tcPr>
            <w:tcW w:type="dxa" w:w="1234"/>
          </w:tcPr>
          <w:p>
            <w:r/>
            <w:r>
              <w:t>m³</w:t>
            </w:r>
          </w:p>
        </w:tc>
        <w:tc>
          <w:tcPr>
            <w:tcW w:type="dxa" w:w="1234"/>
          </w:tcPr>
          <w:p>
            <w:r/>
            <w:r>
              <w:t>tại kênh bán, chưa khóa cự ly</w:t>
            </w:r>
          </w:p>
        </w:tc>
        <w:tc>
          <w:tcPr>
            <w:tcW w:type="dxa" w:w="1234"/>
          </w:tcPr>
          <w:p>
            <w:r/>
            <w:r>
              <w:t>D1</w:t>
            </w:r>
          </w:p>
        </w:tc>
      </w:tr>
      <w:tr>
        <w:tc>
          <w:tcPr>
            <w:tcW w:type="dxa" w:w="1234"/>
          </w:tcPr>
          <w:p>
            <w:r/>
            <w:r>
              <w:t>Đá 0×4</w:t>
            </w:r>
          </w:p>
        </w:tc>
        <w:tc>
          <w:tcPr>
            <w:tcW w:type="dxa" w:w="1234"/>
          </w:tcPr>
          <w:p>
            <w:r/>
            <w:r>
              <w:t>đá đen/cấp phối</w:t>
            </w:r>
          </w:p>
        </w:tc>
        <w:tc>
          <w:tcPr>
            <w:tcW w:type="dxa" w:w="1234"/>
          </w:tcPr>
          <w:p>
            <w:r/>
            <w:r>
              <w:t>285.000</w:t>
            </w:r>
          </w:p>
        </w:tc>
        <w:tc>
          <w:tcPr>
            <w:tcW w:type="dxa" w:w="1234"/>
          </w:tcPr>
          <w:p>
            <w:r/>
            <w:r>
              <w:t>313.500</w:t>
            </w:r>
          </w:p>
        </w:tc>
        <w:tc>
          <w:tcPr>
            <w:tcW w:type="dxa" w:w="1234"/>
          </w:tcPr>
          <w:p>
            <w:r/>
            <w:r>
              <w:t>m³</w:t>
            </w:r>
          </w:p>
        </w:tc>
        <w:tc>
          <w:tcPr>
            <w:tcW w:type="dxa" w:w="1234"/>
          </w:tcPr>
          <w:p>
            <w:r/>
            <w:r>
              <w:t>tại kênh bán, chưa khóa cự ly</w:t>
            </w:r>
          </w:p>
        </w:tc>
        <w:tc>
          <w:tcPr>
            <w:tcW w:type="dxa" w:w="1234"/>
          </w:tcPr>
          <w:p>
            <w:r/>
            <w:r>
              <w:t>D1</w:t>
            </w:r>
          </w:p>
        </w:tc>
      </w:tr>
    </w:tbl>
    <w:p/>
    <w:p>
      <w:r>
        <w:rPr>
          <w:b/>
        </w:rPr>
        <w:t>Nguồn:</w:t>
      </w:r>
      <w:r>
        <w:t xml:space="preserve"> </w:t>
      </w:r>
      <w:r>
        <w:rPr>
          <w:u w:val="single"/>
        </w:rPr>
        <w:t>Báo Giá Thép Xây Dựng, bảng cát đá truy cập tháng 07/2026</w:t>
      </w:r>
      <w:r>
        <w:rPr>
          <w:sz w:val="16"/>
        </w:rPr>
        <w:t xml:space="preserve"> (https://baogiathepxaydung.net/bao-gia-xi-mang/)</w:t>
      </w:r>
      <w:r>
        <w:t>. Đây là bảng thương mại. Giá cốt liệu phụ thuộc rất lớn vào mỏ, độ ẩm, tạp chất, mô đun độ lớn, khối lượng rời trên xe, cự ly và tải trọng hợp pháp.</w:t>
      </w:r>
    </w:p>
    <w:p>
      <w:pPr>
        <w:pStyle w:val="Heading3"/>
      </w:pPr>
      <w:r>
        <w:t>Khoảng dự toán ba miền cho cốt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Nhóm</w:t>
            </w:r>
          </w:p>
        </w:tc>
        <w:tc>
          <w:tcPr>
            <w:tcW w:type="dxa" w:w="1440"/>
          </w:tcPr>
          <w:p>
            <w:r>
              <w:rPr>
                <w:b/>
              </w:rPr>
            </w:r>
            <w:r>
              <w:rPr>
                <w:b/>
              </w:rPr>
              <w:t>Miền Bắc</w:t>
            </w:r>
          </w:p>
        </w:tc>
        <w:tc>
          <w:tcPr>
            <w:tcW w:type="dxa" w:w="1440"/>
          </w:tcPr>
          <w:p>
            <w:r>
              <w:rPr>
                <w:b/>
              </w:rPr>
            </w:r>
            <w:r>
              <w:rPr>
                <w:b/>
              </w:rPr>
              <w:t>Miền Trung</w:t>
            </w:r>
          </w:p>
        </w:tc>
        <w:tc>
          <w:tcPr>
            <w:tcW w:type="dxa" w:w="1440"/>
          </w:tcPr>
          <w:p>
            <w:r>
              <w:rPr>
                <w:b/>
              </w:rPr>
            </w:r>
            <w:r>
              <w:rPr>
                <w:b/>
              </w:rPr>
              <w:t>Miền Nam</w:t>
            </w:r>
          </w:p>
        </w:tc>
        <w:tc>
          <w:tcPr>
            <w:tcW w:type="dxa" w:w="1440"/>
          </w:tcPr>
          <w:p>
            <w:r>
              <w:rPr>
                <w:b/>
              </w:rPr>
            </w:r>
            <w:r>
              <w:rPr>
                <w:b/>
              </w:rPr>
              <w:t>Đơn vị</w:t>
            </w:r>
          </w:p>
        </w:tc>
        <w:tc>
          <w:tcPr>
            <w:tcW w:type="dxa" w:w="1440"/>
          </w:tcPr>
          <w:p>
            <w:r>
              <w:rPr>
                <w:b/>
              </w:rPr>
            </w:r>
            <w:r>
              <w:rPr>
                <w:b/>
              </w:rPr>
              <w:t>Cách dùng</w:t>
            </w:r>
          </w:p>
        </w:tc>
      </w:tr>
      <w:tr>
        <w:tc>
          <w:tcPr>
            <w:tcW w:type="dxa" w:w="1440"/>
          </w:tcPr>
          <w:p>
            <w:r/>
            <w:r>
              <w:t>Cát san lấp</w:t>
            </w:r>
          </w:p>
        </w:tc>
        <w:tc>
          <w:tcPr>
            <w:tcW w:type="dxa" w:w="1440"/>
          </w:tcPr>
          <w:p>
            <w:r/>
            <w:r>
              <w:t>180.000–330.000</w:t>
            </w:r>
          </w:p>
        </w:tc>
        <w:tc>
          <w:tcPr>
            <w:tcW w:type="dxa" w:w="1440"/>
          </w:tcPr>
          <w:p>
            <w:r/>
            <w:r>
              <w:t>180.000–340.000</w:t>
            </w:r>
          </w:p>
        </w:tc>
        <w:tc>
          <w:tcPr>
            <w:tcW w:type="dxa" w:w="1440"/>
          </w:tcPr>
          <w:p>
            <w:r/>
            <w:r>
              <w:t>220.000–380.000</w:t>
            </w:r>
          </w:p>
        </w:tc>
        <w:tc>
          <w:tcPr>
            <w:tcW w:type="dxa" w:w="1440"/>
          </w:tcPr>
          <w:p>
            <w:r/>
            <w:r>
              <w:t>m³</w:t>
            </w:r>
          </w:p>
        </w:tc>
        <w:tc>
          <w:tcPr>
            <w:tcW w:type="dxa" w:w="1440"/>
          </w:tcPr>
          <w:p>
            <w:r/>
            <w:r>
              <w:t>E1, chưa gồm biến động do khan hiếm và cự ly</w:t>
            </w:r>
          </w:p>
        </w:tc>
      </w:tr>
      <w:tr>
        <w:tc>
          <w:tcPr>
            <w:tcW w:type="dxa" w:w="1440"/>
          </w:tcPr>
          <w:p>
            <w:r/>
            <w:r>
              <w:t>Cát xây/tô</w:t>
            </w:r>
          </w:p>
        </w:tc>
        <w:tc>
          <w:tcPr>
            <w:tcW w:type="dxa" w:w="1440"/>
          </w:tcPr>
          <w:p>
            <w:r/>
            <w:r>
              <w:t>260.000–430.000</w:t>
            </w:r>
          </w:p>
        </w:tc>
        <w:tc>
          <w:tcPr>
            <w:tcW w:type="dxa" w:w="1440"/>
          </w:tcPr>
          <w:p>
            <w:r/>
            <w:r>
              <w:t>250.000–430.000</w:t>
            </w:r>
          </w:p>
        </w:tc>
        <w:tc>
          <w:tcPr>
            <w:tcW w:type="dxa" w:w="1440"/>
          </w:tcPr>
          <w:p>
            <w:r/>
            <w:r>
              <w:t>300.000–500.000</w:t>
            </w:r>
          </w:p>
        </w:tc>
        <w:tc>
          <w:tcPr>
            <w:tcW w:type="dxa" w:w="1440"/>
          </w:tcPr>
          <w:p>
            <w:r/>
            <w:r>
              <w:t>m³</w:t>
            </w:r>
          </w:p>
        </w:tc>
        <w:tc>
          <w:tcPr>
            <w:tcW w:type="dxa" w:w="1440"/>
          </w:tcPr>
          <w:p>
            <w:r/>
            <w:r>
              <w:t>E1, phải kiểm tra độ sạch và mô đun</w:t>
            </w:r>
          </w:p>
        </w:tc>
      </w:tr>
      <w:tr>
        <w:tc>
          <w:tcPr>
            <w:tcW w:type="dxa" w:w="1440"/>
          </w:tcPr>
          <w:p>
            <w:r/>
            <w:r>
              <w:t>Cát bê tông</w:t>
            </w:r>
          </w:p>
        </w:tc>
        <w:tc>
          <w:tcPr>
            <w:tcW w:type="dxa" w:w="1440"/>
          </w:tcPr>
          <w:p>
            <w:r/>
            <w:r>
              <w:t>320.000–550.000</w:t>
            </w:r>
          </w:p>
        </w:tc>
        <w:tc>
          <w:tcPr>
            <w:tcW w:type="dxa" w:w="1440"/>
          </w:tcPr>
          <w:p>
            <w:r/>
            <w:r>
              <w:t>300.000–540.000</w:t>
            </w:r>
          </w:p>
        </w:tc>
        <w:tc>
          <w:tcPr>
            <w:tcW w:type="dxa" w:w="1440"/>
          </w:tcPr>
          <w:p>
            <w:r/>
            <w:r>
              <w:t>360.000–620.000</w:t>
            </w:r>
          </w:p>
        </w:tc>
        <w:tc>
          <w:tcPr>
            <w:tcW w:type="dxa" w:w="1440"/>
          </w:tcPr>
          <w:p>
            <w:r/>
            <w:r>
              <w:t>m³</w:t>
            </w:r>
          </w:p>
        </w:tc>
        <w:tc>
          <w:tcPr>
            <w:tcW w:type="dxa" w:w="1440"/>
          </w:tcPr>
          <w:p>
            <w:r/>
            <w:r>
              <w:t>E1, không thay cho phê duyệt nguồn</w:t>
            </w:r>
          </w:p>
        </w:tc>
      </w:tr>
      <w:tr>
        <w:tc>
          <w:tcPr>
            <w:tcW w:type="dxa" w:w="1440"/>
          </w:tcPr>
          <w:p>
            <w:r/>
            <w:r>
              <w:t>Đá 0×4</w:t>
            </w:r>
          </w:p>
        </w:tc>
        <w:tc>
          <w:tcPr>
            <w:tcW w:type="dxa" w:w="1440"/>
          </w:tcPr>
          <w:p>
            <w:r/>
            <w:r>
              <w:t>260.000–420.000</w:t>
            </w:r>
          </w:p>
        </w:tc>
        <w:tc>
          <w:tcPr>
            <w:tcW w:type="dxa" w:w="1440"/>
          </w:tcPr>
          <w:p>
            <w:r/>
            <w:r>
              <w:t>250.000–420.000</w:t>
            </w:r>
          </w:p>
        </w:tc>
        <w:tc>
          <w:tcPr>
            <w:tcW w:type="dxa" w:w="1440"/>
          </w:tcPr>
          <w:p>
            <w:r/>
            <w:r>
              <w:t>280.000–450.000</w:t>
            </w:r>
          </w:p>
        </w:tc>
        <w:tc>
          <w:tcPr>
            <w:tcW w:type="dxa" w:w="1440"/>
          </w:tcPr>
          <w:p>
            <w:r/>
            <w:r>
              <w:t>m³</w:t>
            </w:r>
          </w:p>
        </w:tc>
        <w:tc>
          <w:tcPr>
            <w:tcW w:type="dxa" w:w="1440"/>
          </w:tcPr>
          <w:p>
            <w:r/>
            <w:r>
              <w:t>E1, tách cấp phối tự nhiên/cấp phối nghiền</w:t>
            </w:r>
          </w:p>
        </w:tc>
      </w:tr>
      <w:tr>
        <w:tc>
          <w:tcPr>
            <w:tcW w:type="dxa" w:w="1440"/>
          </w:tcPr>
          <w:p>
            <w:r/>
            <w:r>
              <w:t>Đá 1×2</w:t>
            </w:r>
          </w:p>
        </w:tc>
        <w:tc>
          <w:tcPr>
            <w:tcW w:type="dxa" w:w="1440"/>
          </w:tcPr>
          <w:p>
            <w:r/>
            <w:r>
              <w:t>360.000–620.000</w:t>
            </w:r>
          </w:p>
        </w:tc>
        <w:tc>
          <w:tcPr>
            <w:tcW w:type="dxa" w:w="1440"/>
          </w:tcPr>
          <w:p>
            <w:r/>
            <w:r>
              <w:t>350.000–620.000</w:t>
            </w:r>
          </w:p>
        </w:tc>
        <w:tc>
          <w:tcPr>
            <w:tcW w:type="dxa" w:w="1440"/>
          </w:tcPr>
          <w:p>
            <w:r/>
            <w:r>
              <w:t>400.000–680.000</w:t>
            </w:r>
          </w:p>
        </w:tc>
        <w:tc>
          <w:tcPr>
            <w:tcW w:type="dxa" w:w="1440"/>
          </w:tcPr>
          <w:p>
            <w:r/>
            <w:r>
              <w:t>m³</w:t>
            </w:r>
          </w:p>
        </w:tc>
        <w:tc>
          <w:tcPr>
            <w:tcW w:type="dxa" w:w="1440"/>
          </w:tcPr>
          <w:p>
            <w:r/>
            <w:r>
              <w:t>E1, tách đá xanh/đen/xám và cỡ hạt</w:t>
            </w:r>
          </w:p>
        </w:tc>
      </w:tr>
      <w:tr>
        <w:tc>
          <w:tcPr>
            <w:tcW w:type="dxa" w:w="1440"/>
          </w:tcPr>
          <w:p>
            <w:r/>
            <w:r>
              <w:t>Đá 4×6</w:t>
            </w:r>
          </w:p>
        </w:tc>
        <w:tc>
          <w:tcPr>
            <w:tcW w:type="dxa" w:w="1440"/>
          </w:tcPr>
          <w:p>
            <w:r/>
            <w:r>
              <w:t>350.000–580.000</w:t>
            </w:r>
          </w:p>
        </w:tc>
        <w:tc>
          <w:tcPr>
            <w:tcW w:type="dxa" w:w="1440"/>
          </w:tcPr>
          <w:p>
            <w:r/>
            <w:r>
              <w:t>340.000–580.000</w:t>
            </w:r>
          </w:p>
        </w:tc>
        <w:tc>
          <w:tcPr>
            <w:tcW w:type="dxa" w:w="1440"/>
          </w:tcPr>
          <w:p>
            <w:r/>
            <w:r>
              <w:t>380.000–630.000</w:t>
            </w:r>
          </w:p>
        </w:tc>
        <w:tc>
          <w:tcPr>
            <w:tcW w:type="dxa" w:w="1440"/>
          </w:tcPr>
          <w:p>
            <w:r/>
            <w:r>
              <w:t>m³</w:t>
            </w:r>
          </w:p>
        </w:tc>
        <w:tc>
          <w:tcPr>
            <w:tcW w:type="dxa" w:w="1440"/>
          </w:tcPr>
          <w:p>
            <w:r/>
            <w:r>
              <w:t>E1, kiểm tra khối lượng quy đổi</w:t>
            </w:r>
          </w:p>
        </w:tc>
      </w:tr>
    </w:tbl>
    <w:p/>
    <w:p>
      <w:r>
        <w:t>Các khoảng ba miền là ngân sách sơ bộ, không phải khảo sát đồng thời tại mọi tỉnh. Khi đấu thầu phải dùng tối thiểu ba báo giá cùng ngày, cùng mỏ hoặc cùng chỉ tiêu kỹ thuật và cùng địa điểm giao.</w:t>
      </w:r>
    </w:p>
    <w:p>
      <w:r>
        <w:t>&lt;a id="gia-be-tong"&gt;&lt;/a&gt;</w:t>
      </w:r>
    </w:p>
    <w:p>
      <w:pPr>
        <w:pStyle w:val="Heading2"/>
      </w:pPr>
      <w:r>
        <w:t>Bê tông thương phẩm</w:t>
      </w:r>
    </w:p>
    <w:p>
      <w:pPr>
        <w:pStyle w:val="Heading3"/>
      </w:pPr>
      <w:r>
        <w:t>Đà Nẵng và khu vực miền Trung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Nhà cung cấp/khu vực</w:t>
            </w:r>
          </w:p>
        </w:tc>
        <w:tc>
          <w:tcPr>
            <w:tcW w:type="dxa" w:w="1440"/>
          </w:tcPr>
          <w:p>
            <w:r>
              <w:rPr>
                <w:b/>
              </w:rPr>
            </w:r>
            <w:r>
              <w:rPr>
                <w:b/>
              </w:rPr>
              <w:t>Mác bê tông</w:t>
            </w:r>
          </w:p>
        </w:tc>
        <w:tc>
          <w:tcPr>
            <w:tcW w:type="dxa" w:w="1440"/>
          </w:tcPr>
          <w:p>
            <w:r>
              <w:rPr>
                <w:b/>
              </w:rPr>
            </w:r>
            <w:r>
              <w:rPr>
                <w:b/>
              </w:rPr>
              <w:t>Giá tham khảo</w:t>
            </w:r>
          </w:p>
        </w:tc>
        <w:tc>
          <w:tcPr>
            <w:tcW w:type="dxa" w:w="1440"/>
          </w:tcPr>
          <w:p>
            <w:r>
              <w:rPr>
                <w:b/>
              </w:rPr>
            </w:r>
            <w:r>
              <w:rPr>
                <w:b/>
              </w:rPr>
              <w:t>Đơn vị</w:t>
            </w:r>
          </w:p>
        </w:tc>
        <w:tc>
          <w:tcPr>
            <w:tcW w:type="dxa" w:w="1440"/>
          </w:tcPr>
          <w:p>
            <w:r>
              <w:rPr>
                <w:b/>
              </w:rPr>
            </w:r>
            <w:r>
              <w:rPr>
                <w:b/>
              </w:rPr>
              <w:t>Phạm vi giá</w:t>
            </w:r>
          </w:p>
        </w:tc>
        <w:tc>
          <w:tcPr>
            <w:tcW w:type="dxa" w:w="1440"/>
          </w:tcPr>
          <w:p>
            <w:r>
              <w:rPr>
                <w:b/>
              </w:rPr>
            </w:r>
            <w:r>
              <w:rPr>
                <w:b/>
              </w:rPr>
              <w:t>Nhãn</w:t>
            </w:r>
          </w:p>
        </w:tc>
      </w:tr>
      <w:tr>
        <w:tc>
          <w:tcPr>
            <w:tcW w:type="dxa" w:w="1440"/>
          </w:tcPr>
          <w:p>
            <w:r/>
            <w:r>
              <w:t>Dufago, Đà Nẵng</w:t>
            </w:r>
          </w:p>
        </w:tc>
        <w:tc>
          <w:tcPr>
            <w:tcW w:type="dxa" w:w="1440"/>
          </w:tcPr>
          <w:p>
            <w:r/>
            <w:r>
              <w:t>M200</w:t>
            </w:r>
          </w:p>
        </w:tc>
        <w:tc>
          <w:tcPr>
            <w:tcW w:type="dxa" w:w="1440"/>
          </w:tcPr>
          <w:p>
            <w:r/>
            <w:r>
              <w:t>1.425.000–1.525.000</w:t>
            </w:r>
          </w:p>
        </w:tc>
        <w:tc>
          <w:tcPr>
            <w:tcW w:type="dxa" w:w="1440"/>
          </w:tcPr>
          <w:p>
            <w:r/>
            <w:r>
              <w:t>m³</w:t>
            </w:r>
          </w:p>
        </w:tc>
        <w:tc>
          <w:tcPr>
            <w:tcW w:type="dxa" w:w="1440"/>
          </w:tcPr>
          <w:p>
            <w:r/>
            <w:r>
              <w:t>tùy độ sụt, đá và điều kiện giao</w:t>
            </w:r>
          </w:p>
        </w:tc>
        <w:tc>
          <w:tcPr>
            <w:tcW w:type="dxa" w:w="1440"/>
          </w:tcPr>
          <w:p>
            <w:r/>
            <w:r>
              <w:t>D1</w:t>
            </w:r>
          </w:p>
        </w:tc>
      </w:tr>
      <w:tr>
        <w:tc>
          <w:tcPr>
            <w:tcW w:type="dxa" w:w="1440"/>
          </w:tcPr>
          <w:p>
            <w:r/>
            <w:r>
              <w:t>Dufago, Đà Nẵng</w:t>
            </w:r>
          </w:p>
        </w:tc>
        <w:tc>
          <w:tcPr>
            <w:tcW w:type="dxa" w:w="1440"/>
          </w:tcPr>
          <w:p>
            <w:r/>
            <w:r>
              <w:t>M250</w:t>
            </w:r>
          </w:p>
        </w:tc>
        <w:tc>
          <w:tcPr>
            <w:tcW w:type="dxa" w:w="1440"/>
          </w:tcPr>
          <w:p>
            <w:r/>
            <w:r>
              <w:t>1.475.000–1.575.000</w:t>
            </w:r>
          </w:p>
        </w:tc>
        <w:tc>
          <w:tcPr>
            <w:tcW w:type="dxa" w:w="1440"/>
          </w:tcPr>
          <w:p>
            <w:r/>
            <w:r>
              <w:t>m³</w:t>
            </w:r>
          </w:p>
        </w:tc>
        <w:tc>
          <w:tcPr>
            <w:tcW w:type="dxa" w:w="1440"/>
          </w:tcPr>
          <w:p>
            <w:r/>
            <w:r>
              <w:t>tùy độ sụt, đá và điều kiện giao</w:t>
            </w:r>
          </w:p>
        </w:tc>
        <w:tc>
          <w:tcPr>
            <w:tcW w:type="dxa" w:w="1440"/>
          </w:tcPr>
          <w:p>
            <w:r/>
            <w:r>
              <w:t>D1</w:t>
            </w:r>
          </w:p>
        </w:tc>
      </w:tr>
      <w:tr>
        <w:tc>
          <w:tcPr>
            <w:tcW w:type="dxa" w:w="1440"/>
          </w:tcPr>
          <w:p>
            <w:r/>
            <w:r>
              <w:t>Dufago, Đà Nẵng</w:t>
            </w:r>
          </w:p>
        </w:tc>
        <w:tc>
          <w:tcPr>
            <w:tcW w:type="dxa" w:w="1440"/>
          </w:tcPr>
          <w:p>
            <w:r/>
            <w:r>
              <w:t>M300</w:t>
            </w:r>
          </w:p>
        </w:tc>
        <w:tc>
          <w:tcPr>
            <w:tcW w:type="dxa" w:w="1440"/>
          </w:tcPr>
          <w:p>
            <w:r/>
            <w:r>
              <w:t>1.525.000–1.625.000</w:t>
            </w:r>
          </w:p>
        </w:tc>
        <w:tc>
          <w:tcPr>
            <w:tcW w:type="dxa" w:w="1440"/>
          </w:tcPr>
          <w:p>
            <w:r/>
            <w:r>
              <w:t>m³</w:t>
            </w:r>
          </w:p>
        </w:tc>
        <w:tc>
          <w:tcPr>
            <w:tcW w:type="dxa" w:w="1440"/>
          </w:tcPr>
          <w:p>
            <w:r/>
            <w:r>
              <w:t>tùy độ sụt, đá và điều kiện giao</w:t>
            </w:r>
          </w:p>
        </w:tc>
        <w:tc>
          <w:tcPr>
            <w:tcW w:type="dxa" w:w="1440"/>
          </w:tcPr>
          <w:p>
            <w:r/>
            <w:r>
              <w:t>D1</w:t>
            </w:r>
          </w:p>
        </w:tc>
      </w:tr>
      <w:tr>
        <w:tc>
          <w:tcPr>
            <w:tcW w:type="dxa" w:w="1440"/>
          </w:tcPr>
          <w:p>
            <w:r/>
            <w:r>
              <w:t>Dufago, Đà Nẵng</w:t>
            </w:r>
          </w:p>
        </w:tc>
        <w:tc>
          <w:tcPr>
            <w:tcW w:type="dxa" w:w="1440"/>
          </w:tcPr>
          <w:p>
            <w:r/>
            <w:r>
              <w:t>M350</w:t>
            </w:r>
          </w:p>
        </w:tc>
        <w:tc>
          <w:tcPr>
            <w:tcW w:type="dxa" w:w="1440"/>
          </w:tcPr>
          <w:p>
            <w:r/>
            <w:r>
              <w:t>1.575.000–1.675.000</w:t>
            </w:r>
          </w:p>
        </w:tc>
        <w:tc>
          <w:tcPr>
            <w:tcW w:type="dxa" w:w="1440"/>
          </w:tcPr>
          <w:p>
            <w:r/>
            <w:r>
              <w:t>m³</w:t>
            </w:r>
          </w:p>
        </w:tc>
        <w:tc>
          <w:tcPr>
            <w:tcW w:type="dxa" w:w="1440"/>
          </w:tcPr>
          <w:p>
            <w:r/>
            <w:r>
              <w:t>tùy độ sụt, đá và điều kiện giao</w:t>
            </w:r>
          </w:p>
        </w:tc>
        <w:tc>
          <w:tcPr>
            <w:tcW w:type="dxa" w:w="1440"/>
          </w:tcPr>
          <w:p>
            <w:r/>
            <w:r>
              <w:t>D1</w:t>
            </w:r>
          </w:p>
        </w:tc>
      </w:tr>
      <w:tr>
        <w:tc>
          <w:tcPr>
            <w:tcW w:type="dxa" w:w="1440"/>
          </w:tcPr>
          <w:p>
            <w:r/>
            <w:r>
              <w:t>Dufago, Đà Nẵng</w:t>
            </w:r>
          </w:p>
        </w:tc>
        <w:tc>
          <w:tcPr>
            <w:tcW w:type="dxa" w:w="1440"/>
          </w:tcPr>
          <w:p>
            <w:r/>
            <w:r>
              <w:t>M400</w:t>
            </w:r>
          </w:p>
        </w:tc>
        <w:tc>
          <w:tcPr>
            <w:tcW w:type="dxa" w:w="1440"/>
          </w:tcPr>
          <w:p>
            <w:r/>
            <w:r>
              <w:t>1.630.000–1.730.000</w:t>
            </w:r>
          </w:p>
        </w:tc>
        <w:tc>
          <w:tcPr>
            <w:tcW w:type="dxa" w:w="1440"/>
          </w:tcPr>
          <w:p>
            <w:r/>
            <w:r>
              <w:t>m³</w:t>
            </w:r>
          </w:p>
        </w:tc>
        <w:tc>
          <w:tcPr>
            <w:tcW w:type="dxa" w:w="1440"/>
          </w:tcPr>
          <w:p>
            <w:r/>
            <w:r>
              <w:t>tùy độ sụt, đá và điều kiện giao</w:t>
            </w:r>
          </w:p>
        </w:tc>
        <w:tc>
          <w:tcPr>
            <w:tcW w:type="dxa" w:w="1440"/>
          </w:tcPr>
          <w:p>
            <w:r/>
            <w:r>
              <w:t>D1</w:t>
            </w:r>
          </w:p>
        </w:tc>
      </w:tr>
    </w:tbl>
    <w:p/>
    <w:p>
      <w:pPr>
        <w:pStyle w:val="Heading3"/>
      </w:pPr>
      <w:r>
        <w:t>Phú Thọ và thị trường miền Bắc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Nhà cung cấp/khu vực</w:t>
            </w:r>
          </w:p>
        </w:tc>
        <w:tc>
          <w:tcPr>
            <w:tcW w:type="dxa" w:w="1440"/>
          </w:tcPr>
          <w:p>
            <w:r>
              <w:rPr>
                <w:b/>
              </w:rPr>
            </w:r>
            <w:r>
              <w:rPr>
                <w:b/>
              </w:rPr>
              <w:t>Mác</w:t>
            </w:r>
          </w:p>
        </w:tc>
        <w:tc>
          <w:tcPr>
            <w:tcW w:type="dxa" w:w="1440"/>
          </w:tcPr>
          <w:p>
            <w:r>
              <w:rPr>
                <w:b/>
              </w:rPr>
            </w:r>
            <w:r>
              <w:rPr>
                <w:b/>
              </w:rPr>
              <w:t>Cát thường</w:t>
            </w:r>
          </w:p>
        </w:tc>
        <w:tc>
          <w:tcPr>
            <w:tcW w:type="dxa" w:w="1440"/>
          </w:tcPr>
          <w:p>
            <w:r>
              <w:rPr>
                <w:b/>
              </w:rPr>
            </w:r>
            <w:r>
              <w:rPr>
                <w:b/>
              </w:rPr>
              <w:t>Cát vàng</w:t>
            </w:r>
          </w:p>
        </w:tc>
        <w:tc>
          <w:tcPr>
            <w:tcW w:type="dxa" w:w="1440"/>
          </w:tcPr>
          <w:p>
            <w:r>
              <w:rPr>
                <w:b/>
              </w:rPr>
            </w:r>
            <w:r>
              <w:rPr>
                <w:b/>
              </w:rPr>
              <w:t>Đơn vị</w:t>
            </w:r>
          </w:p>
        </w:tc>
        <w:tc>
          <w:tcPr>
            <w:tcW w:type="dxa" w:w="1440"/>
          </w:tcPr>
          <w:p>
            <w:r>
              <w:rPr>
                <w:b/>
              </w:rPr>
            </w:r>
            <w:r>
              <w:rPr>
                <w:b/>
              </w:rPr>
              <w:t>Nhãn</w:t>
            </w:r>
          </w:p>
        </w:tc>
      </w:tr>
      <w:tr>
        <w:tc>
          <w:tcPr>
            <w:tcW w:type="dxa" w:w="1440"/>
          </w:tcPr>
          <w:p>
            <w:r/>
            <w:r>
              <w:t>Bê tông Phú Thọ</w:t>
            </w:r>
          </w:p>
        </w:tc>
        <w:tc>
          <w:tcPr>
            <w:tcW w:type="dxa" w:w="1440"/>
          </w:tcPr>
          <w:p>
            <w:r/>
            <w:r>
              <w:t>M100</w:t>
            </w:r>
          </w:p>
        </w:tc>
        <w:tc>
          <w:tcPr>
            <w:tcW w:type="dxa" w:w="1440"/>
          </w:tcPr>
          <w:p>
            <w:r/>
            <w:r>
              <w:t>980.000</w:t>
            </w:r>
          </w:p>
        </w:tc>
        <w:tc>
          <w:tcPr>
            <w:tcW w:type="dxa" w:w="1440"/>
          </w:tcPr>
          <w:p>
            <w:r/>
            <w:r>
              <w:t>1.120.000</w:t>
            </w:r>
          </w:p>
        </w:tc>
        <w:tc>
          <w:tcPr>
            <w:tcW w:type="dxa" w:w="1440"/>
          </w:tcPr>
          <w:p>
            <w:r/>
            <w:r>
              <w:t>m³</w:t>
            </w:r>
          </w:p>
        </w:tc>
        <w:tc>
          <w:tcPr>
            <w:tcW w:type="dxa" w:w="1440"/>
          </w:tcPr>
          <w:p>
            <w:r/>
            <w:r>
              <w:t>D1</w:t>
            </w:r>
          </w:p>
        </w:tc>
      </w:tr>
      <w:tr>
        <w:tc>
          <w:tcPr>
            <w:tcW w:type="dxa" w:w="1440"/>
          </w:tcPr>
          <w:p>
            <w:r/>
            <w:r>
              <w:t>Bê tông Phú Thọ</w:t>
            </w:r>
          </w:p>
        </w:tc>
        <w:tc>
          <w:tcPr>
            <w:tcW w:type="dxa" w:w="1440"/>
          </w:tcPr>
          <w:p>
            <w:r/>
            <w:r>
              <w:t>M150</w:t>
            </w:r>
          </w:p>
        </w:tc>
        <w:tc>
          <w:tcPr>
            <w:tcW w:type="dxa" w:w="1440"/>
          </w:tcPr>
          <w:p>
            <w:r/>
            <w:r>
              <w:t>1.000.000</w:t>
            </w:r>
          </w:p>
        </w:tc>
        <w:tc>
          <w:tcPr>
            <w:tcW w:type="dxa" w:w="1440"/>
          </w:tcPr>
          <w:p>
            <w:r/>
            <w:r>
              <w:t>1.140.000</w:t>
            </w:r>
          </w:p>
        </w:tc>
        <w:tc>
          <w:tcPr>
            <w:tcW w:type="dxa" w:w="1440"/>
          </w:tcPr>
          <w:p>
            <w:r/>
            <w:r>
              <w:t>m³</w:t>
            </w:r>
          </w:p>
        </w:tc>
        <w:tc>
          <w:tcPr>
            <w:tcW w:type="dxa" w:w="1440"/>
          </w:tcPr>
          <w:p>
            <w:r/>
            <w:r>
              <w:t>D1</w:t>
            </w:r>
          </w:p>
        </w:tc>
      </w:tr>
      <w:tr>
        <w:tc>
          <w:tcPr>
            <w:tcW w:type="dxa" w:w="1440"/>
          </w:tcPr>
          <w:p>
            <w:r/>
            <w:r>
              <w:t>Bê tông Phú Thọ</w:t>
            </w:r>
          </w:p>
        </w:tc>
        <w:tc>
          <w:tcPr>
            <w:tcW w:type="dxa" w:w="1440"/>
          </w:tcPr>
          <w:p>
            <w:r/>
            <w:r>
              <w:t>M200</w:t>
            </w:r>
          </w:p>
        </w:tc>
        <w:tc>
          <w:tcPr>
            <w:tcW w:type="dxa" w:w="1440"/>
          </w:tcPr>
          <w:p>
            <w:r/>
            <w:r>
              <w:t>1.030.000</w:t>
            </w:r>
          </w:p>
        </w:tc>
        <w:tc>
          <w:tcPr>
            <w:tcW w:type="dxa" w:w="1440"/>
          </w:tcPr>
          <w:p>
            <w:r/>
            <w:r>
              <w:t>1.170.000</w:t>
            </w:r>
          </w:p>
        </w:tc>
        <w:tc>
          <w:tcPr>
            <w:tcW w:type="dxa" w:w="1440"/>
          </w:tcPr>
          <w:p>
            <w:r/>
            <w:r>
              <w:t>m³</w:t>
            </w:r>
          </w:p>
        </w:tc>
        <w:tc>
          <w:tcPr>
            <w:tcW w:type="dxa" w:w="1440"/>
          </w:tcPr>
          <w:p>
            <w:r/>
            <w:r>
              <w:t>D1</w:t>
            </w:r>
          </w:p>
        </w:tc>
      </w:tr>
      <w:tr>
        <w:tc>
          <w:tcPr>
            <w:tcW w:type="dxa" w:w="1440"/>
          </w:tcPr>
          <w:p>
            <w:r/>
            <w:r>
              <w:t>Bê tông Phú Thọ</w:t>
            </w:r>
          </w:p>
        </w:tc>
        <w:tc>
          <w:tcPr>
            <w:tcW w:type="dxa" w:w="1440"/>
          </w:tcPr>
          <w:p>
            <w:r/>
            <w:r>
              <w:t>M250</w:t>
            </w:r>
          </w:p>
        </w:tc>
        <w:tc>
          <w:tcPr>
            <w:tcW w:type="dxa" w:w="1440"/>
          </w:tcPr>
          <w:p>
            <w:r/>
            <w:r>
              <w:t>1.070.000</w:t>
            </w:r>
          </w:p>
        </w:tc>
        <w:tc>
          <w:tcPr>
            <w:tcW w:type="dxa" w:w="1440"/>
          </w:tcPr>
          <w:p>
            <w:r/>
            <w:r>
              <w:t>1.210.000</w:t>
            </w:r>
          </w:p>
        </w:tc>
        <w:tc>
          <w:tcPr>
            <w:tcW w:type="dxa" w:w="1440"/>
          </w:tcPr>
          <w:p>
            <w:r/>
            <w:r>
              <w:t>m³</w:t>
            </w:r>
          </w:p>
        </w:tc>
        <w:tc>
          <w:tcPr>
            <w:tcW w:type="dxa" w:w="1440"/>
          </w:tcPr>
          <w:p>
            <w:r/>
            <w:r>
              <w:t>D1</w:t>
            </w:r>
          </w:p>
        </w:tc>
      </w:tr>
      <w:tr>
        <w:tc>
          <w:tcPr>
            <w:tcW w:type="dxa" w:w="1440"/>
          </w:tcPr>
          <w:p>
            <w:r/>
            <w:r>
              <w:t>Bê tông Phú Thọ</w:t>
            </w:r>
          </w:p>
        </w:tc>
        <w:tc>
          <w:tcPr>
            <w:tcW w:type="dxa" w:w="1440"/>
          </w:tcPr>
          <w:p>
            <w:r/>
            <w:r>
              <w:t>M300</w:t>
            </w:r>
          </w:p>
        </w:tc>
        <w:tc>
          <w:tcPr>
            <w:tcW w:type="dxa" w:w="1440"/>
          </w:tcPr>
          <w:p>
            <w:r/>
            <w:r>
              <w:t>1.110.000</w:t>
            </w:r>
          </w:p>
        </w:tc>
        <w:tc>
          <w:tcPr>
            <w:tcW w:type="dxa" w:w="1440"/>
          </w:tcPr>
          <w:p>
            <w:r/>
            <w:r>
              <w:t>1.250.000</w:t>
            </w:r>
          </w:p>
        </w:tc>
        <w:tc>
          <w:tcPr>
            <w:tcW w:type="dxa" w:w="1440"/>
          </w:tcPr>
          <w:p>
            <w:r/>
            <w:r>
              <w:t>m³</w:t>
            </w:r>
          </w:p>
        </w:tc>
        <w:tc>
          <w:tcPr>
            <w:tcW w:type="dxa" w:w="1440"/>
          </w:tcPr>
          <w:p>
            <w:r/>
            <w:r>
              <w:t>D1</w:t>
            </w:r>
          </w:p>
        </w:tc>
      </w:tr>
    </w:tbl>
    <w:p/>
    <w:p>
      <w:pPr>
        <w:pStyle w:val="Heading3"/>
      </w:pPr>
      <w:r>
        <w:t>Bình Phước và thị trường phía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Khu vực/nguồn</w:t>
            </w:r>
          </w:p>
        </w:tc>
        <w:tc>
          <w:tcPr>
            <w:tcW w:type="dxa" w:w="1440"/>
          </w:tcPr>
          <w:p>
            <w:r>
              <w:rPr>
                <w:b/>
              </w:rPr>
            </w:r>
            <w:r>
              <w:rPr>
                <w:b/>
              </w:rPr>
              <w:t>Mác</w:t>
            </w:r>
          </w:p>
        </w:tc>
        <w:tc>
          <w:tcPr>
            <w:tcW w:type="dxa" w:w="1440"/>
          </w:tcPr>
          <w:p>
            <w:r>
              <w:rPr>
                <w:b/>
              </w:rPr>
            </w:r>
            <w:r>
              <w:rPr>
                <w:b/>
              </w:rPr>
              <w:t>Giá tham khảo 2025</w:t>
            </w:r>
          </w:p>
        </w:tc>
        <w:tc>
          <w:tcPr>
            <w:tcW w:type="dxa" w:w="1440"/>
          </w:tcPr>
          <w:p>
            <w:r>
              <w:rPr>
                <w:b/>
              </w:rPr>
            </w:r>
            <w:r>
              <w:rPr>
                <w:b/>
              </w:rPr>
              <w:t>Đơn vị</w:t>
            </w:r>
          </w:p>
        </w:tc>
        <w:tc>
          <w:tcPr>
            <w:tcW w:type="dxa" w:w="1440"/>
          </w:tcPr>
          <w:p>
            <w:r>
              <w:rPr>
                <w:b/>
              </w:rPr>
            </w:r>
            <w:r>
              <w:rPr>
                <w:b/>
              </w:rPr>
              <w:t>Độ sụt nguồn ghi</w:t>
            </w:r>
          </w:p>
        </w:tc>
        <w:tc>
          <w:tcPr>
            <w:tcW w:type="dxa" w:w="1440"/>
          </w:tcPr>
          <w:p>
            <w:r>
              <w:rPr>
                <w:b/>
              </w:rPr>
            </w:r>
            <w:r>
              <w:rPr>
                <w:b/>
              </w:rPr>
              <w:t>Nhãn</w:t>
            </w:r>
          </w:p>
        </w:tc>
      </w:tr>
      <w:tr>
        <w:tc>
          <w:tcPr>
            <w:tcW w:type="dxa" w:w="1440"/>
          </w:tcPr>
          <w:p>
            <w:r/>
            <w:r>
              <w:t>Chơn Thành, Bình Phước</w:t>
            </w:r>
          </w:p>
        </w:tc>
        <w:tc>
          <w:tcPr>
            <w:tcW w:type="dxa" w:w="1440"/>
          </w:tcPr>
          <w:p>
            <w:r/>
            <w:r>
              <w:t>M100</w:t>
            </w:r>
          </w:p>
        </w:tc>
        <w:tc>
          <w:tcPr>
            <w:tcW w:type="dxa" w:w="1440"/>
          </w:tcPr>
          <w:p>
            <w:r/>
            <w:r>
              <w:t>1.000.000</w:t>
            </w:r>
          </w:p>
        </w:tc>
        <w:tc>
          <w:tcPr>
            <w:tcW w:type="dxa" w:w="1440"/>
          </w:tcPr>
          <w:p>
            <w:r/>
            <w:r>
              <w:t>m³</w:t>
            </w:r>
          </w:p>
        </w:tc>
        <w:tc>
          <w:tcPr>
            <w:tcW w:type="dxa" w:w="1440"/>
          </w:tcPr>
          <w:p>
            <w:r/>
            <w:r>
              <w:t>10 ± 2 cm</w:t>
            </w:r>
          </w:p>
        </w:tc>
        <w:tc>
          <w:tcPr>
            <w:tcW w:type="dxa" w:w="1440"/>
          </w:tcPr>
          <w:p>
            <w:r/>
            <w:r>
              <w:t>L</w:t>
            </w:r>
          </w:p>
        </w:tc>
      </w:tr>
      <w:tr>
        <w:tc>
          <w:tcPr>
            <w:tcW w:type="dxa" w:w="1440"/>
          </w:tcPr>
          <w:p>
            <w:r/>
            <w:r>
              <w:t>Chơn Thành, Bình Phước</w:t>
            </w:r>
          </w:p>
        </w:tc>
        <w:tc>
          <w:tcPr>
            <w:tcW w:type="dxa" w:w="1440"/>
          </w:tcPr>
          <w:p>
            <w:r/>
            <w:r>
              <w:t>M150</w:t>
            </w:r>
          </w:p>
        </w:tc>
        <w:tc>
          <w:tcPr>
            <w:tcW w:type="dxa" w:w="1440"/>
          </w:tcPr>
          <w:p>
            <w:r/>
            <w:r>
              <w:t>1.120.000</w:t>
            </w:r>
          </w:p>
        </w:tc>
        <w:tc>
          <w:tcPr>
            <w:tcW w:type="dxa" w:w="1440"/>
          </w:tcPr>
          <w:p>
            <w:r/>
            <w:r>
              <w:t>m³</w:t>
            </w:r>
          </w:p>
        </w:tc>
        <w:tc>
          <w:tcPr>
            <w:tcW w:type="dxa" w:w="1440"/>
          </w:tcPr>
          <w:p>
            <w:r/>
            <w:r>
              <w:t>10 ± 2 cm</w:t>
            </w:r>
          </w:p>
        </w:tc>
        <w:tc>
          <w:tcPr>
            <w:tcW w:type="dxa" w:w="1440"/>
          </w:tcPr>
          <w:p>
            <w:r/>
            <w:r>
              <w:t>L</w:t>
            </w:r>
          </w:p>
        </w:tc>
      </w:tr>
      <w:tr>
        <w:tc>
          <w:tcPr>
            <w:tcW w:type="dxa" w:w="1440"/>
          </w:tcPr>
          <w:p>
            <w:r/>
            <w:r>
              <w:t>Chơn Thành, Bình Phước</w:t>
            </w:r>
          </w:p>
        </w:tc>
        <w:tc>
          <w:tcPr>
            <w:tcW w:type="dxa" w:w="1440"/>
          </w:tcPr>
          <w:p>
            <w:r/>
            <w:r>
              <w:t>M200</w:t>
            </w:r>
          </w:p>
        </w:tc>
        <w:tc>
          <w:tcPr>
            <w:tcW w:type="dxa" w:w="1440"/>
          </w:tcPr>
          <w:p>
            <w:r/>
            <w:r>
              <w:t>1.150.000</w:t>
            </w:r>
          </w:p>
        </w:tc>
        <w:tc>
          <w:tcPr>
            <w:tcW w:type="dxa" w:w="1440"/>
          </w:tcPr>
          <w:p>
            <w:r/>
            <w:r>
              <w:t>m³</w:t>
            </w:r>
          </w:p>
        </w:tc>
        <w:tc>
          <w:tcPr>
            <w:tcW w:type="dxa" w:w="1440"/>
          </w:tcPr>
          <w:p>
            <w:r/>
            <w:r>
              <w:t>10 ± 2 cm</w:t>
            </w:r>
          </w:p>
        </w:tc>
        <w:tc>
          <w:tcPr>
            <w:tcW w:type="dxa" w:w="1440"/>
          </w:tcPr>
          <w:p>
            <w:r/>
            <w:r>
              <w:t>L</w:t>
            </w:r>
          </w:p>
        </w:tc>
      </w:tr>
      <w:tr>
        <w:tc>
          <w:tcPr>
            <w:tcW w:type="dxa" w:w="1440"/>
          </w:tcPr>
          <w:p>
            <w:r/>
            <w:r>
              <w:t>Chơn Thành, Bình Phước</w:t>
            </w:r>
          </w:p>
        </w:tc>
        <w:tc>
          <w:tcPr>
            <w:tcW w:type="dxa" w:w="1440"/>
          </w:tcPr>
          <w:p>
            <w:r/>
            <w:r>
              <w:t>M250</w:t>
            </w:r>
          </w:p>
        </w:tc>
        <w:tc>
          <w:tcPr>
            <w:tcW w:type="dxa" w:w="1440"/>
          </w:tcPr>
          <w:p>
            <w:r/>
            <w:r>
              <w:t>1.180.000</w:t>
            </w:r>
          </w:p>
        </w:tc>
        <w:tc>
          <w:tcPr>
            <w:tcW w:type="dxa" w:w="1440"/>
          </w:tcPr>
          <w:p>
            <w:r/>
            <w:r>
              <w:t>m³</w:t>
            </w:r>
          </w:p>
        </w:tc>
        <w:tc>
          <w:tcPr>
            <w:tcW w:type="dxa" w:w="1440"/>
          </w:tcPr>
          <w:p>
            <w:r/>
            <w:r>
              <w:t>10 ± 2 cm</w:t>
            </w:r>
          </w:p>
        </w:tc>
        <w:tc>
          <w:tcPr>
            <w:tcW w:type="dxa" w:w="1440"/>
          </w:tcPr>
          <w:p>
            <w:r/>
            <w:r>
              <w:t>L</w:t>
            </w:r>
          </w:p>
        </w:tc>
      </w:tr>
      <w:tr>
        <w:tc>
          <w:tcPr>
            <w:tcW w:type="dxa" w:w="1440"/>
          </w:tcPr>
          <w:p>
            <w:r/>
            <w:r>
              <w:t>Chơn Thành, Bình Phước</w:t>
            </w:r>
          </w:p>
        </w:tc>
        <w:tc>
          <w:tcPr>
            <w:tcW w:type="dxa" w:w="1440"/>
          </w:tcPr>
          <w:p>
            <w:r/>
            <w:r>
              <w:t>M300</w:t>
            </w:r>
          </w:p>
        </w:tc>
        <w:tc>
          <w:tcPr>
            <w:tcW w:type="dxa" w:w="1440"/>
          </w:tcPr>
          <w:p>
            <w:r/>
            <w:r>
              <w:t>1.210.000</w:t>
            </w:r>
          </w:p>
        </w:tc>
        <w:tc>
          <w:tcPr>
            <w:tcW w:type="dxa" w:w="1440"/>
          </w:tcPr>
          <w:p>
            <w:r/>
            <w:r>
              <w:t>m³</w:t>
            </w:r>
          </w:p>
        </w:tc>
        <w:tc>
          <w:tcPr>
            <w:tcW w:type="dxa" w:w="1440"/>
          </w:tcPr>
          <w:p>
            <w:r/>
            <w:r>
              <w:t>10 ± 2 cm</w:t>
            </w:r>
          </w:p>
        </w:tc>
        <w:tc>
          <w:tcPr>
            <w:tcW w:type="dxa" w:w="1440"/>
          </w:tcPr>
          <w:p>
            <w:r/>
            <w:r>
              <w:t>L</w:t>
            </w:r>
          </w:p>
        </w:tc>
      </w:tr>
      <w:tr>
        <w:tc>
          <w:tcPr>
            <w:tcW w:type="dxa" w:w="1440"/>
          </w:tcPr>
          <w:p>
            <w:r/>
            <w:r>
              <w:t>Chơn Thành, Bình Phước</w:t>
            </w:r>
          </w:p>
        </w:tc>
        <w:tc>
          <w:tcPr>
            <w:tcW w:type="dxa" w:w="1440"/>
          </w:tcPr>
          <w:p>
            <w:r/>
            <w:r>
              <w:t>M350</w:t>
            </w:r>
          </w:p>
        </w:tc>
        <w:tc>
          <w:tcPr>
            <w:tcW w:type="dxa" w:w="1440"/>
          </w:tcPr>
          <w:p>
            <w:r/>
            <w:r>
              <w:t>1.240.000</w:t>
            </w:r>
          </w:p>
        </w:tc>
        <w:tc>
          <w:tcPr>
            <w:tcW w:type="dxa" w:w="1440"/>
          </w:tcPr>
          <w:p>
            <w:r/>
            <w:r>
              <w:t>m³</w:t>
            </w:r>
          </w:p>
        </w:tc>
        <w:tc>
          <w:tcPr>
            <w:tcW w:type="dxa" w:w="1440"/>
          </w:tcPr>
          <w:p>
            <w:r/>
            <w:r>
              <w:t>10 ± 2 cm</w:t>
            </w:r>
          </w:p>
        </w:tc>
        <w:tc>
          <w:tcPr>
            <w:tcW w:type="dxa" w:w="1440"/>
          </w:tcPr>
          <w:p>
            <w:r/>
            <w:r>
              <w:t>L</w:t>
            </w:r>
          </w:p>
        </w:tc>
      </w:tr>
      <w:tr>
        <w:tc>
          <w:tcPr>
            <w:tcW w:type="dxa" w:w="1440"/>
          </w:tcPr>
          <w:p>
            <w:r/>
            <w:r>
              <w:t>Chơn Thành, Bình Phước</w:t>
            </w:r>
          </w:p>
        </w:tc>
        <w:tc>
          <w:tcPr>
            <w:tcW w:type="dxa" w:w="1440"/>
          </w:tcPr>
          <w:p>
            <w:r/>
            <w:r>
              <w:t>M400</w:t>
            </w:r>
          </w:p>
        </w:tc>
        <w:tc>
          <w:tcPr>
            <w:tcW w:type="dxa" w:w="1440"/>
          </w:tcPr>
          <w:p>
            <w:r/>
            <w:r>
              <w:t>1.270.000</w:t>
            </w:r>
          </w:p>
        </w:tc>
        <w:tc>
          <w:tcPr>
            <w:tcW w:type="dxa" w:w="1440"/>
          </w:tcPr>
          <w:p>
            <w:r/>
            <w:r>
              <w:t>m³</w:t>
            </w:r>
          </w:p>
        </w:tc>
        <w:tc>
          <w:tcPr>
            <w:tcW w:type="dxa" w:w="1440"/>
          </w:tcPr>
          <w:p>
            <w:r/>
            <w:r>
              <w:t>10 ± 2 cm</w:t>
            </w:r>
          </w:p>
        </w:tc>
        <w:tc>
          <w:tcPr>
            <w:tcW w:type="dxa" w:w="1440"/>
          </w:tcPr>
          <w:p>
            <w:r/>
            <w:r>
              <w:t>L</w:t>
            </w:r>
          </w:p>
        </w:tc>
      </w:tr>
      <w:tr>
        <w:tc>
          <w:tcPr>
            <w:tcW w:type="dxa" w:w="1440"/>
          </w:tcPr>
          <w:p>
            <w:r/>
            <w:r>
              <w:t>Chơn Thành, Bình Phước</w:t>
            </w:r>
          </w:p>
        </w:tc>
        <w:tc>
          <w:tcPr>
            <w:tcW w:type="dxa" w:w="1440"/>
          </w:tcPr>
          <w:p>
            <w:r/>
            <w:r>
              <w:t>M450</w:t>
            </w:r>
          </w:p>
        </w:tc>
        <w:tc>
          <w:tcPr>
            <w:tcW w:type="dxa" w:w="1440"/>
          </w:tcPr>
          <w:p>
            <w:r/>
            <w:r>
              <w:t>1.300.000</w:t>
            </w:r>
          </w:p>
        </w:tc>
        <w:tc>
          <w:tcPr>
            <w:tcW w:type="dxa" w:w="1440"/>
          </w:tcPr>
          <w:p>
            <w:r/>
            <w:r>
              <w:t>m³</w:t>
            </w:r>
          </w:p>
        </w:tc>
        <w:tc>
          <w:tcPr>
            <w:tcW w:type="dxa" w:w="1440"/>
          </w:tcPr>
          <w:p>
            <w:r/>
            <w:r>
              <w:t>10 ± 2 cm</w:t>
            </w:r>
          </w:p>
        </w:tc>
        <w:tc>
          <w:tcPr>
            <w:tcW w:type="dxa" w:w="1440"/>
          </w:tcPr>
          <w:p>
            <w:r/>
            <w:r>
              <w:t>L</w:t>
            </w:r>
          </w:p>
        </w:tc>
      </w:tr>
      <w:tr>
        <w:tc>
          <w:tcPr>
            <w:tcW w:type="dxa" w:w="1440"/>
          </w:tcPr>
          <w:p>
            <w:r/>
            <w:r>
              <w:t>Chơn Thành, Bình Phước</w:t>
            </w:r>
          </w:p>
        </w:tc>
        <w:tc>
          <w:tcPr>
            <w:tcW w:type="dxa" w:w="1440"/>
          </w:tcPr>
          <w:p>
            <w:r/>
            <w:r>
              <w:t>M500</w:t>
            </w:r>
          </w:p>
        </w:tc>
        <w:tc>
          <w:tcPr>
            <w:tcW w:type="dxa" w:w="1440"/>
          </w:tcPr>
          <w:p>
            <w:r/>
            <w:r>
              <w:t>1.330.000</w:t>
            </w:r>
          </w:p>
        </w:tc>
        <w:tc>
          <w:tcPr>
            <w:tcW w:type="dxa" w:w="1440"/>
          </w:tcPr>
          <w:p>
            <w:r/>
            <w:r>
              <w:t>m³</w:t>
            </w:r>
          </w:p>
        </w:tc>
        <w:tc>
          <w:tcPr>
            <w:tcW w:type="dxa" w:w="1440"/>
          </w:tcPr>
          <w:p>
            <w:r/>
            <w:r>
              <w:t>10 ± 2 cm</w:t>
            </w:r>
          </w:p>
        </w:tc>
        <w:tc>
          <w:tcPr>
            <w:tcW w:type="dxa" w:w="1440"/>
          </w:tcPr>
          <w:p>
            <w:r/>
            <w:r>
              <w:t>L</w:t>
            </w:r>
          </w:p>
        </w:tc>
      </w:tr>
    </w:tbl>
    <w:p/>
    <w:p>
      <w:r>
        <w:rPr>
          <w:b/>
        </w:rPr>
        <w:t>Nguồn:</w:t>
      </w:r>
      <w:r>
        <w:t xml:space="preserve"> </w:t>
      </w:r>
      <w:r>
        <w:rPr>
          <w:u w:val="single"/>
        </w:rPr>
        <w:t>Dufago 2026</w:t>
      </w:r>
      <w:r>
        <w:rPr>
          <w:sz w:val="16"/>
        </w:rPr>
        <w:t xml:space="preserve"> (https://dufago.com.vn/bao-gia-be-tong-tuoi-be-tong-dufago-da-nang/)</w:t>
      </w:r>
      <w:r>
        <w:t xml:space="preserve">, </w:t>
      </w:r>
      <w:r>
        <w:rPr>
          <w:u w:val="single"/>
        </w:rPr>
        <w:t>Bê tông Phú Thọ 2026</w:t>
      </w:r>
      <w:r>
        <w:rPr>
          <w:sz w:val="16"/>
        </w:rPr>
        <w:t xml:space="preserve"> (https://betongphutho.com.vn/)</w:t>
      </w:r>
      <w:r>
        <w:t xml:space="preserve">, </w:t>
      </w:r>
      <w:r>
        <w:rPr>
          <w:u w:val="single"/>
        </w:rPr>
        <w:t>Bê tông Đông Nam, bảng Chơn Thành 2025</w:t>
      </w:r>
      <w:r>
        <w:rPr>
          <w:sz w:val="16"/>
        </w:rPr>
        <w:t xml:space="preserve"> (https://betongdongnam.com/bang-gia-be-tong-tuoi-chon-thanh-binh-phuoc/)</w:t>
      </w:r>
      <w:r>
        <w:t>. Bảng Chơn Thành được giữ như mốc lịch sử gần nhất, không đại diện giá tháng 07/2026.</w:t>
      </w:r>
    </w:p>
    <w:p>
      <w:pPr>
        <w:pStyle w:val="Heading3"/>
      </w:pPr>
      <w:r>
        <w:t>Phụ phí bê tông phải tách riêng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Khoản mục</w:t>
            </w:r>
          </w:p>
        </w:tc>
        <w:tc>
          <w:tcPr>
            <w:tcW w:type="dxa" w:w="2880"/>
          </w:tcPr>
          <w:p>
            <w:r>
              <w:rPr>
                <w:b/>
              </w:rPr>
            </w:r>
            <w:r>
              <w:rPr>
                <w:b/>
              </w:rPr>
              <w:t>Mức quan sát tại nguồn Dufago 2026</w:t>
            </w:r>
          </w:p>
        </w:tc>
        <w:tc>
          <w:tcPr>
            <w:tcW w:type="dxa" w:w="2880"/>
          </w:tcPr>
          <w:p>
            <w:r>
              <w:rPr>
                <w:b/>
              </w:rPr>
            </w:r>
            <w:r>
              <w:rPr>
                <w:b/>
              </w:rPr>
              <w:t>Đơn vị/điều kiện</w:t>
            </w:r>
          </w:p>
        </w:tc>
      </w:tr>
      <w:tr>
        <w:tc>
          <w:tcPr>
            <w:tcW w:type="dxa" w:w="2880"/>
          </w:tcPr>
          <w:p>
            <w:r/>
            <w:r>
              <w:t>Xe nhỏ hoặc đơn hàng nhỏ</w:t>
            </w:r>
          </w:p>
        </w:tc>
        <w:tc>
          <w:tcPr>
            <w:tcW w:type="dxa" w:w="2880"/>
          </w:tcPr>
          <w:p>
            <w:r/>
            <w:r>
              <w:t>500.000</w:t>
            </w:r>
          </w:p>
        </w:tc>
        <w:tc>
          <w:tcPr>
            <w:tcW w:type="dxa" w:w="2880"/>
          </w:tcPr>
          <w:p>
            <w:r/>
            <w:r>
              <w:t>chuyến khi lượng giao ≤ 5 m³</w:t>
            </w:r>
          </w:p>
        </w:tc>
      </w:tr>
      <w:tr>
        <w:tc>
          <w:tcPr>
            <w:tcW w:type="dxa" w:w="2880"/>
          </w:tcPr>
          <w:p>
            <w:r/>
            <w:r>
              <w:t>Chờ tại công trường</w:t>
            </w:r>
          </w:p>
        </w:tc>
        <w:tc>
          <w:tcPr>
            <w:tcW w:type="dxa" w:w="2880"/>
          </w:tcPr>
          <w:p>
            <w:r/>
            <w:r>
              <w:t>1.000.000</w:t>
            </w:r>
          </w:p>
        </w:tc>
        <w:tc>
          <w:tcPr>
            <w:tcW w:type="dxa" w:w="2880"/>
          </w:tcPr>
          <w:p>
            <w:r/>
            <w:r>
              <w:t>lần khi thời gian chờ vượt 2 giờ theo nguồn</w:t>
            </w:r>
          </w:p>
        </w:tc>
      </w:tr>
      <w:tr>
        <w:tc>
          <w:tcPr>
            <w:tcW w:type="dxa" w:w="2880"/>
          </w:tcPr>
          <w:p>
            <w:r/>
            <w:r>
              <w:t>Đổi vị trí bơm</w:t>
            </w:r>
          </w:p>
        </w:tc>
        <w:tc>
          <w:tcPr>
            <w:tcW w:type="dxa" w:w="2880"/>
          </w:tcPr>
          <w:p>
            <w:r/>
            <w:r>
              <w:t>1.000.000</w:t>
            </w:r>
          </w:p>
        </w:tc>
        <w:tc>
          <w:tcPr>
            <w:tcW w:type="dxa" w:w="2880"/>
          </w:tcPr>
          <w:p>
            <w:r/>
            <w:r>
              <w:t>lần khi đổi quá số vị trí cho phép</w:t>
            </w:r>
          </w:p>
        </w:tc>
      </w:tr>
      <w:tr>
        <w:tc>
          <w:tcPr>
            <w:tcW w:type="dxa" w:w="2880"/>
          </w:tcPr>
          <w:p>
            <w:r/>
            <w:r>
              <w:t>Vận chuyển ngoài bán kính</w:t>
            </w:r>
          </w:p>
        </w:tc>
        <w:tc>
          <w:tcPr>
            <w:tcW w:type="dxa" w:w="2880"/>
          </w:tcPr>
          <w:p>
            <w:r/>
            <w:r>
              <w:t>15.000</w:t>
            </w:r>
          </w:p>
        </w:tc>
        <w:tc>
          <w:tcPr>
            <w:tcW w:type="dxa" w:w="2880"/>
          </w:tcPr>
          <w:p>
            <w:r/>
            <w:r>
              <w:t>m³/km kể từ sau km thứ 21 theo nguồn</w:t>
            </w:r>
          </w:p>
        </w:tc>
      </w:tr>
    </w:tbl>
    <w:p/>
    <w:p>
      <w:r>
        <w:t>Ngoài các khoản trên, yêu cầu báo giá phải tách: bơm cần/bơm tĩnh, ống bơm tăng thêm, phụ gia kéo dài ninh kết, chống thấm, silica fume, sợi, bê tông lạnh, giao đêm, mẫu nén, cấp phối thử, rửa xe và xử lý bê tông dư.</w:t>
      </w:r>
    </w:p>
    <w:p>
      <w:r>
        <w:t>&lt;a id="gia-aac"&gt;&lt;/a&gt;</w:t>
      </w:r>
    </w:p>
    <w:p>
      <w:pPr>
        <w:pStyle w:val="Heading2"/>
      </w:pPr>
      <w:r>
        <w:t>Gạch bê tông khí chưng áp AAC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hiệu/kênh</w:t>
            </w:r>
          </w:p>
        </w:tc>
        <w:tc>
          <w:tcPr>
            <w:tcW w:type="dxa" w:w="1234"/>
          </w:tcPr>
          <w:p>
            <w:r>
              <w:rPr>
                <w:b/>
              </w:rPr>
            </w:r>
            <w:r>
              <w:rPr>
                <w:b/>
              </w:rPr>
              <w:t>Dòng sản phẩm</w:t>
            </w:r>
          </w:p>
        </w:tc>
        <w:tc>
          <w:tcPr>
            <w:tcW w:type="dxa" w:w="1234"/>
          </w:tcPr>
          <w:p>
            <w:r>
              <w:rPr>
                <w:b/>
              </w:rPr>
            </w:r>
            <w:r>
              <w:rPr>
                <w:b/>
              </w:rPr>
              <w:t>Kích thước điển hình</w:t>
            </w:r>
          </w:p>
        </w:tc>
        <w:tc>
          <w:tcPr>
            <w:tcW w:type="dxa" w:w="1234"/>
          </w:tcPr>
          <w:p>
            <w:r>
              <w:rPr>
                <w:b/>
              </w:rPr>
            </w:r>
            <w:r>
              <w:rPr>
                <w:b/>
              </w:rPr>
              <w:t>Giá bán/giá niêm yết</w:t>
            </w:r>
          </w:p>
        </w:tc>
        <w:tc>
          <w:tcPr>
            <w:tcW w:type="dxa" w:w="1234"/>
          </w:tcPr>
          <w:p>
            <w:r>
              <w:rPr>
                <w:b/>
              </w:rPr>
            </w:r>
            <w:r>
              <w:rPr>
                <w:b/>
              </w:rPr>
              <w:t>Đơn vị</w:t>
            </w:r>
          </w:p>
        </w:tc>
        <w:tc>
          <w:tcPr>
            <w:tcW w:type="dxa" w:w="1234"/>
          </w:tcPr>
          <w:p>
            <w:r>
              <w:rPr>
                <w:b/>
              </w:rPr>
            </w:r>
            <w:r>
              <w:rPr>
                <w:b/>
              </w:rPr>
              <w:t>Thuế</w:t>
            </w:r>
          </w:p>
        </w:tc>
        <w:tc>
          <w:tcPr>
            <w:tcW w:type="dxa" w:w="1234"/>
          </w:tcPr>
          <w:p>
            <w:r>
              <w:rPr>
                <w:b/>
              </w:rPr>
            </w:r>
            <w:r>
              <w:rPr>
                <w:b/>
              </w:rPr>
              <w:t>Nhãn</w:t>
            </w:r>
          </w:p>
        </w:tc>
      </w:tr>
      <w:tr>
        <w:tc>
          <w:tcPr>
            <w:tcW w:type="dxa" w:w="1234"/>
          </w:tcPr>
          <w:p>
            <w:r/>
            <w:r>
              <w:t>Viglacera AAC</w:t>
            </w:r>
          </w:p>
        </w:tc>
        <w:tc>
          <w:tcPr>
            <w:tcW w:type="dxa" w:w="1234"/>
          </w:tcPr>
          <w:p>
            <w:r/>
            <w:r>
              <w:t>block tiêu chuẩn</w:t>
            </w:r>
          </w:p>
        </w:tc>
        <w:tc>
          <w:tcPr>
            <w:tcW w:type="dxa" w:w="1234"/>
          </w:tcPr>
          <w:p>
            <w:r/>
            <w:r>
              <w:t>600×200×100/150/200 mm</w:t>
            </w:r>
          </w:p>
        </w:tc>
        <w:tc>
          <w:tcPr>
            <w:tcW w:type="dxa" w:w="1234"/>
          </w:tcPr>
          <w:p>
            <w:r/>
            <w:r>
              <w:t>1.700.000 / 1.870.000</w:t>
            </w:r>
          </w:p>
        </w:tc>
        <w:tc>
          <w:tcPr>
            <w:tcW w:type="dxa" w:w="1234"/>
          </w:tcPr>
          <w:p>
            <w:r/>
            <w:r>
              <w:t>m³</w:t>
            </w:r>
          </w:p>
        </w:tc>
        <w:tc>
          <w:tcPr>
            <w:tcW w:type="dxa" w:w="1234"/>
          </w:tcPr>
          <w:p>
            <w:r/>
            <w:r>
              <w:t>cần xác nhận</w:t>
            </w:r>
          </w:p>
        </w:tc>
        <w:tc>
          <w:tcPr>
            <w:tcW w:type="dxa" w:w="1234"/>
          </w:tcPr>
          <w:p>
            <w:r/>
            <w:r>
              <w:t>D1</w:t>
            </w:r>
          </w:p>
        </w:tc>
      </w:tr>
      <w:tr>
        <w:tc>
          <w:tcPr>
            <w:tcW w:type="dxa" w:w="1234"/>
          </w:tcPr>
          <w:p>
            <w:r/>
            <w:r>
              <w:t>Viglacera AAC</w:t>
            </w:r>
          </w:p>
        </w:tc>
        <w:tc>
          <w:tcPr>
            <w:tcW w:type="dxa" w:w="1234"/>
          </w:tcPr>
          <w:p>
            <w:r/>
            <w:r>
              <w:t>block chống nóng, chiều dày mỏng</w:t>
            </w:r>
          </w:p>
        </w:tc>
        <w:tc>
          <w:tcPr>
            <w:tcW w:type="dxa" w:w="1234"/>
          </w:tcPr>
          <w:p>
            <w:r/>
            <w:r>
              <w:t>600×200 hoặc 300×50/60/75/80/140 mm</w:t>
            </w:r>
          </w:p>
        </w:tc>
        <w:tc>
          <w:tcPr>
            <w:tcW w:type="dxa" w:w="1234"/>
          </w:tcPr>
          <w:p>
            <w:r/>
            <w:r>
              <w:t>1.850.000 / 2.000.000</w:t>
            </w:r>
          </w:p>
        </w:tc>
        <w:tc>
          <w:tcPr>
            <w:tcW w:type="dxa" w:w="1234"/>
          </w:tcPr>
          <w:p>
            <w:r/>
            <w:r>
              <w:t>m³</w:t>
            </w:r>
          </w:p>
        </w:tc>
        <w:tc>
          <w:tcPr>
            <w:tcW w:type="dxa" w:w="1234"/>
          </w:tcPr>
          <w:p>
            <w:r/>
            <w:r>
              <w:t>cần xác nhận</w:t>
            </w:r>
          </w:p>
        </w:tc>
        <w:tc>
          <w:tcPr>
            <w:tcW w:type="dxa" w:w="1234"/>
          </w:tcPr>
          <w:p>
            <w:r/>
            <w:r>
              <w:t>D1</w:t>
            </w:r>
          </w:p>
        </w:tc>
      </w:tr>
      <w:tr>
        <w:tc>
          <w:tcPr>
            <w:tcW w:type="dxa" w:w="1234"/>
          </w:tcPr>
          <w:p>
            <w:r/>
            <w:r>
              <w:t>Viglacera AAC</w:t>
            </w:r>
          </w:p>
        </w:tc>
        <w:tc>
          <w:tcPr>
            <w:tcW w:type="dxa" w:w="1234"/>
          </w:tcPr>
          <w:p>
            <w:r/>
            <w:r>
              <w:t>block khổ lớn</w:t>
            </w:r>
          </w:p>
        </w:tc>
        <w:tc>
          <w:tcPr>
            <w:tcW w:type="dxa" w:w="1234"/>
          </w:tcPr>
          <w:p>
            <w:r/>
            <w:r>
              <w:t>dài 600 mm; cao 300/400/600 mm; dày 100–200 mm</w:t>
            </w:r>
          </w:p>
        </w:tc>
        <w:tc>
          <w:tcPr>
            <w:tcW w:type="dxa" w:w="1234"/>
          </w:tcPr>
          <w:p>
            <w:r/>
            <w:r>
              <w:t>1.800.000 / 2.020.000</w:t>
            </w:r>
          </w:p>
        </w:tc>
        <w:tc>
          <w:tcPr>
            <w:tcW w:type="dxa" w:w="1234"/>
          </w:tcPr>
          <w:p>
            <w:r/>
            <w:r>
              <w:t>m³</w:t>
            </w:r>
          </w:p>
        </w:tc>
        <w:tc>
          <w:tcPr>
            <w:tcW w:type="dxa" w:w="1234"/>
          </w:tcPr>
          <w:p>
            <w:r/>
            <w:r>
              <w:t>cần xác nhận</w:t>
            </w:r>
          </w:p>
        </w:tc>
        <w:tc>
          <w:tcPr>
            <w:tcW w:type="dxa" w:w="1234"/>
          </w:tcPr>
          <w:p>
            <w:r/>
            <w:r>
              <w:t>D1</w:t>
            </w:r>
          </w:p>
        </w:tc>
      </w:tr>
      <w:tr>
        <w:tc>
          <w:tcPr>
            <w:tcW w:type="dxa" w:w="1234"/>
          </w:tcPr>
          <w:p>
            <w:r/>
            <w:r>
              <w:t>Thị trường AAC 2026</w:t>
            </w:r>
          </w:p>
        </w:tc>
        <w:tc>
          <w:tcPr>
            <w:tcW w:type="dxa" w:w="1234"/>
          </w:tcPr>
          <w:p>
            <w:r/>
            <w:r>
              <w:t>block tiêu chuẩn, nhiều hãng</w:t>
            </w:r>
          </w:p>
        </w:tc>
        <w:tc>
          <w:tcPr>
            <w:tcW w:type="dxa" w:w="1234"/>
          </w:tcPr>
          <w:p>
            <w:r/>
            <w:r>
              <w:t>tùy kích thước</w:t>
            </w:r>
          </w:p>
        </w:tc>
        <w:tc>
          <w:tcPr>
            <w:tcW w:type="dxa" w:w="1234"/>
          </w:tcPr>
          <w:p>
            <w:r/>
            <w:r>
              <w:t>1.860.000–2.300.000</w:t>
            </w:r>
          </w:p>
        </w:tc>
        <w:tc>
          <w:tcPr>
            <w:tcW w:type="dxa" w:w="1234"/>
          </w:tcPr>
          <w:p>
            <w:r/>
            <w:r>
              <w:t>m³</w:t>
            </w:r>
          </w:p>
        </w:tc>
        <w:tc>
          <w:tcPr>
            <w:tcW w:type="dxa" w:w="1234"/>
          </w:tcPr>
          <w:p>
            <w:r/>
            <w:r>
              <w:t>nguồn ghi đã VAT</w:t>
            </w:r>
          </w:p>
        </w:tc>
        <w:tc>
          <w:tcPr>
            <w:tcW w:type="dxa" w:w="1234"/>
          </w:tcPr>
          <w:p>
            <w:r/>
            <w:r>
              <w:t>D1</w:t>
            </w:r>
          </w:p>
        </w:tc>
      </w:tr>
      <w:tr>
        <w:tc>
          <w:tcPr>
            <w:tcW w:type="dxa" w:w="1234"/>
          </w:tcPr>
          <w:p>
            <w:r/>
            <w:r>
              <w:t>Thị trường AAC</w:t>
            </w:r>
          </w:p>
        </w:tc>
        <w:tc>
          <w:tcPr>
            <w:tcW w:type="dxa" w:w="1234"/>
          </w:tcPr>
          <w:p>
            <w:r/>
            <w:r>
              <w:t>600×200×100 mm</w:t>
            </w:r>
          </w:p>
        </w:tc>
        <w:tc>
          <w:tcPr>
            <w:tcW w:type="dxa" w:w="1234"/>
          </w:tcPr>
          <w:p>
            <w:r/>
            <w:r>
              <w:t>83 viên/m³</w:t>
            </w:r>
          </w:p>
        </w:tc>
        <w:tc>
          <w:tcPr>
            <w:tcW w:type="dxa" w:w="1234"/>
          </w:tcPr>
          <w:p>
            <w:r/>
            <w:r>
              <w:t>1.470.000</w:t>
            </w:r>
          </w:p>
        </w:tc>
        <w:tc>
          <w:tcPr>
            <w:tcW w:type="dxa" w:w="1234"/>
          </w:tcPr>
          <w:p>
            <w:r/>
            <w:r>
              <w:t>m³</w:t>
            </w:r>
          </w:p>
        </w:tc>
        <w:tc>
          <w:tcPr>
            <w:tcW w:type="dxa" w:w="1234"/>
          </w:tcPr>
          <w:p>
            <w:r/>
            <w:r>
              <w:t>cần xác nhận</w:t>
            </w:r>
          </w:p>
        </w:tc>
        <w:tc>
          <w:tcPr>
            <w:tcW w:type="dxa" w:w="1234"/>
          </w:tcPr>
          <w:p>
            <w:r/>
            <w:r>
              <w:t>D2</w:t>
            </w:r>
          </w:p>
        </w:tc>
      </w:tr>
      <w:tr>
        <w:tc>
          <w:tcPr>
            <w:tcW w:type="dxa" w:w="1234"/>
          </w:tcPr>
          <w:p>
            <w:r/>
            <w:r>
              <w:t>Thị trường AAC</w:t>
            </w:r>
          </w:p>
        </w:tc>
        <w:tc>
          <w:tcPr>
            <w:tcW w:type="dxa" w:w="1234"/>
          </w:tcPr>
          <w:p>
            <w:r/>
            <w:r>
              <w:t>600×200×150 mm</w:t>
            </w:r>
          </w:p>
        </w:tc>
        <w:tc>
          <w:tcPr>
            <w:tcW w:type="dxa" w:w="1234"/>
          </w:tcPr>
          <w:p>
            <w:r/>
            <w:r>
              <w:t>55,5 viên/m³</w:t>
            </w:r>
          </w:p>
        </w:tc>
        <w:tc>
          <w:tcPr>
            <w:tcW w:type="dxa" w:w="1234"/>
          </w:tcPr>
          <w:p>
            <w:r/>
            <w:r>
              <w:t>1.470.000</w:t>
            </w:r>
          </w:p>
        </w:tc>
        <w:tc>
          <w:tcPr>
            <w:tcW w:type="dxa" w:w="1234"/>
          </w:tcPr>
          <w:p>
            <w:r/>
            <w:r>
              <w:t>m³</w:t>
            </w:r>
          </w:p>
        </w:tc>
        <w:tc>
          <w:tcPr>
            <w:tcW w:type="dxa" w:w="1234"/>
          </w:tcPr>
          <w:p>
            <w:r/>
            <w:r>
              <w:t>cần xác nhận</w:t>
            </w:r>
          </w:p>
        </w:tc>
        <w:tc>
          <w:tcPr>
            <w:tcW w:type="dxa" w:w="1234"/>
          </w:tcPr>
          <w:p>
            <w:r/>
            <w:r>
              <w:t>D2</w:t>
            </w:r>
          </w:p>
        </w:tc>
      </w:tr>
      <w:tr>
        <w:tc>
          <w:tcPr>
            <w:tcW w:type="dxa" w:w="1234"/>
          </w:tcPr>
          <w:p>
            <w:r/>
            <w:r>
              <w:t>Thị trường AAC</w:t>
            </w:r>
          </w:p>
        </w:tc>
        <w:tc>
          <w:tcPr>
            <w:tcW w:type="dxa" w:w="1234"/>
          </w:tcPr>
          <w:p>
            <w:r/>
            <w:r>
              <w:t>600×200×200 mm</w:t>
            </w:r>
          </w:p>
        </w:tc>
        <w:tc>
          <w:tcPr>
            <w:tcW w:type="dxa" w:w="1234"/>
          </w:tcPr>
          <w:p>
            <w:r/>
            <w:r>
              <w:t>khoảng 41 viên/m³</w:t>
            </w:r>
          </w:p>
        </w:tc>
        <w:tc>
          <w:tcPr>
            <w:tcW w:type="dxa" w:w="1234"/>
          </w:tcPr>
          <w:p>
            <w:r/>
            <w:r>
              <w:t>1.470.000</w:t>
            </w:r>
          </w:p>
        </w:tc>
        <w:tc>
          <w:tcPr>
            <w:tcW w:type="dxa" w:w="1234"/>
          </w:tcPr>
          <w:p>
            <w:r/>
            <w:r>
              <w:t>m³</w:t>
            </w:r>
          </w:p>
        </w:tc>
        <w:tc>
          <w:tcPr>
            <w:tcW w:type="dxa" w:w="1234"/>
          </w:tcPr>
          <w:p>
            <w:r/>
            <w:r>
              <w:t>cần xác nhận</w:t>
            </w:r>
          </w:p>
        </w:tc>
        <w:tc>
          <w:tcPr>
            <w:tcW w:type="dxa" w:w="1234"/>
          </w:tcPr>
          <w:p>
            <w:r/>
            <w:r>
              <w:t>D2</w:t>
            </w:r>
          </w:p>
        </w:tc>
      </w:tr>
      <w:tr>
        <w:tc>
          <w:tcPr>
            <w:tcW w:type="dxa" w:w="1234"/>
          </w:tcPr>
          <w:p>
            <w:r/>
            <w:r>
              <w:t>Thị trường AAC</w:t>
            </w:r>
          </w:p>
        </w:tc>
        <w:tc>
          <w:tcPr>
            <w:tcW w:type="dxa" w:w="1234"/>
          </w:tcPr>
          <w:p>
            <w:r/>
            <w:r>
              <w:t>600×200×50 mm</w:t>
            </w:r>
          </w:p>
        </w:tc>
        <w:tc>
          <w:tcPr>
            <w:tcW w:type="dxa" w:w="1234"/>
          </w:tcPr>
          <w:p>
            <w:r/>
            <w:r>
              <w:t>khoảng 166 viên/m³</w:t>
            </w:r>
          </w:p>
        </w:tc>
        <w:tc>
          <w:tcPr>
            <w:tcW w:type="dxa" w:w="1234"/>
          </w:tcPr>
          <w:p>
            <w:r/>
            <w:r>
              <w:t>1.470.000</w:t>
            </w:r>
          </w:p>
        </w:tc>
        <w:tc>
          <w:tcPr>
            <w:tcW w:type="dxa" w:w="1234"/>
          </w:tcPr>
          <w:p>
            <w:r/>
            <w:r>
              <w:t>m³</w:t>
            </w:r>
          </w:p>
        </w:tc>
        <w:tc>
          <w:tcPr>
            <w:tcW w:type="dxa" w:w="1234"/>
          </w:tcPr>
          <w:p>
            <w:r/>
            <w:r>
              <w:t>cần xác nhận</w:t>
            </w:r>
          </w:p>
        </w:tc>
        <w:tc>
          <w:tcPr>
            <w:tcW w:type="dxa" w:w="1234"/>
          </w:tcPr>
          <w:p>
            <w:r/>
            <w:r>
              <w:t>D2</w:t>
            </w:r>
          </w:p>
        </w:tc>
      </w:tr>
    </w:tbl>
    <w:p/>
    <w:p>
      <w:r>
        <w:rPr>
          <w:b/>
        </w:rPr>
        <w:t>Nguồn:</w:t>
      </w:r>
      <w:r>
        <w:t xml:space="preserve"> </w:t>
      </w:r>
      <w:r>
        <w:rPr>
          <w:u w:val="single"/>
        </w:rPr>
        <w:t>bảng Viglacera AAC tháng 07/2026</w:t>
      </w:r>
      <w:r>
        <w:rPr>
          <w:sz w:val="16"/>
        </w:rPr>
        <w:t xml:space="preserve"> (https://tambetongnhe.vn/bao-gia-gach-be-tong-nhe-aac/)</w:t>
      </w:r>
      <w:r>
        <w:t xml:space="preserve">, </w:t>
      </w:r>
      <w:r>
        <w:rPr>
          <w:u w:val="single"/>
        </w:rPr>
        <w:t>mặt bằng AAC quý II/2026</w:t>
      </w:r>
      <w:r>
        <w:rPr>
          <w:sz w:val="16"/>
        </w:rPr>
        <w:t xml:space="preserve"> (https://anx.vn/gia-gach-aac.html)</w:t>
      </w:r>
      <w:r>
        <w:t xml:space="preserve">, </w:t>
      </w:r>
      <w:r>
        <w:rPr>
          <w:u w:val="single"/>
        </w:rPr>
        <w:t>giá và định mức block AAC 2026</w:t>
      </w:r>
      <w:r>
        <w:rPr>
          <w:sz w:val="16"/>
        </w:rPr>
        <w:t xml:space="preserve"> (https://gachbetongnhe.com.vn/gach-be-tong-nhe-aac/)</w:t>
      </w:r>
      <w:r>
        <w:t>. Cần cộng vữa mạch mỏng, lanh tô/panel khi có, vận chuyển, pallet, cẩu và hao hụt góc vỡ.</w:t>
      </w:r>
    </w:p>
    <w:p>
      <w:r>
        <w:t>&lt;a id="gia-tam"&gt;&lt;/a&gt;</w:t>
      </w:r>
    </w:p>
    <w:p>
      <w:pPr>
        <w:pStyle w:val="Heading2"/>
      </w:pPr>
      <w:r>
        <w:t>Tấm xi măng sợi, thạch cao và hệ trần vách</w:t>
      </w:r>
    </w:p>
    <w:p>
      <w:pPr>
        <w:pStyle w:val="Heading3"/>
      </w:pPr>
      <w:r>
        <w:t>DURAflex/Cemboard tại miền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Thương hiệu/dòng</w:t>
            </w:r>
          </w:p>
        </w:tc>
        <w:tc>
          <w:tcPr>
            <w:tcW w:type="dxa" w:w="1440"/>
          </w:tcPr>
          <w:p>
            <w:r>
              <w:rPr>
                <w:b/>
              </w:rPr>
            </w:r>
            <w:r>
              <w:rPr>
                <w:b/>
              </w:rPr>
              <w:t>Độ dày</w:t>
            </w:r>
          </w:p>
        </w:tc>
        <w:tc>
          <w:tcPr>
            <w:tcW w:type="dxa" w:w="1440"/>
          </w:tcPr>
          <w:p>
            <w:r>
              <w:rPr>
                <w:b/>
              </w:rPr>
            </w:r>
            <w:r>
              <w:rPr>
                <w:b/>
              </w:rPr>
              <w:t>Giá tham khảo</w:t>
            </w:r>
          </w:p>
        </w:tc>
        <w:tc>
          <w:tcPr>
            <w:tcW w:type="dxa" w:w="1440"/>
          </w:tcPr>
          <w:p>
            <w:r>
              <w:rPr>
                <w:b/>
              </w:rPr>
            </w:r>
            <w:r>
              <w:rPr>
                <w:b/>
              </w:rPr>
              <w:t>Đơn vị</w:t>
            </w:r>
          </w:p>
        </w:tc>
        <w:tc>
          <w:tcPr>
            <w:tcW w:type="dxa" w:w="1440"/>
          </w:tcPr>
          <w:p>
            <w:r>
              <w:rPr>
                <w:b/>
              </w:rPr>
            </w:r>
            <w:r>
              <w:rPr>
                <w:b/>
              </w:rPr>
              <w:t>Ứng dụng điển hình</w:t>
            </w:r>
          </w:p>
        </w:tc>
        <w:tc>
          <w:tcPr>
            <w:tcW w:type="dxa" w:w="1440"/>
          </w:tcPr>
          <w:p>
            <w:r>
              <w:rPr>
                <w:b/>
              </w:rPr>
            </w:r>
            <w:r>
              <w:rPr>
                <w:b/>
              </w:rPr>
              <w:t>Nhãn</w:t>
            </w:r>
          </w:p>
        </w:tc>
      </w:tr>
      <w:tr>
        <w:tc>
          <w:tcPr>
            <w:tcW w:type="dxa" w:w="1440"/>
          </w:tcPr>
          <w:p>
            <w:r/>
            <w:r>
              <w:t>DURAflex/Cemboard</w:t>
            </w:r>
          </w:p>
        </w:tc>
        <w:tc>
          <w:tcPr>
            <w:tcW w:type="dxa" w:w="1440"/>
          </w:tcPr>
          <w:p>
            <w:r/>
            <w:r>
              <w:t>4,0 mm</w:t>
            </w:r>
          </w:p>
        </w:tc>
        <w:tc>
          <w:tcPr>
            <w:tcW w:type="dxa" w:w="1440"/>
          </w:tcPr>
          <w:p>
            <w:r/>
            <w:r>
              <w:t>146.000</w:t>
            </w:r>
          </w:p>
        </w:tc>
        <w:tc>
          <w:tcPr>
            <w:tcW w:type="dxa" w:w="1440"/>
          </w:tcPr>
          <w:p>
            <w:r/>
            <w:r>
              <w:t>tấm</w:t>
            </w:r>
          </w:p>
        </w:tc>
        <w:tc>
          <w:tcPr>
            <w:tcW w:type="dxa" w:w="1440"/>
          </w:tcPr>
          <w:p>
            <w:r/>
            <w:r>
              <w:t>trần chìm, lót mái</w:t>
            </w:r>
          </w:p>
        </w:tc>
        <w:tc>
          <w:tcPr>
            <w:tcW w:type="dxa" w:w="1440"/>
          </w:tcPr>
          <w:p>
            <w:r/>
            <w:r>
              <w:t>D1</w:t>
            </w:r>
          </w:p>
        </w:tc>
      </w:tr>
      <w:tr>
        <w:tc>
          <w:tcPr>
            <w:tcW w:type="dxa" w:w="1440"/>
          </w:tcPr>
          <w:p>
            <w:r/>
            <w:r>
              <w:t>DURAflex/Cemboard</w:t>
            </w:r>
          </w:p>
        </w:tc>
        <w:tc>
          <w:tcPr>
            <w:tcW w:type="dxa" w:w="1440"/>
          </w:tcPr>
          <w:p>
            <w:r/>
            <w:r>
              <w:t>4,5 mm</w:t>
            </w:r>
          </w:p>
        </w:tc>
        <w:tc>
          <w:tcPr>
            <w:tcW w:type="dxa" w:w="1440"/>
          </w:tcPr>
          <w:p>
            <w:r/>
            <w:r>
              <w:t>168.000</w:t>
            </w:r>
          </w:p>
        </w:tc>
        <w:tc>
          <w:tcPr>
            <w:tcW w:type="dxa" w:w="1440"/>
          </w:tcPr>
          <w:p>
            <w:r/>
            <w:r>
              <w:t>tấm</w:t>
            </w:r>
          </w:p>
        </w:tc>
        <w:tc>
          <w:tcPr>
            <w:tcW w:type="dxa" w:w="1440"/>
          </w:tcPr>
          <w:p>
            <w:r/>
            <w:r>
              <w:t>trần, lớp lót nhẹ</w:t>
            </w:r>
          </w:p>
        </w:tc>
        <w:tc>
          <w:tcPr>
            <w:tcW w:type="dxa" w:w="1440"/>
          </w:tcPr>
          <w:p>
            <w:r/>
            <w:r>
              <w:t>D1</w:t>
            </w:r>
          </w:p>
        </w:tc>
      </w:tr>
      <w:tr>
        <w:tc>
          <w:tcPr>
            <w:tcW w:type="dxa" w:w="1440"/>
          </w:tcPr>
          <w:p>
            <w:r/>
            <w:r>
              <w:t>DURAflex/Cemboard</w:t>
            </w:r>
          </w:p>
        </w:tc>
        <w:tc>
          <w:tcPr>
            <w:tcW w:type="dxa" w:w="1440"/>
          </w:tcPr>
          <w:p>
            <w:r/>
            <w:r>
              <w:t>6 mm</w:t>
            </w:r>
          </w:p>
        </w:tc>
        <w:tc>
          <w:tcPr>
            <w:tcW w:type="dxa" w:w="1440"/>
          </w:tcPr>
          <w:p>
            <w:r/>
            <w:r>
              <w:t>211.000</w:t>
            </w:r>
          </w:p>
        </w:tc>
        <w:tc>
          <w:tcPr>
            <w:tcW w:type="dxa" w:w="1440"/>
          </w:tcPr>
          <w:p>
            <w:r/>
            <w:r>
              <w:t>tấm</w:t>
            </w:r>
          </w:p>
        </w:tc>
        <w:tc>
          <w:tcPr>
            <w:tcW w:type="dxa" w:w="1440"/>
          </w:tcPr>
          <w:p>
            <w:r/>
            <w:r>
              <w:t>vách chịu ẩm</w:t>
            </w:r>
          </w:p>
        </w:tc>
        <w:tc>
          <w:tcPr>
            <w:tcW w:type="dxa" w:w="1440"/>
          </w:tcPr>
          <w:p>
            <w:r/>
            <w:r>
              <w:t>D1</w:t>
            </w:r>
          </w:p>
        </w:tc>
      </w:tr>
      <w:tr>
        <w:tc>
          <w:tcPr>
            <w:tcW w:type="dxa" w:w="1440"/>
          </w:tcPr>
          <w:p>
            <w:r/>
            <w:r>
              <w:t>DURAflex/Cemboard</w:t>
            </w:r>
          </w:p>
        </w:tc>
        <w:tc>
          <w:tcPr>
            <w:tcW w:type="dxa" w:w="1440"/>
          </w:tcPr>
          <w:p>
            <w:r/>
            <w:r>
              <w:t>8 mm</w:t>
            </w:r>
          </w:p>
        </w:tc>
        <w:tc>
          <w:tcPr>
            <w:tcW w:type="dxa" w:w="1440"/>
          </w:tcPr>
          <w:p>
            <w:r/>
            <w:r>
              <w:t>310.000</w:t>
            </w:r>
          </w:p>
        </w:tc>
        <w:tc>
          <w:tcPr>
            <w:tcW w:type="dxa" w:w="1440"/>
          </w:tcPr>
          <w:p>
            <w:r/>
            <w:r>
              <w:t>tấm</w:t>
            </w:r>
          </w:p>
        </w:tc>
        <w:tc>
          <w:tcPr>
            <w:tcW w:type="dxa" w:w="1440"/>
          </w:tcPr>
          <w:p>
            <w:r/>
            <w:r>
              <w:t>vách</w:t>
            </w:r>
          </w:p>
        </w:tc>
        <w:tc>
          <w:tcPr>
            <w:tcW w:type="dxa" w:w="1440"/>
          </w:tcPr>
          <w:p>
            <w:r/>
            <w:r>
              <w:t>D1</w:t>
            </w:r>
          </w:p>
        </w:tc>
      </w:tr>
      <w:tr>
        <w:tc>
          <w:tcPr>
            <w:tcW w:type="dxa" w:w="1440"/>
          </w:tcPr>
          <w:p>
            <w:r/>
            <w:r>
              <w:t>DURAflex/Cemboard</w:t>
            </w:r>
          </w:p>
        </w:tc>
        <w:tc>
          <w:tcPr>
            <w:tcW w:type="dxa" w:w="1440"/>
          </w:tcPr>
          <w:p>
            <w:r/>
            <w:r>
              <w:t>9 mm</w:t>
            </w:r>
          </w:p>
        </w:tc>
        <w:tc>
          <w:tcPr>
            <w:tcW w:type="dxa" w:w="1440"/>
          </w:tcPr>
          <w:p>
            <w:r/>
            <w:r>
              <w:t>355.000</w:t>
            </w:r>
          </w:p>
        </w:tc>
        <w:tc>
          <w:tcPr>
            <w:tcW w:type="dxa" w:w="1440"/>
          </w:tcPr>
          <w:p>
            <w:r/>
            <w:r>
              <w:t>tấm</w:t>
            </w:r>
          </w:p>
        </w:tc>
        <w:tc>
          <w:tcPr>
            <w:tcW w:type="dxa" w:w="1440"/>
          </w:tcPr>
          <w:p>
            <w:r/>
            <w:r>
              <w:t>vách cứng hơn</w:t>
            </w:r>
          </w:p>
        </w:tc>
        <w:tc>
          <w:tcPr>
            <w:tcW w:type="dxa" w:w="1440"/>
          </w:tcPr>
          <w:p>
            <w:r/>
            <w:r>
              <w:t>D1</w:t>
            </w:r>
          </w:p>
        </w:tc>
      </w:tr>
      <w:tr>
        <w:tc>
          <w:tcPr>
            <w:tcW w:type="dxa" w:w="1440"/>
          </w:tcPr>
          <w:p>
            <w:r/>
            <w:r>
              <w:t>DURAflex/Cemboard</w:t>
            </w:r>
          </w:p>
        </w:tc>
        <w:tc>
          <w:tcPr>
            <w:tcW w:type="dxa" w:w="1440"/>
          </w:tcPr>
          <w:p>
            <w:r/>
            <w:r>
              <w:t>10 mm</w:t>
            </w:r>
          </w:p>
        </w:tc>
        <w:tc>
          <w:tcPr>
            <w:tcW w:type="dxa" w:w="1440"/>
          </w:tcPr>
          <w:p>
            <w:r/>
            <w:r>
              <w:t>422.000</w:t>
            </w:r>
          </w:p>
        </w:tc>
        <w:tc>
          <w:tcPr>
            <w:tcW w:type="dxa" w:w="1440"/>
          </w:tcPr>
          <w:p>
            <w:r/>
            <w:r>
              <w:t>tấm</w:t>
            </w:r>
          </w:p>
        </w:tc>
        <w:tc>
          <w:tcPr>
            <w:tcW w:type="dxa" w:w="1440"/>
          </w:tcPr>
          <w:p>
            <w:r/>
            <w:r>
              <w:t>lót sàn tải nhẹ theo thiết kế hệ</w:t>
            </w:r>
          </w:p>
        </w:tc>
        <w:tc>
          <w:tcPr>
            <w:tcW w:type="dxa" w:w="1440"/>
          </w:tcPr>
          <w:p>
            <w:r/>
            <w:r>
              <w:t>D1</w:t>
            </w:r>
          </w:p>
        </w:tc>
      </w:tr>
      <w:tr>
        <w:tc>
          <w:tcPr>
            <w:tcW w:type="dxa" w:w="1440"/>
          </w:tcPr>
          <w:p>
            <w:r/>
            <w:r>
              <w:t>DURAflex/Cemboard</w:t>
            </w:r>
          </w:p>
        </w:tc>
        <w:tc>
          <w:tcPr>
            <w:tcW w:type="dxa" w:w="1440"/>
          </w:tcPr>
          <w:p>
            <w:r/>
            <w:r>
              <w:t>12 mm</w:t>
            </w:r>
          </w:p>
        </w:tc>
        <w:tc>
          <w:tcPr>
            <w:tcW w:type="dxa" w:w="1440"/>
          </w:tcPr>
          <w:p>
            <w:r/>
            <w:r>
              <w:t>480.000</w:t>
            </w:r>
          </w:p>
        </w:tc>
        <w:tc>
          <w:tcPr>
            <w:tcW w:type="dxa" w:w="1440"/>
          </w:tcPr>
          <w:p>
            <w:r/>
            <w:r>
              <w:t>tấm</w:t>
            </w:r>
          </w:p>
        </w:tc>
        <w:tc>
          <w:tcPr>
            <w:tcW w:type="dxa" w:w="1440"/>
          </w:tcPr>
          <w:p>
            <w:r/>
            <w:r>
              <w:t>lót sàn</w:t>
            </w:r>
          </w:p>
        </w:tc>
        <w:tc>
          <w:tcPr>
            <w:tcW w:type="dxa" w:w="1440"/>
          </w:tcPr>
          <w:p>
            <w:r/>
            <w:r>
              <w:t>D1</w:t>
            </w:r>
          </w:p>
        </w:tc>
      </w:tr>
      <w:tr>
        <w:tc>
          <w:tcPr>
            <w:tcW w:type="dxa" w:w="1440"/>
          </w:tcPr>
          <w:p>
            <w:r/>
            <w:r>
              <w:t>DURAflex/Cemboard</w:t>
            </w:r>
          </w:p>
        </w:tc>
        <w:tc>
          <w:tcPr>
            <w:tcW w:type="dxa" w:w="1440"/>
          </w:tcPr>
          <w:p>
            <w:r/>
            <w:r>
              <w:t>14 mm</w:t>
            </w:r>
          </w:p>
        </w:tc>
        <w:tc>
          <w:tcPr>
            <w:tcW w:type="dxa" w:w="1440"/>
          </w:tcPr>
          <w:p>
            <w:r/>
            <w:r>
              <w:t>504.000</w:t>
            </w:r>
          </w:p>
        </w:tc>
        <w:tc>
          <w:tcPr>
            <w:tcW w:type="dxa" w:w="1440"/>
          </w:tcPr>
          <w:p>
            <w:r/>
            <w:r>
              <w:t>tấm</w:t>
            </w:r>
          </w:p>
        </w:tc>
        <w:tc>
          <w:tcPr>
            <w:tcW w:type="dxa" w:w="1440"/>
          </w:tcPr>
          <w:p>
            <w:r/>
            <w:r>
              <w:t>lót sàn</w:t>
            </w:r>
          </w:p>
        </w:tc>
        <w:tc>
          <w:tcPr>
            <w:tcW w:type="dxa" w:w="1440"/>
          </w:tcPr>
          <w:p>
            <w:r/>
            <w:r>
              <w:t>D1</w:t>
            </w:r>
          </w:p>
        </w:tc>
      </w:tr>
      <w:tr>
        <w:tc>
          <w:tcPr>
            <w:tcW w:type="dxa" w:w="1440"/>
          </w:tcPr>
          <w:p>
            <w:r/>
            <w:r>
              <w:t>DURAflex/Cemboard</w:t>
            </w:r>
          </w:p>
        </w:tc>
        <w:tc>
          <w:tcPr>
            <w:tcW w:type="dxa" w:w="1440"/>
          </w:tcPr>
          <w:p>
            <w:r/>
            <w:r>
              <w:t>15 mm</w:t>
            </w:r>
          </w:p>
        </w:tc>
        <w:tc>
          <w:tcPr>
            <w:tcW w:type="dxa" w:w="1440"/>
          </w:tcPr>
          <w:p>
            <w:r/>
            <w:r>
              <w:t>525.000</w:t>
            </w:r>
          </w:p>
        </w:tc>
        <w:tc>
          <w:tcPr>
            <w:tcW w:type="dxa" w:w="1440"/>
          </w:tcPr>
          <w:p>
            <w:r/>
            <w:r>
              <w:t>tấm</w:t>
            </w:r>
          </w:p>
        </w:tc>
        <w:tc>
          <w:tcPr>
            <w:tcW w:type="dxa" w:w="1440"/>
          </w:tcPr>
          <w:p>
            <w:r/>
            <w:r>
              <w:t>lót sàn</w:t>
            </w:r>
          </w:p>
        </w:tc>
        <w:tc>
          <w:tcPr>
            <w:tcW w:type="dxa" w:w="1440"/>
          </w:tcPr>
          <w:p>
            <w:r/>
            <w:r>
              <w:t>D1</w:t>
            </w:r>
          </w:p>
        </w:tc>
      </w:tr>
      <w:tr>
        <w:tc>
          <w:tcPr>
            <w:tcW w:type="dxa" w:w="1440"/>
          </w:tcPr>
          <w:p>
            <w:r/>
            <w:r>
              <w:t>DURAflex/Cemboard</w:t>
            </w:r>
          </w:p>
        </w:tc>
        <w:tc>
          <w:tcPr>
            <w:tcW w:type="dxa" w:w="1440"/>
          </w:tcPr>
          <w:p>
            <w:r/>
            <w:r>
              <w:t>16 mm</w:t>
            </w:r>
          </w:p>
        </w:tc>
        <w:tc>
          <w:tcPr>
            <w:tcW w:type="dxa" w:w="1440"/>
          </w:tcPr>
          <w:p>
            <w:r/>
            <w:r>
              <w:t>558.000</w:t>
            </w:r>
          </w:p>
        </w:tc>
        <w:tc>
          <w:tcPr>
            <w:tcW w:type="dxa" w:w="1440"/>
          </w:tcPr>
          <w:p>
            <w:r/>
            <w:r>
              <w:t>tấm</w:t>
            </w:r>
          </w:p>
        </w:tc>
        <w:tc>
          <w:tcPr>
            <w:tcW w:type="dxa" w:w="1440"/>
          </w:tcPr>
          <w:p>
            <w:r/>
            <w:r>
              <w:t>lót sàn</w:t>
            </w:r>
          </w:p>
        </w:tc>
        <w:tc>
          <w:tcPr>
            <w:tcW w:type="dxa" w:w="1440"/>
          </w:tcPr>
          <w:p>
            <w:r/>
            <w:r>
              <w:t>D1</w:t>
            </w:r>
          </w:p>
        </w:tc>
      </w:tr>
      <w:tr>
        <w:tc>
          <w:tcPr>
            <w:tcW w:type="dxa" w:w="1440"/>
          </w:tcPr>
          <w:p>
            <w:r/>
            <w:r>
              <w:t>DURAflex/Cemboard</w:t>
            </w:r>
          </w:p>
        </w:tc>
        <w:tc>
          <w:tcPr>
            <w:tcW w:type="dxa" w:w="1440"/>
          </w:tcPr>
          <w:p>
            <w:r/>
            <w:r>
              <w:t>18 mm</w:t>
            </w:r>
          </w:p>
        </w:tc>
        <w:tc>
          <w:tcPr>
            <w:tcW w:type="dxa" w:w="1440"/>
          </w:tcPr>
          <w:p>
            <w:r/>
            <w:r>
              <w:t>652.000</w:t>
            </w:r>
          </w:p>
        </w:tc>
        <w:tc>
          <w:tcPr>
            <w:tcW w:type="dxa" w:w="1440"/>
          </w:tcPr>
          <w:p>
            <w:r/>
            <w:r>
              <w:t>tấm</w:t>
            </w:r>
          </w:p>
        </w:tc>
        <w:tc>
          <w:tcPr>
            <w:tcW w:type="dxa" w:w="1440"/>
          </w:tcPr>
          <w:p>
            <w:r/>
            <w:r>
              <w:t>lót sàn</w:t>
            </w:r>
          </w:p>
        </w:tc>
        <w:tc>
          <w:tcPr>
            <w:tcW w:type="dxa" w:w="1440"/>
          </w:tcPr>
          <w:p>
            <w:r/>
            <w:r>
              <w:t>D1</w:t>
            </w:r>
          </w:p>
        </w:tc>
      </w:tr>
      <w:tr>
        <w:tc>
          <w:tcPr>
            <w:tcW w:type="dxa" w:w="1440"/>
          </w:tcPr>
          <w:p>
            <w:r/>
            <w:r>
              <w:t>DURAflex/Cemboard</w:t>
            </w:r>
          </w:p>
        </w:tc>
        <w:tc>
          <w:tcPr>
            <w:tcW w:type="dxa" w:w="1440"/>
          </w:tcPr>
          <w:p>
            <w:r/>
            <w:r>
              <w:t>20 mm</w:t>
            </w:r>
          </w:p>
        </w:tc>
        <w:tc>
          <w:tcPr>
            <w:tcW w:type="dxa" w:w="1440"/>
          </w:tcPr>
          <w:p>
            <w:r/>
            <w:r>
              <w:t>751.000</w:t>
            </w:r>
          </w:p>
        </w:tc>
        <w:tc>
          <w:tcPr>
            <w:tcW w:type="dxa" w:w="1440"/>
          </w:tcPr>
          <w:p>
            <w:r/>
            <w:r>
              <w:t>tấm</w:t>
            </w:r>
          </w:p>
        </w:tc>
        <w:tc>
          <w:tcPr>
            <w:tcW w:type="dxa" w:w="1440"/>
          </w:tcPr>
          <w:p>
            <w:r/>
            <w:r>
              <w:t>lót sàn</w:t>
            </w:r>
          </w:p>
        </w:tc>
        <w:tc>
          <w:tcPr>
            <w:tcW w:type="dxa" w:w="1440"/>
          </w:tcPr>
          <w:p>
            <w:r/>
            <w:r>
              <w:t>D1</w:t>
            </w:r>
          </w:p>
        </w:tc>
      </w:tr>
      <w:tr>
        <w:tc>
          <w:tcPr>
            <w:tcW w:type="dxa" w:w="1440"/>
          </w:tcPr>
          <w:p>
            <w:r/>
            <w:r>
              <w:t>DURAflex/Cemboard</w:t>
            </w:r>
          </w:p>
        </w:tc>
        <w:tc>
          <w:tcPr>
            <w:tcW w:type="dxa" w:w="1440"/>
          </w:tcPr>
          <w:p>
            <w:r/>
            <w:r>
              <w:t>22 mm</w:t>
            </w:r>
          </w:p>
        </w:tc>
        <w:tc>
          <w:tcPr>
            <w:tcW w:type="dxa" w:w="1440"/>
          </w:tcPr>
          <w:p>
            <w:r/>
            <w:r>
              <w:t>868.000</w:t>
            </w:r>
          </w:p>
        </w:tc>
        <w:tc>
          <w:tcPr>
            <w:tcW w:type="dxa" w:w="1440"/>
          </w:tcPr>
          <w:p>
            <w:r/>
            <w:r>
              <w:t>tấm</w:t>
            </w:r>
          </w:p>
        </w:tc>
        <w:tc>
          <w:tcPr>
            <w:tcW w:type="dxa" w:w="1440"/>
          </w:tcPr>
          <w:p>
            <w:r/>
            <w:r>
              <w:t>lót sàn</w:t>
            </w:r>
          </w:p>
        </w:tc>
        <w:tc>
          <w:tcPr>
            <w:tcW w:type="dxa" w:w="1440"/>
          </w:tcPr>
          <w:p>
            <w:r/>
            <w:r>
              <w:t>D1</w:t>
            </w:r>
          </w:p>
        </w:tc>
      </w:tr>
      <w:tr>
        <w:tc>
          <w:tcPr>
            <w:tcW w:type="dxa" w:w="1440"/>
          </w:tcPr>
          <w:p>
            <w:r/>
            <w:r>
              <w:t>DURAflex/Cemboard</w:t>
            </w:r>
          </w:p>
        </w:tc>
        <w:tc>
          <w:tcPr>
            <w:tcW w:type="dxa" w:w="1440"/>
          </w:tcPr>
          <w:p>
            <w:r/>
            <w:r>
              <w:t>24 mm</w:t>
            </w:r>
          </w:p>
        </w:tc>
        <w:tc>
          <w:tcPr>
            <w:tcW w:type="dxa" w:w="1440"/>
          </w:tcPr>
          <w:p>
            <w:r/>
            <w:r>
              <w:t>990.000</w:t>
            </w:r>
          </w:p>
        </w:tc>
        <w:tc>
          <w:tcPr>
            <w:tcW w:type="dxa" w:w="1440"/>
          </w:tcPr>
          <w:p>
            <w:r/>
            <w:r>
              <w:t>tấm</w:t>
            </w:r>
          </w:p>
        </w:tc>
        <w:tc>
          <w:tcPr>
            <w:tcW w:type="dxa" w:w="1440"/>
          </w:tcPr>
          <w:p>
            <w:r/>
            <w:r>
              <w:t>lót sàn</w:t>
            </w:r>
          </w:p>
        </w:tc>
        <w:tc>
          <w:tcPr>
            <w:tcW w:type="dxa" w:w="1440"/>
          </w:tcPr>
          <w:p>
            <w:r/>
            <w:r>
              <w:t>D1</w:t>
            </w:r>
          </w:p>
        </w:tc>
      </w:tr>
    </w:tbl>
    <w:p/>
    <w:p>
      <w:r>
        <w:rPr>
          <w:b/>
        </w:rPr>
        <w:t>Nguồn:</w:t>
      </w:r>
      <w:r>
        <w:t xml:space="preserve"> </w:t>
      </w:r>
      <w:r>
        <w:rPr>
          <w:u w:val="single"/>
        </w:rPr>
        <w:t>DURAflex, bảng tháng 03/2026</w:t>
      </w:r>
      <w:r>
        <w:rPr>
          <w:sz w:val="16"/>
        </w:rPr>
        <w:t xml:space="preserve"> (https://duraflex.com.vn/vi/bao-gia-tam-xi-mang-soi-lot-san-duraflex-nam-2023)</w:t>
      </w:r>
      <w:r>
        <w:t>. Nguồn ghi áp dụng miền Nam từ Quảng Trị đến Cà Mau; miền Bắc phải yêu cầu báo giá riêng. Phải xác nhận khổ tấm, loại 2X/ứng dụng, VAT và tải thiết kế.</w:t>
      </w:r>
    </w:p>
    <w:p>
      <w:pPr>
        <w:pStyle w:val="Heading3"/>
      </w:pPr>
      <w:r>
        <w:t>Tấm thạch cao và giá thi công hệ</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Thương hiệu/hệ</w:t>
            </w:r>
          </w:p>
        </w:tc>
        <w:tc>
          <w:tcPr>
            <w:tcW w:type="dxa" w:w="1440"/>
          </w:tcPr>
          <w:p>
            <w:r>
              <w:rPr>
                <w:b/>
              </w:rPr>
            </w:r>
            <w:r>
              <w:rPr>
                <w:b/>
              </w:rPr>
              <w:t>Quy cách hoặc phạm vi</w:t>
            </w:r>
          </w:p>
        </w:tc>
        <w:tc>
          <w:tcPr>
            <w:tcW w:type="dxa" w:w="1440"/>
          </w:tcPr>
          <w:p>
            <w:r>
              <w:rPr>
                <w:b/>
              </w:rPr>
            </w:r>
            <w:r>
              <w:rPr>
                <w:b/>
              </w:rPr>
              <w:t>Giá tham khảo</w:t>
            </w:r>
          </w:p>
        </w:tc>
        <w:tc>
          <w:tcPr>
            <w:tcW w:type="dxa" w:w="1440"/>
          </w:tcPr>
          <w:p>
            <w:r>
              <w:rPr>
                <w:b/>
              </w:rPr>
            </w:r>
            <w:r>
              <w:rPr>
                <w:b/>
              </w:rPr>
              <w:t>Đơn vị</w:t>
            </w:r>
          </w:p>
        </w:tc>
        <w:tc>
          <w:tcPr>
            <w:tcW w:type="dxa" w:w="1440"/>
          </w:tcPr>
          <w:p>
            <w:r>
              <w:rPr>
                <w:b/>
              </w:rPr>
            </w:r>
            <w:r>
              <w:rPr>
                <w:b/>
              </w:rPr>
              <w:t>Bao gồm</w:t>
            </w:r>
          </w:p>
        </w:tc>
        <w:tc>
          <w:tcPr>
            <w:tcW w:type="dxa" w:w="1440"/>
          </w:tcPr>
          <w:p>
            <w:r>
              <w:rPr>
                <w:b/>
              </w:rPr>
            </w:r>
            <w:r>
              <w:rPr>
                <w:b/>
              </w:rPr>
              <w:t>Nhãn</w:t>
            </w:r>
          </w:p>
        </w:tc>
      </w:tr>
      <w:tr>
        <w:tc>
          <w:tcPr>
            <w:tcW w:type="dxa" w:w="1440"/>
          </w:tcPr>
          <w:p>
            <w:r/>
            <w:r>
              <w:t>Knauf</w:t>
            </w:r>
          </w:p>
        </w:tc>
        <w:tc>
          <w:tcPr>
            <w:tcW w:type="dxa" w:w="1440"/>
          </w:tcPr>
          <w:p>
            <w:r/>
            <w:r>
              <w:t>tấm thạch cao, nhiều dòng</w:t>
            </w:r>
          </w:p>
        </w:tc>
        <w:tc>
          <w:tcPr>
            <w:tcW w:type="dxa" w:w="1440"/>
          </w:tcPr>
          <w:p>
            <w:r/>
            <w:r>
              <w:t>85.000–250.000</w:t>
            </w:r>
          </w:p>
        </w:tc>
        <w:tc>
          <w:tcPr>
            <w:tcW w:type="dxa" w:w="1440"/>
          </w:tcPr>
          <w:p>
            <w:r/>
            <w:r>
              <w:t>tấm</w:t>
            </w:r>
          </w:p>
        </w:tc>
        <w:tc>
          <w:tcPr>
            <w:tcW w:type="dxa" w:w="1440"/>
          </w:tcPr>
          <w:p>
            <w:r/>
            <w:r>
              <w:t>chỉ tấm, tùy dòng/độ dày</w:t>
            </w:r>
          </w:p>
        </w:tc>
        <w:tc>
          <w:tcPr>
            <w:tcW w:type="dxa" w:w="1440"/>
          </w:tcPr>
          <w:p>
            <w:r/>
            <w:r>
              <w:t>H1</w:t>
            </w:r>
          </w:p>
        </w:tc>
      </w:tr>
      <w:tr>
        <w:tc>
          <w:tcPr>
            <w:tcW w:type="dxa" w:w="1440"/>
          </w:tcPr>
          <w:p>
            <w:r/>
            <w:r>
              <w:t>Gyproc</w:t>
            </w:r>
          </w:p>
        </w:tc>
        <w:tc>
          <w:tcPr>
            <w:tcW w:type="dxa" w:w="1440"/>
          </w:tcPr>
          <w:p>
            <w:r/>
            <w:r>
              <w:t>tấm tiêu chuẩn 9 mm, 603×1.213 mm</w:t>
            </w:r>
          </w:p>
        </w:tc>
        <w:tc>
          <w:tcPr>
            <w:tcW w:type="dxa" w:w="1440"/>
          </w:tcPr>
          <w:p>
            <w:r/>
            <w:r>
              <w:t>25.700</w:t>
            </w:r>
          </w:p>
        </w:tc>
        <w:tc>
          <w:tcPr>
            <w:tcW w:type="dxa" w:w="1440"/>
          </w:tcPr>
          <w:p>
            <w:r/>
            <w:r>
              <w:t>tấm</w:t>
            </w:r>
          </w:p>
        </w:tc>
        <w:tc>
          <w:tcPr>
            <w:tcW w:type="dxa" w:w="1440"/>
          </w:tcPr>
          <w:p>
            <w:r/>
            <w:r>
              <w:t>chỉ tấm</w:t>
            </w:r>
          </w:p>
        </w:tc>
        <w:tc>
          <w:tcPr>
            <w:tcW w:type="dxa" w:w="1440"/>
          </w:tcPr>
          <w:p>
            <w:r/>
            <w:r>
              <w:t>D2</w:t>
            </w:r>
          </w:p>
        </w:tc>
      </w:tr>
      <w:tr>
        <w:tc>
          <w:tcPr>
            <w:tcW w:type="dxa" w:w="1440"/>
          </w:tcPr>
          <w:p>
            <w:r/>
            <w:r>
              <w:t>Gyproc</w:t>
            </w:r>
          </w:p>
        </w:tc>
        <w:tc>
          <w:tcPr>
            <w:tcW w:type="dxa" w:w="1440"/>
          </w:tcPr>
          <w:p>
            <w:r/>
            <w:r>
              <w:t>tấm tiêu chuẩn 9 mm, 1.220×2.440 mm</w:t>
            </w:r>
          </w:p>
        </w:tc>
        <w:tc>
          <w:tcPr>
            <w:tcW w:type="dxa" w:w="1440"/>
          </w:tcPr>
          <w:p>
            <w:r/>
            <w:r>
              <w:t>105.900</w:t>
            </w:r>
          </w:p>
        </w:tc>
        <w:tc>
          <w:tcPr>
            <w:tcW w:type="dxa" w:w="1440"/>
          </w:tcPr>
          <w:p>
            <w:r/>
            <w:r>
              <w:t>tấm</w:t>
            </w:r>
          </w:p>
        </w:tc>
        <w:tc>
          <w:tcPr>
            <w:tcW w:type="dxa" w:w="1440"/>
          </w:tcPr>
          <w:p>
            <w:r/>
            <w:r>
              <w:t>chỉ tấm</w:t>
            </w:r>
          </w:p>
        </w:tc>
        <w:tc>
          <w:tcPr>
            <w:tcW w:type="dxa" w:w="1440"/>
          </w:tcPr>
          <w:p>
            <w:r/>
            <w:r>
              <w:t>D2</w:t>
            </w:r>
          </w:p>
        </w:tc>
      </w:tr>
      <w:tr>
        <w:tc>
          <w:tcPr>
            <w:tcW w:type="dxa" w:w="1440"/>
          </w:tcPr>
          <w:p>
            <w:r/>
            <w:r>
              <w:t>Vĩnh Tường</w:t>
            </w:r>
          </w:p>
        </w:tc>
        <w:tc>
          <w:tcPr>
            <w:tcW w:type="dxa" w:w="1440"/>
          </w:tcPr>
          <w:p>
            <w:r/>
            <w:r>
              <w:t>trần phẳng/trần chìm hoàn thiện</w:t>
            </w:r>
          </w:p>
        </w:tc>
        <w:tc>
          <w:tcPr>
            <w:tcW w:type="dxa" w:w="1440"/>
          </w:tcPr>
          <w:p>
            <w:r/>
            <w:r>
              <w:t>160.000–170.000</w:t>
            </w:r>
          </w:p>
        </w:tc>
        <w:tc>
          <w:tcPr>
            <w:tcW w:type="dxa" w:w="1440"/>
          </w:tcPr>
          <w:p>
            <w:r/>
            <w:r>
              <w:t>m²</w:t>
            </w:r>
          </w:p>
        </w:tc>
        <w:tc>
          <w:tcPr>
            <w:tcW w:type="dxa" w:w="1440"/>
          </w:tcPr>
          <w:p>
            <w:r/>
            <w:r>
              <w:t>mức thi công tham khảo theo bài hãng</w:t>
            </w:r>
          </w:p>
        </w:tc>
        <w:tc>
          <w:tcPr>
            <w:tcW w:type="dxa" w:w="1440"/>
          </w:tcPr>
          <w:p>
            <w:r/>
            <w:r>
              <w:t>H1</w:t>
            </w:r>
          </w:p>
        </w:tc>
      </w:tr>
      <w:tr>
        <w:tc>
          <w:tcPr>
            <w:tcW w:type="dxa" w:w="1440"/>
          </w:tcPr>
          <w:p>
            <w:r/>
            <w:r>
              <w:t>Knauf</w:t>
            </w:r>
          </w:p>
        </w:tc>
        <w:tc>
          <w:tcPr>
            <w:tcW w:type="dxa" w:w="1440"/>
          </w:tcPr>
          <w:p>
            <w:r/>
            <w:r>
              <w:t>hệ trần hoàn thiện tại TP.HCM</w:t>
            </w:r>
          </w:p>
        </w:tc>
        <w:tc>
          <w:tcPr>
            <w:tcW w:type="dxa" w:w="1440"/>
          </w:tcPr>
          <w:p>
            <w:r/>
            <w:r>
              <w:t>110.000–330.000</w:t>
            </w:r>
          </w:p>
        </w:tc>
        <w:tc>
          <w:tcPr>
            <w:tcW w:type="dxa" w:w="1440"/>
          </w:tcPr>
          <w:p>
            <w:r/>
            <w:r>
              <w:t>m²</w:t>
            </w:r>
          </w:p>
        </w:tc>
        <w:tc>
          <w:tcPr>
            <w:tcW w:type="dxa" w:w="1440"/>
          </w:tcPr>
          <w:p>
            <w:r/>
            <w:r>
              <w:t>tùy hệ, vật tư và hoàn thiện</w:t>
            </w:r>
          </w:p>
        </w:tc>
        <w:tc>
          <w:tcPr>
            <w:tcW w:type="dxa" w:w="1440"/>
          </w:tcPr>
          <w:p>
            <w:r/>
            <w:r>
              <w:t>H1</w:t>
            </w:r>
          </w:p>
        </w:tc>
      </w:tr>
      <w:tr>
        <w:tc>
          <w:tcPr>
            <w:tcW w:type="dxa" w:w="1440"/>
          </w:tcPr>
          <w:p>
            <w:r/>
            <w:r>
              <w:t>Hệ phổ thông</w:t>
            </w:r>
          </w:p>
        </w:tc>
        <w:tc>
          <w:tcPr>
            <w:tcW w:type="dxa" w:w="1440"/>
          </w:tcPr>
          <w:p>
            <w:r/>
            <w:r>
              <w:t>trần phẳng/giật cấp, khung phổ thông</w:t>
            </w:r>
          </w:p>
        </w:tc>
        <w:tc>
          <w:tcPr>
            <w:tcW w:type="dxa" w:w="1440"/>
          </w:tcPr>
          <w:p>
            <w:r/>
            <w:r>
              <w:t>khoảng 130.000</w:t>
            </w:r>
          </w:p>
        </w:tc>
        <w:tc>
          <w:tcPr>
            <w:tcW w:type="dxa" w:w="1440"/>
          </w:tcPr>
          <w:p>
            <w:r/>
            <w:r>
              <w:t>m²</w:t>
            </w:r>
          </w:p>
        </w:tc>
        <w:tc>
          <w:tcPr>
            <w:tcW w:type="dxa" w:w="1440"/>
          </w:tcPr>
          <w:p>
            <w:r/>
            <w:r>
              <w:t>mức thị trường</w:t>
            </w:r>
          </w:p>
        </w:tc>
        <w:tc>
          <w:tcPr>
            <w:tcW w:type="dxa" w:w="1440"/>
          </w:tcPr>
          <w:p>
            <w:r/>
            <w:r>
              <w:t>D1</w:t>
            </w:r>
          </w:p>
        </w:tc>
      </w:tr>
      <w:tr>
        <w:tc>
          <w:tcPr>
            <w:tcW w:type="dxa" w:w="1440"/>
          </w:tcPr>
          <w:p>
            <w:r/>
            <w:r>
              <w:t>Hệ Vĩnh Tường</w:t>
            </w:r>
          </w:p>
        </w:tc>
        <w:tc>
          <w:tcPr>
            <w:tcW w:type="dxa" w:w="1440"/>
          </w:tcPr>
          <w:p>
            <w:r/>
            <w:r>
              <w:t>trần phẳng/giật cấp</w:t>
            </w:r>
          </w:p>
        </w:tc>
        <w:tc>
          <w:tcPr>
            <w:tcW w:type="dxa" w:w="1440"/>
          </w:tcPr>
          <w:p>
            <w:r/>
            <w:r>
              <w:t>khoảng 160.000</w:t>
            </w:r>
          </w:p>
        </w:tc>
        <w:tc>
          <w:tcPr>
            <w:tcW w:type="dxa" w:w="1440"/>
          </w:tcPr>
          <w:p>
            <w:r/>
            <w:r>
              <w:t>m²</w:t>
            </w:r>
          </w:p>
        </w:tc>
        <w:tc>
          <w:tcPr>
            <w:tcW w:type="dxa" w:w="1440"/>
          </w:tcPr>
          <w:p>
            <w:r/>
            <w:r>
              <w:t>mức thị trường</w:t>
            </w:r>
          </w:p>
        </w:tc>
        <w:tc>
          <w:tcPr>
            <w:tcW w:type="dxa" w:w="1440"/>
          </w:tcPr>
          <w:p>
            <w:r/>
            <w:r>
              <w:t>D1</w:t>
            </w:r>
          </w:p>
        </w:tc>
      </w:tr>
      <w:tr>
        <w:tc>
          <w:tcPr>
            <w:tcW w:type="dxa" w:w="1440"/>
          </w:tcPr>
          <w:p>
            <w:r/>
            <w:r>
              <w:t>Hệ phổ thông</w:t>
            </w:r>
          </w:p>
        </w:tc>
        <w:tc>
          <w:tcPr>
            <w:tcW w:type="dxa" w:w="1440"/>
          </w:tcPr>
          <w:p>
            <w:r/>
            <w:r>
              <w:t>trần thả</w:t>
            </w:r>
          </w:p>
        </w:tc>
        <w:tc>
          <w:tcPr>
            <w:tcW w:type="dxa" w:w="1440"/>
          </w:tcPr>
          <w:p>
            <w:r/>
            <w:r>
              <w:t>khoảng 125.000</w:t>
            </w:r>
          </w:p>
        </w:tc>
        <w:tc>
          <w:tcPr>
            <w:tcW w:type="dxa" w:w="1440"/>
          </w:tcPr>
          <w:p>
            <w:r/>
            <w:r>
              <w:t>m²</w:t>
            </w:r>
          </w:p>
        </w:tc>
        <w:tc>
          <w:tcPr>
            <w:tcW w:type="dxa" w:w="1440"/>
          </w:tcPr>
          <w:p>
            <w:r/>
            <w:r>
              <w:t>mức thị trường</w:t>
            </w:r>
          </w:p>
        </w:tc>
        <w:tc>
          <w:tcPr>
            <w:tcW w:type="dxa" w:w="1440"/>
          </w:tcPr>
          <w:p>
            <w:r/>
            <w:r>
              <w:t>D1</w:t>
            </w:r>
          </w:p>
        </w:tc>
      </w:tr>
      <w:tr>
        <w:tc>
          <w:tcPr>
            <w:tcW w:type="dxa" w:w="1440"/>
          </w:tcPr>
          <w:p>
            <w:r/>
            <w:r>
              <w:t>Hệ Vĩnh Tường</w:t>
            </w:r>
          </w:p>
        </w:tc>
        <w:tc>
          <w:tcPr>
            <w:tcW w:type="dxa" w:w="1440"/>
          </w:tcPr>
          <w:p>
            <w:r/>
            <w:r>
              <w:t>trần thả</w:t>
            </w:r>
          </w:p>
        </w:tc>
        <w:tc>
          <w:tcPr>
            <w:tcW w:type="dxa" w:w="1440"/>
          </w:tcPr>
          <w:p>
            <w:r/>
            <w:r>
              <w:t>khoảng 155.000</w:t>
            </w:r>
          </w:p>
        </w:tc>
        <w:tc>
          <w:tcPr>
            <w:tcW w:type="dxa" w:w="1440"/>
          </w:tcPr>
          <w:p>
            <w:r/>
            <w:r>
              <w:t>m²</w:t>
            </w:r>
          </w:p>
        </w:tc>
        <w:tc>
          <w:tcPr>
            <w:tcW w:type="dxa" w:w="1440"/>
          </w:tcPr>
          <w:p>
            <w:r/>
            <w:r>
              <w:t>mức thị trường</w:t>
            </w:r>
          </w:p>
        </w:tc>
        <w:tc>
          <w:tcPr>
            <w:tcW w:type="dxa" w:w="1440"/>
          </w:tcPr>
          <w:p>
            <w:r/>
            <w:r>
              <w:t>D1</w:t>
            </w:r>
          </w:p>
        </w:tc>
      </w:tr>
      <w:tr>
        <w:tc>
          <w:tcPr>
            <w:tcW w:type="dxa" w:w="1440"/>
          </w:tcPr>
          <w:p>
            <w:r/>
            <w:r>
              <w:t>Hệ chịu ẩm phổ thông</w:t>
            </w:r>
          </w:p>
        </w:tc>
        <w:tc>
          <w:tcPr>
            <w:tcW w:type="dxa" w:w="1440"/>
          </w:tcPr>
          <w:p>
            <w:r/>
            <w:r>
              <w:t>trần/vách tùy cấu hình</w:t>
            </w:r>
          </w:p>
        </w:tc>
        <w:tc>
          <w:tcPr>
            <w:tcW w:type="dxa" w:w="1440"/>
          </w:tcPr>
          <w:p>
            <w:r/>
            <w:r>
              <w:t>khoảng 135.000</w:t>
            </w:r>
          </w:p>
        </w:tc>
        <w:tc>
          <w:tcPr>
            <w:tcW w:type="dxa" w:w="1440"/>
          </w:tcPr>
          <w:p>
            <w:r/>
            <w:r>
              <w:t>m²</w:t>
            </w:r>
          </w:p>
        </w:tc>
        <w:tc>
          <w:tcPr>
            <w:tcW w:type="dxa" w:w="1440"/>
          </w:tcPr>
          <w:p>
            <w:r/>
            <w:r>
              <w:t>mức thị trường</w:t>
            </w:r>
          </w:p>
        </w:tc>
        <w:tc>
          <w:tcPr>
            <w:tcW w:type="dxa" w:w="1440"/>
          </w:tcPr>
          <w:p>
            <w:r/>
            <w:r>
              <w:t>D1</w:t>
            </w:r>
          </w:p>
        </w:tc>
      </w:tr>
      <w:tr>
        <w:tc>
          <w:tcPr>
            <w:tcW w:type="dxa" w:w="1440"/>
          </w:tcPr>
          <w:p>
            <w:r/>
            <w:r>
              <w:t>Hệ chịu ẩm Vĩnh Tường</w:t>
            </w:r>
          </w:p>
        </w:tc>
        <w:tc>
          <w:tcPr>
            <w:tcW w:type="dxa" w:w="1440"/>
          </w:tcPr>
          <w:p>
            <w:r/>
            <w:r>
              <w:t>trần/vách tùy cấu hình</w:t>
            </w:r>
          </w:p>
        </w:tc>
        <w:tc>
          <w:tcPr>
            <w:tcW w:type="dxa" w:w="1440"/>
          </w:tcPr>
          <w:p>
            <w:r/>
            <w:r>
              <w:t>khoảng 165.000</w:t>
            </w:r>
          </w:p>
        </w:tc>
        <w:tc>
          <w:tcPr>
            <w:tcW w:type="dxa" w:w="1440"/>
          </w:tcPr>
          <w:p>
            <w:r/>
            <w:r>
              <w:t>m²</w:t>
            </w:r>
          </w:p>
        </w:tc>
        <w:tc>
          <w:tcPr>
            <w:tcW w:type="dxa" w:w="1440"/>
          </w:tcPr>
          <w:p>
            <w:r/>
            <w:r>
              <w:t>mức thị trường</w:t>
            </w:r>
          </w:p>
        </w:tc>
        <w:tc>
          <w:tcPr>
            <w:tcW w:type="dxa" w:w="1440"/>
          </w:tcPr>
          <w:p>
            <w:r/>
            <w:r>
              <w:t>D1</w:t>
            </w:r>
          </w:p>
        </w:tc>
      </w:tr>
    </w:tbl>
    <w:p/>
    <w:p>
      <w:r>
        <w:rPr>
          <w:b/>
        </w:rPr>
        <w:t>Nguồn:</w:t>
      </w:r>
      <w:r>
        <w:t xml:space="preserve"> </w:t>
      </w:r>
      <w:r>
        <w:rPr>
          <w:u w:val="single"/>
        </w:rPr>
        <w:t>Knauf – giá tấm</w:t>
      </w:r>
      <w:r>
        <w:rPr>
          <w:sz w:val="16"/>
        </w:rPr>
        <w:t xml:space="preserve"> (https://blog.knauf.com/vi-vn/gia-tam-thach-cao)</w:t>
      </w:r>
      <w:r>
        <w:t xml:space="preserve">, </w:t>
      </w:r>
      <w:r>
        <w:rPr>
          <w:u w:val="single"/>
        </w:rPr>
        <w:t>Vĩnh Tường – giá hệ trần 2026</w:t>
      </w:r>
      <w:r>
        <w:rPr>
          <w:sz w:val="16"/>
        </w:rPr>
        <w:t xml:space="preserve"> (https://vinhtuong.com/gia-lam-tran-thach-cao-thi-cong-chuyen-nghiep)</w:t>
      </w:r>
      <w:r>
        <w:t xml:space="preserve">, </w:t>
      </w:r>
      <w:r>
        <w:rPr>
          <w:u w:val="single"/>
        </w:rPr>
        <w:t>Knauf – giá hệ trần</w:t>
      </w:r>
      <w:r>
        <w:rPr>
          <w:sz w:val="16"/>
        </w:rPr>
        <w:t xml:space="preserve"> (https://blog.knauf.com/vi-vn/gia-tran-thach-cao)</w:t>
      </w:r>
      <w:r>
        <w:t xml:space="preserve">, </w:t>
      </w:r>
      <w:r>
        <w:rPr>
          <w:u w:val="single"/>
        </w:rPr>
        <w:t>Gyproc – bảng tấm</w:t>
      </w:r>
      <w:r>
        <w:rPr>
          <w:sz w:val="16"/>
        </w:rPr>
        <w:t xml:space="preserve"> (https://boralgypsum.com/bang-gia/45/bang-gia-tam-thach-cao-gyproc.html)</w:t>
      </w:r>
      <w:r>
        <w:t xml:space="preserve">, </w:t>
      </w:r>
      <w:r>
        <w:rPr>
          <w:u w:val="single"/>
        </w:rPr>
        <w:t>mặt bằng thi công 2026</w:t>
      </w:r>
      <w:r>
        <w:rPr>
          <w:sz w:val="16"/>
        </w:rPr>
        <w:t xml:space="preserve"> (https://thachcaohoanggiaphat.com/gia-thi-cong-tran-vach-thach-cao-son-nuoc-2025/)</w:t>
      </w:r>
      <w:r>
        <w:t>.</w:t>
      </w:r>
    </w:p>
    <w:p>
      <w:r>
        <w:t>Giá theo m² phải ghi rõ: mã khung, độ dày tôn khung, bước khung/ty treo, số lớp tấm, loại tấm, bông cách âm, băng/keo xử lý mối nối, sơn bả, cao độ, diện tích tối thiểu, lỗ thăm, hắt sáng, đường cong và giàn giáo.</w:t>
      </w:r>
    </w:p>
    <w:p>
      <w:r>
        <w:t>&lt;a id="gia-panel"&gt;&lt;/a&gt;</w:t>
      </w:r>
    </w:p>
    <w:p>
      <w:pPr>
        <w:pStyle w:val="Heading2"/>
      </w:pPr>
      <w:r>
        <w:t>Panel cách nhiệt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Loại panel</w:t>
            </w:r>
          </w:p>
        </w:tc>
        <w:tc>
          <w:tcPr>
            <w:tcW w:type="dxa" w:w="1440"/>
          </w:tcPr>
          <w:p>
            <w:r>
              <w:rPr>
                <w:b/>
              </w:rPr>
            </w:r>
            <w:r>
              <w:rPr>
                <w:b/>
              </w:rPr>
              <w:t>Cấu hình/độ dày</w:t>
            </w:r>
          </w:p>
        </w:tc>
        <w:tc>
          <w:tcPr>
            <w:tcW w:type="dxa" w:w="1440"/>
          </w:tcPr>
          <w:p>
            <w:r>
              <w:rPr>
                <w:b/>
              </w:rPr>
            </w:r>
            <w:r>
              <w:rPr>
                <w:b/>
              </w:rPr>
              <w:t>Giá tham khảo</w:t>
            </w:r>
          </w:p>
        </w:tc>
        <w:tc>
          <w:tcPr>
            <w:tcW w:type="dxa" w:w="1440"/>
          </w:tcPr>
          <w:p>
            <w:r>
              <w:rPr>
                <w:b/>
              </w:rPr>
            </w:r>
            <w:r>
              <w:rPr>
                <w:b/>
              </w:rPr>
              <w:t>Đơn vị</w:t>
            </w:r>
          </w:p>
        </w:tc>
        <w:tc>
          <w:tcPr>
            <w:tcW w:type="dxa" w:w="1440"/>
          </w:tcPr>
          <w:p>
            <w:r>
              <w:rPr>
                <w:b/>
              </w:rPr>
            </w:r>
            <w:r>
              <w:rPr>
                <w:b/>
              </w:rPr>
              <w:t>Khu vực/điều kiện</w:t>
            </w:r>
          </w:p>
        </w:tc>
        <w:tc>
          <w:tcPr>
            <w:tcW w:type="dxa" w:w="1440"/>
          </w:tcPr>
          <w:p>
            <w:r>
              <w:rPr>
                <w:b/>
              </w:rPr>
            </w:r>
            <w:r>
              <w:rPr>
                <w:b/>
              </w:rPr>
              <w:t>Nhãn</w:t>
            </w:r>
          </w:p>
        </w:tc>
      </w:tr>
      <w:tr>
        <w:tc>
          <w:tcPr>
            <w:tcW w:type="dxa" w:w="1440"/>
          </w:tcPr>
          <w:p>
            <w:r/>
            <w:r>
              <w:t>EPS</w:t>
            </w:r>
          </w:p>
        </w:tc>
        <w:tc>
          <w:tcPr>
            <w:tcW w:type="dxa" w:w="1440"/>
          </w:tcPr>
          <w:p>
            <w:r/>
            <w:r>
              <w:t>nhiều độ dày và mặt tôn</w:t>
            </w:r>
          </w:p>
        </w:tc>
        <w:tc>
          <w:tcPr>
            <w:tcW w:type="dxa" w:w="1440"/>
          </w:tcPr>
          <w:p>
            <w:r/>
            <w:r>
              <w:t>138.000–353.000</w:t>
            </w:r>
          </w:p>
        </w:tc>
        <w:tc>
          <w:tcPr>
            <w:tcW w:type="dxa" w:w="1440"/>
          </w:tcPr>
          <w:p>
            <w:r/>
            <w:r>
              <w:t>m²</w:t>
            </w:r>
          </w:p>
        </w:tc>
        <w:tc>
          <w:tcPr>
            <w:tcW w:type="dxa" w:w="1440"/>
          </w:tcPr>
          <w:p>
            <w:r/>
            <w:r>
              <w:t>biên thị trường 07/2026</w:t>
            </w:r>
          </w:p>
        </w:tc>
        <w:tc>
          <w:tcPr>
            <w:tcW w:type="dxa" w:w="1440"/>
          </w:tcPr>
          <w:p>
            <w:r/>
            <w:r>
              <w:t>D1</w:t>
            </w:r>
          </w:p>
        </w:tc>
      </w:tr>
      <w:tr>
        <w:tc>
          <w:tcPr>
            <w:tcW w:type="dxa" w:w="1440"/>
          </w:tcPr>
          <w:p>
            <w:r/>
            <w:r>
              <w:t>PU</w:t>
            </w:r>
          </w:p>
        </w:tc>
        <w:tc>
          <w:tcPr>
            <w:tcW w:type="dxa" w:w="1440"/>
          </w:tcPr>
          <w:p>
            <w:r/>
            <w:r>
              <w:t>nhiều độ dày và mặt tôn</w:t>
            </w:r>
          </w:p>
        </w:tc>
        <w:tc>
          <w:tcPr>
            <w:tcW w:type="dxa" w:w="1440"/>
          </w:tcPr>
          <w:p>
            <w:r/>
            <w:r>
              <w:t>529.000–1.029.000</w:t>
            </w:r>
          </w:p>
        </w:tc>
        <w:tc>
          <w:tcPr>
            <w:tcW w:type="dxa" w:w="1440"/>
          </w:tcPr>
          <w:p>
            <w:r/>
            <w:r>
              <w:t>m²</w:t>
            </w:r>
          </w:p>
        </w:tc>
        <w:tc>
          <w:tcPr>
            <w:tcW w:type="dxa" w:w="1440"/>
          </w:tcPr>
          <w:p>
            <w:r/>
            <w:r>
              <w:t>biên thị trường 07/2026</w:t>
            </w:r>
          </w:p>
        </w:tc>
        <w:tc>
          <w:tcPr>
            <w:tcW w:type="dxa" w:w="1440"/>
          </w:tcPr>
          <w:p>
            <w:r/>
            <w:r>
              <w:t>D1</w:t>
            </w:r>
          </w:p>
        </w:tc>
      </w:tr>
      <w:tr>
        <w:tc>
          <w:tcPr>
            <w:tcW w:type="dxa" w:w="1440"/>
          </w:tcPr>
          <w:p>
            <w:r/>
            <w:r>
              <w:t>Glasswool</w:t>
            </w:r>
          </w:p>
        </w:tc>
        <w:tc>
          <w:tcPr>
            <w:tcW w:type="dxa" w:w="1440"/>
          </w:tcPr>
          <w:p>
            <w:r/>
            <w:r>
              <w:t>nhiều độ dày và mặt tôn</w:t>
            </w:r>
          </w:p>
        </w:tc>
        <w:tc>
          <w:tcPr>
            <w:tcW w:type="dxa" w:w="1440"/>
          </w:tcPr>
          <w:p>
            <w:r/>
            <w:r>
              <w:t>345.000–527.000</w:t>
            </w:r>
          </w:p>
        </w:tc>
        <w:tc>
          <w:tcPr>
            <w:tcW w:type="dxa" w:w="1440"/>
          </w:tcPr>
          <w:p>
            <w:r/>
            <w:r>
              <w:t>m²</w:t>
            </w:r>
          </w:p>
        </w:tc>
        <w:tc>
          <w:tcPr>
            <w:tcW w:type="dxa" w:w="1440"/>
          </w:tcPr>
          <w:p>
            <w:r/>
            <w:r>
              <w:t>biên thị trường 07/2026</w:t>
            </w:r>
          </w:p>
        </w:tc>
        <w:tc>
          <w:tcPr>
            <w:tcW w:type="dxa" w:w="1440"/>
          </w:tcPr>
          <w:p>
            <w:r/>
            <w:r>
              <w:t>D1</w:t>
            </w:r>
          </w:p>
        </w:tc>
      </w:tr>
      <w:tr>
        <w:tc>
          <w:tcPr>
            <w:tcW w:type="dxa" w:w="1440"/>
          </w:tcPr>
          <w:p>
            <w:r/>
            <w:r>
              <w:t>Rockwool</w:t>
            </w:r>
          </w:p>
        </w:tc>
        <w:tc>
          <w:tcPr>
            <w:tcW w:type="dxa" w:w="1440"/>
          </w:tcPr>
          <w:p>
            <w:r/>
            <w:r>
              <w:t>nhiều độ dày và mặt tôn</w:t>
            </w:r>
          </w:p>
        </w:tc>
        <w:tc>
          <w:tcPr>
            <w:tcW w:type="dxa" w:w="1440"/>
          </w:tcPr>
          <w:p>
            <w:r/>
            <w:r>
              <w:t>301.000–505.000</w:t>
            </w:r>
          </w:p>
        </w:tc>
        <w:tc>
          <w:tcPr>
            <w:tcW w:type="dxa" w:w="1440"/>
          </w:tcPr>
          <w:p>
            <w:r/>
            <w:r>
              <w:t>m²</w:t>
            </w:r>
          </w:p>
        </w:tc>
        <w:tc>
          <w:tcPr>
            <w:tcW w:type="dxa" w:w="1440"/>
          </w:tcPr>
          <w:p>
            <w:r/>
            <w:r>
              <w:t>biên thị trường 07/2026</w:t>
            </w:r>
          </w:p>
        </w:tc>
        <w:tc>
          <w:tcPr>
            <w:tcW w:type="dxa" w:w="1440"/>
          </w:tcPr>
          <w:p>
            <w:r/>
            <w:r>
              <w:t>D1</w:t>
            </w:r>
          </w:p>
        </w:tc>
      </w:tr>
      <w:tr>
        <w:tc>
          <w:tcPr>
            <w:tcW w:type="dxa" w:w="1440"/>
          </w:tcPr>
          <w:p>
            <w:r/>
            <w:r>
              <w:t>EPS 100 mm</w:t>
            </w:r>
          </w:p>
        </w:tc>
        <w:tc>
          <w:tcPr>
            <w:tcW w:type="dxa" w:w="1440"/>
          </w:tcPr>
          <w:p>
            <w:r/>
            <w:r>
              <w:t>mặt tôn phổ thông 0,28 mm</w:t>
            </w:r>
          </w:p>
        </w:tc>
        <w:tc>
          <w:tcPr>
            <w:tcW w:type="dxa" w:w="1440"/>
          </w:tcPr>
          <w:p>
            <w:r/>
            <w:r>
              <w:t>285.600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mặt tôn phổ thông 0,30 mm</w:t>
            </w:r>
          </w:p>
        </w:tc>
        <w:tc>
          <w:tcPr>
            <w:tcW w:type="dxa" w:w="1440"/>
          </w:tcPr>
          <w:p>
            <w:r/>
            <w:r>
              <w:t>289.000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mặt tôn phổ thông 0,35 mm</w:t>
            </w:r>
          </w:p>
        </w:tc>
        <w:tc>
          <w:tcPr>
            <w:tcW w:type="dxa" w:w="1440"/>
          </w:tcPr>
          <w:p>
            <w:r/>
            <w:r>
              <w:t>314.500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mặt tôn phổ thông 0,40 mm</w:t>
            </w:r>
          </w:p>
        </w:tc>
        <w:tc>
          <w:tcPr>
            <w:tcW w:type="dxa" w:w="1440"/>
          </w:tcPr>
          <w:p>
            <w:r/>
            <w:r>
              <w:t>357.000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mặt tôn phổ thông 0,45 mm</w:t>
            </w:r>
          </w:p>
        </w:tc>
        <w:tc>
          <w:tcPr>
            <w:tcW w:type="dxa" w:w="1440"/>
          </w:tcPr>
          <w:p>
            <w:r/>
            <w:r>
              <w:t>391.000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mặt tôn phổ thông 0,50 mm</w:t>
            </w:r>
          </w:p>
        </w:tc>
        <w:tc>
          <w:tcPr>
            <w:tcW w:type="dxa" w:w="1440"/>
          </w:tcPr>
          <w:p>
            <w:r/>
            <w:r>
              <w:t>423.300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50 mm</w:t>
            </w:r>
          </w:p>
        </w:tc>
        <w:tc>
          <w:tcPr>
            <w:tcW w:type="dxa" w:w="1440"/>
          </w:tcPr>
          <w:p>
            <w:r/>
            <w:r>
              <w:t>hai mặt tôn thương hiệu 0,35 mm</w:t>
            </w:r>
          </w:p>
        </w:tc>
        <w:tc>
          <w:tcPr>
            <w:tcW w:type="dxa" w:w="1440"/>
          </w:tcPr>
          <w:p>
            <w:r/>
            <w:r>
              <w:t>384.200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50 mm</w:t>
            </w:r>
          </w:p>
        </w:tc>
        <w:tc>
          <w:tcPr>
            <w:tcW w:type="dxa" w:w="1440"/>
          </w:tcPr>
          <w:p>
            <w:r/>
            <w:r>
              <w:t>hai mặt tôn thương hiệu 0,40 mm</w:t>
            </w:r>
          </w:p>
        </w:tc>
        <w:tc>
          <w:tcPr>
            <w:tcW w:type="dxa" w:w="1440"/>
          </w:tcPr>
          <w:p>
            <w:r/>
            <w:r>
              <w:t>406.300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50 mm</w:t>
            </w:r>
          </w:p>
        </w:tc>
        <w:tc>
          <w:tcPr>
            <w:tcW w:type="dxa" w:w="1440"/>
          </w:tcPr>
          <w:p>
            <w:r/>
            <w:r>
              <w:t>hai mặt tôn thương hiệu 0,45 mm</w:t>
            </w:r>
          </w:p>
        </w:tc>
        <w:tc>
          <w:tcPr>
            <w:tcW w:type="dxa" w:w="1440"/>
          </w:tcPr>
          <w:p>
            <w:r/>
            <w:r>
              <w:t>433.500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50 mm</w:t>
            </w:r>
          </w:p>
        </w:tc>
        <w:tc>
          <w:tcPr>
            <w:tcW w:type="dxa" w:w="1440"/>
          </w:tcPr>
          <w:p>
            <w:r/>
            <w:r>
              <w:t>hai mặt tôn thương hiệu 0,50 mm</w:t>
            </w:r>
          </w:p>
        </w:tc>
        <w:tc>
          <w:tcPr>
            <w:tcW w:type="dxa" w:w="1440"/>
          </w:tcPr>
          <w:p>
            <w:r/>
            <w:r>
              <w:t>467.500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hai mặt tôn thương hiệu 0,35 mm</w:t>
            </w:r>
          </w:p>
        </w:tc>
        <w:tc>
          <w:tcPr>
            <w:tcW w:type="dxa" w:w="1440"/>
          </w:tcPr>
          <w:p>
            <w:r/>
            <w:r>
              <w:t>438.600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hai mặt tôn thương hiệu 0,40 mm</w:t>
            </w:r>
          </w:p>
        </w:tc>
        <w:tc>
          <w:tcPr>
            <w:tcW w:type="dxa" w:w="1440"/>
          </w:tcPr>
          <w:p>
            <w:r/>
            <w:r>
              <w:t>455.600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hai mặt tôn thương hiệu 0,45 mm</w:t>
            </w:r>
          </w:p>
        </w:tc>
        <w:tc>
          <w:tcPr>
            <w:tcW w:type="dxa" w:w="1440"/>
          </w:tcPr>
          <w:p>
            <w:r/>
            <w:r>
              <w:t>482.800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EPS 100 mm</w:t>
            </w:r>
          </w:p>
        </w:tc>
        <w:tc>
          <w:tcPr>
            <w:tcW w:type="dxa" w:w="1440"/>
          </w:tcPr>
          <w:p>
            <w:r/>
            <w:r>
              <w:t>hai mặt tôn thương hiệu 0,50 mm</w:t>
            </w:r>
          </w:p>
        </w:tc>
        <w:tc>
          <w:tcPr>
            <w:tcW w:type="dxa" w:w="1440"/>
          </w:tcPr>
          <w:p>
            <w:r/>
            <w:r>
              <w:t>516.800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Panel inox</w:t>
            </w:r>
          </w:p>
        </w:tc>
        <w:tc>
          <w:tcPr>
            <w:tcW w:type="dxa" w:w="1440"/>
          </w:tcPr>
          <w:p>
            <w:r/>
            <w:r>
              <w:t>50 mm, hai mặt inox 0,4 mm</w:t>
            </w:r>
          </w:p>
        </w:tc>
        <w:tc>
          <w:tcPr>
            <w:tcW w:type="dxa" w:w="1440"/>
          </w:tcPr>
          <w:p>
            <w:r/>
            <w:r>
              <w:t>1.218.900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Panel inox/tôn</w:t>
            </w:r>
          </w:p>
        </w:tc>
        <w:tc>
          <w:tcPr>
            <w:tcW w:type="dxa" w:w="1440"/>
          </w:tcPr>
          <w:p>
            <w:r/>
            <w:r>
              <w:t>50 mm, một mặt inox + một mặt tôn 0,4 mm</w:t>
            </w:r>
          </w:p>
        </w:tc>
        <w:tc>
          <w:tcPr>
            <w:tcW w:type="dxa" w:w="1440"/>
          </w:tcPr>
          <w:p>
            <w:r/>
            <w:r>
              <w:t>870.400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Panel inox</w:t>
            </w:r>
          </w:p>
        </w:tc>
        <w:tc>
          <w:tcPr>
            <w:tcW w:type="dxa" w:w="1440"/>
          </w:tcPr>
          <w:p>
            <w:r/>
            <w:r>
              <w:t>75 mm, hai mặt inox 0,4 mm</w:t>
            </w:r>
          </w:p>
        </w:tc>
        <w:tc>
          <w:tcPr>
            <w:tcW w:type="dxa" w:w="1440"/>
          </w:tcPr>
          <w:p>
            <w:r/>
            <w:r>
              <w:t>1.263.100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Panel inox/tôn</w:t>
            </w:r>
          </w:p>
        </w:tc>
        <w:tc>
          <w:tcPr>
            <w:tcW w:type="dxa" w:w="1440"/>
          </w:tcPr>
          <w:p>
            <w:r/>
            <w:r>
              <w:t>75 mm, một mặt inox + một mặt tôn 0,4 mm</w:t>
            </w:r>
          </w:p>
        </w:tc>
        <w:tc>
          <w:tcPr>
            <w:tcW w:type="dxa" w:w="1440"/>
          </w:tcPr>
          <w:p>
            <w:r/>
            <w:r>
              <w:t>914.600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Panel inox</w:t>
            </w:r>
          </w:p>
        </w:tc>
        <w:tc>
          <w:tcPr>
            <w:tcW w:type="dxa" w:w="1440"/>
          </w:tcPr>
          <w:p>
            <w:r/>
            <w:r>
              <w:t>100 mm, hai mặt inox 0,4 mm</w:t>
            </w:r>
          </w:p>
        </w:tc>
        <w:tc>
          <w:tcPr>
            <w:tcW w:type="dxa" w:w="1440"/>
          </w:tcPr>
          <w:p>
            <w:r/>
            <w:r>
              <w:t>1.317.500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Panel inox/tôn</w:t>
            </w:r>
          </w:p>
        </w:tc>
        <w:tc>
          <w:tcPr>
            <w:tcW w:type="dxa" w:w="1440"/>
          </w:tcPr>
          <w:p>
            <w:r/>
            <w:r>
              <w:t>100 mm, một mặt inox + một mặt tôn 0,4 mm</w:t>
            </w:r>
          </w:p>
        </w:tc>
        <w:tc>
          <w:tcPr>
            <w:tcW w:type="dxa" w:w="1440"/>
          </w:tcPr>
          <w:p>
            <w:r/>
            <w:r>
              <w:t>969.000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Panel inox</w:t>
            </w:r>
          </w:p>
        </w:tc>
        <w:tc>
          <w:tcPr>
            <w:tcW w:type="dxa" w:w="1440"/>
          </w:tcPr>
          <w:p>
            <w:r/>
            <w:r>
              <w:t>150 mm, hai mặt inox 0,4 mm</w:t>
            </w:r>
          </w:p>
        </w:tc>
        <w:tc>
          <w:tcPr>
            <w:tcW w:type="dxa" w:w="1440"/>
          </w:tcPr>
          <w:p>
            <w:r/>
            <w:r>
              <w:t>1.426.300</w:t>
            </w:r>
          </w:p>
        </w:tc>
        <w:tc>
          <w:tcPr>
            <w:tcW w:type="dxa" w:w="1440"/>
          </w:tcPr>
          <w:p>
            <w:r/>
            <w:r>
              <w:t>m²</w:t>
            </w:r>
          </w:p>
        </w:tc>
        <w:tc>
          <w:tcPr>
            <w:tcW w:type="dxa" w:w="1440"/>
          </w:tcPr>
          <w:p>
            <w:r/>
            <w:r>
              <w:t>bảng Thanh Hóa 05/2026</w:t>
            </w:r>
          </w:p>
        </w:tc>
        <w:tc>
          <w:tcPr>
            <w:tcW w:type="dxa" w:w="1440"/>
          </w:tcPr>
          <w:p>
            <w:r/>
            <w:r>
              <w:t>D1</w:t>
            </w:r>
          </w:p>
        </w:tc>
      </w:tr>
      <w:tr>
        <w:tc>
          <w:tcPr>
            <w:tcW w:type="dxa" w:w="1440"/>
          </w:tcPr>
          <w:p>
            <w:r/>
            <w:r>
              <w:t>Panel inox/tôn</w:t>
            </w:r>
          </w:p>
        </w:tc>
        <w:tc>
          <w:tcPr>
            <w:tcW w:type="dxa" w:w="1440"/>
          </w:tcPr>
          <w:p>
            <w:r/>
            <w:r>
              <w:t>150 mm, một mặt inox + một mặt tôn 0,4 mm</w:t>
            </w:r>
          </w:p>
        </w:tc>
        <w:tc>
          <w:tcPr>
            <w:tcW w:type="dxa" w:w="1440"/>
          </w:tcPr>
          <w:p>
            <w:r/>
            <w:r>
              <w:t>1.077.800</w:t>
            </w:r>
          </w:p>
        </w:tc>
        <w:tc>
          <w:tcPr>
            <w:tcW w:type="dxa" w:w="1440"/>
          </w:tcPr>
          <w:p>
            <w:r/>
            <w:r>
              <w:t>m²</w:t>
            </w:r>
          </w:p>
        </w:tc>
        <w:tc>
          <w:tcPr>
            <w:tcW w:type="dxa" w:w="1440"/>
          </w:tcPr>
          <w:p>
            <w:r/>
            <w:r>
              <w:t>bảng Thanh Hóa 05/2026</w:t>
            </w:r>
          </w:p>
        </w:tc>
        <w:tc>
          <w:tcPr>
            <w:tcW w:type="dxa" w:w="1440"/>
          </w:tcPr>
          <w:p>
            <w:r/>
            <w:r>
              <w:t>D1</w:t>
            </w:r>
          </w:p>
        </w:tc>
      </w:tr>
    </w:tbl>
    <w:p/>
    <w:p>
      <w:r>
        <w:rPr>
          <w:b/>
        </w:rPr>
        <w:t>Nguồn:</w:t>
      </w:r>
      <w:r>
        <w:t xml:space="preserve"> </w:t>
      </w:r>
      <w:r>
        <w:rPr>
          <w:u w:val="single"/>
        </w:rPr>
        <w:t>biên giá panel tháng 07/2026</w:t>
      </w:r>
      <w:r>
        <w:rPr>
          <w:sz w:val="16"/>
        </w:rPr>
        <w:t xml:space="preserve"> (https://tyho.vn/tam-panel-cach-nhiet-gia-bao-nhieu)</w:t>
      </w:r>
      <w:r>
        <w:t xml:space="preserve">, </w:t>
      </w:r>
      <w:r>
        <w:rPr>
          <w:u w:val="single"/>
        </w:rPr>
        <w:t>bảng cấu hình panel tại Thanh Hóa tháng 05/2026</w:t>
      </w:r>
      <w:r>
        <w:rPr>
          <w:sz w:val="16"/>
        </w:rPr>
        <w:t xml:space="preserve"> (https://glasswool-rockwool.com/gia-tam-panel-cach-nhiet-tai-thanh-hoa-thang-nam-san-pham-hang-dau/)</w:t>
      </w:r>
      <w:r>
        <w:t>. Một số bảng đại lý có thể có lỗi thứ tự/nhập liệu; trước khi dùng phải xác nhận mật độ lõi, độ dày thực hai mặt tôn, thương hiệu tôn, lớp sơn, kiểu ngàm, khổ hữu dụng, chiều dài, film và phụ kiện.</w:t>
      </w:r>
    </w:p>
    <w:p>
      <w:r>
        <w:t>&lt;a id="gia-gach"&gt;&lt;/a&gt;</w:t>
      </w:r>
    </w:p>
    <w:p>
      <w:pPr>
        <w:pStyle w:val="Heading2"/>
      </w:pPr>
      <w:r>
        <w:t>Gạch ốp lát</w:t>
      </w:r>
    </w:p>
    <w:p>
      <w:pPr>
        <w:pStyle w:val="Heading3"/>
      </w:pPr>
      <w:r>
        <w:t>PRIME theo mã hàng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Mã sản phẩm</w:t>
            </w:r>
          </w:p>
        </w:tc>
        <w:tc>
          <w:tcPr>
            <w:tcW w:type="dxa" w:w="1234"/>
          </w:tcPr>
          <w:p>
            <w:r>
              <w:rPr>
                <w:b/>
              </w:rPr>
            </w:r>
            <w:r>
              <w:rPr>
                <w:b/>
              </w:rPr>
              <w:t>Kích thước</w:t>
            </w:r>
          </w:p>
        </w:tc>
        <w:tc>
          <w:tcPr>
            <w:tcW w:type="dxa" w:w="1234"/>
          </w:tcPr>
          <w:p>
            <w:r>
              <w:rPr>
                <w:b/>
              </w:rPr>
            </w:r>
            <w:r>
              <w:rPr>
                <w:b/>
              </w:rPr>
              <w:t>Giá niêm yết</w:t>
            </w:r>
          </w:p>
        </w:tc>
        <w:tc>
          <w:tcPr>
            <w:tcW w:type="dxa" w:w="1234"/>
          </w:tcPr>
          <w:p>
            <w:r>
              <w:rPr>
                <w:b/>
              </w:rPr>
            </w:r>
            <w:r>
              <w:rPr>
                <w:b/>
              </w:rPr>
              <w:t>Giá bán quan sát</w:t>
            </w:r>
          </w:p>
        </w:tc>
        <w:tc>
          <w:tcPr>
            <w:tcW w:type="dxa" w:w="1234"/>
          </w:tcPr>
          <w:p>
            <w:r>
              <w:rPr>
                <w:b/>
              </w:rPr>
            </w:r>
            <w:r>
              <w:rPr>
                <w:b/>
              </w:rPr>
              <w:t>Đơn vị</w:t>
            </w:r>
          </w:p>
        </w:tc>
        <w:tc>
          <w:tcPr>
            <w:tcW w:type="dxa" w:w="1234"/>
          </w:tcPr>
          <w:p>
            <w:r>
              <w:rPr>
                <w:b/>
              </w:rPr>
            </w:r>
            <w:r>
              <w:rPr>
                <w:b/>
              </w:rPr>
              <w:t>Nhãn</w:t>
            </w:r>
          </w:p>
        </w:tc>
      </w:tr>
      <w:tr>
        <w:tc>
          <w:tcPr>
            <w:tcW w:type="dxa" w:w="1234"/>
          </w:tcPr>
          <w:p>
            <w:r/>
            <w:r>
              <w:t>PRIME</w:t>
            </w:r>
          </w:p>
        </w:tc>
        <w:tc>
          <w:tcPr>
            <w:tcW w:type="dxa" w:w="1234"/>
          </w:tcPr>
          <w:p>
            <w:r/>
            <w:r>
              <w:t>8816</w:t>
            </w:r>
          </w:p>
        </w:tc>
        <w:tc>
          <w:tcPr>
            <w:tcW w:type="dxa" w:w="1234"/>
          </w:tcPr>
          <w:p>
            <w:r/>
            <w:r>
              <w:t>800×800 mm</w:t>
            </w:r>
          </w:p>
        </w:tc>
        <w:tc>
          <w:tcPr>
            <w:tcW w:type="dxa" w:w="1234"/>
          </w:tcPr>
          <w:p>
            <w:r/>
            <w:r>
              <w:t>378.000</w:t>
            </w:r>
          </w:p>
        </w:tc>
        <w:tc>
          <w:tcPr>
            <w:tcW w:type="dxa" w:w="1234"/>
          </w:tcPr>
          <w:p>
            <w:r/>
            <w:r>
              <w:t>315.000</w:t>
            </w:r>
          </w:p>
        </w:tc>
        <w:tc>
          <w:tcPr>
            <w:tcW w:type="dxa" w:w="1234"/>
          </w:tcPr>
          <w:p>
            <w:r/>
            <w:r>
              <w:t>m²</w:t>
            </w:r>
          </w:p>
        </w:tc>
        <w:tc>
          <w:tcPr>
            <w:tcW w:type="dxa" w:w="1234"/>
          </w:tcPr>
          <w:p>
            <w:r/>
            <w:r>
              <w:t>D1</w:t>
            </w:r>
          </w:p>
        </w:tc>
      </w:tr>
      <w:tr>
        <w:tc>
          <w:tcPr>
            <w:tcW w:type="dxa" w:w="1234"/>
          </w:tcPr>
          <w:p>
            <w:r/>
            <w:r>
              <w:t>PRIME</w:t>
            </w:r>
          </w:p>
        </w:tc>
        <w:tc>
          <w:tcPr>
            <w:tcW w:type="dxa" w:w="1234"/>
          </w:tcPr>
          <w:p>
            <w:r/>
            <w:r>
              <w:t>8731</w:t>
            </w:r>
          </w:p>
        </w:tc>
        <w:tc>
          <w:tcPr>
            <w:tcW w:type="dxa" w:w="1234"/>
          </w:tcPr>
          <w:p>
            <w:r/>
            <w:r>
              <w:t>800×800 mm</w:t>
            </w:r>
          </w:p>
        </w:tc>
        <w:tc>
          <w:tcPr>
            <w:tcW w:type="dxa" w:w="1234"/>
          </w:tcPr>
          <w:p>
            <w:r/>
            <w:r>
              <w:t>378.000</w:t>
            </w:r>
          </w:p>
        </w:tc>
        <w:tc>
          <w:tcPr>
            <w:tcW w:type="dxa" w:w="1234"/>
          </w:tcPr>
          <w:p>
            <w:r/>
            <w:r>
              <w:t>315.000</w:t>
            </w:r>
          </w:p>
        </w:tc>
        <w:tc>
          <w:tcPr>
            <w:tcW w:type="dxa" w:w="1234"/>
          </w:tcPr>
          <w:p>
            <w:r/>
            <w:r>
              <w:t>m²</w:t>
            </w:r>
          </w:p>
        </w:tc>
        <w:tc>
          <w:tcPr>
            <w:tcW w:type="dxa" w:w="1234"/>
          </w:tcPr>
          <w:p>
            <w:r/>
            <w:r>
              <w:t>D1</w:t>
            </w:r>
          </w:p>
        </w:tc>
      </w:tr>
      <w:tr>
        <w:tc>
          <w:tcPr>
            <w:tcW w:type="dxa" w:w="1234"/>
          </w:tcPr>
          <w:p>
            <w:r/>
            <w:r>
              <w:t>PRIME</w:t>
            </w:r>
          </w:p>
        </w:tc>
        <w:tc>
          <w:tcPr>
            <w:tcW w:type="dxa" w:w="1234"/>
          </w:tcPr>
          <w:p>
            <w:r/>
            <w:r>
              <w:t>9952</w:t>
            </w:r>
          </w:p>
        </w:tc>
        <w:tc>
          <w:tcPr>
            <w:tcW w:type="dxa" w:w="1234"/>
          </w:tcPr>
          <w:p>
            <w:r/>
            <w:r>
              <w:t>600×600 mm</w:t>
            </w:r>
          </w:p>
        </w:tc>
        <w:tc>
          <w:tcPr>
            <w:tcW w:type="dxa" w:w="1234"/>
          </w:tcPr>
          <w:p>
            <w:r/>
            <w:r>
              <w:t>288.000</w:t>
            </w:r>
          </w:p>
        </w:tc>
        <w:tc>
          <w:tcPr>
            <w:tcW w:type="dxa" w:w="1234"/>
          </w:tcPr>
          <w:p>
            <w:r/>
            <w:r>
              <w:t>240.000</w:t>
            </w:r>
          </w:p>
        </w:tc>
        <w:tc>
          <w:tcPr>
            <w:tcW w:type="dxa" w:w="1234"/>
          </w:tcPr>
          <w:p>
            <w:r/>
            <w:r>
              <w:t>m²</w:t>
            </w:r>
          </w:p>
        </w:tc>
        <w:tc>
          <w:tcPr>
            <w:tcW w:type="dxa" w:w="1234"/>
          </w:tcPr>
          <w:p>
            <w:r/>
            <w:r>
              <w:t>D1</w:t>
            </w:r>
          </w:p>
        </w:tc>
      </w:tr>
      <w:tr>
        <w:tc>
          <w:tcPr>
            <w:tcW w:type="dxa" w:w="1234"/>
          </w:tcPr>
          <w:p>
            <w:r/>
            <w:r>
              <w:t>PRIME</w:t>
            </w:r>
          </w:p>
        </w:tc>
        <w:tc>
          <w:tcPr>
            <w:tcW w:type="dxa" w:w="1234"/>
          </w:tcPr>
          <w:p>
            <w:r/>
            <w:r>
              <w:t>9157</w:t>
            </w:r>
          </w:p>
        </w:tc>
        <w:tc>
          <w:tcPr>
            <w:tcW w:type="dxa" w:w="1234"/>
          </w:tcPr>
          <w:p>
            <w:r/>
            <w:r>
              <w:t>600×600 mm</w:t>
            </w:r>
          </w:p>
        </w:tc>
        <w:tc>
          <w:tcPr>
            <w:tcW w:type="dxa" w:w="1234"/>
          </w:tcPr>
          <w:p>
            <w:r/>
            <w:r>
              <w:t>288.000</w:t>
            </w:r>
          </w:p>
        </w:tc>
        <w:tc>
          <w:tcPr>
            <w:tcW w:type="dxa" w:w="1234"/>
          </w:tcPr>
          <w:p>
            <w:r/>
            <w:r>
              <w:t>240.000</w:t>
            </w:r>
          </w:p>
        </w:tc>
        <w:tc>
          <w:tcPr>
            <w:tcW w:type="dxa" w:w="1234"/>
          </w:tcPr>
          <w:p>
            <w:r/>
            <w:r>
              <w:t>m²</w:t>
            </w:r>
          </w:p>
        </w:tc>
        <w:tc>
          <w:tcPr>
            <w:tcW w:type="dxa" w:w="1234"/>
          </w:tcPr>
          <w:p>
            <w:r/>
            <w:r>
              <w:t>D1</w:t>
            </w:r>
          </w:p>
        </w:tc>
      </w:tr>
      <w:tr>
        <w:tc>
          <w:tcPr>
            <w:tcW w:type="dxa" w:w="1234"/>
          </w:tcPr>
          <w:p>
            <w:r/>
            <w:r>
              <w:t>PRIME</w:t>
            </w:r>
          </w:p>
        </w:tc>
        <w:tc>
          <w:tcPr>
            <w:tcW w:type="dxa" w:w="1234"/>
          </w:tcPr>
          <w:p>
            <w:r/>
            <w:r>
              <w:t>9156</w:t>
            </w:r>
          </w:p>
        </w:tc>
        <w:tc>
          <w:tcPr>
            <w:tcW w:type="dxa" w:w="1234"/>
          </w:tcPr>
          <w:p>
            <w:r/>
            <w:r>
              <w:t>600×600 mm</w:t>
            </w:r>
          </w:p>
        </w:tc>
        <w:tc>
          <w:tcPr>
            <w:tcW w:type="dxa" w:w="1234"/>
          </w:tcPr>
          <w:p>
            <w:r/>
            <w:r>
              <w:t>288.000</w:t>
            </w:r>
          </w:p>
        </w:tc>
        <w:tc>
          <w:tcPr>
            <w:tcW w:type="dxa" w:w="1234"/>
          </w:tcPr>
          <w:p>
            <w:r/>
            <w:r>
              <w:t>240.000</w:t>
            </w:r>
          </w:p>
        </w:tc>
        <w:tc>
          <w:tcPr>
            <w:tcW w:type="dxa" w:w="1234"/>
          </w:tcPr>
          <w:p>
            <w:r/>
            <w:r>
              <w:t>m²</w:t>
            </w:r>
          </w:p>
        </w:tc>
        <w:tc>
          <w:tcPr>
            <w:tcW w:type="dxa" w:w="1234"/>
          </w:tcPr>
          <w:p>
            <w:r/>
            <w:r>
              <w:t>D1</w:t>
            </w:r>
          </w:p>
        </w:tc>
      </w:tr>
      <w:tr>
        <w:tc>
          <w:tcPr>
            <w:tcW w:type="dxa" w:w="1234"/>
          </w:tcPr>
          <w:p>
            <w:r/>
            <w:r>
              <w:t>PRIME</w:t>
            </w:r>
          </w:p>
        </w:tc>
        <w:tc>
          <w:tcPr>
            <w:tcW w:type="dxa" w:w="1234"/>
          </w:tcPr>
          <w:p>
            <w:r/>
            <w:r>
              <w:t>9152</w:t>
            </w:r>
          </w:p>
        </w:tc>
        <w:tc>
          <w:tcPr>
            <w:tcW w:type="dxa" w:w="1234"/>
          </w:tcPr>
          <w:p>
            <w:r/>
            <w:r>
              <w:t>600×600 mm</w:t>
            </w:r>
          </w:p>
        </w:tc>
        <w:tc>
          <w:tcPr>
            <w:tcW w:type="dxa" w:w="1234"/>
          </w:tcPr>
          <w:p>
            <w:r/>
            <w:r>
              <w:t>288.000</w:t>
            </w:r>
          </w:p>
        </w:tc>
        <w:tc>
          <w:tcPr>
            <w:tcW w:type="dxa" w:w="1234"/>
          </w:tcPr>
          <w:p>
            <w:r/>
            <w:r>
              <w:t>240.000</w:t>
            </w:r>
          </w:p>
        </w:tc>
        <w:tc>
          <w:tcPr>
            <w:tcW w:type="dxa" w:w="1234"/>
          </w:tcPr>
          <w:p>
            <w:r/>
            <w:r>
              <w:t>m²</w:t>
            </w:r>
          </w:p>
        </w:tc>
        <w:tc>
          <w:tcPr>
            <w:tcW w:type="dxa" w:w="1234"/>
          </w:tcPr>
          <w:p>
            <w:r/>
            <w:r>
              <w:t>D1</w:t>
            </w:r>
          </w:p>
        </w:tc>
      </w:tr>
      <w:tr>
        <w:tc>
          <w:tcPr>
            <w:tcW w:type="dxa" w:w="1234"/>
          </w:tcPr>
          <w:p>
            <w:r/>
            <w:r>
              <w:t>PRIME</w:t>
            </w:r>
          </w:p>
        </w:tc>
        <w:tc>
          <w:tcPr>
            <w:tcW w:type="dxa" w:w="1234"/>
          </w:tcPr>
          <w:p>
            <w:r/>
            <w:r>
              <w:t>9030</w:t>
            </w:r>
          </w:p>
        </w:tc>
        <w:tc>
          <w:tcPr>
            <w:tcW w:type="dxa" w:w="1234"/>
          </w:tcPr>
          <w:p>
            <w:r/>
            <w:r>
              <w:t>300×600 mm</w:t>
            </w:r>
          </w:p>
        </w:tc>
        <w:tc>
          <w:tcPr>
            <w:tcW w:type="dxa" w:w="1234"/>
          </w:tcPr>
          <w:p>
            <w:r/>
            <w:r>
              <w:t>—</w:t>
            </w:r>
          </w:p>
        </w:tc>
        <w:tc>
          <w:tcPr>
            <w:tcW w:type="dxa" w:w="1234"/>
          </w:tcPr>
          <w:p>
            <w:r/>
            <w:r>
              <w:t>169.000</w:t>
            </w:r>
          </w:p>
        </w:tc>
        <w:tc>
          <w:tcPr>
            <w:tcW w:type="dxa" w:w="1234"/>
          </w:tcPr>
          <w:p>
            <w:r/>
            <w:r>
              <w:t>m²</w:t>
            </w:r>
          </w:p>
        </w:tc>
        <w:tc>
          <w:tcPr>
            <w:tcW w:type="dxa" w:w="1234"/>
          </w:tcPr>
          <w:p>
            <w:r/>
            <w:r>
              <w:t>D1</w:t>
            </w:r>
          </w:p>
        </w:tc>
      </w:tr>
      <w:tr>
        <w:tc>
          <w:tcPr>
            <w:tcW w:type="dxa" w:w="1234"/>
          </w:tcPr>
          <w:p>
            <w:r/>
            <w:r>
              <w:t>PRIME</w:t>
            </w:r>
          </w:p>
        </w:tc>
        <w:tc>
          <w:tcPr>
            <w:tcW w:type="dxa" w:w="1234"/>
          </w:tcPr>
          <w:p>
            <w:r/>
            <w:r>
              <w:t>9224</w:t>
            </w:r>
          </w:p>
        </w:tc>
        <w:tc>
          <w:tcPr>
            <w:tcW w:type="dxa" w:w="1234"/>
          </w:tcPr>
          <w:p>
            <w:r/>
            <w:r>
              <w:t>300×600 mm</w:t>
            </w:r>
          </w:p>
        </w:tc>
        <w:tc>
          <w:tcPr>
            <w:tcW w:type="dxa" w:w="1234"/>
          </w:tcPr>
          <w:p>
            <w:r/>
            <w:r>
              <w:t>—</w:t>
            </w:r>
          </w:p>
        </w:tc>
        <w:tc>
          <w:tcPr>
            <w:tcW w:type="dxa" w:w="1234"/>
          </w:tcPr>
          <w:p>
            <w:r/>
            <w:r>
              <w:t>199.000</w:t>
            </w:r>
          </w:p>
        </w:tc>
        <w:tc>
          <w:tcPr>
            <w:tcW w:type="dxa" w:w="1234"/>
          </w:tcPr>
          <w:p>
            <w:r/>
            <w:r>
              <w:t>m²</w:t>
            </w:r>
          </w:p>
        </w:tc>
        <w:tc>
          <w:tcPr>
            <w:tcW w:type="dxa" w:w="1234"/>
          </w:tcPr>
          <w:p>
            <w:r/>
            <w:r>
              <w:t>D1</w:t>
            </w:r>
          </w:p>
        </w:tc>
      </w:tr>
      <w:tr>
        <w:tc>
          <w:tcPr>
            <w:tcW w:type="dxa" w:w="1234"/>
          </w:tcPr>
          <w:p>
            <w:r/>
            <w:r>
              <w:t>PRIME</w:t>
            </w:r>
          </w:p>
        </w:tc>
        <w:tc>
          <w:tcPr>
            <w:tcW w:type="dxa" w:w="1234"/>
          </w:tcPr>
          <w:p>
            <w:r/>
            <w:r>
              <w:t>9507</w:t>
            </w:r>
          </w:p>
        </w:tc>
        <w:tc>
          <w:tcPr>
            <w:tcW w:type="dxa" w:w="1234"/>
          </w:tcPr>
          <w:p>
            <w:r/>
            <w:r>
              <w:t>300×600 mm</w:t>
            </w:r>
          </w:p>
        </w:tc>
        <w:tc>
          <w:tcPr>
            <w:tcW w:type="dxa" w:w="1234"/>
          </w:tcPr>
          <w:p>
            <w:r/>
            <w:r>
              <w:t>—</w:t>
            </w:r>
          </w:p>
        </w:tc>
        <w:tc>
          <w:tcPr>
            <w:tcW w:type="dxa" w:w="1234"/>
          </w:tcPr>
          <w:p>
            <w:r/>
            <w:r>
              <w:t>219.000</w:t>
            </w:r>
          </w:p>
        </w:tc>
        <w:tc>
          <w:tcPr>
            <w:tcW w:type="dxa" w:w="1234"/>
          </w:tcPr>
          <w:p>
            <w:r/>
            <w:r>
              <w:t>m²</w:t>
            </w:r>
          </w:p>
        </w:tc>
        <w:tc>
          <w:tcPr>
            <w:tcW w:type="dxa" w:w="1234"/>
          </w:tcPr>
          <w:p>
            <w:r/>
            <w:r>
              <w:t>D1</w:t>
            </w:r>
          </w:p>
        </w:tc>
      </w:tr>
      <w:tr>
        <w:tc>
          <w:tcPr>
            <w:tcW w:type="dxa" w:w="1234"/>
          </w:tcPr>
          <w:p>
            <w:r/>
            <w:r>
              <w:t>PRIME</w:t>
            </w:r>
          </w:p>
        </w:tc>
        <w:tc>
          <w:tcPr>
            <w:tcW w:type="dxa" w:w="1234"/>
          </w:tcPr>
          <w:p>
            <w:r/>
            <w:r>
              <w:t>9508</w:t>
            </w:r>
          </w:p>
        </w:tc>
        <w:tc>
          <w:tcPr>
            <w:tcW w:type="dxa" w:w="1234"/>
          </w:tcPr>
          <w:p>
            <w:r/>
            <w:r>
              <w:t>300×600 mm</w:t>
            </w:r>
          </w:p>
        </w:tc>
        <w:tc>
          <w:tcPr>
            <w:tcW w:type="dxa" w:w="1234"/>
          </w:tcPr>
          <w:p>
            <w:r/>
            <w:r>
              <w:t>—</w:t>
            </w:r>
          </w:p>
        </w:tc>
        <w:tc>
          <w:tcPr>
            <w:tcW w:type="dxa" w:w="1234"/>
          </w:tcPr>
          <w:p>
            <w:r/>
            <w:r>
              <w:t>219.000</w:t>
            </w:r>
          </w:p>
        </w:tc>
        <w:tc>
          <w:tcPr>
            <w:tcW w:type="dxa" w:w="1234"/>
          </w:tcPr>
          <w:p>
            <w:r/>
            <w:r>
              <w:t>m²</w:t>
            </w:r>
          </w:p>
        </w:tc>
        <w:tc>
          <w:tcPr>
            <w:tcW w:type="dxa" w:w="1234"/>
          </w:tcPr>
          <w:p>
            <w:r/>
            <w:r>
              <w:t>D1</w:t>
            </w:r>
          </w:p>
        </w:tc>
      </w:tr>
      <w:tr>
        <w:tc>
          <w:tcPr>
            <w:tcW w:type="dxa" w:w="1234"/>
          </w:tcPr>
          <w:p>
            <w:r/>
            <w:r>
              <w:t>PRIME</w:t>
            </w:r>
          </w:p>
        </w:tc>
        <w:tc>
          <w:tcPr>
            <w:tcW w:type="dxa" w:w="1234"/>
          </w:tcPr>
          <w:p>
            <w:r/>
            <w:r>
              <w:t>9509</w:t>
            </w:r>
          </w:p>
        </w:tc>
        <w:tc>
          <w:tcPr>
            <w:tcW w:type="dxa" w:w="1234"/>
          </w:tcPr>
          <w:p>
            <w:r/>
            <w:r>
              <w:t>300×600 mm</w:t>
            </w:r>
          </w:p>
        </w:tc>
        <w:tc>
          <w:tcPr>
            <w:tcW w:type="dxa" w:w="1234"/>
          </w:tcPr>
          <w:p>
            <w:r/>
            <w:r>
              <w:t>—</w:t>
            </w:r>
          </w:p>
        </w:tc>
        <w:tc>
          <w:tcPr>
            <w:tcW w:type="dxa" w:w="1234"/>
          </w:tcPr>
          <w:p>
            <w:r/>
            <w:r>
              <w:t>190.000</w:t>
            </w:r>
          </w:p>
        </w:tc>
        <w:tc>
          <w:tcPr>
            <w:tcW w:type="dxa" w:w="1234"/>
          </w:tcPr>
          <w:p>
            <w:r/>
            <w:r>
              <w:t>m²</w:t>
            </w:r>
          </w:p>
        </w:tc>
        <w:tc>
          <w:tcPr>
            <w:tcW w:type="dxa" w:w="1234"/>
          </w:tcPr>
          <w:p>
            <w:r/>
            <w:r>
              <w:t>D1</w:t>
            </w:r>
          </w:p>
        </w:tc>
      </w:tr>
      <w:tr>
        <w:tc>
          <w:tcPr>
            <w:tcW w:type="dxa" w:w="1234"/>
          </w:tcPr>
          <w:p>
            <w:r/>
            <w:r>
              <w:t>PRIME</w:t>
            </w:r>
          </w:p>
        </w:tc>
        <w:tc>
          <w:tcPr>
            <w:tcW w:type="dxa" w:w="1234"/>
          </w:tcPr>
          <w:p>
            <w:r/>
            <w:r>
              <w:t>9510</w:t>
            </w:r>
          </w:p>
        </w:tc>
        <w:tc>
          <w:tcPr>
            <w:tcW w:type="dxa" w:w="1234"/>
          </w:tcPr>
          <w:p>
            <w:r/>
            <w:r>
              <w:t>300×600 mm</w:t>
            </w:r>
          </w:p>
        </w:tc>
        <w:tc>
          <w:tcPr>
            <w:tcW w:type="dxa" w:w="1234"/>
          </w:tcPr>
          <w:p>
            <w:r/>
            <w:r>
              <w:t>—</w:t>
            </w:r>
          </w:p>
        </w:tc>
        <w:tc>
          <w:tcPr>
            <w:tcW w:type="dxa" w:w="1234"/>
          </w:tcPr>
          <w:p>
            <w:r/>
            <w:r>
              <w:t>190.000</w:t>
            </w:r>
          </w:p>
        </w:tc>
        <w:tc>
          <w:tcPr>
            <w:tcW w:type="dxa" w:w="1234"/>
          </w:tcPr>
          <w:p>
            <w:r/>
            <w:r>
              <w:t>m²</w:t>
            </w:r>
          </w:p>
        </w:tc>
        <w:tc>
          <w:tcPr>
            <w:tcW w:type="dxa" w:w="1234"/>
          </w:tcPr>
          <w:p>
            <w:r/>
            <w:r>
              <w:t>D1</w:t>
            </w:r>
          </w:p>
        </w:tc>
      </w:tr>
      <w:tr>
        <w:tc>
          <w:tcPr>
            <w:tcW w:type="dxa" w:w="1234"/>
          </w:tcPr>
          <w:p>
            <w:r/>
            <w:r>
              <w:t>PRIME</w:t>
            </w:r>
          </w:p>
        </w:tc>
        <w:tc>
          <w:tcPr>
            <w:tcW w:type="dxa" w:w="1234"/>
          </w:tcPr>
          <w:p>
            <w:r/>
            <w:r>
              <w:t>82004</w:t>
            </w:r>
          </w:p>
        </w:tc>
        <w:tc>
          <w:tcPr>
            <w:tcW w:type="dxa" w:w="1234"/>
          </w:tcPr>
          <w:p>
            <w:r/>
            <w:r>
              <w:t>600×600 mm</w:t>
            </w:r>
          </w:p>
        </w:tc>
        <w:tc>
          <w:tcPr>
            <w:tcW w:type="dxa" w:w="1234"/>
          </w:tcPr>
          <w:p>
            <w:r/>
            <w:r>
              <w:t>—</w:t>
            </w:r>
          </w:p>
        </w:tc>
        <w:tc>
          <w:tcPr>
            <w:tcW w:type="dxa" w:w="1234"/>
          </w:tcPr>
          <w:p>
            <w:r/>
            <w:r>
              <w:t>178.000</w:t>
            </w:r>
          </w:p>
        </w:tc>
        <w:tc>
          <w:tcPr>
            <w:tcW w:type="dxa" w:w="1234"/>
          </w:tcPr>
          <w:p>
            <w:r/>
            <w:r>
              <w:t>m²</w:t>
            </w:r>
          </w:p>
        </w:tc>
        <w:tc>
          <w:tcPr>
            <w:tcW w:type="dxa" w:w="1234"/>
          </w:tcPr>
          <w:p>
            <w:r/>
            <w:r>
              <w:t>D2</w:t>
            </w:r>
          </w:p>
        </w:tc>
      </w:tr>
      <w:tr>
        <w:tc>
          <w:tcPr>
            <w:tcW w:type="dxa" w:w="1234"/>
          </w:tcPr>
          <w:p>
            <w:r/>
            <w:r>
              <w:t>PRIME</w:t>
            </w:r>
          </w:p>
        </w:tc>
        <w:tc>
          <w:tcPr>
            <w:tcW w:type="dxa" w:w="1234"/>
          </w:tcPr>
          <w:p>
            <w:r/>
            <w:r>
              <w:t>82002</w:t>
            </w:r>
          </w:p>
        </w:tc>
        <w:tc>
          <w:tcPr>
            <w:tcW w:type="dxa" w:w="1234"/>
          </w:tcPr>
          <w:p>
            <w:r/>
            <w:r>
              <w:t>600×600 mm</w:t>
            </w:r>
          </w:p>
        </w:tc>
        <w:tc>
          <w:tcPr>
            <w:tcW w:type="dxa" w:w="1234"/>
          </w:tcPr>
          <w:p>
            <w:r/>
            <w:r>
              <w:t>—</w:t>
            </w:r>
          </w:p>
        </w:tc>
        <w:tc>
          <w:tcPr>
            <w:tcW w:type="dxa" w:w="1234"/>
          </w:tcPr>
          <w:p>
            <w:r/>
            <w:r>
              <w:t>178.000</w:t>
            </w:r>
          </w:p>
        </w:tc>
        <w:tc>
          <w:tcPr>
            <w:tcW w:type="dxa" w:w="1234"/>
          </w:tcPr>
          <w:p>
            <w:r/>
            <w:r>
              <w:t>m²</w:t>
            </w:r>
          </w:p>
        </w:tc>
        <w:tc>
          <w:tcPr>
            <w:tcW w:type="dxa" w:w="1234"/>
          </w:tcPr>
          <w:p>
            <w:r/>
            <w:r>
              <w:t>D2</w:t>
            </w:r>
          </w:p>
        </w:tc>
      </w:tr>
      <w:tr>
        <w:tc>
          <w:tcPr>
            <w:tcW w:type="dxa" w:w="1234"/>
          </w:tcPr>
          <w:p>
            <w:r/>
            <w:r>
              <w:t>PRIME</w:t>
            </w:r>
          </w:p>
        </w:tc>
        <w:tc>
          <w:tcPr>
            <w:tcW w:type="dxa" w:w="1234"/>
          </w:tcPr>
          <w:p>
            <w:r/>
            <w:r>
              <w:t>9566–9568</w:t>
            </w:r>
          </w:p>
        </w:tc>
        <w:tc>
          <w:tcPr>
            <w:tcW w:type="dxa" w:w="1234"/>
          </w:tcPr>
          <w:p>
            <w:r/>
            <w:r>
              <w:t>300×600 mm</w:t>
            </w:r>
          </w:p>
        </w:tc>
        <w:tc>
          <w:tcPr>
            <w:tcW w:type="dxa" w:w="1234"/>
          </w:tcPr>
          <w:p>
            <w:r/>
            <w:r>
              <w:t>—</w:t>
            </w:r>
          </w:p>
        </w:tc>
        <w:tc>
          <w:tcPr>
            <w:tcW w:type="dxa" w:w="1234"/>
          </w:tcPr>
          <w:p>
            <w:r/>
            <w:r>
              <w:t>182.000</w:t>
            </w:r>
          </w:p>
        </w:tc>
        <w:tc>
          <w:tcPr>
            <w:tcW w:type="dxa" w:w="1234"/>
          </w:tcPr>
          <w:p>
            <w:r/>
            <w:r>
              <w:t>m²</w:t>
            </w:r>
          </w:p>
        </w:tc>
        <w:tc>
          <w:tcPr>
            <w:tcW w:type="dxa" w:w="1234"/>
          </w:tcPr>
          <w:p>
            <w:r/>
            <w:r>
              <w:t>D2</w:t>
            </w:r>
          </w:p>
        </w:tc>
      </w:tr>
      <w:tr>
        <w:tc>
          <w:tcPr>
            <w:tcW w:type="dxa" w:w="1234"/>
          </w:tcPr>
          <w:p>
            <w:r/>
            <w:r>
              <w:t>PRIME</w:t>
            </w:r>
          </w:p>
        </w:tc>
        <w:tc>
          <w:tcPr>
            <w:tcW w:type="dxa" w:w="1234"/>
          </w:tcPr>
          <w:p>
            <w:r/>
            <w:r>
              <w:t>83010</w:t>
            </w:r>
          </w:p>
        </w:tc>
        <w:tc>
          <w:tcPr>
            <w:tcW w:type="dxa" w:w="1234"/>
          </w:tcPr>
          <w:p>
            <w:r/>
            <w:r>
              <w:t>500×500 mm</w:t>
            </w:r>
          </w:p>
        </w:tc>
        <w:tc>
          <w:tcPr>
            <w:tcW w:type="dxa" w:w="1234"/>
          </w:tcPr>
          <w:p>
            <w:r/>
            <w:r>
              <w:t>—</w:t>
            </w:r>
          </w:p>
        </w:tc>
        <w:tc>
          <w:tcPr>
            <w:tcW w:type="dxa" w:w="1234"/>
          </w:tcPr>
          <w:p>
            <w:r/>
            <w:r>
              <w:t>192.000</w:t>
            </w:r>
          </w:p>
        </w:tc>
        <w:tc>
          <w:tcPr>
            <w:tcW w:type="dxa" w:w="1234"/>
          </w:tcPr>
          <w:p>
            <w:r/>
            <w:r>
              <w:t>m²</w:t>
            </w:r>
          </w:p>
        </w:tc>
        <w:tc>
          <w:tcPr>
            <w:tcW w:type="dxa" w:w="1234"/>
          </w:tcPr>
          <w:p>
            <w:r/>
            <w:r>
              <w:t>D2</w:t>
            </w:r>
          </w:p>
        </w:tc>
      </w:tr>
      <w:tr>
        <w:tc>
          <w:tcPr>
            <w:tcW w:type="dxa" w:w="1234"/>
          </w:tcPr>
          <w:p>
            <w:r/>
            <w:r>
              <w:t>PRIME</w:t>
            </w:r>
          </w:p>
        </w:tc>
        <w:tc>
          <w:tcPr>
            <w:tcW w:type="dxa" w:w="1234"/>
          </w:tcPr>
          <w:p>
            <w:r/>
            <w:r>
              <w:t>29158</w:t>
            </w:r>
          </w:p>
        </w:tc>
        <w:tc>
          <w:tcPr>
            <w:tcW w:type="dxa" w:w="1234"/>
          </w:tcPr>
          <w:p>
            <w:r/>
            <w:r>
              <w:t>600×600 mm</w:t>
            </w:r>
          </w:p>
        </w:tc>
        <w:tc>
          <w:tcPr>
            <w:tcW w:type="dxa" w:w="1234"/>
          </w:tcPr>
          <w:p>
            <w:r/>
            <w:r>
              <w:t>—</w:t>
            </w:r>
          </w:p>
        </w:tc>
        <w:tc>
          <w:tcPr>
            <w:tcW w:type="dxa" w:w="1234"/>
          </w:tcPr>
          <w:p>
            <w:r/>
            <w:r>
              <w:t>198.000</w:t>
            </w:r>
          </w:p>
        </w:tc>
        <w:tc>
          <w:tcPr>
            <w:tcW w:type="dxa" w:w="1234"/>
          </w:tcPr>
          <w:p>
            <w:r/>
            <w:r>
              <w:t>m²</w:t>
            </w:r>
          </w:p>
        </w:tc>
        <w:tc>
          <w:tcPr>
            <w:tcW w:type="dxa" w:w="1234"/>
          </w:tcPr>
          <w:p>
            <w:r/>
            <w:r>
              <w:t>D2</w:t>
            </w:r>
          </w:p>
        </w:tc>
      </w:tr>
      <w:tr>
        <w:tc>
          <w:tcPr>
            <w:tcW w:type="dxa" w:w="1234"/>
          </w:tcPr>
          <w:p>
            <w:r/>
            <w:r>
              <w:t>PRIME</w:t>
            </w:r>
          </w:p>
        </w:tc>
        <w:tc>
          <w:tcPr>
            <w:tcW w:type="dxa" w:w="1234"/>
          </w:tcPr>
          <w:p>
            <w:r/>
            <w:r>
              <w:t>81015</w:t>
            </w:r>
          </w:p>
        </w:tc>
        <w:tc>
          <w:tcPr>
            <w:tcW w:type="dxa" w:w="1234"/>
          </w:tcPr>
          <w:p>
            <w:r/>
            <w:r>
              <w:t>300×300 mm</w:t>
            </w:r>
          </w:p>
        </w:tc>
        <w:tc>
          <w:tcPr>
            <w:tcW w:type="dxa" w:w="1234"/>
          </w:tcPr>
          <w:p>
            <w:r/>
            <w:r>
              <w:t>—</w:t>
            </w:r>
          </w:p>
        </w:tc>
        <w:tc>
          <w:tcPr>
            <w:tcW w:type="dxa" w:w="1234"/>
          </w:tcPr>
          <w:p>
            <w:r/>
            <w:r>
              <w:t>170.000</w:t>
            </w:r>
          </w:p>
        </w:tc>
        <w:tc>
          <w:tcPr>
            <w:tcW w:type="dxa" w:w="1234"/>
          </w:tcPr>
          <w:p>
            <w:r/>
            <w:r>
              <w:t>thùng 0,99 m²</w:t>
            </w:r>
          </w:p>
        </w:tc>
        <w:tc>
          <w:tcPr>
            <w:tcW w:type="dxa" w:w="1234"/>
          </w:tcPr>
          <w:p>
            <w:r/>
            <w:r>
              <w:t>D2</w:t>
            </w:r>
          </w:p>
        </w:tc>
      </w:tr>
    </w:tbl>
    <w:p/>
    <w:p>
      <w:r>
        <w:rPr>
          <w:b/>
        </w:rPr>
        <w:t>Nguồn:</w:t>
      </w:r>
      <w:r>
        <w:t xml:space="preserve"> </w:t>
      </w:r>
      <w:r>
        <w:rPr>
          <w:u w:val="single"/>
        </w:rPr>
        <w:t>Tiến Khôi tháng 07/2026</w:t>
      </w:r>
      <w:r>
        <w:rPr>
          <w:sz w:val="16"/>
        </w:rPr>
        <w:t xml:space="preserve"> (https://noithattienkhoi.vn/bang-gia-prime)</w:t>
      </w:r>
      <w:r>
        <w:t xml:space="preserve">, </w:t>
      </w:r>
      <w:r>
        <w:rPr>
          <w:u w:val="single"/>
        </w:rPr>
        <w:t>Ngôi Nhà Lớn 2026</w:t>
      </w:r>
      <w:r>
        <w:rPr>
          <w:sz w:val="16"/>
        </w:rPr>
        <w:t xml:space="preserve"> (https://ngoinhalon.vn/gia-gach-prime/)</w:t>
      </w:r>
      <w:r>
        <w:t xml:space="preserve">, </w:t>
      </w:r>
      <w:r>
        <w:rPr>
          <w:u w:val="single"/>
        </w:rPr>
        <w:t>Thiết Bị Vệ Sinh Số 1</w:t>
      </w:r>
      <w:r>
        <w:rPr>
          <w:sz w:val="16"/>
        </w:rPr>
        <w:t xml:space="preserve"> (https://thietbivesinhso1.com/gach-op-lat-prime)</w:t>
      </w:r>
      <w:r>
        <w:t>.</w:t>
      </w:r>
    </w:p>
    <w:p>
      <w:pPr>
        <w:pStyle w:val="Heading3"/>
      </w:pPr>
      <w:r>
        <w:t>Khoảng dự toán gạch PRIME theo khổ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Khổ gạch</w:t>
            </w:r>
          </w:p>
        </w:tc>
        <w:tc>
          <w:tcPr>
            <w:tcW w:type="dxa" w:w="1728"/>
          </w:tcPr>
          <w:p>
            <w:r>
              <w:rPr>
                <w:b/>
              </w:rPr>
            </w:r>
            <w:r>
              <w:rPr>
                <w:b/>
              </w:rPr>
              <w:t>Khoảng giá tham khảo</w:t>
            </w:r>
          </w:p>
        </w:tc>
        <w:tc>
          <w:tcPr>
            <w:tcW w:type="dxa" w:w="1728"/>
          </w:tcPr>
          <w:p>
            <w:r>
              <w:rPr>
                <w:b/>
              </w:rPr>
            </w:r>
            <w:r>
              <w:rPr>
                <w:b/>
              </w:rPr>
              <w:t>Đơn vị</w:t>
            </w:r>
          </w:p>
        </w:tc>
        <w:tc>
          <w:tcPr>
            <w:tcW w:type="dxa" w:w="1728"/>
          </w:tcPr>
          <w:p>
            <w:r>
              <w:rPr>
                <w:b/>
              </w:rPr>
            </w:r>
            <w:r>
              <w:rPr>
                <w:b/>
              </w:rPr>
              <w:t>Phân khúc</w:t>
            </w:r>
          </w:p>
        </w:tc>
        <w:tc>
          <w:tcPr>
            <w:tcW w:type="dxa" w:w="1728"/>
          </w:tcPr>
          <w:p>
            <w:r>
              <w:rPr>
                <w:b/>
              </w:rPr>
            </w:r>
            <w:r>
              <w:rPr>
                <w:b/>
              </w:rPr>
              <w:t>Nhãn</w:t>
            </w:r>
          </w:p>
        </w:tc>
      </w:tr>
      <w:tr>
        <w:tc>
          <w:tcPr>
            <w:tcW w:type="dxa" w:w="1728"/>
          </w:tcPr>
          <w:p>
            <w:r/>
            <w:r>
              <w:t>300×300 hoặc 400×400 mm</w:t>
            </w:r>
          </w:p>
        </w:tc>
        <w:tc>
          <w:tcPr>
            <w:tcW w:type="dxa" w:w="1728"/>
          </w:tcPr>
          <w:p>
            <w:r/>
            <w:r>
              <w:t>120.000–185.000</w:t>
            </w:r>
          </w:p>
        </w:tc>
        <w:tc>
          <w:tcPr>
            <w:tcW w:type="dxa" w:w="1728"/>
          </w:tcPr>
          <w:p>
            <w:r/>
            <w:r>
              <w:t>m²</w:t>
            </w:r>
          </w:p>
        </w:tc>
        <w:tc>
          <w:tcPr>
            <w:tcW w:type="dxa" w:w="1728"/>
          </w:tcPr>
          <w:p>
            <w:r/>
            <w:r>
              <w:t>phổ thông–trung cấp</w:t>
            </w:r>
          </w:p>
        </w:tc>
        <w:tc>
          <w:tcPr>
            <w:tcW w:type="dxa" w:w="1728"/>
          </w:tcPr>
          <w:p>
            <w:r/>
            <w:r>
              <w:t>D1</w:t>
            </w:r>
          </w:p>
        </w:tc>
      </w:tr>
      <w:tr>
        <w:tc>
          <w:tcPr>
            <w:tcW w:type="dxa" w:w="1728"/>
          </w:tcPr>
          <w:p>
            <w:r/>
            <w:r>
              <w:t>500×500 mm</w:t>
            </w:r>
          </w:p>
        </w:tc>
        <w:tc>
          <w:tcPr>
            <w:tcW w:type="dxa" w:w="1728"/>
          </w:tcPr>
          <w:p>
            <w:r/>
            <w:r>
              <w:t>140.000–250.000</w:t>
            </w:r>
          </w:p>
        </w:tc>
        <w:tc>
          <w:tcPr>
            <w:tcW w:type="dxa" w:w="1728"/>
          </w:tcPr>
          <w:p>
            <w:r/>
            <w:r>
              <w:t>m²</w:t>
            </w:r>
          </w:p>
        </w:tc>
        <w:tc>
          <w:tcPr>
            <w:tcW w:type="dxa" w:w="1728"/>
          </w:tcPr>
          <w:p>
            <w:r/>
            <w:r>
              <w:t>phổ thông–trung cấp</w:t>
            </w:r>
          </w:p>
        </w:tc>
        <w:tc>
          <w:tcPr>
            <w:tcW w:type="dxa" w:w="1728"/>
          </w:tcPr>
          <w:p>
            <w:r/>
            <w:r>
              <w:t>D1</w:t>
            </w:r>
          </w:p>
        </w:tc>
      </w:tr>
      <w:tr>
        <w:tc>
          <w:tcPr>
            <w:tcW w:type="dxa" w:w="1728"/>
          </w:tcPr>
          <w:p>
            <w:r/>
            <w:r>
              <w:t>600×600 mm</w:t>
            </w:r>
          </w:p>
        </w:tc>
        <w:tc>
          <w:tcPr>
            <w:tcW w:type="dxa" w:w="1728"/>
          </w:tcPr>
          <w:p>
            <w:r/>
            <w:r>
              <w:t>160.000–405.000</w:t>
            </w:r>
          </w:p>
        </w:tc>
        <w:tc>
          <w:tcPr>
            <w:tcW w:type="dxa" w:w="1728"/>
          </w:tcPr>
          <w:p>
            <w:r/>
            <w:r>
              <w:t>m²</w:t>
            </w:r>
          </w:p>
        </w:tc>
        <w:tc>
          <w:tcPr>
            <w:tcW w:type="dxa" w:w="1728"/>
          </w:tcPr>
          <w:p>
            <w:r/>
            <w:r>
              <w:t>phổ thông đến bề mặt/thiết kế cao hơn</w:t>
            </w:r>
          </w:p>
        </w:tc>
        <w:tc>
          <w:tcPr>
            <w:tcW w:type="dxa" w:w="1728"/>
          </w:tcPr>
          <w:p>
            <w:r/>
            <w:r>
              <w:t>D1</w:t>
            </w:r>
          </w:p>
        </w:tc>
      </w:tr>
      <w:tr>
        <w:tc>
          <w:tcPr>
            <w:tcW w:type="dxa" w:w="1728"/>
          </w:tcPr>
          <w:p>
            <w:r/>
            <w:r>
              <w:t>800×800 mm</w:t>
            </w:r>
          </w:p>
        </w:tc>
        <w:tc>
          <w:tcPr>
            <w:tcW w:type="dxa" w:w="1728"/>
          </w:tcPr>
          <w:p>
            <w:r/>
            <w:r>
              <w:t>từ khoảng 230.000</w:t>
            </w:r>
          </w:p>
        </w:tc>
        <w:tc>
          <w:tcPr>
            <w:tcW w:type="dxa" w:w="1728"/>
          </w:tcPr>
          <w:p>
            <w:r/>
            <w:r>
              <w:t>m²</w:t>
            </w:r>
          </w:p>
        </w:tc>
        <w:tc>
          <w:tcPr>
            <w:tcW w:type="dxa" w:w="1728"/>
          </w:tcPr>
          <w:p>
            <w:r/>
            <w:r>
              <w:t>trung cấp trở lên</w:t>
            </w:r>
          </w:p>
        </w:tc>
        <w:tc>
          <w:tcPr>
            <w:tcW w:type="dxa" w:w="1728"/>
          </w:tcPr>
          <w:p>
            <w:r/>
            <w:r>
              <w:t>D1</w:t>
            </w:r>
          </w:p>
        </w:tc>
      </w:tr>
    </w:tbl>
    <w:p/>
    <w:p>
      <w:r>
        <w:rPr>
          <w:b/>
        </w:rPr>
        <w:t>Nguồn biên giá:</w:t>
      </w:r>
      <w:r>
        <w:t xml:space="preserve"> </w:t>
      </w:r>
      <w:r>
        <w:rPr>
          <w:u w:val="single"/>
        </w:rPr>
        <w:t>Luxcasa, tháng 05/2026</w:t>
      </w:r>
      <w:r>
        <w:rPr>
          <w:sz w:val="16"/>
        </w:rPr>
        <w:t xml:space="preserve"> (https://gachluxcasa.vn/gia-gach-lat-nen/)</w:t>
      </w:r>
      <w:r>
        <w:t>. Khi so giá phải quy về m²/thùng, đúng mã, loại bề mặt, cấp phẩm, số viên/thùng, shade, caliber và lô.</w:t>
      </w:r>
    </w:p>
    <w:p>
      <w:r>
        <w:t>&lt;a id="gia-inax"&gt;&lt;/a&gt;</w:t>
      </w:r>
    </w:p>
    <w:p>
      <w:pPr>
        <w:pStyle w:val="Heading2"/>
      </w:pPr>
      <w:r>
        <w:t>Thiết bị vệ sinh INAX</w:t>
      </w:r>
    </w:p>
    <w:p>
      <w:pPr>
        <w:pStyle w:val="Heading3"/>
      </w:pPr>
      <w:r>
        <w:t>Bồn cầu theo mã sản phẩm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Mã</w:t>
            </w:r>
          </w:p>
        </w:tc>
        <w:tc>
          <w:tcPr>
            <w:tcW w:type="dxa" w:w="1234"/>
          </w:tcPr>
          <w:p>
            <w:r>
              <w:rPr>
                <w:b/>
              </w:rPr>
            </w:r>
            <w:r>
              <w:rPr>
                <w:b/>
              </w:rPr>
              <w:t>Cấu hình chung</w:t>
            </w:r>
          </w:p>
        </w:tc>
        <w:tc>
          <w:tcPr>
            <w:tcW w:type="dxa" w:w="1234"/>
          </w:tcPr>
          <w:p>
            <w:r>
              <w:rPr>
                <w:b/>
              </w:rPr>
            </w:r>
            <w:r>
              <w:rPr>
                <w:b/>
              </w:rPr>
              <w:t>Giá niêm yết</w:t>
            </w:r>
          </w:p>
        </w:tc>
        <w:tc>
          <w:tcPr>
            <w:tcW w:type="dxa" w:w="1234"/>
          </w:tcPr>
          <w:p>
            <w:r>
              <w:rPr>
                <w:b/>
              </w:rPr>
            </w:r>
            <w:r>
              <w:rPr>
                <w:b/>
              </w:rPr>
              <w:t>Giá bán quan sát</w:t>
            </w:r>
          </w:p>
        </w:tc>
        <w:tc>
          <w:tcPr>
            <w:tcW w:type="dxa" w:w="1234"/>
          </w:tcPr>
          <w:p>
            <w:r>
              <w:rPr>
                <w:b/>
              </w:rPr>
            </w:r>
            <w:r>
              <w:rPr>
                <w:b/>
              </w:rPr>
              <w:t>Đơn vị</w:t>
            </w:r>
          </w:p>
        </w:tc>
        <w:tc>
          <w:tcPr>
            <w:tcW w:type="dxa" w:w="1234"/>
          </w:tcPr>
          <w:p>
            <w:r>
              <w:rPr>
                <w:b/>
              </w:rPr>
            </w:r>
            <w:r>
              <w:rPr>
                <w:b/>
              </w:rPr>
              <w:t>Nhãn</w:t>
            </w:r>
          </w:p>
        </w:tc>
      </w:tr>
      <w:tr>
        <w:tc>
          <w:tcPr>
            <w:tcW w:type="dxa" w:w="1234"/>
          </w:tcPr>
          <w:p>
            <w:r/>
            <w:r>
              <w:t>INAX</w:t>
            </w:r>
          </w:p>
        </w:tc>
        <w:tc>
          <w:tcPr>
            <w:tcW w:type="dxa" w:w="1234"/>
          </w:tcPr>
          <w:p>
            <w:r/>
            <w:r>
              <w:t>C-333VTN</w:t>
            </w:r>
          </w:p>
        </w:tc>
        <w:tc>
          <w:tcPr>
            <w:tcW w:type="dxa" w:w="1234"/>
          </w:tcPr>
          <w:p>
            <w:r/>
            <w:r>
              <w:t>bồn cầu hai khối</w:t>
            </w:r>
          </w:p>
        </w:tc>
        <w:tc>
          <w:tcPr>
            <w:tcW w:type="dxa" w:w="1234"/>
          </w:tcPr>
          <w:p>
            <w:r/>
            <w:r>
              <w:t>2.350.000</w:t>
            </w:r>
          </w:p>
        </w:tc>
        <w:tc>
          <w:tcPr>
            <w:tcW w:type="dxa" w:w="1234"/>
          </w:tcPr>
          <w:p>
            <w:r/>
            <w:r>
              <w:t>2.190.000</w:t>
            </w:r>
          </w:p>
        </w:tc>
        <w:tc>
          <w:tcPr>
            <w:tcW w:type="dxa" w:w="1234"/>
          </w:tcPr>
          <w:p>
            <w:r/>
            <w:r>
              <w:t>bộ</w:t>
            </w:r>
          </w:p>
        </w:tc>
        <w:tc>
          <w:tcPr>
            <w:tcW w:type="dxa" w:w="1234"/>
          </w:tcPr>
          <w:p>
            <w:r/>
            <w:r>
              <w:t>D2</w:t>
            </w:r>
          </w:p>
        </w:tc>
      </w:tr>
      <w:tr>
        <w:tc>
          <w:tcPr>
            <w:tcW w:type="dxa" w:w="1234"/>
          </w:tcPr>
          <w:p>
            <w:r/>
            <w:r>
              <w:t>INAX</w:t>
            </w:r>
          </w:p>
        </w:tc>
        <w:tc>
          <w:tcPr>
            <w:tcW w:type="dxa" w:w="1234"/>
          </w:tcPr>
          <w:p>
            <w:r/>
            <w:r>
              <w:t>C-306VA</w:t>
            </w:r>
          </w:p>
        </w:tc>
        <w:tc>
          <w:tcPr>
            <w:tcW w:type="dxa" w:w="1234"/>
          </w:tcPr>
          <w:p>
            <w:r/>
            <w:r>
              <w:t>bồn cầu hai khối</w:t>
            </w:r>
          </w:p>
        </w:tc>
        <w:tc>
          <w:tcPr>
            <w:tcW w:type="dxa" w:w="1234"/>
          </w:tcPr>
          <w:p>
            <w:r/>
            <w:r>
              <w:t>2.560.000</w:t>
            </w:r>
          </w:p>
        </w:tc>
        <w:tc>
          <w:tcPr>
            <w:tcW w:type="dxa" w:w="1234"/>
          </w:tcPr>
          <w:p>
            <w:r/>
            <w:r>
              <w:t>2.390.000</w:t>
            </w:r>
          </w:p>
        </w:tc>
        <w:tc>
          <w:tcPr>
            <w:tcW w:type="dxa" w:w="1234"/>
          </w:tcPr>
          <w:p>
            <w:r/>
            <w:r>
              <w:t>bộ</w:t>
            </w:r>
          </w:p>
        </w:tc>
        <w:tc>
          <w:tcPr>
            <w:tcW w:type="dxa" w:w="1234"/>
          </w:tcPr>
          <w:p>
            <w:r/>
            <w:r>
              <w:t>D2</w:t>
            </w:r>
          </w:p>
        </w:tc>
      </w:tr>
      <w:tr>
        <w:tc>
          <w:tcPr>
            <w:tcW w:type="dxa" w:w="1234"/>
          </w:tcPr>
          <w:p>
            <w:r/>
            <w:r>
              <w:t>INAX</w:t>
            </w:r>
          </w:p>
        </w:tc>
        <w:tc>
          <w:tcPr>
            <w:tcW w:type="dxa" w:w="1234"/>
          </w:tcPr>
          <w:p>
            <w:r/>
            <w:r>
              <w:t>C-306VAN</w:t>
            </w:r>
          </w:p>
        </w:tc>
        <w:tc>
          <w:tcPr>
            <w:tcW w:type="dxa" w:w="1234"/>
          </w:tcPr>
          <w:p>
            <w:r/>
            <w:r>
              <w:t>bồn cầu hai khối</w:t>
            </w:r>
          </w:p>
        </w:tc>
        <w:tc>
          <w:tcPr>
            <w:tcW w:type="dxa" w:w="1234"/>
          </w:tcPr>
          <w:p>
            <w:r/>
            <w:r>
              <w:t>2.560.000</w:t>
            </w:r>
          </w:p>
        </w:tc>
        <w:tc>
          <w:tcPr>
            <w:tcW w:type="dxa" w:w="1234"/>
          </w:tcPr>
          <w:p>
            <w:r/>
            <w:r>
              <w:t>2.430.000</w:t>
            </w:r>
          </w:p>
        </w:tc>
        <w:tc>
          <w:tcPr>
            <w:tcW w:type="dxa" w:w="1234"/>
          </w:tcPr>
          <w:p>
            <w:r/>
            <w:r>
              <w:t>bộ</w:t>
            </w:r>
          </w:p>
        </w:tc>
        <w:tc>
          <w:tcPr>
            <w:tcW w:type="dxa" w:w="1234"/>
          </w:tcPr>
          <w:p>
            <w:r/>
            <w:r>
              <w:t>D2</w:t>
            </w:r>
          </w:p>
        </w:tc>
      </w:tr>
      <w:tr>
        <w:tc>
          <w:tcPr>
            <w:tcW w:type="dxa" w:w="1234"/>
          </w:tcPr>
          <w:p>
            <w:r/>
            <w:r>
              <w:t>INAX</w:t>
            </w:r>
          </w:p>
        </w:tc>
        <w:tc>
          <w:tcPr>
            <w:tcW w:type="dxa" w:w="1234"/>
          </w:tcPr>
          <w:p>
            <w:r/>
            <w:r>
              <w:t>C-306VPT</w:t>
            </w:r>
          </w:p>
        </w:tc>
        <w:tc>
          <w:tcPr>
            <w:tcW w:type="dxa" w:w="1234"/>
          </w:tcPr>
          <w:p>
            <w:r/>
            <w:r>
              <w:t>bồn cầu hai khối</w:t>
            </w:r>
          </w:p>
        </w:tc>
        <w:tc>
          <w:tcPr>
            <w:tcW w:type="dxa" w:w="1234"/>
          </w:tcPr>
          <w:p>
            <w:r/>
            <w:r>
              <w:t>2.900.000</w:t>
            </w:r>
          </w:p>
        </w:tc>
        <w:tc>
          <w:tcPr>
            <w:tcW w:type="dxa" w:w="1234"/>
          </w:tcPr>
          <w:p>
            <w:r/>
            <w:r>
              <w:t>2.800.000</w:t>
            </w:r>
          </w:p>
        </w:tc>
        <w:tc>
          <w:tcPr>
            <w:tcW w:type="dxa" w:w="1234"/>
          </w:tcPr>
          <w:p>
            <w:r/>
            <w:r>
              <w:t>bộ</w:t>
            </w:r>
          </w:p>
        </w:tc>
        <w:tc>
          <w:tcPr>
            <w:tcW w:type="dxa" w:w="1234"/>
          </w:tcPr>
          <w:p>
            <w:r/>
            <w:r>
              <w:t>D2</w:t>
            </w:r>
          </w:p>
        </w:tc>
      </w:tr>
      <w:tr>
        <w:tc>
          <w:tcPr>
            <w:tcW w:type="dxa" w:w="1234"/>
          </w:tcPr>
          <w:p>
            <w:r/>
            <w:r>
              <w:t>INAX</w:t>
            </w:r>
          </w:p>
        </w:tc>
        <w:tc>
          <w:tcPr>
            <w:tcW w:type="dxa" w:w="1234"/>
          </w:tcPr>
          <w:p>
            <w:r/>
            <w:r>
              <w:t>C-306VPTN</w:t>
            </w:r>
          </w:p>
        </w:tc>
        <w:tc>
          <w:tcPr>
            <w:tcW w:type="dxa" w:w="1234"/>
          </w:tcPr>
          <w:p>
            <w:r/>
            <w:r>
              <w:t>bồn cầu hai khối</w:t>
            </w:r>
          </w:p>
        </w:tc>
        <w:tc>
          <w:tcPr>
            <w:tcW w:type="dxa" w:w="1234"/>
          </w:tcPr>
          <w:p>
            <w:r/>
            <w:r>
              <w:t>3.180.000</w:t>
            </w:r>
          </w:p>
        </w:tc>
        <w:tc>
          <w:tcPr>
            <w:tcW w:type="dxa" w:w="1234"/>
          </w:tcPr>
          <w:p>
            <w:r/>
            <w:r>
              <w:t>3.030.000</w:t>
            </w:r>
          </w:p>
        </w:tc>
        <w:tc>
          <w:tcPr>
            <w:tcW w:type="dxa" w:w="1234"/>
          </w:tcPr>
          <w:p>
            <w:r/>
            <w:r>
              <w:t>bộ</w:t>
            </w:r>
          </w:p>
        </w:tc>
        <w:tc>
          <w:tcPr>
            <w:tcW w:type="dxa" w:w="1234"/>
          </w:tcPr>
          <w:p>
            <w:r/>
            <w:r>
              <w:t>D2</w:t>
            </w:r>
          </w:p>
        </w:tc>
      </w:tr>
      <w:tr>
        <w:tc>
          <w:tcPr>
            <w:tcW w:type="dxa" w:w="1234"/>
          </w:tcPr>
          <w:p>
            <w:r/>
            <w:r>
              <w:t>INAX</w:t>
            </w:r>
          </w:p>
        </w:tc>
        <w:tc>
          <w:tcPr>
            <w:tcW w:type="dxa" w:w="1234"/>
          </w:tcPr>
          <w:p>
            <w:r/>
            <w:r>
              <w:t>C-504VAN</w:t>
            </w:r>
          </w:p>
        </w:tc>
        <w:tc>
          <w:tcPr>
            <w:tcW w:type="dxa" w:w="1234"/>
          </w:tcPr>
          <w:p>
            <w:r/>
            <w:r>
              <w:t>bồn cầu hai khối</w:t>
            </w:r>
          </w:p>
        </w:tc>
        <w:tc>
          <w:tcPr>
            <w:tcW w:type="dxa" w:w="1234"/>
          </w:tcPr>
          <w:p>
            <w:r/>
            <w:r>
              <w:t>3.110.000</w:t>
            </w:r>
          </w:p>
        </w:tc>
        <w:tc>
          <w:tcPr>
            <w:tcW w:type="dxa" w:w="1234"/>
          </w:tcPr>
          <w:p>
            <w:r/>
            <w:r>
              <w:t>2.980.000</w:t>
            </w:r>
          </w:p>
        </w:tc>
        <w:tc>
          <w:tcPr>
            <w:tcW w:type="dxa" w:w="1234"/>
          </w:tcPr>
          <w:p>
            <w:r/>
            <w:r>
              <w:t>bộ</w:t>
            </w:r>
          </w:p>
        </w:tc>
        <w:tc>
          <w:tcPr>
            <w:tcW w:type="dxa" w:w="1234"/>
          </w:tcPr>
          <w:p>
            <w:r/>
            <w:r>
              <w:t>D2</w:t>
            </w:r>
          </w:p>
        </w:tc>
      </w:tr>
      <w:tr>
        <w:tc>
          <w:tcPr>
            <w:tcW w:type="dxa" w:w="1234"/>
          </w:tcPr>
          <w:p>
            <w:r/>
            <w:r>
              <w:t>INAX</w:t>
            </w:r>
          </w:p>
        </w:tc>
        <w:tc>
          <w:tcPr>
            <w:tcW w:type="dxa" w:w="1234"/>
          </w:tcPr>
          <w:p>
            <w:r/>
            <w:r>
              <w:t>AC-504VAN</w:t>
            </w:r>
          </w:p>
        </w:tc>
        <w:tc>
          <w:tcPr>
            <w:tcW w:type="dxa" w:w="1234"/>
          </w:tcPr>
          <w:p>
            <w:r/>
            <w:r>
              <w:t>bồn cầu hai khối</w:t>
            </w:r>
          </w:p>
        </w:tc>
        <w:tc>
          <w:tcPr>
            <w:tcW w:type="dxa" w:w="1234"/>
          </w:tcPr>
          <w:p>
            <w:r/>
            <w:r>
              <w:t>3.540.000</w:t>
            </w:r>
          </w:p>
        </w:tc>
        <w:tc>
          <w:tcPr>
            <w:tcW w:type="dxa" w:w="1234"/>
          </w:tcPr>
          <w:p>
            <w:r/>
            <w:r>
              <w:t>3.390.000</w:t>
            </w:r>
          </w:p>
        </w:tc>
        <w:tc>
          <w:tcPr>
            <w:tcW w:type="dxa" w:w="1234"/>
          </w:tcPr>
          <w:p>
            <w:r/>
            <w:r>
              <w:t>bộ</w:t>
            </w:r>
          </w:p>
        </w:tc>
        <w:tc>
          <w:tcPr>
            <w:tcW w:type="dxa" w:w="1234"/>
          </w:tcPr>
          <w:p>
            <w:r/>
            <w:r>
              <w:t>D2</w:t>
            </w:r>
          </w:p>
        </w:tc>
      </w:tr>
      <w:tr>
        <w:tc>
          <w:tcPr>
            <w:tcW w:type="dxa" w:w="1234"/>
          </w:tcPr>
          <w:p>
            <w:r/>
            <w:r>
              <w:t>INAX</w:t>
            </w:r>
          </w:p>
        </w:tc>
        <w:tc>
          <w:tcPr>
            <w:tcW w:type="dxa" w:w="1234"/>
          </w:tcPr>
          <w:p>
            <w:r/>
            <w:r>
              <w:t>C-504VWN</w:t>
            </w:r>
          </w:p>
        </w:tc>
        <w:tc>
          <w:tcPr>
            <w:tcW w:type="dxa" w:w="1234"/>
          </w:tcPr>
          <w:p>
            <w:r/>
            <w:r>
              <w:t>bồn cầu hai khối</w:t>
            </w:r>
          </w:p>
        </w:tc>
        <w:tc>
          <w:tcPr>
            <w:tcW w:type="dxa" w:w="1234"/>
          </w:tcPr>
          <w:p>
            <w:r/>
            <w:r>
              <w:t>3.040.000</w:t>
            </w:r>
          </w:p>
        </w:tc>
        <w:tc>
          <w:tcPr>
            <w:tcW w:type="dxa" w:w="1234"/>
          </w:tcPr>
          <w:p>
            <w:r/>
            <w:r>
              <w:t>2.880.000</w:t>
            </w:r>
          </w:p>
        </w:tc>
        <w:tc>
          <w:tcPr>
            <w:tcW w:type="dxa" w:w="1234"/>
          </w:tcPr>
          <w:p>
            <w:r/>
            <w:r>
              <w:t>bộ</w:t>
            </w:r>
          </w:p>
        </w:tc>
        <w:tc>
          <w:tcPr>
            <w:tcW w:type="dxa" w:w="1234"/>
          </w:tcPr>
          <w:p>
            <w:r/>
            <w:r>
              <w:t>D2</w:t>
            </w:r>
          </w:p>
        </w:tc>
      </w:tr>
      <w:tr>
        <w:tc>
          <w:tcPr>
            <w:tcW w:type="dxa" w:w="1234"/>
          </w:tcPr>
          <w:p>
            <w:r/>
            <w:r>
              <w:t>INAX</w:t>
            </w:r>
          </w:p>
        </w:tc>
        <w:tc>
          <w:tcPr>
            <w:tcW w:type="dxa" w:w="1234"/>
          </w:tcPr>
          <w:p>
            <w:r/>
            <w:r>
              <w:t>AC-504VWN</w:t>
            </w:r>
          </w:p>
        </w:tc>
        <w:tc>
          <w:tcPr>
            <w:tcW w:type="dxa" w:w="1234"/>
          </w:tcPr>
          <w:p>
            <w:r/>
            <w:r>
              <w:t>bồn cầu hai khối</w:t>
            </w:r>
          </w:p>
        </w:tc>
        <w:tc>
          <w:tcPr>
            <w:tcW w:type="dxa" w:w="1234"/>
          </w:tcPr>
          <w:p>
            <w:r/>
            <w:r>
              <w:t>3.420.000</w:t>
            </w:r>
          </w:p>
        </w:tc>
        <w:tc>
          <w:tcPr>
            <w:tcW w:type="dxa" w:w="1234"/>
          </w:tcPr>
          <w:p>
            <w:r/>
            <w:r>
              <w:t>3.320.000</w:t>
            </w:r>
          </w:p>
        </w:tc>
        <w:tc>
          <w:tcPr>
            <w:tcW w:type="dxa" w:w="1234"/>
          </w:tcPr>
          <w:p>
            <w:r/>
            <w:r>
              <w:t>bộ</w:t>
            </w:r>
          </w:p>
        </w:tc>
        <w:tc>
          <w:tcPr>
            <w:tcW w:type="dxa" w:w="1234"/>
          </w:tcPr>
          <w:p>
            <w:r/>
            <w:r>
              <w:t>D2</w:t>
            </w:r>
          </w:p>
        </w:tc>
      </w:tr>
      <w:tr>
        <w:tc>
          <w:tcPr>
            <w:tcW w:type="dxa" w:w="1234"/>
          </w:tcPr>
          <w:p>
            <w:r/>
            <w:r>
              <w:t>INAX</w:t>
            </w:r>
          </w:p>
        </w:tc>
        <w:tc>
          <w:tcPr>
            <w:tcW w:type="dxa" w:w="1234"/>
          </w:tcPr>
          <w:p>
            <w:r/>
            <w:r>
              <w:t>AC-700VAN/AC-710VAN</w:t>
            </w:r>
          </w:p>
        </w:tc>
        <w:tc>
          <w:tcPr>
            <w:tcW w:type="dxa" w:w="1234"/>
          </w:tcPr>
          <w:p>
            <w:r/>
            <w:r>
              <w:t>bồn cầu hai khối</w:t>
            </w:r>
          </w:p>
        </w:tc>
        <w:tc>
          <w:tcPr>
            <w:tcW w:type="dxa" w:w="1234"/>
          </w:tcPr>
          <w:p>
            <w:r/>
            <w:r>
              <w:t>4.050.000</w:t>
            </w:r>
          </w:p>
        </w:tc>
        <w:tc>
          <w:tcPr>
            <w:tcW w:type="dxa" w:w="1234"/>
          </w:tcPr>
          <w:p>
            <w:r/>
            <w:r>
              <w:t>3.810.000</w:t>
            </w:r>
          </w:p>
        </w:tc>
        <w:tc>
          <w:tcPr>
            <w:tcW w:type="dxa" w:w="1234"/>
          </w:tcPr>
          <w:p>
            <w:r/>
            <w:r>
              <w:t>bộ</w:t>
            </w:r>
          </w:p>
        </w:tc>
        <w:tc>
          <w:tcPr>
            <w:tcW w:type="dxa" w:w="1234"/>
          </w:tcPr>
          <w:p>
            <w:r/>
            <w:r>
              <w:t>D2</w:t>
            </w:r>
          </w:p>
        </w:tc>
      </w:tr>
      <w:tr>
        <w:tc>
          <w:tcPr>
            <w:tcW w:type="dxa" w:w="1234"/>
          </w:tcPr>
          <w:p>
            <w:r/>
            <w:r>
              <w:t>INAX</w:t>
            </w:r>
          </w:p>
        </w:tc>
        <w:tc>
          <w:tcPr>
            <w:tcW w:type="dxa" w:w="1234"/>
          </w:tcPr>
          <w:p>
            <w:r/>
            <w:r>
              <w:t>AC-969VN</w:t>
            </w:r>
          </w:p>
        </w:tc>
        <w:tc>
          <w:tcPr>
            <w:tcW w:type="dxa" w:w="1234"/>
          </w:tcPr>
          <w:p>
            <w:r/>
            <w:r>
              <w:t>bồn cầu một khối</w:t>
            </w:r>
          </w:p>
        </w:tc>
        <w:tc>
          <w:tcPr>
            <w:tcW w:type="dxa" w:w="1234"/>
          </w:tcPr>
          <w:p>
            <w:r/>
            <w:r>
              <w:t>5.200.000</w:t>
            </w:r>
          </w:p>
        </w:tc>
        <w:tc>
          <w:tcPr>
            <w:tcW w:type="dxa" w:w="1234"/>
          </w:tcPr>
          <w:p>
            <w:r/>
            <w:r>
              <w:t>4.780.000</w:t>
            </w:r>
          </w:p>
        </w:tc>
        <w:tc>
          <w:tcPr>
            <w:tcW w:type="dxa" w:w="1234"/>
          </w:tcPr>
          <w:p>
            <w:r/>
            <w:r>
              <w:t>bộ</w:t>
            </w:r>
          </w:p>
        </w:tc>
        <w:tc>
          <w:tcPr>
            <w:tcW w:type="dxa" w:w="1234"/>
          </w:tcPr>
          <w:p>
            <w:r/>
            <w:r>
              <w:t>D2</w:t>
            </w:r>
          </w:p>
        </w:tc>
      </w:tr>
      <w:tr>
        <w:tc>
          <w:tcPr>
            <w:tcW w:type="dxa" w:w="1234"/>
          </w:tcPr>
          <w:p>
            <w:r/>
            <w:r>
              <w:t>INAX</w:t>
            </w:r>
          </w:p>
        </w:tc>
        <w:tc>
          <w:tcPr>
            <w:tcW w:type="dxa" w:w="1234"/>
          </w:tcPr>
          <w:p>
            <w:r/>
            <w:r>
              <w:t>AC-969VAN</w:t>
            </w:r>
          </w:p>
        </w:tc>
        <w:tc>
          <w:tcPr>
            <w:tcW w:type="dxa" w:w="1234"/>
          </w:tcPr>
          <w:p>
            <w:r/>
            <w:r>
              <w:t>bồn cầu một khối</w:t>
            </w:r>
          </w:p>
        </w:tc>
        <w:tc>
          <w:tcPr>
            <w:tcW w:type="dxa" w:w="1234"/>
          </w:tcPr>
          <w:p>
            <w:r/>
            <w:r>
              <w:t>6.370.000</w:t>
            </w:r>
          </w:p>
        </w:tc>
        <w:tc>
          <w:tcPr>
            <w:tcW w:type="dxa" w:w="1234"/>
          </w:tcPr>
          <w:p>
            <w:r/>
            <w:r>
              <w:t>5.990.000</w:t>
            </w:r>
          </w:p>
        </w:tc>
        <w:tc>
          <w:tcPr>
            <w:tcW w:type="dxa" w:w="1234"/>
          </w:tcPr>
          <w:p>
            <w:r/>
            <w:r>
              <w:t>bộ</w:t>
            </w:r>
          </w:p>
        </w:tc>
        <w:tc>
          <w:tcPr>
            <w:tcW w:type="dxa" w:w="1234"/>
          </w:tcPr>
          <w:p>
            <w:r/>
            <w:r>
              <w:t>D2</w:t>
            </w:r>
          </w:p>
        </w:tc>
      </w:tr>
      <w:tr>
        <w:tc>
          <w:tcPr>
            <w:tcW w:type="dxa" w:w="1234"/>
          </w:tcPr>
          <w:p>
            <w:r/>
            <w:r>
              <w:t>INAX</w:t>
            </w:r>
          </w:p>
        </w:tc>
        <w:tc>
          <w:tcPr>
            <w:tcW w:type="dxa" w:w="1234"/>
          </w:tcPr>
          <w:p>
            <w:r/>
            <w:r>
              <w:t>AC-939VN</w:t>
            </w:r>
          </w:p>
        </w:tc>
        <w:tc>
          <w:tcPr>
            <w:tcW w:type="dxa" w:w="1234"/>
          </w:tcPr>
          <w:p>
            <w:r/>
            <w:r>
              <w:t>bồn cầu một khối</w:t>
            </w:r>
          </w:p>
        </w:tc>
        <w:tc>
          <w:tcPr>
            <w:tcW w:type="dxa" w:w="1234"/>
          </w:tcPr>
          <w:p>
            <w:r/>
            <w:r>
              <w:t>7.910.000</w:t>
            </w:r>
          </w:p>
        </w:tc>
        <w:tc>
          <w:tcPr>
            <w:tcW w:type="dxa" w:w="1234"/>
          </w:tcPr>
          <w:p>
            <w:r/>
            <w:r>
              <w:t>7.410.000</w:t>
            </w:r>
          </w:p>
        </w:tc>
        <w:tc>
          <w:tcPr>
            <w:tcW w:type="dxa" w:w="1234"/>
          </w:tcPr>
          <w:p>
            <w:r/>
            <w:r>
              <w:t>bộ</w:t>
            </w:r>
          </w:p>
        </w:tc>
        <w:tc>
          <w:tcPr>
            <w:tcW w:type="dxa" w:w="1234"/>
          </w:tcPr>
          <w:p>
            <w:r/>
            <w:r>
              <w:t>D2</w:t>
            </w:r>
          </w:p>
        </w:tc>
      </w:tr>
      <w:tr>
        <w:tc>
          <w:tcPr>
            <w:tcW w:type="dxa" w:w="1234"/>
          </w:tcPr>
          <w:p>
            <w:r/>
            <w:r>
              <w:t>INAX</w:t>
            </w:r>
          </w:p>
        </w:tc>
        <w:tc>
          <w:tcPr>
            <w:tcW w:type="dxa" w:w="1234"/>
          </w:tcPr>
          <w:p>
            <w:r/>
            <w:r>
              <w:t>AC-900VRN</w:t>
            </w:r>
          </w:p>
        </w:tc>
        <w:tc>
          <w:tcPr>
            <w:tcW w:type="dxa" w:w="1234"/>
          </w:tcPr>
          <w:p>
            <w:r/>
            <w:r>
              <w:t>bồn cầu một khối</w:t>
            </w:r>
          </w:p>
        </w:tc>
        <w:tc>
          <w:tcPr>
            <w:tcW w:type="dxa" w:w="1234"/>
          </w:tcPr>
          <w:p>
            <w:r/>
            <w:r>
              <w:t>8.810.000</w:t>
            </w:r>
          </w:p>
        </w:tc>
        <w:tc>
          <w:tcPr>
            <w:tcW w:type="dxa" w:w="1234"/>
          </w:tcPr>
          <w:p>
            <w:r/>
            <w:r>
              <w:t>8.420.000</w:t>
            </w:r>
          </w:p>
        </w:tc>
        <w:tc>
          <w:tcPr>
            <w:tcW w:type="dxa" w:w="1234"/>
          </w:tcPr>
          <w:p>
            <w:r/>
            <w:r>
              <w:t>bộ</w:t>
            </w:r>
          </w:p>
        </w:tc>
        <w:tc>
          <w:tcPr>
            <w:tcW w:type="dxa" w:w="1234"/>
          </w:tcPr>
          <w:p>
            <w:r/>
            <w:r>
              <w:t>D2</w:t>
            </w:r>
          </w:p>
        </w:tc>
      </w:tr>
      <w:tr>
        <w:tc>
          <w:tcPr>
            <w:tcW w:type="dxa" w:w="1234"/>
          </w:tcPr>
          <w:p>
            <w:r/>
            <w:r>
              <w:t>INAX</w:t>
            </w:r>
          </w:p>
        </w:tc>
        <w:tc>
          <w:tcPr>
            <w:tcW w:type="dxa" w:w="1234"/>
          </w:tcPr>
          <w:p>
            <w:r/>
            <w:r>
              <w:t>AC-991VRN</w:t>
            </w:r>
          </w:p>
        </w:tc>
        <w:tc>
          <w:tcPr>
            <w:tcW w:type="dxa" w:w="1234"/>
          </w:tcPr>
          <w:p>
            <w:r/>
            <w:r>
              <w:t>bồn cầu một khối</w:t>
            </w:r>
          </w:p>
        </w:tc>
        <w:tc>
          <w:tcPr>
            <w:tcW w:type="dxa" w:w="1234"/>
          </w:tcPr>
          <w:p>
            <w:r/>
            <w:r>
              <w:t>8.660.000</w:t>
            </w:r>
          </w:p>
        </w:tc>
        <w:tc>
          <w:tcPr>
            <w:tcW w:type="dxa" w:w="1234"/>
          </w:tcPr>
          <w:p>
            <w:r/>
            <w:r>
              <w:t>8.120.000</w:t>
            </w:r>
          </w:p>
        </w:tc>
        <w:tc>
          <w:tcPr>
            <w:tcW w:type="dxa" w:w="1234"/>
          </w:tcPr>
          <w:p>
            <w:r/>
            <w:r>
              <w:t>bộ</w:t>
            </w:r>
          </w:p>
        </w:tc>
        <w:tc>
          <w:tcPr>
            <w:tcW w:type="dxa" w:w="1234"/>
          </w:tcPr>
          <w:p>
            <w:r/>
            <w:r>
              <w:t>D2</w:t>
            </w:r>
          </w:p>
        </w:tc>
      </w:tr>
      <w:tr>
        <w:tc>
          <w:tcPr>
            <w:tcW w:type="dxa" w:w="1234"/>
          </w:tcPr>
          <w:p>
            <w:r/>
            <w:r>
              <w:t>INAX</w:t>
            </w:r>
          </w:p>
        </w:tc>
        <w:tc>
          <w:tcPr>
            <w:tcW w:type="dxa" w:w="1234"/>
          </w:tcPr>
          <w:p>
            <w:r/>
            <w:r>
              <w:t>AC-909VRN</w:t>
            </w:r>
          </w:p>
        </w:tc>
        <w:tc>
          <w:tcPr>
            <w:tcW w:type="dxa" w:w="1234"/>
          </w:tcPr>
          <w:p>
            <w:r/>
            <w:r>
              <w:t>bồn cầu một khối</w:t>
            </w:r>
          </w:p>
        </w:tc>
        <w:tc>
          <w:tcPr>
            <w:tcW w:type="dxa" w:w="1234"/>
          </w:tcPr>
          <w:p>
            <w:r/>
            <w:r>
              <w:t>10.040.000</w:t>
            </w:r>
          </w:p>
        </w:tc>
        <w:tc>
          <w:tcPr>
            <w:tcW w:type="dxa" w:w="1234"/>
          </w:tcPr>
          <w:p>
            <w:r/>
            <w:r>
              <w:t>9.480.000</w:t>
            </w:r>
          </w:p>
        </w:tc>
        <w:tc>
          <w:tcPr>
            <w:tcW w:type="dxa" w:w="1234"/>
          </w:tcPr>
          <w:p>
            <w:r/>
            <w:r>
              <w:t>bộ</w:t>
            </w:r>
          </w:p>
        </w:tc>
        <w:tc>
          <w:tcPr>
            <w:tcW w:type="dxa" w:w="1234"/>
          </w:tcPr>
          <w:p>
            <w:r/>
            <w:r>
              <w:t>D2</w:t>
            </w:r>
          </w:p>
        </w:tc>
      </w:tr>
      <w:tr>
        <w:tc>
          <w:tcPr>
            <w:tcW w:type="dxa" w:w="1234"/>
          </w:tcPr>
          <w:p>
            <w:r/>
            <w:r>
              <w:t>INAX</w:t>
            </w:r>
          </w:p>
        </w:tc>
        <w:tc>
          <w:tcPr>
            <w:tcW w:type="dxa" w:w="1234"/>
          </w:tcPr>
          <w:p>
            <w:r/>
            <w:r>
              <w:t>AC-918VRN</w:t>
            </w:r>
          </w:p>
        </w:tc>
        <w:tc>
          <w:tcPr>
            <w:tcW w:type="dxa" w:w="1234"/>
          </w:tcPr>
          <w:p>
            <w:r/>
            <w:r>
              <w:t>bồn cầu một khối</w:t>
            </w:r>
          </w:p>
        </w:tc>
        <w:tc>
          <w:tcPr>
            <w:tcW w:type="dxa" w:w="1234"/>
          </w:tcPr>
          <w:p>
            <w:r/>
            <w:r>
              <w:t>9.390.000</w:t>
            </w:r>
          </w:p>
        </w:tc>
        <w:tc>
          <w:tcPr>
            <w:tcW w:type="dxa" w:w="1234"/>
          </w:tcPr>
          <w:p>
            <w:r/>
            <w:r>
              <w:t>8.880.000</w:t>
            </w:r>
          </w:p>
        </w:tc>
        <w:tc>
          <w:tcPr>
            <w:tcW w:type="dxa" w:w="1234"/>
          </w:tcPr>
          <w:p>
            <w:r/>
            <w:r>
              <w:t>bộ</w:t>
            </w:r>
          </w:p>
        </w:tc>
        <w:tc>
          <w:tcPr>
            <w:tcW w:type="dxa" w:w="1234"/>
          </w:tcPr>
          <w:p>
            <w:r/>
            <w:r>
              <w:t>D2</w:t>
            </w:r>
          </w:p>
        </w:tc>
      </w:tr>
      <w:tr>
        <w:tc>
          <w:tcPr>
            <w:tcW w:type="dxa" w:w="1234"/>
          </w:tcPr>
          <w:p>
            <w:r/>
            <w:r>
              <w:t>INAX</w:t>
            </w:r>
          </w:p>
        </w:tc>
        <w:tc>
          <w:tcPr>
            <w:tcW w:type="dxa" w:w="1234"/>
          </w:tcPr>
          <w:p>
            <w:r/>
            <w:r>
              <w:t>AC-1008VRN</w:t>
            </w:r>
          </w:p>
        </w:tc>
        <w:tc>
          <w:tcPr>
            <w:tcW w:type="dxa" w:w="1234"/>
          </w:tcPr>
          <w:p>
            <w:r/>
            <w:r>
              <w:t>bồn cầu một khối</w:t>
            </w:r>
          </w:p>
        </w:tc>
        <w:tc>
          <w:tcPr>
            <w:tcW w:type="dxa" w:w="1234"/>
          </w:tcPr>
          <w:p>
            <w:r/>
            <w:r>
              <w:t>12.560.000</w:t>
            </w:r>
          </w:p>
        </w:tc>
        <w:tc>
          <w:tcPr>
            <w:tcW w:type="dxa" w:w="1234"/>
          </w:tcPr>
          <w:p>
            <w:r/>
            <w:r>
              <w:t>11.600.000</w:t>
            </w:r>
          </w:p>
        </w:tc>
        <w:tc>
          <w:tcPr>
            <w:tcW w:type="dxa" w:w="1234"/>
          </w:tcPr>
          <w:p>
            <w:r/>
            <w:r>
              <w:t>bộ</w:t>
            </w:r>
          </w:p>
        </w:tc>
        <w:tc>
          <w:tcPr>
            <w:tcW w:type="dxa" w:w="1234"/>
          </w:tcPr>
          <w:p>
            <w:r/>
            <w:r>
              <w:t>D2</w:t>
            </w:r>
          </w:p>
        </w:tc>
      </w:tr>
      <w:tr>
        <w:tc>
          <w:tcPr>
            <w:tcW w:type="dxa" w:w="1234"/>
          </w:tcPr>
          <w:p>
            <w:r/>
            <w:r>
              <w:t>INAX</w:t>
            </w:r>
          </w:p>
        </w:tc>
        <w:tc>
          <w:tcPr>
            <w:tcW w:type="dxa" w:w="1234"/>
          </w:tcPr>
          <w:p>
            <w:r/>
            <w:r>
              <w:t>AC-1017VRN</w:t>
            </w:r>
          </w:p>
        </w:tc>
        <w:tc>
          <w:tcPr>
            <w:tcW w:type="dxa" w:w="1234"/>
          </w:tcPr>
          <w:p>
            <w:r/>
            <w:r>
              <w:t>bồn cầu một khối</w:t>
            </w:r>
          </w:p>
        </w:tc>
        <w:tc>
          <w:tcPr>
            <w:tcW w:type="dxa" w:w="1234"/>
          </w:tcPr>
          <w:p>
            <w:r/>
            <w:r>
              <w:t>12.330.000</w:t>
            </w:r>
          </w:p>
        </w:tc>
        <w:tc>
          <w:tcPr>
            <w:tcW w:type="dxa" w:w="1234"/>
          </w:tcPr>
          <w:p>
            <w:r/>
            <w:r>
              <w:t>11.280.000</w:t>
            </w:r>
          </w:p>
        </w:tc>
        <w:tc>
          <w:tcPr>
            <w:tcW w:type="dxa" w:w="1234"/>
          </w:tcPr>
          <w:p>
            <w:r/>
            <w:r>
              <w:t>bộ</w:t>
            </w:r>
          </w:p>
        </w:tc>
        <w:tc>
          <w:tcPr>
            <w:tcW w:type="dxa" w:w="1234"/>
          </w:tcPr>
          <w:p>
            <w:r/>
            <w:r>
              <w:t>D2</w:t>
            </w:r>
          </w:p>
        </w:tc>
      </w:tr>
      <w:tr>
        <w:tc>
          <w:tcPr>
            <w:tcW w:type="dxa" w:w="1234"/>
          </w:tcPr>
          <w:p>
            <w:r/>
            <w:r>
              <w:t>INAX</w:t>
            </w:r>
          </w:p>
        </w:tc>
        <w:tc>
          <w:tcPr>
            <w:tcW w:type="dxa" w:w="1234"/>
          </w:tcPr>
          <w:p>
            <w:r/>
            <w:r>
              <w:t>AC-1035VN</w:t>
            </w:r>
          </w:p>
        </w:tc>
        <w:tc>
          <w:tcPr>
            <w:tcW w:type="dxa" w:w="1234"/>
          </w:tcPr>
          <w:p>
            <w:r/>
            <w:r>
              <w:t>bồn cầu một khối</w:t>
            </w:r>
          </w:p>
        </w:tc>
        <w:tc>
          <w:tcPr>
            <w:tcW w:type="dxa" w:w="1234"/>
          </w:tcPr>
          <w:p>
            <w:r/>
            <w:r>
              <w:t>15.630.000</w:t>
            </w:r>
          </w:p>
        </w:tc>
        <w:tc>
          <w:tcPr>
            <w:tcW w:type="dxa" w:w="1234"/>
          </w:tcPr>
          <w:p>
            <w:r/>
            <w:r>
              <w:t>14.500.000</w:t>
            </w:r>
          </w:p>
        </w:tc>
        <w:tc>
          <w:tcPr>
            <w:tcW w:type="dxa" w:w="1234"/>
          </w:tcPr>
          <w:p>
            <w:r/>
            <w:r>
              <w:t>bộ</w:t>
            </w:r>
          </w:p>
        </w:tc>
        <w:tc>
          <w:tcPr>
            <w:tcW w:type="dxa" w:w="1234"/>
          </w:tcPr>
          <w:p>
            <w:r/>
            <w:r>
              <w:t>D2</w:t>
            </w:r>
          </w:p>
        </w:tc>
      </w:tr>
    </w:tbl>
    <w:p/>
    <w:p>
      <w:r>
        <w:rPr>
          <w:b/>
        </w:rPr>
        <w:t>Nguồn bán lẻ:</w:t>
      </w:r>
      <w:r>
        <w:t xml:space="preserve"> </w:t>
      </w:r>
      <w:r>
        <w:rPr>
          <w:u w:val="single"/>
        </w:rPr>
        <w:t>Big House Việt Nam</w:t>
      </w:r>
      <w:r>
        <w:rPr>
          <w:sz w:val="16"/>
        </w:rPr>
        <w:t xml:space="preserve"> (https://bighousevietnam.com/bang-gia-thiet-bi-ve-sinh-inax/)</w:t>
      </w:r>
      <w:r>
        <w:t xml:space="preserve">. </w:t>
      </w:r>
      <w:r>
        <w:rPr>
          <w:b/>
        </w:rPr>
        <w:t>Mốc chính thức theo nhóm:</w:t>
      </w:r>
      <w:r>
        <w:t xml:space="preserve"> trang INAX công bố bồn cầu một khối khoảng 5,84–22,45 triệu đồng và bồn cầu hai khối khoảng 2,33–7,61 triệu đồng cho mặt bằng 2026: </w:t>
      </w:r>
      <w:r>
        <w:rPr>
          <w:u w:val="single"/>
        </w:rPr>
        <w:t>INAX</w:t>
      </w:r>
      <w:r>
        <w:rPr>
          <w:sz w:val="16"/>
        </w:rPr>
        <w:t xml:space="preserve"> (https://www.inax.com.vn/vi/news/gia-bon-cau/)</w:t>
      </w:r>
      <w:r>
        <w:t>.</w:t>
      </w:r>
    </w:p>
    <w:p>
      <w:pPr>
        <w:pStyle w:val="Heading3"/>
      </w:pPr>
      <w:r>
        <w:t>Thiết bị INAX khác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Nhóm</w:t>
            </w:r>
          </w:p>
        </w:tc>
        <w:tc>
          <w:tcPr>
            <w:tcW w:type="dxa" w:w="1728"/>
          </w:tcPr>
          <w:p>
            <w:r>
              <w:rPr>
                <w:b/>
              </w:rPr>
            </w:r>
            <w:r>
              <w:rPr>
                <w:b/>
              </w:rPr>
              <w:t>Mã/dòng</w:t>
            </w:r>
          </w:p>
        </w:tc>
        <w:tc>
          <w:tcPr>
            <w:tcW w:type="dxa" w:w="1728"/>
          </w:tcPr>
          <w:p>
            <w:r>
              <w:rPr>
                <w:b/>
              </w:rPr>
            </w:r>
            <w:r>
              <w:rPr>
                <w:b/>
              </w:rPr>
              <w:t>Giá tham khảo</w:t>
            </w:r>
          </w:p>
        </w:tc>
        <w:tc>
          <w:tcPr>
            <w:tcW w:type="dxa" w:w="1728"/>
          </w:tcPr>
          <w:p>
            <w:r>
              <w:rPr>
                <w:b/>
              </w:rPr>
            </w:r>
            <w:r>
              <w:rPr>
                <w:b/>
              </w:rPr>
              <w:t>Đơn vị</w:t>
            </w:r>
          </w:p>
        </w:tc>
        <w:tc>
          <w:tcPr>
            <w:tcW w:type="dxa" w:w="1728"/>
          </w:tcPr>
          <w:p>
            <w:r>
              <w:rPr>
                <w:b/>
              </w:rPr>
            </w:r>
            <w:r>
              <w:rPr>
                <w:b/>
              </w:rPr>
              <w:t>Nhãn</w:t>
            </w:r>
          </w:p>
        </w:tc>
      </w:tr>
      <w:tr>
        <w:tc>
          <w:tcPr>
            <w:tcW w:type="dxa" w:w="1728"/>
          </w:tcPr>
          <w:p>
            <w:r/>
            <w:r>
              <w:t>Vòi chậu</w:t>
            </w:r>
          </w:p>
        </w:tc>
        <w:tc>
          <w:tcPr>
            <w:tcW w:type="dxa" w:w="1728"/>
          </w:tcPr>
          <w:p>
            <w:r/>
            <w:r>
              <w:t>LFV-17P</w:t>
            </w:r>
          </w:p>
        </w:tc>
        <w:tc>
          <w:tcPr>
            <w:tcW w:type="dxa" w:w="1728"/>
          </w:tcPr>
          <w:p>
            <w:r/>
            <w:r>
              <w:t>niêm yết 960.000; bán khoảng 864.000</w:t>
            </w:r>
          </w:p>
        </w:tc>
        <w:tc>
          <w:tcPr>
            <w:tcW w:type="dxa" w:w="1728"/>
          </w:tcPr>
          <w:p>
            <w:r/>
            <w:r>
              <w:t>bộ</w:t>
            </w:r>
          </w:p>
        </w:tc>
        <w:tc>
          <w:tcPr>
            <w:tcW w:type="dxa" w:w="1728"/>
          </w:tcPr>
          <w:p>
            <w:r/>
            <w:r>
              <w:t>D2</w:t>
            </w:r>
          </w:p>
        </w:tc>
      </w:tr>
      <w:tr>
        <w:tc>
          <w:tcPr>
            <w:tcW w:type="dxa" w:w="1728"/>
          </w:tcPr>
          <w:p>
            <w:r/>
            <w:r>
              <w:t>Tiểu nam</w:t>
            </w:r>
          </w:p>
        </w:tc>
        <w:tc>
          <w:tcPr>
            <w:tcW w:type="dxa" w:w="1728"/>
          </w:tcPr>
          <w:p>
            <w:r/>
            <w:r>
              <w:t>U-116V</w:t>
            </w:r>
          </w:p>
        </w:tc>
        <w:tc>
          <w:tcPr>
            <w:tcW w:type="dxa" w:w="1728"/>
          </w:tcPr>
          <w:p>
            <w:r/>
            <w:r>
              <w:t>khoảng 940.000</w:t>
            </w:r>
          </w:p>
        </w:tc>
        <w:tc>
          <w:tcPr>
            <w:tcW w:type="dxa" w:w="1728"/>
          </w:tcPr>
          <w:p>
            <w:r/>
            <w:r>
              <w:t>chiếc</w:t>
            </w:r>
          </w:p>
        </w:tc>
        <w:tc>
          <w:tcPr>
            <w:tcW w:type="dxa" w:w="1728"/>
          </w:tcPr>
          <w:p>
            <w:r/>
            <w:r>
              <w:t>D2</w:t>
            </w:r>
          </w:p>
        </w:tc>
      </w:tr>
      <w:tr>
        <w:tc>
          <w:tcPr>
            <w:tcW w:type="dxa" w:w="1728"/>
          </w:tcPr>
          <w:p>
            <w:r/>
            <w:r>
              <w:t>Tiểu nam</w:t>
            </w:r>
          </w:p>
        </w:tc>
        <w:tc>
          <w:tcPr>
            <w:tcW w:type="dxa" w:w="1728"/>
          </w:tcPr>
          <w:p>
            <w:r/>
            <w:r>
              <w:t>U-440V</w:t>
            </w:r>
          </w:p>
        </w:tc>
        <w:tc>
          <w:tcPr>
            <w:tcW w:type="dxa" w:w="1728"/>
          </w:tcPr>
          <w:p>
            <w:r/>
            <w:r>
              <w:t>khoảng 2.150.000</w:t>
            </w:r>
          </w:p>
        </w:tc>
        <w:tc>
          <w:tcPr>
            <w:tcW w:type="dxa" w:w="1728"/>
          </w:tcPr>
          <w:p>
            <w:r/>
            <w:r>
              <w:t>chiếc</w:t>
            </w:r>
          </w:p>
        </w:tc>
        <w:tc>
          <w:tcPr>
            <w:tcW w:type="dxa" w:w="1728"/>
          </w:tcPr>
          <w:p>
            <w:r/>
            <w:r>
              <w:t>D2</w:t>
            </w:r>
          </w:p>
        </w:tc>
      </w:tr>
      <w:tr>
        <w:tc>
          <w:tcPr>
            <w:tcW w:type="dxa" w:w="1728"/>
          </w:tcPr>
          <w:p>
            <w:r/>
            <w:r>
              <w:t>Tiểu nam cảm ứng/bộ cao hơn</w:t>
            </w:r>
          </w:p>
        </w:tc>
        <w:tc>
          <w:tcPr>
            <w:tcW w:type="dxa" w:w="1728"/>
          </w:tcPr>
          <w:p>
            <w:r/>
            <w:r>
              <w:t>AU-431VAC</w:t>
            </w:r>
          </w:p>
        </w:tc>
        <w:tc>
          <w:tcPr>
            <w:tcW w:type="dxa" w:w="1728"/>
          </w:tcPr>
          <w:p>
            <w:r/>
            <w:r>
              <w:t>khoảng 4.360.000</w:t>
            </w:r>
          </w:p>
        </w:tc>
        <w:tc>
          <w:tcPr>
            <w:tcW w:type="dxa" w:w="1728"/>
          </w:tcPr>
          <w:p>
            <w:r/>
            <w:r>
              <w:t>bộ</w:t>
            </w:r>
          </w:p>
        </w:tc>
        <w:tc>
          <w:tcPr>
            <w:tcW w:type="dxa" w:w="1728"/>
          </w:tcPr>
          <w:p>
            <w:r/>
            <w:r>
              <w:t>D2</w:t>
            </w:r>
          </w:p>
        </w:tc>
      </w:tr>
      <w:tr>
        <w:tc>
          <w:tcPr>
            <w:tcW w:type="dxa" w:w="1728"/>
          </w:tcPr>
          <w:p>
            <w:r/>
            <w:r>
              <w:t>Bồn cầu điện tử/nắp điện tử tích hợp</w:t>
            </w:r>
          </w:p>
        </w:tc>
        <w:tc>
          <w:tcPr>
            <w:tcW w:type="dxa" w:w="1728"/>
          </w:tcPr>
          <w:p>
            <w:r/>
            <w:r>
              <w:t>nhiều dòng</w:t>
            </w:r>
          </w:p>
        </w:tc>
        <w:tc>
          <w:tcPr>
            <w:tcW w:type="dxa" w:w="1728"/>
          </w:tcPr>
          <w:p>
            <w:r/>
            <w:r>
              <w:t>7.700.000–96.000.000</w:t>
            </w:r>
          </w:p>
        </w:tc>
        <w:tc>
          <w:tcPr>
            <w:tcW w:type="dxa" w:w="1728"/>
          </w:tcPr>
          <w:p>
            <w:r/>
            <w:r>
              <w:t>bộ</w:t>
            </w:r>
          </w:p>
        </w:tc>
        <w:tc>
          <w:tcPr>
            <w:tcW w:type="dxa" w:w="1728"/>
          </w:tcPr>
          <w:p>
            <w:r/>
            <w:r>
              <w:t>D2</w:t>
            </w:r>
          </w:p>
        </w:tc>
      </w:tr>
      <w:tr>
        <w:tc>
          <w:tcPr>
            <w:tcW w:type="dxa" w:w="1728"/>
          </w:tcPr>
          <w:p>
            <w:r/>
            <w:r>
              <w:t>Bồn cầu/nắp rửa cơ</w:t>
            </w:r>
          </w:p>
        </w:tc>
        <w:tc>
          <w:tcPr>
            <w:tcW w:type="dxa" w:w="1728"/>
          </w:tcPr>
          <w:p>
            <w:r/>
            <w:r>
              <w:t>nhiều dòng</w:t>
            </w:r>
          </w:p>
        </w:tc>
        <w:tc>
          <w:tcPr>
            <w:tcW w:type="dxa" w:w="1728"/>
          </w:tcPr>
          <w:p>
            <w:r/>
            <w:r>
              <w:t>3.400.000–15.000.000</w:t>
            </w:r>
          </w:p>
        </w:tc>
        <w:tc>
          <w:tcPr>
            <w:tcW w:type="dxa" w:w="1728"/>
          </w:tcPr>
          <w:p>
            <w:r/>
            <w:r>
              <w:t>bộ</w:t>
            </w:r>
          </w:p>
        </w:tc>
        <w:tc>
          <w:tcPr>
            <w:tcW w:type="dxa" w:w="1728"/>
          </w:tcPr>
          <w:p>
            <w:r/>
            <w:r>
              <w:t>D2</w:t>
            </w:r>
          </w:p>
        </w:tc>
      </w:tr>
    </w:tbl>
    <w:p/>
    <w:p>
      <w:r>
        <w:rPr>
          <w:b/>
        </w:rPr>
        <w:t>Nguồn:</w:t>
      </w:r>
      <w:r>
        <w:t xml:space="preserve"> </w:t>
      </w:r>
      <w:r>
        <w:rPr>
          <w:u w:val="single"/>
        </w:rPr>
        <w:t>Showroom INAX – LFV-17P</w:t>
      </w:r>
      <w:r>
        <w:rPr>
          <w:sz w:val="16"/>
        </w:rPr>
        <w:t xml:space="preserve"> (https://showroominax.vn/tin-tuc/bao-gia-voi-chau-inax-391.html)</w:t>
      </w:r>
      <w:r>
        <w:t xml:space="preserve">, </w:t>
      </w:r>
      <w:r>
        <w:rPr>
          <w:u w:val="single"/>
        </w:rPr>
        <w:t>Hải Linh – thiết bị vệ sinh</w:t>
      </w:r>
      <w:r>
        <w:rPr>
          <w:sz w:val="16"/>
        </w:rPr>
        <w:t xml:space="preserve"> (https://hailinh.com.vn/tin-tuc/bao-gia-thiet-bi-ve-sinh-update-15.html)</w:t>
      </w:r>
      <w:r>
        <w:t xml:space="preserve">, </w:t>
      </w:r>
      <w:r>
        <w:rPr>
          <w:u w:val="single"/>
        </w:rPr>
        <w:t>TDM – nhóm INAX</w:t>
      </w:r>
      <w:r>
        <w:rPr>
          <w:sz w:val="16"/>
        </w:rPr>
        <w:t xml:space="preserve"> (https://www.tdm.vn/thiet-bi-ve-sinh-inax)</w:t>
      </w:r>
      <w:r>
        <w:t>. Báo giá bộ phải ghi rõ đã gồm két, nắp, van khóa, dây cấp, bích nối sàn, bộ xả, điều khiển và lắp đặt hay chưa.</w:t>
      </w:r>
    </w:p>
    <w:p>
      <w:r>
        <w:t>&lt;a id="gia-dulux"&gt;&lt;/a&gt;</w:t>
      </w:r>
    </w:p>
    <w:p>
      <w:pPr>
        <w:pStyle w:val="Heading2"/>
      </w:pPr>
      <w:r>
        <w:t>Sơn Dulux</w:t>
      </w:r>
    </w:p>
    <w:p>
      <w:pPr>
        <w:pStyle w:val="Heading3"/>
      </w:pPr>
      <w:r>
        <w:t>Sơn ngoại thất và nội thất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hiệu/dòng</w:t>
            </w:r>
          </w:p>
        </w:tc>
        <w:tc>
          <w:tcPr>
            <w:tcW w:type="dxa" w:w="1234"/>
          </w:tcPr>
          <w:p>
            <w:r>
              <w:rPr>
                <w:b/>
              </w:rPr>
            </w:r>
            <w:r>
              <w:rPr>
                <w:b/>
              </w:rPr>
              <w:t>Mã/base</w:t>
            </w:r>
          </w:p>
        </w:tc>
        <w:tc>
          <w:tcPr>
            <w:tcW w:type="dxa" w:w="1234"/>
          </w:tcPr>
          <w:p>
            <w:r>
              <w:rPr>
                <w:b/>
              </w:rPr>
            </w:r>
            <w:r>
              <w:rPr>
                <w:b/>
              </w:rPr>
              <w:t>Quy cách</w:t>
            </w:r>
          </w:p>
        </w:tc>
        <w:tc>
          <w:tcPr>
            <w:tcW w:type="dxa" w:w="1234"/>
          </w:tcPr>
          <w:p>
            <w:r>
              <w:rPr>
                <w:b/>
              </w:rPr>
            </w:r>
            <w:r>
              <w:rPr>
                <w:b/>
              </w:rPr>
              <w:t>Màu/base</w:t>
            </w:r>
          </w:p>
        </w:tc>
        <w:tc>
          <w:tcPr>
            <w:tcW w:type="dxa" w:w="1234"/>
          </w:tcPr>
          <w:p>
            <w:r>
              <w:rPr>
                <w:b/>
              </w:rPr>
            </w:r>
            <w:r>
              <w:rPr>
                <w:b/>
              </w:rPr>
              <w:t>Giá đại lý 2026</w:t>
            </w:r>
          </w:p>
        </w:tc>
        <w:tc>
          <w:tcPr>
            <w:tcW w:type="dxa" w:w="1234"/>
          </w:tcPr>
          <w:p>
            <w:r>
              <w:rPr>
                <w:b/>
              </w:rPr>
            </w:r>
            <w:r>
              <w:rPr>
                <w:b/>
              </w:rPr>
              <w:t>Đơn vị</w:t>
            </w:r>
          </w:p>
        </w:tc>
        <w:tc>
          <w:tcPr>
            <w:tcW w:type="dxa" w:w="1234"/>
          </w:tcPr>
          <w:p>
            <w:r>
              <w:rPr>
                <w:b/>
              </w:rPr>
            </w:r>
            <w:r>
              <w:rPr>
                <w:b/>
              </w:rPr>
              <w:t>Nhãn</w:t>
            </w:r>
          </w:p>
        </w:tc>
      </w:tr>
      <w:tr>
        <w:tc>
          <w:tcPr>
            <w:tcW w:type="dxa" w:w="1234"/>
          </w:tcPr>
          <w:p>
            <w:r/>
            <w:r>
              <w:t>Dulux Weathershield Colour Protect</w:t>
            </w:r>
          </w:p>
        </w:tc>
        <w:tc>
          <w:tcPr>
            <w:tcW w:type="dxa" w:w="1234"/>
          </w:tcPr>
          <w:p>
            <w:r/>
            <w:r>
              <w:t>E023</w:t>
            </w:r>
          </w:p>
        </w:tc>
        <w:tc>
          <w:tcPr>
            <w:tcW w:type="dxa" w:w="1234"/>
          </w:tcPr>
          <w:p>
            <w:r/>
            <w:r>
              <w:t>1 L</w:t>
            </w:r>
          </w:p>
        </w:tc>
        <w:tc>
          <w:tcPr>
            <w:tcW w:type="dxa" w:w="1234"/>
          </w:tcPr>
          <w:p>
            <w:r/>
            <w:r>
              <w:t>trắng</w:t>
            </w:r>
          </w:p>
        </w:tc>
        <w:tc>
          <w:tcPr>
            <w:tcW w:type="dxa" w:w="1234"/>
          </w:tcPr>
          <w:p>
            <w:r/>
            <w:r>
              <w:t>270.000</w:t>
            </w:r>
          </w:p>
        </w:tc>
        <w:tc>
          <w:tcPr>
            <w:tcW w:type="dxa" w:w="1234"/>
          </w:tcPr>
          <w:p>
            <w:r/>
            <w:r>
              <w:t>lon</w:t>
            </w:r>
          </w:p>
        </w:tc>
        <w:tc>
          <w:tcPr>
            <w:tcW w:type="dxa" w:w="1234"/>
          </w:tcPr>
          <w:p>
            <w:r/>
            <w:r>
              <w:t>D1</w:t>
            </w:r>
          </w:p>
        </w:tc>
      </w:tr>
      <w:tr>
        <w:tc>
          <w:tcPr>
            <w:tcW w:type="dxa" w:w="1234"/>
          </w:tcPr>
          <w:p>
            <w:r/>
            <w:r>
              <w:t>Dulux Weathershield Colour Protect</w:t>
            </w:r>
          </w:p>
        </w:tc>
        <w:tc>
          <w:tcPr>
            <w:tcW w:type="dxa" w:w="1234"/>
          </w:tcPr>
          <w:p>
            <w:r/>
            <w:r>
              <w:t>E023</w:t>
            </w:r>
          </w:p>
        </w:tc>
        <w:tc>
          <w:tcPr>
            <w:tcW w:type="dxa" w:w="1234"/>
          </w:tcPr>
          <w:p>
            <w:r/>
            <w:r>
              <w:t>5 L</w:t>
            </w:r>
          </w:p>
        </w:tc>
        <w:tc>
          <w:tcPr>
            <w:tcW w:type="dxa" w:w="1234"/>
          </w:tcPr>
          <w:p>
            <w:r/>
            <w:r>
              <w:t>trắng</w:t>
            </w:r>
          </w:p>
        </w:tc>
        <w:tc>
          <w:tcPr>
            <w:tcW w:type="dxa" w:w="1234"/>
          </w:tcPr>
          <w:p>
            <w:r/>
            <w:r>
              <w:t>1.130.000</w:t>
            </w:r>
          </w:p>
        </w:tc>
        <w:tc>
          <w:tcPr>
            <w:tcW w:type="dxa" w:w="1234"/>
          </w:tcPr>
          <w:p>
            <w:r/>
            <w:r>
              <w:t>thùng</w:t>
            </w:r>
          </w:p>
        </w:tc>
        <w:tc>
          <w:tcPr>
            <w:tcW w:type="dxa" w:w="1234"/>
          </w:tcPr>
          <w:p>
            <w:r/>
            <w:r>
              <w:t>D1</w:t>
            </w:r>
          </w:p>
        </w:tc>
      </w:tr>
      <w:tr>
        <w:tc>
          <w:tcPr>
            <w:tcW w:type="dxa" w:w="1234"/>
          </w:tcPr>
          <w:p>
            <w:r/>
            <w:r>
              <w:t>Dulux Weathershield Colour Protect</w:t>
            </w:r>
          </w:p>
        </w:tc>
        <w:tc>
          <w:tcPr>
            <w:tcW w:type="dxa" w:w="1234"/>
          </w:tcPr>
          <w:p>
            <w:r/>
            <w:r>
              <w:t>E023</w:t>
            </w:r>
          </w:p>
        </w:tc>
        <w:tc>
          <w:tcPr>
            <w:tcW w:type="dxa" w:w="1234"/>
          </w:tcPr>
          <w:p>
            <w:r/>
            <w:r>
              <w:t>15 L</w:t>
            </w:r>
          </w:p>
        </w:tc>
        <w:tc>
          <w:tcPr>
            <w:tcW w:type="dxa" w:w="1234"/>
          </w:tcPr>
          <w:p>
            <w:r/>
            <w:r>
              <w:t>trắng</w:t>
            </w:r>
          </w:p>
        </w:tc>
        <w:tc>
          <w:tcPr>
            <w:tcW w:type="dxa" w:w="1234"/>
          </w:tcPr>
          <w:p>
            <w:r/>
            <w:r>
              <w:t>3.160.000</w:t>
            </w:r>
          </w:p>
        </w:tc>
        <w:tc>
          <w:tcPr>
            <w:tcW w:type="dxa" w:w="1234"/>
          </w:tcPr>
          <w:p>
            <w:r/>
            <w:r>
              <w:t>thùng</w:t>
            </w:r>
          </w:p>
        </w:tc>
        <w:tc>
          <w:tcPr>
            <w:tcW w:type="dxa" w:w="1234"/>
          </w:tcPr>
          <w:p>
            <w:r/>
            <w:r>
              <w:t>D1</w:t>
            </w:r>
          </w:p>
        </w:tc>
      </w:tr>
      <w:tr>
        <w:tc>
          <w:tcPr>
            <w:tcW w:type="dxa" w:w="1234"/>
          </w:tcPr>
          <w:p>
            <w:r/>
            <w:r>
              <w:t>Dulux Weathershield Colour Protect</w:t>
            </w:r>
          </w:p>
        </w:tc>
        <w:tc>
          <w:tcPr>
            <w:tcW w:type="dxa" w:w="1234"/>
          </w:tcPr>
          <w:p>
            <w:r/>
            <w:r>
              <w:t>E023</w:t>
            </w:r>
          </w:p>
        </w:tc>
        <w:tc>
          <w:tcPr>
            <w:tcW w:type="dxa" w:w="1234"/>
          </w:tcPr>
          <w:p>
            <w:r/>
            <w:r>
              <w:t>1 L</w:t>
            </w:r>
          </w:p>
        </w:tc>
        <w:tc>
          <w:tcPr>
            <w:tcW w:type="dxa" w:w="1234"/>
          </w:tcPr>
          <w:p>
            <w:r/>
            <w:r>
              <w:t>pha màu</w:t>
            </w:r>
          </w:p>
        </w:tc>
        <w:tc>
          <w:tcPr>
            <w:tcW w:type="dxa" w:w="1234"/>
          </w:tcPr>
          <w:p>
            <w:r/>
            <w:r>
              <w:t>295.000</w:t>
            </w:r>
          </w:p>
        </w:tc>
        <w:tc>
          <w:tcPr>
            <w:tcW w:type="dxa" w:w="1234"/>
          </w:tcPr>
          <w:p>
            <w:r/>
            <w:r>
              <w:t>lon</w:t>
            </w:r>
          </w:p>
        </w:tc>
        <w:tc>
          <w:tcPr>
            <w:tcW w:type="dxa" w:w="1234"/>
          </w:tcPr>
          <w:p>
            <w:r/>
            <w:r>
              <w:t>D1</w:t>
            </w:r>
          </w:p>
        </w:tc>
      </w:tr>
      <w:tr>
        <w:tc>
          <w:tcPr>
            <w:tcW w:type="dxa" w:w="1234"/>
          </w:tcPr>
          <w:p>
            <w:r/>
            <w:r>
              <w:t>Dulux Weathershield Colour Protect</w:t>
            </w:r>
          </w:p>
        </w:tc>
        <w:tc>
          <w:tcPr>
            <w:tcW w:type="dxa" w:w="1234"/>
          </w:tcPr>
          <w:p>
            <w:r/>
            <w:r>
              <w:t>E023</w:t>
            </w:r>
          </w:p>
        </w:tc>
        <w:tc>
          <w:tcPr>
            <w:tcW w:type="dxa" w:w="1234"/>
          </w:tcPr>
          <w:p>
            <w:r/>
            <w:r>
              <w:t>5 L</w:t>
            </w:r>
          </w:p>
        </w:tc>
        <w:tc>
          <w:tcPr>
            <w:tcW w:type="dxa" w:w="1234"/>
          </w:tcPr>
          <w:p>
            <w:r/>
            <w:r>
              <w:t>pha màu</w:t>
            </w:r>
          </w:p>
        </w:tc>
        <w:tc>
          <w:tcPr>
            <w:tcW w:type="dxa" w:w="1234"/>
          </w:tcPr>
          <w:p>
            <w:r/>
            <w:r>
              <w:t>1.150.000</w:t>
            </w:r>
          </w:p>
        </w:tc>
        <w:tc>
          <w:tcPr>
            <w:tcW w:type="dxa" w:w="1234"/>
          </w:tcPr>
          <w:p>
            <w:r/>
            <w:r>
              <w:t>thùng</w:t>
            </w:r>
          </w:p>
        </w:tc>
        <w:tc>
          <w:tcPr>
            <w:tcW w:type="dxa" w:w="1234"/>
          </w:tcPr>
          <w:p>
            <w:r/>
            <w:r>
              <w:t>D1</w:t>
            </w:r>
          </w:p>
        </w:tc>
      </w:tr>
      <w:tr>
        <w:tc>
          <w:tcPr>
            <w:tcW w:type="dxa" w:w="1234"/>
          </w:tcPr>
          <w:p>
            <w:r/>
            <w:r>
              <w:t>Dulux Weathershield Colour Protect</w:t>
            </w:r>
          </w:p>
        </w:tc>
        <w:tc>
          <w:tcPr>
            <w:tcW w:type="dxa" w:w="1234"/>
          </w:tcPr>
          <w:p>
            <w:r/>
            <w:r>
              <w:t>E023</w:t>
            </w:r>
          </w:p>
        </w:tc>
        <w:tc>
          <w:tcPr>
            <w:tcW w:type="dxa" w:w="1234"/>
          </w:tcPr>
          <w:p>
            <w:r/>
            <w:r>
              <w:t>15 L</w:t>
            </w:r>
          </w:p>
        </w:tc>
        <w:tc>
          <w:tcPr>
            <w:tcW w:type="dxa" w:w="1234"/>
          </w:tcPr>
          <w:p>
            <w:r/>
            <w:r>
              <w:t>pha màu</w:t>
            </w:r>
          </w:p>
        </w:tc>
        <w:tc>
          <w:tcPr>
            <w:tcW w:type="dxa" w:w="1234"/>
          </w:tcPr>
          <w:p>
            <w:r/>
            <w:r>
              <w:t>3.180.000</w:t>
            </w:r>
          </w:p>
        </w:tc>
        <w:tc>
          <w:tcPr>
            <w:tcW w:type="dxa" w:w="1234"/>
          </w:tcPr>
          <w:p>
            <w:r/>
            <w:r>
              <w:t>thùng</w:t>
            </w:r>
          </w:p>
        </w:tc>
        <w:tc>
          <w:tcPr>
            <w:tcW w:type="dxa" w:w="1234"/>
          </w:tcPr>
          <w:p>
            <w:r/>
            <w:r>
              <w:t>D1</w:t>
            </w:r>
          </w:p>
        </w:tc>
      </w:tr>
      <w:tr>
        <w:tc>
          <w:tcPr>
            <w:tcW w:type="dxa" w:w="1234"/>
          </w:tcPr>
          <w:p>
            <w:r/>
            <w:r>
              <w:t>Dulux Inspire ngoại thất mờ</w:t>
            </w:r>
          </w:p>
        </w:tc>
        <w:tc>
          <w:tcPr>
            <w:tcW w:type="dxa" w:w="1234"/>
          </w:tcPr>
          <w:p>
            <w:r/>
            <w:r>
              <w:t>Z98</w:t>
            </w:r>
          </w:p>
        </w:tc>
        <w:tc>
          <w:tcPr>
            <w:tcW w:type="dxa" w:w="1234"/>
          </w:tcPr>
          <w:p>
            <w:r/>
            <w:r>
              <w:t>5 L</w:t>
            </w:r>
          </w:p>
        </w:tc>
        <w:tc>
          <w:tcPr>
            <w:tcW w:type="dxa" w:w="1234"/>
          </w:tcPr>
          <w:p>
            <w:r/>
            <w:r>
              <w:t>trắng</w:t>
            </w:r>
          </w:p>
        </w:tc>
        <w:tc>
          <w:tcPr>
            <w:tcW w:type="dxa" w:w="1234"/>
          </w:tcPr>
          <w:p>
            <w:r/>
            <w:r>
              <w:t>820.000</w:t>
            </w:r>
          </w:p>
        </w:tc>
        <w:tc>
          <w:tcPr>
            <w:tcW w:type="dxa" w:w="1234"/>
          </w:tcPr>
          <w:p>
            <w:r/>
            <w:r>
              <w:t>thùng</w:t>
            </w:r>
          </w:p>
        </w:tc>
        <w:tc>
          <w:tcPr>
            <w:tcW w:type="dxa" w:w="1234"/>
          </w:tcPr>
          <w:p>
            <w:r/>
            <w:r>
              <w:t>D1</w:t>
            </w:r>
          </w:p>
        </w:tc>
      </w:tr>
      <w:tr>
        <w:tc>
          <w:tcPr>
            <w:tcW w:type="dxa" w:w="1234"/>
          </w:tcPr>
          <w:p>
            <w:r/>
            <w:r>
              <w:t>Dulux Inspire ngoại thất mờ</w:t>
            </w:r>
          </w:p>
        </w:tc>
        <w:tc>
          <w:tcPr>
            <w:tcW w:type="dxa" w:w="1234"/>
          </w:tcPr>
          <w:p>
            <w:r/>
            <w:r>
              <w:t>Z98</w:t>
            </w:r>
          </w:p>
        </w:tc>
        <w:tc>
          <w:tcPr>
            <w:tcW w:type="dxa" w:w="1234"/>
          </w:tcPr>
          <w:p>
            <w:r/>
            <w:r>
              <w:t>15 L</w:t>
            </w:r>
          </w:p>
        </w:tc>
        <w:tc>
          <w:tcPr>
            <w:tcW w:type="dxa" w:w="1234"/>
          </w:tcPr>
          <w:p>
            <w:r/>
            <w:r>
              <w:t>trắng</w:t>
            </w:r>
          </w:p>
        </w:tc>
        <w:tc>
          <w:tcPr>
            <w:tcW w:type="dxa" w:w="1234"/>
          </w:tcPr>
          <w:p>
            <w:r/>
            <w:r>
              <w:t>2.230.000</w:t>
            </w:r>
          </w:p>
        </w:tc>
        <w:tc>
          <w:tcPr>
            <w:tcW w:type="dxa" w:w="1234"/>
          </w:tcPr>
          <w:p>
            <w:r/>
            <w:r>
              <w:t>thùng</w:t>
            </w:r>
          </w:p>
        </w:tc>
        <w:tc>
          <w:tcPr>
            <w:tcW w:type="dxa" w:w="1234"/>
          </w:tcPr>
          <w:p>
            <w:r/>
            <w:r>
              <w:t>D1</w:t>
            </w:r>
          </w:p>
        </w:tc>
      </w:tr>
      <w:tr>
        <w:tc>
          <w:tcPr>
            <w:tcW w:type="dxa" w:w="1234"/>
          </w:tcPr>
          <w:p>
            <w:r/>
            <w:r>
              <w:t>Dulux Inspire ngoại thất mờ</w:t>
            </w:r>
          </w:p>
        </w:tc>
        <w:tc>
          <w:tcPr>
            <w:tcW w:type="dxa" w:w="1234"/>
          </w:tcPr>
          <w:p>
            <w:r/>
            <w:r>
              <w:t>Z98</w:t>
            </w:r>
          </w:p>
        </w:tc>
        <w:tc>
          <w:tcPr>
            <w:tcW w:type="dxa" w:w="1234"/>
          </w:tcPr>
          <w:p>
            <w:r/>
            <w:r>
              <w:t>5 L</w:t>
            </w:r>
          </w:p>
        </w:tc>
        <w:tc>
          <w:tcPr>
            <w:tcW w:type="dxa" w:w="1234"/>
          </w:tcPr>
          <w:p>
            <w:r/>
            <w:r>
              <w:t>pha màu</w:t>
            </w:r>
          </w:p>
        </w:tc>
        <w:tc>
          <w:tcPr>
            <w:tcW w:type="dxa" w:w="1234"/>
          </w:tcPr>
          <w:p>
            <w:r/>
            <w:r>
              <w:t>850.000</w:t>
            </w:r>
          </w:p>
        </w:tc>
        <w:tc>
          <w:tcPr>
            <w:tcW w:type="dxa" w:w="1234"/>
          </w:tcPr>
          <w:p>
            <w:r/>
            <w:r>
              <w:t>thùng</w:t>
            </w:r>
          </w:p>
        </w:tc>
        <w:tc>
          <w:tcPr>
            <w:tcW w:type="dxa" w:w="1234"/>
          </w:tcPr>
          <w:p>
            <w:r/>
            <w:r>
              <w:t>D1</w:t>
            </w:r>
          </w:p>
        </w:tc>
      </w:tr>
      <w:tr>
        <w:tc>
          <w:tcPr>
            <w:tcW w:type="dxa" w:w="1234"/>
          </w:tcPr>
          <w:p>
            <w:r/>
            <w:r>
              <w:t>Dulux Inspire ngoại thất mờ</w:t>
            </w:r>
          </w:p>
        </w:tc>
        <w:tc>
          <w:tcPr>
            <w:tcW w:type="dxa" w:w="1234"/>
          </w:tcPr>
          <w:p>
            <w:r/>
            <w:r>
              <w:t>Z98</w:t>
            </w:r>
          </w:p>
        </w:tc>
        <w:tc>
          <w:tcPr>
            <w:tcW w:type="dxa" w:w="1234"/>
          </w:tcPr>
          <w:p>
            <w:r/>
            <w:r>
              <w:t>15 L</w:t>
            </w:r>
          </w:p>
        </w:tc>
        <w:tc>
          <w:tcPr>
            <w:tcW w:type="dxa" w:w="1234"/>
          </w:tcPr>
          <w:p>
            <w:r/>
            <w:r>
              <w:t>pha màu</w:t>
            </w:r>
          </w:p>
        </w:tc>
        <w:tc>
          <w:tcPr>
            <w:tcW w:type="dxa" w:w="1234"/>
          </w:tcPr>
          <w:p>
            <w:r/>
            <w:r>
              <w:t>2.250.000</w:t>
            </w:r>
          </w:p>
        </w:tc>
        <w:tc>
          <w:tcPr>
            <w:tcW w:type="dxa" w:w="1234"/>
          </w:tcPr>
          <w:p>
            <w:r/>
            <w:r>
              <w:t>thùng</w:t>
            </w:r>
          </w:p>
        </w:tc>
        <w:tc>
          <w:tcPr>
            <w:tcW w:type="dxa" w:w="1234"/>
          </w:tcPr>
          <w:p>
            <w:r/>
            <w:r>
              <w:t>D1</w:t>
            </w:r>
          </w:p>
        </w:tc>
      </w:tr>
      <w:tr>
        <w:tc>
          <w:tcPr>
            <w:tcW w:type="dxa" w:w="1234"/>
          </w:tcPr>
          <w:p>
            <w:r/>
            <w:r>
              <w:t>Dulux Better Living Air Clean</w:t>
            </w:r>
          </w:p>
        </w:tc>
        <w:tc>
          <w:tcPr>
            <w:tcW w:type="dxa" w:w="1234"/>
          </w:tcPr>
          <w:p>
            <w:r/>
            <w:r>
              <w:t>C896B</w:t>
            </w:r>
          </w:p>
        </w:tc>
        <w:tc>
          <w:tcPr>
            <w:tcW w:type="dxa" w:w="1234"/>
          </w:tcPr>
          <w:p>
            <w:r/>
            <w:r>
              <w:t>5 L</w:t>
            </w:r>
          </w:p>
        </w:tc>
        <w:tc>
          <w:tcPr>
            <w:tcW w:type="dxa" w:w="1234"/>
          </w:tcPr>
          <w:p>
            <w:r/>
            <w:r>
              <w:t>trắng</w:t>
            </w:r>
          </w:p>
        </w:tc>
        <w:tc>
          <w:tcPr>
            <w:tcW w:type="dxa" w:w="1234"/>
          </w:tcPr>
          <w:p>
            <w:r/>
            <w:r>
              <w:t>1.150.000</w:t>
            </w:r>
          </w:p>
        </w:tc>
        <w:tc>
          <w:tcPr>
            <w:tcW w:type="dxa" w:w="1234"/>
          </w:tcPr>
          <w:p>
            <w:r/>
            <w:r>
              <w:t>thùng</w:t>
            </w:r>
          </w:p>
        </w:tc>
        <w:tc>
          <w:tcPr>
            <w:tcW w:type="dxa" w:w="1234"/>
          </w:tcPr>
          <w:p>
            <w:r/>
            <w:r>
              <w:t>D1</w:t>
            </w:r>
          </w:p>
        </w:tc>
      </w:tr>
      <w:tr>
        <w:tc>
          <w:tcPr>
            <w:tcW w:type="dxa" w:w="1234"/>
          </w:tcPr>
          <w:p>
            <w:r/>
            <w:r>
              <w:t>Dulux Better Living Air Clean</w:t>
            </w:r>
          </w:p>
        </w:tc>
        <w:tc>
          <w:tcPr>
            <w:tcW w:type="dxa" w:w="1234"/>
          </w:tcPr>
          <w:p>
            <w:r/>
            <w:r>
              <w:t>C896B</w:t>
            </w:r>
          </w:p>
        </w:tc>
        <w:tc>
          <w:tcPr>
            <w:tcW w:type="dxa" w:w="1234"/>
          </w:tcPr>
          <w:p>
            <w:r/>
            <w:r>
              <w:t>5 L</w:t>
            </w:r>
          </w:p>
        </w:tc>
        <w:tc>
          <w:tcPr>
            <w:tcW w:type="dxa" w:w="1234"/>
          </w:tcPr>
          <w:p>
            <w:r/>
            <w:r>
              <w:t>pha màu</w:t>
            </w:r>
          </w:p>
        </w:tc>
        <w:tc>
          <w:tcPr>
            <w:tcW w:type="dxa" w:w="1234"/>
          </w:tcPr>
          <w:p>
            <w:r/>
            <w:r>
              <w:t>1.190.000</w:t>
            </w:r>
          </w:p>
        </w:tc>
        <w:tc>
          <w:tcPr>
            <w:tcW w:type="dxa" w:w="1234"/>
          </w:tcPr>
          <w:p>
            <w:r/>
            <w:r>
              <w:t>thùng</w:t>
            </w:r>
          </w:p>
        </w:tc>
        <w:tc>
          <w:tcPr>
            <w:tcW w:type="dxa" w:w="1234"/>
          </w:tcPr>
          <w:p>
            <w:r/>
            <w:r>
              <w:t>D1</w:t>
            </w:r>
          </w:p>
        </w:tc>
      </w:tr>
      <w:tr>
        <w:tc>
          <w:tcPr>
            <w:tcW w:type="dxa" w:w="1234"/>
          </w:tcPr>
          <w:p>
            <w:r/>
            <w:r>
              <w:t>Dulux Ambiance 5in1 Superflexx</w:t>
            </w:r>
          </w:p>
        </w:tc>
        <w:tc>
          <w:tcPr>
            <w:tcW w:type="dxa" w:w="1234"/>
          </w:tcPr>
          <w:p>
            <w:r/>
            <w:r>
              <w:t>Z611B</w:t>
            </w:r>
          </w:p>
        </w:tc>
        <w:tc>
          <w:tcPr>
            <w:tcW w:type="dxa" w:w="1234"/>
          </w:tcPr>
          <w:p>
            <w:r/>
            <w:r>
              <w:t>5 L</w:t>
            </w:r>
          </w:p>
        </w:tc>
        <w:tc>
          <w:tcPr>
            <w:tcW w:type="dxa" w:w="1234"/>
          </w:tcPr>
          <w:p>
            <w:r/>
            <w:r>
              <w:t>trắng</w:t>
            </w:r>
          </w:p>
        </w:tc>
        <w:tc>
          <w:tcPr>
            <w:tcW w:type="dxa" w:w="1234"/>
          </w:tcPr>
          <w:p>
            <w:r/>
            <w:r>
              <w:t>1.258.000</w:t>
            </w:r>
          </w:p>
        </w:tc>
        <w:tc>
          <w:tcPr>
            <w:tcW w:type="dxa" w:w="1234"/>
          </w:tcPr>
          <w:p>
            <w:r/>
            <w:r>
              <w:t>thùng</w:t>
            </w:r>
          </w:p>
        </w:tc>
        <w:tc>
          <w:tcPr>
            <w:tcW w:type="dxa" w:w="1234"/>
          </w:tcPr>
          <w:p>
            <w:r/>
            <w:r>
              <w:t>D1</w:t>
            </w:r>
          </w:p>
        </w:tc>
      </w:tr>
      <w:tr>
        <w:tc>
          <w:tcPr>
            <w:tcW w:type="dxa" w:w="1234"/>
          </w:tcPr>
          <w:p>
            <w:r/>
            <w:r>
              <w:t>Dulux Ambiance 5in1 Superflexx</w:t>
            </w:r>
          </w:p>
        </w:tc>
        <w:tc>
          <w:tcPr>
            <w:tcW w:type="dxa" w:w="1234"/>
          </w:tcPr>
          <w:p>
            <w:r/>
            <w:r>
              <w:t>Z611B</w:t>
            </w:r>
          </w:p>
        </w:tc>
        <w:tc>
          <w:tcPr>
            <w:tcW w:type="dxa" w:w="1234"/>
          </w:tcPr>
          <w:p>
            <w:r/>
            <w:r>
              <w:t>1 L</w:t>
            </w:r>
          </w:p>
        </w:tc>
        <w:tc>
          <w:tcPr>
            <w:tcW w:type="dxa" w:w="1234"/>
          </w:tcPr>
          <w:p>
            <w:r/>
            <w:r>
              <w:t>pha màu</w:t>
            </w:r>
          </w:p>
        </w:tc>
        <w:tc>
          <w:tcPr>
            <w:tcW w:type="dxa" w:w="1234"/>
          </w:tcPr>
          <w:p>
            <w:r/>
            <w:r>
              <w:t>260.000</w:t>
            </w:r>
          </w:p>
        </w:tc>
        <w:tc>
          <w:tcPr>
            <w:tcW w:type="dxa" w:w="1234"/>
          </w:tcPr>
          <w:p>
            <w:r/>
            <w:r>
              <w:t>lon</w:t>
            </w:r>
          </w:p>
        </w:tc>
        <w:tc>
          <w:tcPr>
            <w:tcW w:type="dxa" w:w="1234"/>
          </w:tcPr>
          <w:p>
            <w:r/>
            <w:r>
              <w:t>D1</w:t>
            </w:r>
          </w:p>
        </w:tc>
      </w:tr>
      <w:tr>
        <w:tc>
          <w:tcPr>
            <w:tcW w:type="dxa" w:w="1234"/>
          </w:tcPr>
          <w:p>
            <w:r/>
            <w:r>
              <w:t>Dulux Ambiance 5in1 Superflexx</w:t>
            </w:r>
          </w:p>
        </w:tc>
        <w:tc>
          <w:tcPr>
            <w:tcW w:type="dxa" w:w="1234"/>
          </w:tcPr>
          <w:p>
            <w:r/>
            <w:r>
              <w:t>Z611B</w:t>
            </w:r>
          </w:p>
        </w:tc>
        <w:tc>
          <w:tcPr>
            <w:tcW w:type="dxa" w:w="1234"/>
          </w:tcPr>
          <w:p>
            <w:r/>
            <w:r>
              <w:t>5 L</w:t>
            </w:r>
          </w:p>
        </w:tc>
        <w:tc>
          <w:tcPr>
            <w:tcW w:type="dxa" w:w="1234"/>
          </w:tcPr>
          <w:p>
            <w:r/>
            <w:r>
              <w:t>pha màu</w:t>
            </w:r>
          </w:p>
        </w:tc>
        <w:tc>
          <w:tcPr>
            <w:tcW w:type="dxa" w:w="1234"/>
          </w:tcPr>
          <w:p>
            <w:r/>
            <w:r>
              <w:t>1.250.000</w:t>
            </w:r>
          </w:p>
        </w:tc>
        <w:tc>
          <w:tcPr>
            <w:tcW w:type="dxa" w:w="1234"/>
          </w:tcPr>
          <w:p>
            <w:r/>
            <w:r>
              <w:t>thùng</w:t>
            </w:r>
          </w:p>
        </w:tc>
        <w:tc>
          <w:tcPr>
            <w:tcW w:type="dxa" w:w="1234"/>
          </w:tcPr>
          <w:p>
            <w:r/>
            <w:r>
              <w:t>D1</w:t>
            </w:r>
          </w:p>
        </w:tc>
      </w:tr>
      <w:tr>
        <w:tc>
          <w:tcPr>
            <w:tcW w:type="dxa" w:w="1234"/>
          </w:tcPr>
          <w:p>
            <w:r/>
            <w:r>
              <w:t>Dulux Ambiance 5in1 Diamond Glow</w:t>
            </w:r>
          </w:p>
        </w:tc>
        <w:tc>
          <w:tcPr>
            <w:tcW w:type="dxa" w:w="1234"/>
          </w:tcPr>
          <w:p>
            <w:r/>
            <w:r>
              <w:t>66AB</w:t>
            </w:r>
          </w:p>
        </w:tc>
        <w:tc>
          <w:tcPr>
            <w:tcW w:type="dxa" w:w="1234"/>
          </w:tcPr>
          <w:p>
            <w:r/>
            <w:r>
              <w:t>5 L</w:t>
            </w:r>
          </w:p>
        </w:tc>
        <w:tc>
          <w:tcPr>
            <w:tcW w:type="dxa" w:w="1234"/>
          </w:tcPr>
          <w:p>
            <w:r/>
            <w:r>
              <w:t>trắng</w:t>
            </w:r>
          </w:p>
        </w:tc>
        <w:tc>
          <w:tcPr>
            <w:tcW w:type="dxa" w:w="1234"/>
          </w:tcPr>
          <w:p>
            <w:r/>
            <w:r>
              <w:t>1.180.000</w:t>
            </w:r>
          </w:p>
        </w:tc>
        <w:tc>
          <w:tcPr>
            <w:tcW w:type="dxa" w:w="1234"/>
          </w:tcPr>
          <w:p>
            <w:r/>
            <w:r>
              <w:t>thùng</w:t>
            </w:r>
          </w:p>
        </w:tc>
        <w:tc>
          <w:tcPr>
            <w:tcW w:type="dxa" w:w="1234"/>
          </w:tcPr>
          <w:p>
            <w:r/>
            <w:r>
              <w:t>D1</w:t>
            </w:r>
          </w:p>
        </w:tc>
      </w:tr>
      <w:tr>
        <w:tc>
          <w:tcPr>
            <w:tcW w:type="dxa" w:w="1234"/>
          </w:tcPr>
          <w:p>
            <w:r/>
            <w:r>
              <w:t>Dulux Ambiance 5in1 Diamond Glow</w:t>
            </w:r>
          </w:p>
        </w:tc>
        <w:tc>
          <w:tcPr>
            <w:tcW w:type="dxa" w:w="1234"/>
          </w:tcPr>
          <w:p>
            <w:r/>
            <w:r>
              <w:t>66AB</w:t>
            </w:r>
          </w:p>
        </w:tc>
        <w:tc>
          <w:tcPr>
            <w:tcW w:type="dxa" w:w="1234"/>
          </w:tcPr>
          <w:p>
            <w:r/>
            <w:r>
              <w:t>15 L</w:t>
            </w:r>
          </w:p>
        </w:tc>
        <w:tc>
          <w:tcPr>
            <w:tcW w:type="dxa" w:w="1234"/>
          </w:tcPr>
          <w:p>
            <w:r/>
            <w:r>
              <w:t>trắng</w:t>
            </w:r>
          </w:p>
        </w:tc>
        <w:tc>
          <w:tcPr>
            <w:tcW w:type="dxa" w:w="1234"/>
          </w:tcPr>
          <w:p>
            <w:r/>
            <w:r>
              <w:t>3.250.000</w:t>
            </w:r>
          </w:p>
        </w:tc>
        <w:tc>
          <w:tcPr>
            <w:tcW w:type="dxa" w:w="1234"/>
          </w:tcPr>
          <w:p>
            <w:r/>
            <w:r>
              <w:t>thùng</w:t>
            </w:r>
          </w:p>
        </w:tc>
        <w:tc>
          <w:tcPr>
            <w:tcW w:type="dxa" w:w="1234"/>
          </w:tcPr>
          <w:p>
            <w:r/>
            <w:r>
              <w:t>D1</w:t>
            </w:r>
          </w:p>
        </w:tc>
      </w:tr>
      <w:tr>
        <w:tc>
          <w:tcPr>
            <w:tcW w:type="dxa" w:w="1234"/>
          </w:tcPr>
          <w:p>
            <w:r/>
            <w:r>
              <w:t>Dulux Ambiance 5in1 Diamond Glow</w:t>
            </w:r>
          </w:p>
        </w:tc>
        <w:tc>
          <w:tcPr>
            <w:tcW w:type="dxa" w:w="1234"/>
          </w:tcPr>
          <w:p>
            <w:r/>
            <w:r>
              <w:t>66AB</w:t>
            </w:r>
          </w:p>
        </w:tc>
        <w:tc>
          <w:tcPr>
            <w:tcW w:type="dxa" w:w="1234"/>
          </w:tcPr>
          <w:p>
            <w:r/>
            <w:r>
              <w:t>1 L</w:t>
            </w:r>
          </w:p>
        </w:tc>
        <w:tc>
          <w:tcPr>
            <w:tcW w:type="dxa" w:w="1234"/>
          </w:tcPr>
          <w:p>
            <w:r/>
            <w:r>
              <w:t>pha màu</w:t>
            </w:r>
          </w:p>
        </w:tc>
        <w:tc>
          <w:tcPr>
            <w:tcW w:type="dxa" w:w="1234"/>
          </w:tcPr>
          <w:p>
            <w:r/>
            <w:r>
              <w:t>270.000</w:t>
            </w:r>
          </w:p>
        </w:tc>
        <w:tc>
          <w:tcPr>
            <w:tcW w:type="dxa" w:w="1234"/>
          </w:tcPr>
          <w:p>
            <w:r/>
            <w:r>
              <w:t>lon</w:t>
            </w:r>
          </w:p>
        </w:tc>
        <w:tc>
          <w:tcPr>
            <w:tcW w:type="dxa" w:w="1234"/>
          </w:tcPr>
          <w:p>
            <w:r/>
            <w:r>
              <w:t>D1</w:t>
            </w:r>
          </w:p>
        </w:tc>
      </w:tr>
      <w:tr>
        <w:tc>
          <w:tcPr>
            <w:tcW w:type="dxa" w:w="1234"/>
          </w:tcPr>
          <w:p>
            <w:r/>
            <w:r>
              <w:t>Dulux Ambiance 5in1 Diamond Glow</w:t>
            </w:r>
          </w:p>
        </w:tc>
        <w:tc>
          <w:tcPr>
            <w:tcW w:type="dxa" w:w="1234"/>
          </w:tcPr>
          <w:p>
            <w:r/>
            <w:r>
              <w:t>66AB</w:t>
            </w:r>
          </w:p>
        </w:tc>
        <w:tc>
          <w:tcPr>
            <w:tcW w:type="dxa" w:w="1234"/>
          </w:tcPr>
          <w:p>
            <w:r/>
            <w:r>
              <w:t>5 L</w:t>
            </w:r>
          </w:p>
        </w:tc>
        <w:tc>
          <w:tcPr>
            <w:tcW w:type="dxa" w:w="1234"/>
          </w:tcPr>
          <w:p>
            <w:r/>
            <w:r>
              <w:t>pha màu</w:t>
            </w:r>
          </w:p>
        </w:tc>
        <w:tc>
          <w:tcPr>
            <w:tcW w:type="dxa" w:w="1234"/>
          </w:tcPr>
          <w:p>
            <w:r/>
            <w:r>
              <w:t>1.160.000</w:t>
            </w:r>
          </w:p>
        </w:tc>
        <w:tc>
          <w:tcPr>
            <w:tcW w:type="dxa" w:w="1234"/>
          </w:tcPr>
          <w:p>
            <w:r/>
            <w:r>
              <w:t>thùng</w:t>
            </w:r>
          </w:p>
        </w:tc>
        <w:tc>
          <w:tcPr>
            <w:tcW w:type="dxa" w:w="1234"/>
          </w:tcPr>
          <w:p>
            <w:r/>
            <w:r>
              <w:t>D1</w:t>
            </w:r>
          </w:p>
        </w:tc>
      </w:tr>
      <w:tr>
        <w:tc>
          <w:tcPr>
            <w:tcW w:type="dxa" w:w="1234"/>
          </w:tcPr>
          <w:p>
            <w:r/>
            <w:r>
              <w:t>Dulux Ambiance 5in1 Diamond Glow</w:t>
            </w:r>
          </w:p>
        </w:tc>
        <w:tc>
          <w:tcPr>
            <w:tcW w:type="dxa" w:w="1234"/>
          </w:tcPr>
          <w:p>
            <w:r/>
            <w:r>
              <w:t>66AB</w:t>
            </w:r>
          </w:p>
        </w:tc>
        <w:tc>
          <w:tcPr>
            <w:tcW w:type="dxa" w:w="1234"/>
          </w:tcPr>
          <w:p>
            <w:r/>
            <w:r>
              <w:t>15 L</w:t>
            </w:r>
          </w:p>
        </w:tc>
        <w:tc>
          <w:tcPr>
            <w:tcW w:type="dxa" w:w="1234"/>
          </w:tcPr>
          <w:p>
            <w:r/>
            <w:r>
              <w:t>pha màu</w:t>
            </w:r>
          </w:p>
        </w:tc>
        <w:tc>
          <w:tcPr>
            <w:tcW w:type="dxa" w:w="1234"/>
          </w:tcPr>
          <w:p>
            <w:r/>
            <w:r>
              <w:t>3.230.000</w:t>
            </w:r>
          </w:p>
        </w:tc>
        <w:tc>
          <w:tcPr>
            <w:tcW w:type="dxa" w:w="1234"/>
          </w:tcPr>
          <w:p>
            <w:r/>
            <w:r>
              <w:t>thùng</w:t>
            </w:r>
          </w:p>
        </w:tc>
        <w:tc>
          <w:tcPr>
            <w:tcW w:type="dxa" w:w="1234"/>
          </w:tcPr>
          <w:p>
            <w:r/>
            <w:r>
              <w:t>D1</w:t>
            </w:r>
          </w:p>
        </w:tc>
      </w:tr>
      <w:tr>
        <w:tc>
          <w:tcPr>
            <w:tcW w:type="dxa" w:w="1234"/>
          </w:tcPr>
          <w:p>
            <w:r/>
            <w:r>
              <w:t>Dulux Ambiance Pearl Glow</w:t>
            </w:r>
          </w:p>
        </w:tc>
        <w:tc>
          <w:tcPr>
            <w:tcW w:type="dxa" w:w="1234"/>
          </w:tcPr>
          <w:p>
            <w:r/>
            <w:r>
              <w:t>66A</w:t>
            </w:r>
          </w:p>
        </w:tc>
        <w:tc>
          <w:tcPr>
            <w:tcW w:type="dxa" w:w="1234"/>
          </w:tcPr>
          <w:p>
            <w:r/>
            <w:r>
              <w:t>5 L</w:t>
            </w:r>
          </w:p>
        </w:tc>
        <w:tc>
          <w:tcPr>
            <w:tcW w:type="dxa" w:w="1234"/>
          </w:tcPr>
          <w:p>
            <w:r/>
            <w:r>
              <w:t>trắng</w:t>
            </w:r>
          </w:p>
        </w:tc>
        <w:tc>
          <w:tcPr>
            <w:tcW w:type="dxa" w:w="1234"/>
          </w:tcPr>
          <w:p>
            <w:r/>
            <w:r>
              <w:t>1.100.000</w:t>
            </w:r>
          </w:p>
        </w:tc>
        <w:tc>
          <w:tcPr>
            <w:tcW w:type="dxa" w:w="1234"/>
          </w:tcPr>
          <w:p>
            <w:r/>
            <w:r>
              <w:t>thùng</w:t>
            </w:r>
          </w:p>
        </w:tc>
        <w:tc>
          <w:tcPr>
            <w:tcW w:type="dxa" w:w="1234"/>
          </w:tcPr>
          <w:p>
            <w:r/>
            <w:r>
              <w:t>D1</w:t>
            </w:r>
          </w:p>
        </w:tc>
      </w:tr>
      <w:tr>
        <w:tc>
          <w:tcPr>
            <w:tcW w:type="dxa" w:w="1234"/>
          </w:tcPr>
          <w:p>
            <w:r/>
            <w:r>
              <w:t>Dulux Ambiance Pearl Glow</w:t>
            </w:r>
          </w:p>
        </w:tc>
        <w:tc>
          <w:tcPr>
            <w:tcW w:type="dxa" w:w="1234"/>
          </w:tcPr>
          <w:p>
            <w:r/>
            <w:r>
              <w:t>66A</w:t>
            </w:r>
          </w:p>
        </w:tc>
        <w:tc>
          <w:tcPr>
            <w:tcW w:type="dxa" w:w="1234"/>
          </w:tcPr>
          <w:p>
            <w:r/>
            <w:r>
              <w:t>15 L</w:t>
            </w:r>
          </w:p>
        </w:tc>
        <w:tc>
          <w:tcPr>
            <w:tcW w:type="dxa" w:w="1234"/>
          </w:tcPr>
          <w:p>
            <w:r/>
            <w:r>
              <w:t>trắng</w:t>
            </w:r>
          </w:p>
        </w:tc>
        <w:tc>
          <w:tcPr>
            <w:tcW w:type="dxa" w:w="1234"/>
          </w:tcPr>
          <w:p>
            <w:r/>
            <w:r>
              <w:t>3.200.000</w:t>
            </w:r>
          </w:p>
        </w:tc>
        <w:tc>
          <w:tcPr>
            <w:tcW w:type="dxa" w:w="1234"/>
          </w:tcPr>
          <w:p>
            <w:r/>
            <w:r>
              <w:t>thùng</w:t>
            </w:r>
          </w:p>
        </w:tc>
        <w:tc>
          <w:tcPr>
            <w:tcW w:type="dxa" w:w="1234"/>
          </w:tcPr>
          <w:p>
            <w:r/>
            <w:r>
              <w:t>D1</w:t>
            </w:r>
          </w:p>
        </w:tc>
      </w:tr>
      <w:tr>
        <w:tc>
          <w:tcPr>
            <w:tcW w:type="dxa" w:w="1234"/>
          </w:tcPr>
          <w:p>
            <w:r/>
            <w:r>
              <w:t>Dulux Ambiance Pearl Glow</w:t>
            </w:r>
          </w:p>
        </w:tc>
        <w:tc>
          <w:tcPr>
            <w:tcW w:type="dxa" w:w="1234"/>
          </w:tcPr>
          <w:p>
            <w:r/>
            <w:r>
              <w:t>66A</w:t>
            </w:r>
          </w:p>
        </w:tc>
        <w:tc>
          <w:tcPr>
            <w:tcW w:type="dxa" w:w="1234"/>
          </w:tcPr>
          <w:p>
            <w:r/>
            <w:r>
              <w:t>1 L</w:t>
            </w:r>
          </w:p>
        </w:tc>
        <w:tc>
          <w:tcPr>
            <w:tcW w:type="dxa" w:w="1234"/>
          </w:tcPr>
          <w:p>
            <w:r/>
            <w:r>
              <w:t>pha màu</w:t>
            </w:r>
          </w:p>
        </w:tc>
        <w:tc>
          <w:tcPr>
            <w:tcW w:type="dxa" w:w="1234"/>
          </w:tcPr>
          <w:p>
            <w:r/>
            <w:r>
              <w:t>250.000</w:t>
            </w:r>
          </w:p>
        </w:tc>
        <w:tc>
          <w:tcPr>
            <w:tcW w:type="dxa" w:w="1234"/>
          </w:tcPr>
          <w:p>
            <w:r/>
            <w:r>
              <w:t>lon</w:t>
            </w:r>
          </w:p>
        </w:tc>
        <w:tc>
          <w:tcPr>
            <w:tcW w:type="dxa" w:w="1234"/>
          </w:tcPr>
          <w:p>
            <w:r/>
            <w:r>
              <w:t>D1</w:t>
            </w:r>
          </w:p>
        </w:tc>
      </w:tr>
      <w:tr>
        <w:tc>
          <w:tcPr>
            <w:tcW w:type="dxa" w:w="1234"/>
          </w:tcPr>
          <w:p>
            <w:r/>
            <w:r>
              <w:t>Dulux Ambiance Pearl Glow</w:t>
            </w:r>
          </w:p>
        </w:tc>
        <w:tc>
          <w:tcPr>
            <w:tcW w:type="dxa" w:w="1234"/>
          </w:tcPr>
          <w:p>
            <w:r/>
            <w:r>
              <w:t>66A</w:t>
            </w:r>
          </w:p>
        </w:tc>
        <w:tc>
          <w:tcPr>
            <w:tcW w:type="dxa" w:w="1234"/>
          </w:tcPr>
          <w:p>
            <w:r/>
            <w:r>
              <w:t>5 L</w:t>
            </w:r>
          </w:p>
        </w:tc>
        <w:tc>
          <w:tcPr>
            <w:tcW w:type="dxa" w:w="1234"/>
          </w:tcPr>
          <w:p>
            <w:r/>
            <w:r>
              <w:t>pha màu</w:t>
            </w:r>
          </w:p>
        </w:tc>
        <w:tc>
          <w:tcPr>
            <w:tcW w:type="dxa" w:w="1234"/>
          </w:tcPr>
          <w:p>
            <w:r/>
            <w:r>
              <w:t>1.100.000</w:t>
            </w:r>
          </w:p>
        </w:tc>
        <w:tc>
          <w:tcPr>
            <w:tcW w:type="dxa" w:w="1234"/>
          </w:tcPr>
          <w:p>
            <w:r/>
            <w:r>
              <w:t>thùng</w:t>
            </w:r>
          </w:p>
        </w:tc>
        <w:tc>
          <w:tcPr>
            <w:tcW w:type="dxa" w:w="1234"/>
          </w:tcPr>
          <w:p>
            <w:r/>
            <w:r>
              <w:t>D1</w:t>
            </w:r>
          </w:p>
        </w:tc>
      </w:tr>
      <w:tr>
        <w:tc>
          <w:tcPr>
            <w:tcW w:type="dxa" w:w="1234"/>
          </w:tcPr>
          <w:p>
            <w:r/>
            <w:r>
              <w:t>Dulux Ambiance Pearl Glow</w:t>
            </w:r>
          </w:p>
        </w:tc>
        <w:tc>
          <w:tcPr>
            <w:tcW w:type="dxa" w:w="1234"/>
          </w:tcPr>
          <w:p>
            <w:r/>
            <w:r>
              <w:t>66A</w:t>
            </w:r>
          </w:p>
        </w:tc>
        <w:tc>
          <w:tcPr>
            <w:tcW w:type="dxa" w:w="1234"/>
          </w:tcPr>
          <w:p>
            <w:r/>
            <w:r>
              <w:t>15 L</w:t>
            </w:r>
          </w:p>
        </w:tc>
        <w:tc>
          <w:tcPr>
            <w:tcW w:type="dxa" w:w="1234"/>
          </w:tcPr>
          <w:p>
            <w:r/>
            <w:r>
              <w:t>pha màu</w:t>
            </w:r>
          </w:p>
        </w:tc>
        <w:tc>
          <w:tcPr>
            <w:tcW w:type="dxa" w:w="1234"/>
          </w:tcPr>
          <w:p>
            <w:r/>
            <w:r>
              <w:t>3.190.000</w:t>
            </w:r>
          </w:p>
        </w:tc>
        <w:tc>
          <w:tcPr>
            <w:tcW w:type="dxa" w:w="1234"/>
          </w:tcPr>
          <w:p>
            <w:r/>
            <w:r>
              <w:t>thùng</w:t>
            </w:r>
          </w:p>
        </w:tc>
        <w:tc>
          <w:tcPr>
            <w:tcW w:type="dxa" w:w="1234"/>
          </w:tcPr>
          <w:p>
            <w:r/>
            <w:r>
              <w:t>D1</w:t>
            </w:r>
          </w:p>
        </w:tc>
      </w:tr>
      <w:tr>
        <w:tc>
          <w:tcPr>
            <w:tcW w:type="dxa" w:w="1234"/>
          </w:tcPr>
          <w:p>
            <w:r/>
            <w:r>
              <w:t>Dulux EasyClean kháng virus</w:t>
            </w:r>
          </w:p>
        </w:tc>
        <w:tc>
          <w:tcPr>
            <w:tcW w:type="dxa" w:w="1234"/>
          </w:tcPr>
          <w:p>
            <w:r/>
            <w:r>
              <w:t>E017B</w:t>
            </w:r>
          </w:p>
        </w:tc>
        <w:tc>
          <w:tcPr>
            <w:tcW w:type="dxa" w:w="1234"/>
          </w:tcPr>
          <w:p>
            <w:r/>
            <w:r>
              <w:t>5 L</w:t>
            </w:r>
          </w:p>
        </w:tc>
        <w:tc>
          <w:tcPr>
            <w:tcW w:type="dxa" w:w="1234"/>
          </w:tcPr>
          <w:p>
            <w:r/>
            <w:r>
              <w:t>trắng</w:t>
            </w:r>
          </w:p>
        </w:tc>
        <w:tc>
          <w:tcPr>
            <w:tcW w:type="dxa" w:w="1234"/>
          </w:tcPr>
          <w:p>
            <w:r/>
            <w:r>
              <w:t>670.000</w:t>
            </w:r>
          </w:p>
        </w:tc>
        <w:tc>
          <w:tcPr>
            <w:tcW w:type="dxa" w:w="1234"/>
          </w:tcPr>
          <w:p>
            <w:r/>
            <w:r>
              <w:t>thùng</w:t>
            </w:r>
          </w:p>
        </w:tc>
        <w:tc>
          <w:tcPr>
            <w:tcW w:type="dxa" w:w="1234"/>
          </w:tcPr>
          <w:p>
            <w:r/>
            <w:r>
              <w:t>D1</w:t>
            </w:r>
          </w:p>
        </w:tc>
      </w:tr>
      <w:tr>
        <w:tc>
          <w:tcPr>
            <w:tcW w:type="dxa" w:w="1234"/>
          </w:tcPr>
          <w:p>
            <w:r/>
            <w:r>
              <w:t>Dulux EasyClean kháng virus</w:t>
            </w:r>
          </w:p>
        </w:tc>
        <w:tc>
          <w:tcPr>
            <w:tcW w:type="dxa" w:w="1234"/>
          </w:tcPr>
          <w:p>
            <w:r/>
            <w:r>
              <w:t>E017B</w:t>
            </w:r>
          </w:p>
        </w:tc>
        <w:tc>
          <w:tcPr>
            <w:tcW w:type="dxa" w:w="1234"/>
          </w:tcPr>
          <w:p>
            <w:r/>
            <w:r>
              <w:t>15 L</w:t>
            </w:r>
          </w:p>
        </w:tc>
        <w:tc>
          <w:tcPr>
            <w:tcW w:type="dxa" w:w="1234"/>
          </w:tcPr>
          <w:p>
            <w:r/>
            <w:r>
              <w:t>trắng</w:t>
            </w:r>
          </w:p>
        </w:tc>
        <w:tc>
          <w:tcPr>
            <w:tcW w:type="dxa" w:w="1234"/>
          </w:tcPr>
          <w:p>
            <w:r/>
            <w:r>
              <w:t>1.869.000</w:t>
            </w:r>
          </w:p>
        </w:tc>
        <w:tc>
          <w:tcPr>
            <w:tcW w:type="dxa" w:w="1234"/>
          </w:tcPr>
          <w:p>
            <w:r/>
            <w:r>
              <w:t>thùng</w:t>
            </w:r>
          </w:p>
        </w:tc>
        <w:tc>
          <w:tcPr>
            <w:tcW w:type="dxa" w:w="1234"/>
          </w:tcPr>
          <w:p>
            <w:r/>
            <w:r>
              <w:t>D1</w:t>
            </w:r>
          </w:p>
        </w:tc>
      </w:tr>
      <w:tr>
        <w:tc>
          <w:tcPr>
            <w:tcW w:type="dxa" w:w="1234"/>
          </w:tcPr>
          <w:p>
            <w:r/>
            <w:r>
              <w:t>Dulux EasyClean kháng virus</w:t>
            </w:r>
          </w:p>
        </w:tc>
        <w:tc>
          <w:tcPr>
            <w:tcW w:type="dxa" w:w="1234"/>
          </w:tcPr>
          <w:p>
            <w:r/>
            <w:r>
              <w:t>E017B</w:t>
            </w:r>
          </w:p>
        </w:tc>
        <w:tc>
          <w:tcPr>
            <w:tcW w:type="dxa" w:w="1234"/>
          </w:tcPr>
          <w:p>
            <w:r/>
            <w:r>
              <w:t>1 L</w:t>
            </w:r>
          </w:p>
        </w:tc>
        <w:tc>
          <w:tcPr>
            <w:tcW w:type="dxa" w:w="1234"/>
          </w:tcPr>
          <w:p>
            <w:r/>
            <w:r>
              <w:t>pha màu</w:t>
            </w:r>
          </w:p>
        </w:tc>
        <w:tc>
          <w:tcPr>
            <w:tcW w:type="dxa" w:w="1234"/>
          </w:tcPr>
          <w:p>
            <w:r/>
            <w:r>
              <w:t>160.000</w:t>
            </w:r>
          </w:p>
        </w:tc>
        <w:tc>
          <w:tcPr>
            <w:tcW w:type="dxa" w:w="1234"/>
          </w:tcPr>
          <w:p>
            <w:r/>
            <w:r>
              <w:t>lon</w:t>
            </w:r>
          </w:p>
        </w:tc>
        <w:tc>
          <w:tcPr>
            <w:tcW w:type="dxa" w:w="1234"/>
          </w:tcPr>
          <w:p>
            <w:r/>
            <w:r>
              <w:t>D1</w:t>
            </w:r>
          </w:p>
        </w:tc>
      </w:tr>
      <w:tr>
        <w:tc>
          <w:tcPr>
            <w:tcW w:type="dxa" w:w="1234"/>
          </w:tcPr>
          <w:p>
            <w:r/>
            <w:r>
              <w:t>Dulux EasyClean kháng virus</w:t>
            </w:r>
          </w:p>
        </w:tc>
        <w:tc>
          <w:tcPr>
            <w:tcW w:type="dxa" w:w="1234"/>
          </w:tcPr>
          <w:p>
            <w:r/>
            <w:r>
              <w:t>E017B</w:t>
            </w:r>
          </w:p>
        </w:tc>
        <w:tc>
          <w:tcPr>
            <w:tcW w:type="dxa" w:w="1234"/>
          </w:tcPr>
          <w:p>
            <w:r/>
            <w:r>
              <w:t>5 L</w:t>
            </w:r>
          </w:p>
        </w:tc>
        <w:tc>
          <w:tcPr>
            <w:tcW w:type="dxa" w:w="1234"/>
          </w:tcPr>
          <w:p>
            <w:r/>
            <w:r>
              <w:t>pha màu</w:t>
            </w:r>
          </w:p>
        </w:tc>
        <w:tc>
          <w:tcPr>
            <w:tcW w:type="dxa" w:w="1234"/>
          </w:tcPr>
          <w:p>
            <w:r/>
            <w:r>
              <w:t>660.000</w:t>
            </w:r>
          </w:p>
        </w:tc>
        <w:tc>
          <w:tcPr>
            <w:tcW w:type="dxa" w:w="1234"/>
          </w:tcPr>
          <w:p>
            <w:r/>
            <w:r>
              <w:t>thùng</w:t>
            </w:r>
          </w:p>
        </w:tc>
        <w:tc>
          <w:tcPr>
            <w:tcW w:type="dxa" w:w="1234"/>
          </w:tcPr>
          <w:p>
            <w:r/>
            <w:r>
              <w:t>D1</w:t>
            </w:r>
          </w:p>
        </w:tc>
      </w:tr>
      <w:tr>
        <w:tc>
          <w:tcPr>
            <w:tcW w:type="dxa" w:w="1234"/>
          </w:tcPr>
          <w:p>
            <w:r/>
            <w:r>
              <w:t>Dulux EasyClean kháng virus</w:t>
            </w:r>
          </w:p>
        </w:tc>
        <w:tc>
          <w:tcPr>
            <w:tcW w:type="dxa" w:w="1234"/>
          </w:tcPr>
          <w:p>
            <w:r/>
            <w:r>
              <w:t>E017B</w:t>
            </w:r>
          </w:p>
        </w:tc>
        <w:tc>
          <w:tcPr>
            <w:tcW w:type="dxa" w:w="1234"/>
          </w:tcPr>
          <w:p>
            <w:r/>
            <w:r>
              <w:t>15 L</w:t>
            </w:r>
          </w:p>
        </w:tc>
        <w:tc>
          <w:tcPr>
            <w:tcW w:type="dxa" w:w="1234"/>
          </w:tcPr>
          <w:p>
            <w:r/>
            <w:r>
              <w:t>pha màu</w:t>
            </w:r>
          </w:p>
        </w:tc>
        <w:tc>
          <w:tcPr>
            <w:tcW w:type="dxa" w:w="1234"/>
          </w:tcPr>
          <w:p>
            <w:r/>
            <w:r>
              <w:t>1.850.000</w:t>
            </w:r>
          </w:p>
        </w:tc>
        <w:tc>
          <w:tcPr>
            <w:tcW w:type="dxa" w:w="1234"/>
          </w:tcPr>
          <w:p>
            <w:r/>
            <w:r>
              <w:t>thùng</w:t>
            </w:r>
          </w:p>
        </w:tc>
        <w:tc>
          <w:tcPr>
            <w:tcW w:type="dxa" w:w="1234"/>
          </w:tcPr>
          <w:p>
            <w:r/>
            <w:r>
              <w:t>D1</w:t>
            </w:r>
          </w:p>
        </w:tc>
      </w:tr>
      <w:tr>
        <w:tc>
          <w:tcPr>
            <w:tcW w:type="dxa" w:w="1234"/>
          </w:tcPr>
          <w:p>
            <w:r/>
            <w:r>
              <w:t>Dulux EasyClean kháng virus mờ</w:t>
            </w:r>
          </w:p>
        </w:tc>
        <w:tc>
          <w:tcPr>
            <w:tcW w:type="dxa" w:w="1234"/>
          </w:tcPr>
          <w:p>
            <w:r/>
            <w:r>
              <w:t>E016M</w:t>
            </w:r>
          </w:p>
        </w:tc>
        <w:tc>
          <w:tcPr>
            <w:tcW w:type="dxa" w:w="1234"/>
          </w:tcPr>
          <w:p>
            <w:r/>
            <w:r>
              <w:t>5 L</w:t>
            </w:r>
          </w:p>
        </w:tc>
        <w:tc>
          <w:tcPr>
            <w:tcW w:type="dxa" w:w="1234"/>
          </w:tcPr>
          <w:p>
            <w:r/>
            <w:r>
              <w:t>trắng</w:t>
            </w:r>
          </w:p>
        </w:tc>
        <w:tc>
          <w:tcPr>
            <w:tcW w:type="dxa" w:w="1234"/>
          </w:tcPr>
          <w:p>
            <w:r/>
            <w:r>
              <w:t>650.000</w:t>
            </w:r>
          </w:p>
        </w:tc>
        <w:tc>
          <w:tcPr>
            <w:tcW w:type="dxa" w:w="1234"/>
          </w:tcPr>
          <w:p>
            <w:r/>
            <w:r>
              <w:t>thùng</w:t>
            </w:r>
          </w:p>
        </w:tc>
        <w:tc>
          <w:tcPr>
            <w:tcW w:type="dxa" w:w="1234"/>
          </w:tcPr>
          <w:p>
            <w:r/>
            <w:r>
              <w:t>D1</w:t>
            </w:r>
          </w:p>
        </w:tc>
      </w:tr>
      <w:tr>
        <w:tc>
          <w:tcPr>
            <w:tcW w:type="dxa" w:w="1234"/>
          </w:tcPr>
          <w:p>
            <w:r/>
            <w:r>
              <w:t>Dulux EasyClean kháng virus mờ</w:t>
            </w:r>
          </w:p>
        </w:tc>
        <w:tc>
          <w:tcPr>
            <w:tcW w:type="dxa" w:w="1234"/>
          </w:tcPr>
          <w:p>
            <w:r/>
            <w:r>
              <w:t>E016M</w:t>
            </w:r>
          </w:p>
        </w:tc>
        <w:tc>
          <w:tcPr>
            <w:tcW w:type="dxa" w:w="1234"/>
          </w:tcPr>
          <w:p>
            <w:r/>
            <w:r>
              <w:t>15 L</w:t>
            </w:r>
          </w:p>
        </w:tc>
        <w:tc>
          <w:tcPr>
            <w:tcW w:type="dxa" w:w="1234"/>
          </w:tcPr>
          <w:p>
            <w:r/>
            <w:r>
              <w:t>trắng</w:t>
            </w:r>
          </w:p>
        </w:tc>
        <w:tc>
          <w:tcPr>
            <w:tcW w:type="dxa" w:w="1234"/>
          </w:tcPr>
          <w:p>
            <w:r/>
            <w:r>
              <w:t>1.790.000</w:t>
            </w:r>
          </w:p>
        </w:tc>
        <w:tc>
          <w:tcPr>
            <w:tcW w:type="dxa" w:w="1234"/>
          </w:tcPr>
          <w:p>
            <w:r/>
            <w:r>
              <w:t>thùng</w:t>
            </w:r>
          </w:p>
        </w:tc>
        <w:tc>
          <w:tcPr>
            <w:tcW w:type="dxa" w:w="1234"/>
          </w:tcPr>
          <w:p>
            <w:r/>
            <w:r>
              <w:t>D1</w:t>
            </w:r>
          </w:p>
        </w:tc>
      </w:tr>
      <w:tr>
        <w:tc>
          <w:tcPr>
            <w:tcW w:type="dxa" w:w="1234"/>
          </w:tcPr>
          <w:p>
            <w:r/>
            <w:r>
              <w:t>Dulux EasyClean kháng virus mờ</w:t>
            </w:r>
          </w:p>
        </w:tc>
        <w:tc>
          <w:tcPr>
            <w:tcW w:type="dxa" w:w="1234"/>
          </w:tcPr>
          <w:p>
            <w:r/>
            <w:r>
              <w:t>E016M</w:t>
            </w:r>
          </w:p>
        </w:tc>
        <w:tc>
          <w:tcPr>
            <w:tcW w:type="dxa" w:w="1234"/>
          </w:tcPr>
          <w:p>
            <w:r/>
            <w:r>
              <w:t>1 L</w:t>
            </w:r>
          </w:p>
        </w:tc>
        <w:tc>
          <w:tcPr>
            <w:tcW w:type="dxa" w:w="1234"/>
          </w:tcPr>
          <w:p>
            <w:r/>
            <w:r>
              <w:t>pha màu</w:t>
            </w:r>
          </w:p>
        </w:tc>
        <w:tc>
          <w:tcPr>
            <w:tcW w:type="dxa" w:w="1234"/>
          </w:tcPr>
          <w:p>
            <w:r/>
            <w:r>
              <w:t>145.000</w:t>
            </w:r>
          </w:p>
        </w:tc>
        <w:tc>
          <w:tcPr>
            <w:tcW w:type="dxa" w:w="1234"/>
          </w:tcPr>
          <w:p>
            <w:r/>
            <w:r>
              <w:t>lon</w:t>
            </w:r>
          </w:p>
        </w:tc>
        <w:tc>
          <w:tcPr>
            <w:tcW w:type="dxa" w:w="1234"/>
          </w:tcPr>
          <w:p>
            <w:r/>
            <w:r>
              <w:t>D1</w:t>
            </w:r>
          </w:p>
        </w:tc>
      </w:tr>
      <w:tr>
        <w:tc>
          <w:tcPr>
            <w:tcW w:type="dxa" w:w="1234"/>
          </w:tcPr>
          <w:p>
            <w:r/>
            <w:r>
              <w:t>Dulux EasyClean kháng virus mờ</w:t>
            </w:r>
          </w:p>
        </w:tc>
        <w:tc>
          <w:tcPr>
            <w:tcW w:type="dxa" w:w="1234"/>
          </w:tcPr>
          <w:p>
            <w:r/>
            <w:r>
              <w:t>E016M</w:t>
            </w:r>
          </w:p>
        </w:tc>
        <w:tc>
          <w:tcPr>
            <w:tcW w:type="dxa" w:w="1234"/>
          </w:tcPr>
          <w:p>
            <w:r/>
            <w:r>
              <w:t>5 L</w:t>
            </w:r>
          </w:p>
        </w:tc>
        <w:tc>
          <w:tcPr>
            <w:tcW w:type="dxa" w:w="1234"/>
          </w:tcPr>
          <w:p>
            <w:r/>
            <w:r>
              <w:t>pha màu</w:t>
            </w:r>
          </w:p>
        </w:tc>
        <w:tc>
          <w:tcPr>
            <w:tcW w:type="dxa" w:w="1234"/>
          </w:tcPr>
          <w:p>
            <w:r/>
            <w:r>
              <w:t>620.000</w:t>
            </w:r>
          </w:p>
        </w:tc>
        <w:tc>
          <w:tcPr>
            <w:tcW w:type="dxa" w:w="1234"/>
          </w:tcPr>
          <w:p>
            <w:r/>
            <w:r>
              <w:t>thùng</w:t>
            </w:r>
          </w:p>
        </w:tc>
        <w:tc>
          <w:tcPr>
            <w:tcW w:type="dxa" w:w="1234"/>
          </w:tcPr>
          <w:p>
            <w:r/>
            <w:r>
              <w:t>D1</w:t>
            </w:r>
          </w:p>
        </w:tc>
      </w:tr>
      <w:tr>
        <w:tc>
          <w:tcPr>
            <w:tcW w:type="dxa" w:w="1234"/>
          </w:tcPr>
          <w:p>
            <w:r/>
            <w:r>
              <w:t>Dulux EasyClean kháng virus mờ</w:t>
            </w:r>
          </w:p>
        </w:tc>
        <w:tc>
          <w:tcPr>
            <w:tcW w:type="dxa" w:w="1234"/>
          </w:tcPr>
          <w:p>
            <w:r/>
            <w:r>
              <w:t>E016M</w:t>
            </w:r>
          </w:p>
        </w:tc>
        <w:tc>
          <w:tcPr>
            <w:tcW w:type="dxa" w:w="1234"/>
          </w:tcPr>
          <w:p>
            <w:r/>
            <w:r>
              <w:t>15 L</w:t>
            </w:r>
          </w:p>
        </w:tc>
        <w:tc>
          <w:tcPr>
            <w:tcW w:type="dxa" w:w="1234"/>
          </w:tcPr>
          <w:p>
            <w:r/>
            <w:r>
              <w:t>pha màu</w:t>
            </w:r>
          </w:p>
        </w:tc>
        <w:tc>
          <w:tcPr>
            <w:tcW w:type="dxa" w:w="1234"/>
          </w:tcPr>
          <w:p>
            <w:r/>
            <w:r>
              <w:t>1.790.000</w:t>
            </w:r>
          </w:p>
        </w:tc>
        <w:tc>
          <w:tcPr>
            <w:tcW w:type="dxa" w:w="1234"/>
          </w:tcPr>
          <w:p>
            <w:r/>
            <w:r>
              <w:t>thùng</w:t>
            </w:r>
          </w:p>
        </w:tc>
        <w:tc>
          <w:tcPr>
            <w:tcW w:type="dxa" w:w="1234"/>
          </w:tcPr>
          <w:p>
            <w:r/>
            <w:r>
              <w:t>D1</w:t>
            </w:r>
          </w:p>
        </w:tc>
      </w:tr>
      <w:tr>
        <w:tc>
          <w:tcPr>
            <w:tcW w:type="dxa" w:w="1234"/>
          </w:tcPr>
          <w:p>
            <w:r/>
            <w:r>
              <w:t>Dulux EasyClean</w:t>
            </w:r>
          </w:p>
        </w:tc>
        <w:tc>
          <w:tcPr>
            <w:tcW w:type="dxa" w:w="1234"/>
          </w:tcPr>
          <w:p>
            <w:r/>
            <w:r>
              <w:t>Z966B</w:t>
            </w:r>
          </w:p>
        </w:tc>
        <w:tc>
          <w:tcPr>
            <w:tcW w:type="dxa" w:w="1234"/>
          </w:tcPr>
          <w:p>
            <w:r/>
            <w:r>
              <w:t>5 L</w:t>
            </w:r>
          </w:p>
        </w:tc>
        <w:tc>
          <w:tcPr>
            <w:tcW w:type="dxa" w:w="1234"/>
          </w:tcPr>
          <w:p>
            <w:r/>
            <w:r>
              <w:t>trắng</w:t>
            </w:r>
          </w:p>
        </w:tc>
        <w:tc>
          <w:tcPr>
            <w:tcW w:type="dxa" w:w="1234"/>
          </w:tcPr>
          <w:p>
            <w:r/>
            <w:r>
              <w:t>570.000</w:t>
            </w:r>
          </w:p>
        </w:tc>
        <w:tc>
          <w:tcPr>
            <w:tcW w:type="dxa" w:w="1234"/>
          </w:tcPr>
          <w:p>
            <w:r/>
            <w:r>
              <w:t>thùng</w:t>
            </w:r>
          </w:p>
        </w:tc>
        <w:tc>
          <w:tcPr>
            <w:tcW w:type="dxa" w:w="1234"/>
          </w:tcPr>
          <w:p>
            <w:r/>
            <w:r>
              <w:t>D1</w:t>
            </w:r>
          </w:p>
        </w:tc>
      </w:tr>
      <w:tr>
        <w:tc>
          <w:tcPr>
            <w:tcW w:type="dxa" w:w="1234"/>
          </w:tcPr>
          <w:p>
            <w:r/>
            <w:r>
              <w:t>Dulux EasyClean</w:t>
            </w:r>
          </w:p>
        </w:tc>
        <w:tc>
          <w:tcPr>
            <w:tcW w:type="dxa" w:w="1234"/>
          </w:tcPr>
          <w:p>
            <w:r/>
            <w:r>
              <w:t>Z966B</w:t>
            </w:r>
          </w:p>
        </w:tc>
        <w:tc>
          <w:tcPr>
            <w:tcW w:type="dxa" w:w="1234"/>
          </w:tcPr>
          <w:p>
            <w:r/>
            <w:r>
              <w:t>15 L</w:t>
            </w:r>
          </w:p>
        </w:tc>
        <w:tc>
          <w:tcPr>
            <w:tcW w:type="dxa" w:w="1234"/>
          </w:tcPr>
          <w:p>
            <w:r/>
            <w:r>
              <w:t>trắng</w:t>
            </w:r>
          </w:p>
        </w:tc>
        <w:tc>
          <w:tcPr>
            <w:tcW w:type="dxa" w:w="1234"/>
          </w:tcPr>
          <w:p>
            <w:r/>
            <w:r>
              <w:t>1.610.000</w:t>
            </w:r>
          </w:p>
        </w:tc>
        <w:tc>
          <w:tcPr>
            <w:tcW w:type="dxa" w:w="1234"/>
          </w:tcPr>
          <w:p>
            <w:r/>
            <w:r>
              <w:t>thùng</w:t>
            </w:r>
          </w:p>
        </w:tc>
        <w:tc>
          <w:tcPr>
            <w:tcW w:type="dxa" w:w="1234"/>
          </w:tcPr>
          <w:p>
            <w:r/>
            <w:r>
              <w:t>D1</w:t>
            </w:r>
          </w:p>
        </w:tc>
      </w:tr>
      <w:tr>
        <w:tc>
          <w:tcPr>
            <w:tcW w:type="dxa" w:w="1234"/>
          </w:tcPr>
          <w:p>
            <w:r/>
            <w:r>
              <w:t>Dulux EasyClean</w:t>
            </w:r>
          </w:p>
        </w:tc>
        <w:tc>
          <w:tcPr>
            <w:tcW w:type="dxa" w:w="1234"/>
          </w:tcPr>
          <w:p>
            <w:r/>
            <w:r>
              <w:t>Z966B</w:t>
            </w:r>
          </w:p>
        </w:tc>
        <w:tc>
          <w:tcPr>
            <w:tcW w:type="dxa" w:w="1234"/>
          </w:tcPr>
          <w:p>
            <w:r/>
            <w:r>
              <w:t>1 L</w:t>
            </w:r>
          </w:p>
        </w:tc>
        <w:tc>
          <w:tcPr>
            <w:tcW w:type="dxa" w:w="1234"/>
          </w:tcPr>
          <w:p>
            <w:r/>
            <w:r>
              <w:t>pha màu</w:t>
            </w:r>
          </w:p>
        </w:tc>
        <w:tc>
          <w:tcPr>
            <w:tcW w:type="dxa" w:w="1234"/>
          </w:tcPr>
          <w:p>
            <w:r/>
            <w:r>
              <w:t>145.000</w:t>
            </w:r>
          </w:p>
        </w:tc>
        <w:tc>
          <w:tcPr>
            <w:tcW w:type="dxa" w:w="1234"/>
          </w:tcPr>
          <w:p>
            <w:r/>
            <w:r>
              <w:t>lon</w:t>
            </w:r>
          </w:p>
        </w:tc>
        <w:tc>
          <w:tcPr>
            <w:tcW w:type="dxa" w:w="1234"/>
          </w:tcPr>
          <w:p>
            <w:r/>
            <w:r>
              <w:t>D1</w:t>
            </w:r>
          </w:p>
        </w:tc>
      </w:tr>
      <w:tr>
        <w:tc>
          <w:tcPr>
            <w:tcW w:type="dxa" w:w="1234"/>
          </w:tcPr>
          <w:p>
            <w:r/>
            <w:r>
              <w:t>Dulux EasyClean</w:t>
            </w:r>
          </w:p>
        </w:tc>
        <w:tc>
          <w:tcPr>
            <w:tcW w:type="dxa" w:w="1234"/>
          </w:tcPr>
          <w:p>
            <w:r/>
            <w:r>
              <w:t>Z966B</w:t>
            </w:r>
          </w:p>
        </w:tc>
        <w:tc>
          <w:tcPr>
            <w:tcW w:type="dxa" w:w="1234"/>
          </w:tcPr>
          <w:p>
            <w:r/>
            <w:r>
              <w:t>5 L</w:t>
            </w:r>
          </w:p>
        </w:tc>
        <w:tc>
          <w:tcPr>
            <w:tcW w:type="dxa" w:w="1234"/>
          </w:tcPr>
          <w:p>
            <w:r/>
            <w:r>
              <w:t>pha màu</w:t>
            </w:r>
          </w:p>
        </w:tc>
        <w:tc>
          <w:tcPr>
            <w:tcW w:type="dxa" w:w="1234"/>
          </w:tcPr>
          <w:p>
            <w:r/>
            <w:r>
              <w:t>550.000</w:t>
            </w:r>
          </w:p>
        </w:tc>
        <w:tc>
          <w:tcPr>
            <w:tcW w:type="dxa" w:w="1234"/>
          </w:tcPr>
          <w:p>
            <w:r/>
            <w:r>
              <w:t>thùng</w:t>
            </w:r>
          </w:p>
        </w:tc>
        <w:tc>
          <w:tcPr>
            <w:tcW w:type="dxa" w:w="1234"/>
          </w:tcPr>
          <w:p>
            <w:r/>
            <w:r>
              <w:t>D1</w:t>
            </w:r>
          </w:p>
        </w:tc>
      </w:tr>
      <w:tr>
        <w:tc>
          <w:tcPr>
            <w:tcW w:type="dxa" w:w="1234"/>
          </w:tcPr>
          <w:p>
            <w:r/>
            <w:r>
              <w:t>Dulux EasyClean</w:t>
            </w:r>
          </w:p>
        </w:tc>
        <w:tc>
          <w:tcPr>
            <w:tcW w:type="dxa" w:w="1234"/>
          </w:tcPr>
          <w:p>
            <w:r/>
            <w:r>
              <w:t>Z966B</w:t>
            </w:r>
          </w:p>
        </w:tc>
        <w:tc>
          <w:tcPr>
            <w:tcW w:type="dxa" w:w="1234"/>
          </w:tcPr>
          <w:p>
            <w:r/>
            <w:r>
              <w:t>15 L</w:t>
            </w:r>
          </w:p>
        </w:tc>
        <w:tc>
          <w:tcPr>
            <w:tcW w:type="dxa" w:w="1234"/>
          </w:tcPr>
          <w:p>
            <w:r/>
            <w:r>
              <w:t>pha màu</w:t>
            </w:r>
          </w:p>
        </w:tc>
        <w:tc>
          <w:tcPr>
            <w:tcW w:type="dxa" w:w="1234"/>
          </w:tcPr>
          <w:p>
            <w:r/>
            <w:r>
              <w:t>1.550.000</w:t>
            </w:r>
          </w:p>
        </w:tc>
        <w:tc>
          <w:tcPr>
            <w:tcW w:type="dxa" w:w="1234"/>
          </w:tcPr>
          <w:p>
            <w:r/>
            <w:r>
              <w:t>thùng</w:t>
            </w:r>
          </w:p>
        </w:tc>
        <w:tc>
          <w:tcPr>
            <w:tcW w:type="dxa" w:w="1234"/>
          </w:tcPr>
          <w:p>
            <w:r/>
            <w:r>
              <w:t>D1</w:t>
            </w:r>
          </w:p>
        </w:tc>
      </w:tr>
      <w:tr>
        <w:tc>
          <w:tcPr>
            <w:tcW w:type="dxa" w:w="1234"/>
          </w:tcPr>
          <w:p>
            <w:r/>
            <w:r>
              <w:t>Dulux Inspire nội thất bóng</w:t>
            </w:r>
          </w:p>
        </w:tc>
        <w:tc>
          <w:tcPr>
            <w:tcW w:type="dxa" w:w="1234"/>
          </w:tcPr>
          <w:p>
            <w:r/>
            <w:r>
              <w:t>39AB</w:t>
            </w:r>
          </w:p>
        </w:tc>
        <w:tc>
          <w:tcPr>
            <w:tcW w:type="dxa" w:w="1234"/>
          </w:tcPr>
          <w:p>
            <w:r/>
            <w:r>
              <w:t>5 L</w:t>
            </w:r>
          </w:p>
        </w:tc>
        <w:tc>
          <w:tcPr>
            <w:tcW w:type="dxa" w:w="1234"/>
          </w:tcPr>
          <w:p>
            <w:r/>
            <w:r>
              <w:t>trắng/pha màu</w:t>
            </w:r>
          </w:p>
        </w:tc>
        <w:tc>
          <w:tcPr>
            <w:tcW w:type="dxa" w:w="1234"/>
          </w:tcPr>
          <w:p>
            <w:r/>
            <w:r>
              <w:t>480.000</w:t>
            </w:r>
          </w:p>
        </w:tc>
        <w:tc>
          <w:tcPr>
            <w:tcW w:type="dxa" w:w="1234"/>
          </w:tcPr>
          <w:p>
            <w:r/>
            <w:r>
              <w:t>thùng</w:t>
            </w:r>
          </w:p>
        </w:tc>
        <w:tc>
          <w:tcPr>
            <w:tcW w:type="dxa" w:w="1234"/>
          </w:tcPr>
          <w:p>
            <w:r/>
            <w:r>
              <w:t>D1</w:t>
            </w:r>
          </w:p>
        </w:tc>
      </w:tr>
      <w:tr>
        <w:tc>
          <w:tcPr>
            <w:tcW w:type="dxa" w:w="1234"/>
          </w:tcPr>
          <w:p>
            <w:r/>
            <w:r>
              <w:t>Dulux Inspire nội thất bóng</w:t>
            </w:r>
          </w:p>
        </w:tc>
        <w:tc>
          <w:tcPr>
            <w:tcW w:type="dxa" w:w="1234"/>
          </w:tcPr>
          <w:p>
            <w:r/>
            <w:r>
              <w:t>39AB</w:t>
            </w:r>
          </w:p>
        </w:tc>
        <w:tc>
          <w:tcPr>
            <w:tcW w:type="dxa" w:w="1234"/>
          </w:tcPr>
          <w:p>
            <w:r/>
            <w:r>
              <w:t>15 L</w:t>
            </w:r>
          </w:p>
        </w:tc>
        <w:tc>
          <w:tcPr>
            <w:tcW w:type="dxa" w:w="1234"/>
          </w:tcPr>
          <w:p>
            <w:r/>
            <w:r>
              <w:t>trắng</w:t>
            </w:r>
          </w:p>
        </w:tc>
        <w:tc>
          <w:tcPr>
            <w:tcW w:type="dxa" w:w="1234"/>
          </w:tcPr>
          <w:p>
            <w:r/>
            <w:r>
              <w:t>1.350.000</w:t>
            </w:r>
          </w:p>
        </w:tc>
        <w:tc>
          <w:tcPr>
            <w:tcW w:type="dxa" w:w="1234"/>
          </w:tcPr>
          <w:p>
            <w:r/>
            <w:r>
              <w:t>thùng</w:t>
            </w:r>
          </w:p>
        </w:tc>
        <w:tc>
          <w:tcPr>
            <w:tcW w:type="dxa" w:w="1234"/>
          </w:tcPr>
          <w:p>
            <w:r/>
            <w:r>
              <w:t>D1</w:t>
            </w:r>
          </w:p>
        </w:tc>
      </w:tr>
      <w:tr>
        <w:tc>
          <w:tcPr>
            <w:tcW w:type="dxa" w:w="1234"/>
          </w:tcPr>
          <w:p>
            <w:r/>
            <w:r>
              <w:t>Dulux Inspire nội thất bóng</w:t>
            </w:r>
          </w:p>
        </w:tc>
        <w:tc>
          <w:tcPr>
            <w:tcW w:type="dxa" w:w="1234"/>
          </w:tcPr>
          <w:p>
            <w:r/>
            <w:r>
              <w:t>39AB</w:t>
            </w:r>
          </w:p>
        </w:tc>
        <w:tc>
          <w:tcPr>
            <w:tcW w:type="dxa" w:w="1234"/>
          </w:tcPr>
          <w:p>
            <w:r/>
            <w:r>
              <w:t>15 L</w:t>
            </w:r>
          </w:p>
        </w:tc>
        <w:tc>
          <w:tcPr>
            <w:tcW w:type="dxa" w:w="1234"/>
          </w:tcPr>
          <w:p>
            <w:r/>
            <w:r>
              <w:t>pha màu</w:t>
            </w:r>
          </w:p>
        </w:tc>
        <w:tc>
          <w:tcPr>
            <w:tcW w:type="dxa" w:w="1234"/>
          </w:tcPr>
          <w:p>
            <w:r/>
            <w:r>
              <w:t>1.310.000</w:t>
            </w:r>
          </w:p>
        </w:tc>
        <w:tc>
          <w:tcPr>
            <w:tcW w:type="dxa" w:w="1234"/>
          </w:tcPr>
          <w:p>
            <w:r/>
            <w:r>
              <w:t>thùng</w:t>
            </w:r>
          </w:p>
        </w:tc>
        <w:tc>
          <w:tcPr>
            <w:tcW w:type="dxa" w:w="1234"/>
          </w:tcPr>
          <w:p>
            <w:r/>
            <w:r>
              <w:t>D1</w:t>
            </w:r>
          </w:p>
        </w:tc>
      </w:tr>
      <w:tr>
        <w:tc>
          <w:tcPr>
            <w:tcW w:type="dxa" w:w="1234"/>
          </w:tcPr>
          <w:p>
            <w:r/>
            <w:r>
              <w:t>Dulux Inspire nội thất mờ</w:t>
            </w:r>
          </w:p>
        </w:tc>
        <w:tc>
          <w:tcPr>
            <w:tcW w:type="dxa" w:w="1234"/>
          </w:tcPr>
          <w:p>
            <w:r/>
            <w:r>
              <w:t>39A</w:t>
            </w:r>
          </w:p>
        </w:tc>
        <w:tc>
          <w:tcPr>
            <w:tcW w:type="dxa" w:w="1234"/>
          </w:tcPr>
          <w:p>
            <w:r/>
            <w:r>
              <w:t>5 L</w:t>
            </w:r>
          </w:p>
        </w:tc>
        <w:tc>
          <w:tcPr>
            <w:tcW w:type="dxa" w:w="1234"/>
          </w:tcPr>
          <w:p>
            <w:r/>
            <w:r>
              <w:t>trắng</w:t>
            </w:r>
          </w:p>
        </w:tc>
        <w:tc>
          <w:tcPr>
            <w:tcW w:type="dxa" w:w="1234"/>
          </w:tcPr>
          <w:p>
            <w:r/>
            <w:r>
              <w:t>460.000</w:t>
            </w:r>
          </w:p>
        </w:tc>
        <w:tc>
          <w:tcPr>
            <w:tcW w:type="dxa" w:w="1234"/>
          </w:tcPr>
          <w:p>
            <w:r/>
            <w:r>
              <w:t>thùng</w:t>
            </w:r>
          </w:p>
        </w:tc>
        <w:tc>
          <w:tcPr>
            <w:tcW w:type="dxa" w:w="1234"/>
          </w:tcPr>
          <w:p>
            <w:r/>
            <w:r>
              <w:t>D1</w:t>
            </w:r>
          </w:p>
        </w:tc>
      </w:tr>
      <w:tr>
        <w:tc>
          <w:tcPr>
            <w:tcW w:type="dxa" w:w="1234"/>
          </w:tcPr>
          <w:p>
            <w:r/>
            <w:r>
              <w:t>Dulux Inspire nội thất mờ</w:t>
            </w:r>
          </w:p>
        </w:tc>
        <w:tc>
          <w:tcPr>
            <w:tcW w:type="dxa" w:w="1234"/>
          </w:tcPr>
          <w:p>
            <w:r/>
            <w:r>
              <w:t>39A</w:t>
            </w:r>
          </w:p>
        </w:tc>
        <w:tc>
          <w:tcPr>
            <w:tcW w:type="dxa" w:w="1234"/>
          </w:tcPr>
          <w:p>
            <w:r/>
            <w:r>
              <w:t>15 L</w:t>
            </w:r>
          </w:p>
        </w:tc>
        <w:tc>
          <w:tcPr>
            <w:tcW w:type="dxa" w:w="1234"/>
          </w:tcPr>
          <w:p>
            <w:r/>
            <w:r>
              <w:t>trắng</w:t>
            </w:r>
          </w:p>
        </w:tc>
        <w:tc>
          <w:tcPr>
            <w:tcW w:type="dxa" w:w="1234"/>
          </w:tcPr>
          <w:p>
            <w:r/>
            <w:r>
              <w:t>1.330.000</w:t>
            </w:r>
          </w:p>
        </w:tc>
        <w:tc>
          <w:tcPr>
            <w:tcW w:type="dxa" w:w="1234"/>
          </w:tcPr>
          <w:p>
            <w:r/>
            <w:r>
              <w:t>thùng</w:t>
            </w:r>
          </w:p>
        </w:tc>
        <w:tc>
          <w:tcPr>
            <w:tcW w:type="dxa" w:w="1234"/>
          </w:tcPr>
          <w:p>
            <w:r/>
            <w:r>
              <w:t>D1</w:t>
            </w:r>
          </w:p>
        </w:tc>
      </w:tr>
      <w:tr>
        <w:tc>
          <w:tcPr>
            <w:tcW w:type="dxa" w:w="1234"/>
          </w:tcPr>
          <w:p>
            <w:r/>
            <w:r>
              <w:t>Dulux Inspire nội thất mờ</w:t>
            </w:r>
          </w:p>
        </w:tc>
        <w:tc>
          <w:tcPr>
            <w:tcW w:type="dxa" w:w="1234"/>
          </w:tcPr>
          <w:p>
            <w:r/>
            <w:r>
              <w:t>39A</w:t>
            </w:r>
          </w:p>
        </w:tc>
        <w:tc>
          <w:tcPr>
            <w:tcW w:type="dxa" w:w="1234"/>
          </w:tcPr>
          <w:p>
            <w:r/>
            <w:r>
              <w:t>5 L</w:t>
            </w:r>
          </w:p>
        </w:tc>
        <w:tc>
          <w:tcPr>
            <w:tcW w:type="dxa" w:w="1234"/>
          </w:tcPr>
          <w:p>
            <w:r/>
            <w:r>
              <w:t>pha màu</w:t>
            </w:r>
          </w:p>
        </w:tc>
        <w:tc>
          <w:tcPr>
            <w:tcW w:type="dxa" w:w="1234"/>
          </w:tcPr>
          <w:p>
            <w:r/>
            <w:r>
              <w:t>490.000</w:t>
            </w:r>
          </w:p>
        </w:tc>
        <w:tc>
          <w:tcPr>
            <w:tcW w:type="dxa" w:w="1234"/>
          </w:tcPr>
          <w:p>
            <w:r/>
            <w:r>
              <w:t>thùng</w:t>
            </w:r>
          </w:p>
        </w:tc>
        <w:tc>
          <w:tcPr>
            <w:tcW w:type="dxa" w:w="1234"/>
          </w:tcPr>
          <w:p>
            <w:r/>
            <w:r>
              <w:t>D1</w:t>
            </w:r>
          </w:p>
        </w:tc>
      </w:tr>
      <w:tr>
        <w:tc>
          <w:tcPr>
            <w:tcW w:type="dxa" w:w="1234"/>
          </w:tcPr>
          <w:p>
            <w:r/>
            <w:r>
              <w:t>Dulux Inspire nội thất mờ</w:t>
            </w:r>
          </w:p>
        </w:tc>
        <w:tc>
          <w:tcPr>
            <w:tcW w:type="dxa" w:w="1234"/>
          </w:tcPr>
          <w:p>
            <w:r/>
            <w:r>
              <w:t>39A</w:t>
            </w:r>
          </w:p>
        </w:tc>
        <w:tc>
          <w:tcPr>
            <w:tcW w:type="dxa" w:w="1234"/>
          </w:tcPr>
          <w:p>
            <w:r/>
            <w:r>
              <w:t>15 L</w:t>
            </w:r>
          </w:p>
        </w:tc>
        <w:tc>
          <w:tcPr>
            <w:tcW w:type="dxa" w:w="1234"/>
          </w:tcPr>
          <w:p>
            <w:r/>
            <w:r>
              <w:t>pha màu</w:t>
            </w:r>
          </w:p>
        </w:tc>
        <w:tc>
          <w:tcPr>
            <w:tcW w:type="dxa" w:w="1234"/>
          </w:tcPr>
          <w:p>
            <w:r/>
            <w:r>
              <w:t>1.290.000</w:t>
            </w:r>
          </w:p>
        </w:tc>
        <w:tc>
          <w:tcPr>
            <w:tcW w:type="dxa" w:w="1234"/>
          </w:tcPr>
          <w:p>
            <w:r/>
            <w:r>
              <w:t>thùng</w:t>
            </w:r>
          </w:p>
        </w:tc>
        <w:tc>
          <w:tcPr>
            <w:tcW w:type="dxa" w:w="1234"/>
          </w:tcPr>
          <w:p>
            <w:r/>
            <w:r>
              <w:t>D1</w:t>
            </w:r>
          </w:p>
        </w:tc>
      </w:tr>
      <w:tr>
        <w:tc>
          <w:tcPr>
            <w:tcW w:type="dxa" w:w="1234"/>
          </w:tcPr>
          <w:p>
            <w:r/>
            <w:r>
              <w:t>Dulux Inspire 2in1</w:t>
            </w:r>
          </w:p>
        </w:tc>
        <w:tc>
          <w:tcPr>
            <w:tcW w:type="dxa" w:w="1234"/>
          </w:tcPr>
          <w:p>
            <w:r/>
            <w:r>
              <w:t>—</w:t>
            </w:r>
          </w:p>
        </w:tc>
        <w:tc>
          <w:tcPr>
            <w:tcW w:type="dxa" w:w="1234"/>
          </w:tcPr>
          <w:p>
            <w:r/>
            <w:r>
              <w:t>1 L</w:t>
            </w:r>
          </w:p>
        </w:tc>
        <w:tc>
          <w:tcPr>
            <w:tcW w:type="dxa" w:w="1234"/>
          </w:tcPr>
          <w:p>
            <w:r/>
            <w:r>
              <w:t>tùy màu</w:t>
            </w:r>
          </w:p>
        </w:tc>
        <w:tc>
          <w:tcPr>
            <w:tcW w:type="dxa" w:w="1234"/>
          </w:tcPr>
          <w:p>
            <w:r/>
            <w:r>
              <w:t>110.000</w:t>
            </w:r>
          </w:p>
        </w:tc>
        <w:tc>
          <w:tcPr>
            <w:tcW w:type="dxa" w:w="1234"/>
          </w:tcPr>
          <w:p>
            <w:r/>
            <w:r>
              <w:t>lon</w:t>
            </w:r>
          </w:p>
        </w:tc>
        <w:tc>
          <w:tcPr>
            <w:tcW w:type="dxa" w:w="1234"/>
          </w:tcPr>
          <w:p>
            <w:r/>
            <w:r>
              <w:t>D1</w:t>
            </w:r>
          </w:p>
        </w:tc>
      </w:tr>
      <w:tr>
        <w:tc>
          <w:tcPr>
            <w:tcW w:type="dxa" w:w="1234"/>
          </w:tcPr>
          <w:p>
            <w:r/>
            <w:r>
              <w:t>Dulux Inspire 2in1</w:t>
            </w:r>
          </w:p>
        </w:tc>
        <w:tc>
          <w:tcPr>
            <w:tcW w:type="dxa" w:w="1234"/>
          </w:tcPr>
          <w:p>
            <w:r/>
            <w:r>
              <w:t>—</w:t>
            </w:r>
          </w:p>
        </w:tc>
        <w:tc>
          <w:tcPr>
            <w:tcW w:type="dxa" w:w="1234"/>
          </w:tcPr>
          <w:p>
            <w:r/>
            <w:r>
              <w:t>5 L</w:t>
            </w:r>
          </w:p>
        </w:tc>
        <w:tc>
          <w:tcPr>
            <w:tcW w:type="dxa" w:w="1234"/>
          </w:tcPr>
          <w:p>
            <w:r/>
            <w:r>
              <w:t>tùy màu</w:t>
            </w:r>
          </w:p>
        </w:tc>
        <w:tc>
          <w:tcPr>
            <w:tcW w:type="dxa" w:w="1234"/>
          </w:tcPr>
          <w:p>
            <w:r/>
            <w:r>
              <w:t>470.000</w:t>
            </w:r>
          </w:p>
        </w:tc>
        <w:tc>
          <w:tcPr>
            <w:tcW w:type="dxa" w:w="1234"/>
          </w:tcPr>
          <w:p>
            <w:r/>
            <w:r>
              <w:t>thùng</w:t>
            </w:r>
          </w:p>
        </w:tc>
        <w:tc>
          <w:tcPr>
            <w:tcW w:type="dxa" w:w="1234"/>
          </w:tcPr>
          <w:p>
            <w:r/>
            <w:r>
              <w:t>D1</w:t>
            </w:r>
          </w:p>
        </w:tc>
      </w:tr>
      <w:tr>
        <w:tc>
          <w:tcPr>
            <w:tcW w:type="dxa" w:w="1234"/>
          </w:tcPr>
          <w:p>
            <w:r/>
            <w:r>
              <w:t>Dulux Inspire 2in1</w:t>
            </w:r>
          </w:p>
        </w:tc>
        <w:tc>
          <w:tcPr>
            <w:tcW w:type="dxa" w:w="1234"/>
          </w:tcPr>
          <w:p>
            <w:r/>
            <w:r>
              <w:t>—</w:t>
            </w:r>
          </w:p>
        </w:tc>
        <w:tc>
          <w:tcPr>
            <w:tcW w:type="dxa" w:w="1234"/>
          </w:tcPr>
          <w:p>
            <w:r/>
            <w:r>
              <w:t>15 L</w:t>
            </w:r>
          </w:p>
        </w:tc>
        <w:tc>
          <w:tcPr>
            <w:tcW w:type="dxa" w:w="1234"/>
          </w:tcPr>
          <w:p>
            <w:r/>
            <w:r>
              <w:t>tùy màu</w:t>
            </w:r>
          </w:p>
        </w:tc>
        <w:tc>
          <w:tcPr>
            <w:tcW w:type="dxa" w:w="1234"/>
          </w:tcPr>
          <w:p>
            <w:r/>
            <w:r>
              <w:t>1.250.000</w:t>
            </w:r>
          </w:p>
        </w:tc>
        <w:tc>
          <w:tcPr>
            <w:tcW w:type="dxa" w:w="1234"/>
          </w:tcPr>
          <w:p>
            <w:r/>
            <w:r>
              <w:t>thùng</w:t>
            </w:r>
          </w:p>
        </w:tc>
        <w:tc>
          <w:tcPr>
            <w:tcW w:type="dxa" w:w="1234"/>
          </w:tcPr>
          <w:p>
            <w:r/>
            <w:r>
              <w:t>D1</w:t>
            </w:r>
          </w:p>
        </w:tc>
      </w:tr>
    </w:tbl>
    <w:p/>
    <w:p>
      <w:pPr>
        <w:pStyle w:val="Heading3"/>
      </w:pPr>
      <w:r>
        <w:t>Sơn lót, bột trét và chống thấm Dulux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Dòng</w:t>
            </w:r>
          </w:p>
        </w:tc>
        <w:tc>
          <w:tcPr>
            <w:tcW w:type="dxa" w:w="1440"/>
          </w:tcPr>
          <w:p>
            <w:r>
              <w:rPr>
                <w:b/>
              </w:rPr>
            </w:r>
            <w:r>
              <w:rPr>
                <w:b/>
              </w:rPr>
              <w:t>Mã</w:t>
            </w:r>
          </w:p>
        </w:tc>
        <w:tc>
          <w:tcPr>
            <w:tcW w:type="dxa" w:w="1440"/>
          </w:tcPr>
          <w:p>
            <w:r>
              <w:rPr>
                <w:b/>
              </w:rPr>
            </w:r>
            <w:r>
              <w:rPr>
                <w:b/>
              </w:rPr>
              <w:t>Quy cách</w:t>
            </w:r>
          </w:p>
        </w:tc>
        <w:tc>
          <w:tcPr>
            <w:tcW w:type="dxa" w:w="1440"/>
          </w:tcPr>
          <w:p>
            <w:r>
              <w:rPr>
                <w:b/>
              </w:rPr>
            </w:r>
            <w:r>
              <w:rPr>
                <w:b/>
              </w:rPr>
              <w:t>Giá đại lý 2026</w:t>
            </w:r>
          </w:p>
        </w:tc>
        <w:tc>
          <w:tcPr>
            <w:tcW w:type="dxa" w:w="1440"/>
          </w:tcPr>
          <w:p>
            <w:r>
              <w:rPr>
                <w:b/>
              </w:rPr>
            </w:r>
            <w:r>
              <w:rPr>
                <w:b/>
              </w:rPr>
              <w:t>Đơn vị</w:t>
            </w:r>
          </w:p>
        </w:tc>
        <w:tc>
          <w:tcPr>
            <w:tcW w:type="dxa" w:w="1440"/>
          </w:tcPr>
          <w:p>
            <w:r>
              <w:rPr>
                <w:b/>
              </w:rPr>
            </w:r>
            <w:r>
              <w:rPr>
                <w:b/>
              </w:rPr>
              <w:t>Nhãn</w:t>
            </w:r>
          </w:p>
        </w:tc>
      </w:tr>
      <w:tr>
        <w:tc>
          <w:tcPr>
            <w:tcW w:type="dxa" w:w="1440"/>
          </w:tcPr>
          <w:p>
            <w:r/>
            <w:r>
              <w:t>Powersealer</w:t>
            </w:r>
          </w:p>
        </w:tc>
        <w:tc>
          <w:tcPr>
            <w:tcW w:type="dxa" w:w="1440"/>
          </w:tcPr>
          <w:p>
            <w:r/>
            <w:r>
              <w:t>Z060</w:t>
            </w:r>
          </w:p>
        </w:tc>
        <w:tc>
          <w:tcPr>
            <w:tcW w:type="dxa" w:w="1440"/>
          </w:tcPr>
          <w:p>
            <w:r/>
            <w:r>
              <w:t>5 L</w:t>
            </w:r>
          </w:p>
        </w:tc>
        <w:tc>
          <w:tcPr>
            <w:tcW w:type="dxa" w:w="1440"/>
          </w:tcPr>
          <w:p>
            <w:r/>
            <w:r>
              <w:t>805.000</w:t>
            </w:r>
          </w:p>
        </w:tc>
        <w:tc>
          <w:tcPr>
            <w:tcW w:type="dxa" w:w="1440"/>
          </w:tcPr>
          <w:p>
            <w:r/>
            <w:r>
              <w:t>thùng</w:t>
            </w:r>
          </w:p>
        </w:tc>
        <w:tc>
          <w:tcPr>
            <w:tcW w:type="dxa" w:w="1440"/>
          </w:tcPr>
          <w:p>
            <w:r/>
            <w:r>
              <w:t>D1</w:t>
            </w:r>
          </w:p>
        </w:tc>
      </w:tr>
      <w:tr>
        <w:tc>
          <w:tcPr>
            <w:tcW w:type="dxa" w:w="1440"/>
          </w:tcPr>
          <w:p>
            <w:r/>
            <w:r>
              <w:t>Powersealer</w:t>
            </w:r>
          </w:p>
        </w:tc>
        <w:tc>
          <w:tcPr>
            <w:tcW w:type="dxa" w:w="1440"/>
          </w:tcPr>
          <w:p>
            <w:r/>
            <w:r>
              <w:t>Z060</w:t>
            </w:r>
          </w:p>
        </w:tc>
        <w:tc>
          <w:tcPr>
            <w:tcW w:type="dxa" w:w="1440"/>
          </w:tcPr>
          <w:p>
            <w:r/>
            <w:r>
              <w:t>18 L</w:t>
            </w:r>
          </w:p>
        </w:tc>
        <w:tc>
          <w:tcPr>
            <w:tcW w:type="dxa" w:w="1440"/>
          </w:tcPr>
          <w:p>
            <w:r/>
            <w:r>
              <w:t>2.780.000</w:t>
            </w:r>
          </w:p>
        </w:tc>
        <w:tc>
          <w:tcPr>
            <w:tcW w:type="dxa" w:w="1440"/>
          </w:tcPr>
          <w:p>
            <w:r/>
            <w:r>
              <w:t>thùng</w:t>
            </w:r>
          </w:p>
        </w:tc>
        <w:tc>
          <w:tcPr>
            <w:tcW w:type="dxa" w:w="1440"/>
          </w:tcPr>
          <w:p>
            <w:r/>
            <w:r>
              <w:t>D1</w:t>
            </w:r>
          </w:p>
        </w:tc>
      </w:tr>
      <w:tr>
        <w:tc>
          <w:tcPr>
            <w:tcW w:type="dxa" w:w="1440"/>
          </w:tcPr>
          <w:p>
            <w:r/>
            <w:r>
              <w:t>Weathershield chống kiềm</w:t>
            </w:r>
          </w:p>
        </w:tc>
        <w:tc>
          <w:tcPr>
            <w:tcW w:type="dxa" w:w="1440"/>
          </w:tcPr>
          <w:p>
            <w:r/>
            <w:r>
              <w:t>A936</w:t>
            </w:r>
          </w:p>
        </w:tc>
        <w:tc>
          <w:tcPr>
            <w:tcW w:type="dxa" w:w="1440"/>
          </w:tcPr>
          <w:p>
            <w:r/>
            <w:r>
              <w:t>5 L</w:t>
            </w:r>
          </w:p>
        </w:tc>
        <w:tc>
          <w:tcPr>
            <w:tcW w:type="dxa" w:w="1440"/>
          </w:tcPr>
          <w:p>
            <w:r/>
            <w:r>
              <w:t>750.000</w:t>
            </w:r>
          </w:p>
        </w:tc>
        <w:tc>
          <w:tcPr>
            <w:tcW w:type="dxa" w:w="1440"/>
          </w:tcPr>
          <w:p>
            <w:r/>
            <w:r>
              <w:t>thùng</w:t>
            </w:r>
          </w:p>
        </w:tc>
        <w:tc>
          <w:tcPr>
            <w:tcW w:type="dxa" w:w="1440"/>
          </w:tcPr>
          <w:p>
            <w:r/>
            <w:r>
              <w:t>D1</w:t>
            </w:r>
          </w:p>
        </w:tc>
      </w:tr>
      <w:tr>
        <w:tc>
          <w:tcPr>
            <w:tcW w:type="dxa" w:w="1440"/>
          </w:tcPr>
          <w:p>
            <w:r/>
            <w:r>
              <w:t>Weathershield chống kiềm</w:t>
            </w:r>
          </w:p>
        </w:tc>
        <w:tc>
          <w:tcPr>
            <w:tcW w:type="dxa" w:w="1440"/>
          </w:tcPr>
          <w:p>
            <w:r/>
            <w:r>
              <w:t>A936</w:t>
            </w:r>
          </w:p>
        </w:tc>
        <w:tc>
          <w:tcPr>
            <w:tcW w:type="dxa" w:w="1440"/>
          </w:tcPr>
          <w:p>
            <w:r/>
            <w:r>
              <w:t>18 L</w:t>
            </w:r>
          </w:p>
        </w:tc>
        <w:tc>
          <w:tcPr>
            <w:tcW w:type="dxa" w:w="1440"/>
          </w:tcPr>
          <w:p>
            <w:r/>
            <w:r>
              <w:t>2.480.000</w:t>
            </w:r>
          </w:p>
        </w:tc>
        <w:tc>
          <w:tcPr>
            <w:tcW w:type="dxa" w:w="1440"/>
          </w:tcPr>
          <w:p>
            <w:r/>
            <w:r>
              <w:t>thùng</w:t>
            </w:r>
          </w:p>
        </w:tc>
        <w:tc>
          <w:tcPr>
            <w:tcW w:type="dxa" w:w="1440"/>
          </w:tcPr>
          <w:p>
            <w:r/>
            <w:r>
              <w:t>D1</w:t>
            </w:r>
          </w:p>
        </w:tc>
      </w:tr>
      <w:tr>
        <w:tc>
          <w:tcPr>
            <w:tcW w:type="dxa" w:w="1440"/>
          </w:tcPr>
          <w:p>
            <w:r/>
            <w:r>
              <w:t>Supersealer</w:t>
            </w:r>
          </w:p>
        </w:tc>
        <w:tc>
          <w:tcPr>
            <w:tcW w:type="dxa" w:w="1440"/>
          </w:tcPr>
          <w:p>
            <w:r/>
            <w:r>
              <w:t>Z505</w:t>
            </w:r>
          </w:p>
        </w:tc>
        <w:tc>
          <w:tcPr>
            <w:tcW w:type="dxa" w:w="1440"/>
          </w:tcPr>
          <w:p>
            <w:r/>
            <w:r>
              <w:t>5 L</w:t>
            </w:r>
          </w:p>
        </w:tc>
        <w:tc>
          <w:tcPr>
            <w:tcW w:type="dxa" w:w="1440"/>
          </w:tcPr>
          <w:p>
            <w:r/>
            <w:r>
              <w:t>650.000</w:t>
            </w:r>
          </w:p>
        </w:tc>
        <w:tc>
          <w:tcPr>
            <w:tcW w:type="dxa" w:w="1440"/>
          </w:tcPr>
          <w:p>
            <w:r/>
            <w:r>
              <w:t>thùng</w:t>
            </w:r>
          </w:p>
        </w:tc>
        <w:tc>
          <w:tcPr>
            <w:tcW w:type="dxa" w:w="1440"/>
          </w:tcPr>
          <w:p>
            <w:r/>
            <w:r>
              <w:t>D1</w:t>
            </w:r>
          </w:p>
        </w:tc>
      </w:tr>
      <w:tr>
        <w:tc>
          <w:tcPr>
            <w:tcW w:type="dxa" w:w="1440"/>
          </w:tcPr>
          <w:p>
            <w:r/>
            <w:r>
              <w:t>Supersealer</w:t>
            </w:r>
          </w:p>
        </w:tc>
        <w:tc>
          <w:tcPr>
            <w:tcW w:type="dxa" w:w="1440"/>
          </w:tcPr>
          <w:p>
            <w:r/>
            <w:r>
              <w:t>Z505</w:t>
            </w:r>
          </w:p>
        </w:tc>
        <w:tc>
          <w:tcPr>
            <w:tcW w:type="dxa" w:w="1440"/>
          </w:tcPr>
          <w:p>
            <w:r/>
            <w:r>
              <w:t>18 L</w:t>
            </w:r>
          </w:p>
        </w:tc>
        <w:tc>
          <w:tcPr>
            <w:tcW w:type="dxa" w:w="1440"/>
          </w:tcPr>
          <w:p>
            <w:r/>
            <w:r>
              <w:t>1.990.000</w:t>
            </w:r>
          </w:p>
        </w:tc>
        <w:tc>
          <w:tcPr>
            <w:tcW w:type="dxa" w:w="1440"/>
          </w:tcPr>
          <w:p>
            <w:r/>
            <w:r>
              <w:t>thùng</w:t>
            </w:r>
          </w:p>
        </w:tc>
        <w:tc>
          <w:tcPr>
            <w:tcW w:type="dxa" w:w="1440"/>
          </w:tcPr>
          <w:p>
            <w:r/>
            <w:r>
              <w:t>D1</w:t>
            </w:r>
          </w:p>
        </w:tc>
      </w:tr>
      <w:tr>
        <w:tc>
          <w:tcPr>
            <w:tcW w:type="dxa" w:w="1440"/>
          </w:tcPr>
          <w:p>
            <w:r/>
            <w:r>
              <w:t>Sơn lót nội thất</w:t>
            </w:r>
          </w:p>
        </w:tc>
        <w:tc>
          <w:tcPr>
            <w:tcW w:type="dxa" w:w="1440"/>
          </w:tcPr>
          <w:p>
            <w:r/>
            <w:r>
              <w:t>A934</w:t>
            </w:r>
          </w:p>
        </w:tc>
        <w:tc>
          <w:tcPr>
            <w:tcW w:type="dxa" w:w="1440"/>
          </w:tcPr>
          <w:p>
            <w:r/>
            <w:r>
              <w:t>5 L</w:t>
            </w:r>
          </w:p>
        </w:tc>
        <w:tc>
          <w:tcPr>
            <w:tcW w:type="dxa" w:w="1440"/>
          </w:tcPr>
          <w:p>
            <w:r/>
            <w:r>
              <w:t>580.000</w:t>
            </w:r>
          </w:p>
        </w:tc>
        <w:tc>
          <w:tcPr>
            <w:tcW w:type="dxa" w:w="1440"/>
          </w:tcPr>
          <w:p>
            <w:r/>
            <w:r>
              <w:t>thùng</w:t>
            </w:r>
          </w:p>
        </w:tc>
        <w:tc>
          <w:tcPr>
            <w:tcW w:type="dxa" w:w="1440"/>
          </w:tcPr>
          <w:p>
            <w:r/>
            <w:r>
              <w:t>D1</w:t>
            </w:r>
          </w:p>
        </w:tc>
      </w:tr>
      <w:tr>
        <w:tc>
          <w:tcPr>
            <w:tcW w:type="dxa" w:w="1440"/>
          </w:tcPr>
          <w:p>
            <w:r/>
            <w:r>
              <w:t>Sơn lót nội thất</w:t>
            </w:r>
          </w:p>
        </w:tc>
        <w:tc>
          <w:tcPr>
            <w:tcW w:type="dxa" w:w="1440"/>
          </w:tcPr>
          <w:p>
            <w:r/>
            <w:r>
              <w:t>A934</w:t>
            </w:r>
          </w:p>
        </w:tc>
        <w:tc>
          <w:tcPr>
            <w:tcW w:type="dxa" w:w="1440"/>
          </w:tcPr>
          <w:p>
            <w:r/>
            <w:r>
              <w:t>18 L</w:t>
            </w:r>
          </w:p>
        </w:tc>
        <w:tc>
          <w:tcPr>
            <w:tcW w:type="dxa" w:w="1440"/>
          </w:tcPr>
          <w:p>
            <w:r/>
            <w:r>
              <w:t>1.820.000</w:t>
            </w:r>
          </w:p>
        </w:tc>
        <w:tc>
          <w:tcPr>
            <w:tcW w:type="dxa" w:w="1440"/>
          </w:tcPr>
          <w:p>
            <w:r/>
            <w:r>
              <w:t>thùng</w:t>
            </w:r>
          </w:p>
        </w:tc>
        <w:tc>
          <w:tcPr>
            <w:tcW w:type="dxa" w:w="1440"/>
          </w:tcPr>
          <w:p>
            <w:r/>
            <w:r>
              <w:t>D1</w:t>
            </w:r>
          </w:p>
        </w:tc>
      </w:tr>
      <w:tr>
        <w:tc>
          <w:tcPr>
            <w:tcW w:type="dxa" w:w="1440"/>
          </w:tcPr>
          <w:p>
            <w:r/>
            <w:r>
              <w:t>EasyClean Primer</w:t>
            </w:r>
          </w:p>
        </w:tc>
        <w:tc>
          <w:tcPr>
            <w:tcW w:type="dxa" w:w="1440"/>
          </w:tcPr>
          <w:p>
            <w:r/>
            <w:r>
              <w:t>A935</w:t>
            </w:r>
          </w:p>
        </w:tc>
        <w:tc>
          <w:tcPr>
            <w:tcW w:type="dxa" w:w="1440"/>
          </w:tcPr>
          <w:p>
            <w:r/>
            <w:r>
              <w:t>5 L</w:t>
            </w:r>
          </w:p>
        </w:tc>
        <w:tc>
          <w:tcPr>
            <w:tcW w:type="dxa" w:w="1440"/>
          </w:tcPr>
          <w:p>
            <w:r/>
            <w:r>
              <w:t>490.000</w:t>
            </w:r>
          </w:p>
        </w:tc>
        <w:tc>
          <w:tcPr>
            <w:tcW w:type="dxa" w:w="1440"/>
          </w:tcPr>
          <w:p>
            <w:r/>
            <w:r>
              <w:t>thùng</w:t>
            </w:r>
          </w:p>
        </w:tc>
        <w:tc>
          <w:tcPr>
            <w:tcW w:type="dxa" w:w="1440"/>
          </w:tcPr>
          <w:p>
            <w:r/>
            <w:r>
              <w:t>D1</w:t>
            </w:r>
          </w:p>
        </w:tc>
      </w:tr>
      <w:tr>
        <w:tc>
          <w:tcPr>
            <w:tcW w:type="dxa" w:w="1440"/>
          </w:tcPr>
          <w:p>
            <w:r/>
            <w:r>
              <w:t>EasyClean Primer</w:t>
            </w:r>
          </w:p>
        </w:tc>
        <w:tc>
          <w:tcPr>
            <w:tcW w:type="dxa" w:w="1440"/>
          </w:tcPr>
          <w:p>
            <w:r/>
            <w:r>
              <w:t>A935</w:t>
            </w:r>
          </w:p>
        </w:tc>
        <w:tc>
          <w:tcPr>
            <w:tcW w:type="dxa" w:w="1440"/>
          </w:tcPr>
          <w:p>
            <w:r/>
            <w:r>
              <w:t>15 L</w:t>
            </w:r>
          </w:p>
        </w:tc>
        <w:tc>
          <w:tcPr>
            <w:tcW w:type="dxa" w:w="1440"/>
          </w:tcPr>
          <w:p>
            <w:r/>
            <w:r>
              <w:t>1.450.000</w:t>
            </w:r>
          </w:p>
        </w:tc>
        <w:tc>
          <w:tcPr>
            <w:tcW w:type="dxa" w:w="1440"/>
          </w:tcPr>
          <w:p>
            <w:r/>
            <w:r>
              <w:t>thùng</w:t>
            </w:r>
          </w:p>
        </w:tc>
        <w:tc>
          <w:tcPr>
            <w:tcW w:type="dxa" w:w="1440"/>
          </w:tcPr>
          <w:p>
            <w:r/>
            <w:r>
              <w:t>D1</w:t>
            </w:r>
          </w:p>
        </w:tc>
      </w:tr>
      <w:tr>
        <w:tc>
          <w:tcPr>
            <w:tcW w:type="dxa" w:w="1440"/>
          </w:tcPr>
          <w:p>
            <w:r/>
            <w:r>
              <w:t>Bột trét ngoại/nội thất</w:t>
            </w:r>
          </w:p>
        </w:tc>
        <w:tc>
          <w:tcPr>
            <w:tcW w:type="dxa" w:w="1440"/>
          </w:tcPr>
          <w:p>
            <w:r/>
            <w:r>
              <w:t>A502</w:t>
            </w:r>
          </w:p>
        </w:tc>
        <w:tc>
          <w:tcPr>
            <w:tcW w:type="dxa" w:w="1440"/>
          </w:tcPr>
          <w:p>
            <w:r/>
            <w:r>
              <w:t>40 kg</w:t>
            </w:r>
          </w:p>
        </w:tc>
        <w:tc>
          <w:tcPr>
            <w:tcW w:type="dxa" w:w="1440"/>
          </w:tcPr>
          <w:p>
            <w:r/>
            <w:r>
              <w:t>455.000</w:t>
            </w:r>
          </w:p>
        </w:tc>
        <w:tc>
          <w:tcPr>
            <w:tcW w:type="dxa" w:w="1440"/>
          </w:tcPr>
          <w:p>
            <w:r/>
            <w:r>
              <w:t>bao</w:t>
            </w:r>
          </w:p>
        </w:tc>
        <w:tc>
          <w:tcPr>
            <w:tcW w:type="dxa" w:w="1440"/>
          </w:tcPr>
          <w:p>
            <w:r/>
            <w:r>
              <w:t>D1</w:t>
            </w:r>
          </w:p>
        </w:tc>
      </w:tr>
      <w:tr>
        <w:tc>
          <w:tcPr>
            <w:tcW w:type="dxa" w:w="1440"/>
          </w:tcPr>
          <w:p>
            <w:r/>
            <w:r>
              <w:t>Bột trét nội thất</w:t>
            </w:r>
          </w:p>
        </w:tc>
        <w:tc>
          <w:tcPr>
            <w:tcW w:type="dxa" w:w="1440"/>
          </w:tcPr>
          <w:p>
            <w:r/>
            <w:r>
              <w:t>B347</w:t>
            </w:r>
          </w:p>
        </w:tc>
        <w:tc>
          <w:tcPr>
            <w:tcW w:type="dxa" w:w="1440"/>
          </w:tcPr>
          <w:p>
            <w:r/>
            <w:r>
              <w:t>40 kg</w:t>
            </w:r>
          </w:p>
        </w:tc>
        <w:tc>
          <w:tcPr>
            <w:tcW w:type="dxa" w:w="1440"/>
          </w:tcPr>
          <w:p>
            <w:r/>
            <w:r>
              <w:t>350.000</w:t>
            </w:r>
          </w:p>
        </w:tc>
        <w:tc>
          <w:tcPr>
            <w:tcW w:type="dxa" w:w="1440"/>
          </w:tcPr>
          <w:p>
            <w:r/>
            <w:r>
              <w:t>bao</w:t>
            </w:r>
          </w:p>
        </w:tc>
        <w:tc>
          <w:tcPr>
            <w:tcW w:type="dxa" w:w="1440"/>
          </w:tcPr>
          <w:p>
            <w:r/>
            <w:r>
              <w:t>D1</w:t>
            </w:r>
          </w:p>
        </w:tc>
      </w:tr>
      <w:tr>
        <w:tc>
          <w:tcPr>
            <w:tcW w:type="dxa" w:w="1440"/>
          </w:tcPr>
          <w:p>
            <w:r/>
            <w:r>
              <w:t>Aquatech Max</w:t>
            </w:r>
          </w:p>
        </w:tc>
        <w:tc>
          <w:tcPr>
            <w:tcW w:type="dxa" w:w="1440"/>
          </w:tcPr>
          <w:p>
            <w:r/>
            <w:r>
              <w:t>V910</w:t>
            </w:r>
          </w:p>
        </w:tc>
        <w:tc>
          <w:tcPr>
            <w:tcW w:type="dxa" w:w="1440"/>
          </w:tcPr>
          <w:p>
            <w:r/>
            <w:r>
              <w:t>6 kg</w:t>
            </w:r>
          </w:p>
        </w:tc>
        <w:tc>
          <w:tcPr>
            <w:tcW w:type="dxa" w:w="1440"/>
          </w:tcPr>
          <w:p>
            <w:r/>
            <w:r>
              <w:t>850.000</w:t>
            </w:r>
          </w:p>
        </w:tc>
        <w:tc>
          <w:tcPr>
            <w:tcW w:type="dxa" w:w="1440"/>
          </w:tcPr>
          <w:p>
            <w:r/>
            <w:r>
              <w:t>thùng</w:t>
            </w:r>
          </w:p>
        </w:tc>
        <w:tc>
          <w:tcPr>
            <w:tcW w:type="dxa" w:w="1440"/>
          </w:tcPr>
          <w:p>
            <w:r/>
            <w:r>
              <w:t>D1</w:t>
            </w:r>
          </w:p>
        </w:tc>
      </w:tr>
      <w:tr>
        <w:tc>
          <w:tcPr>
            <w:tcW w:type="dxa" w:w="1440"/>
          </w:tcPr>
          <w:p>
            <w:r/>
            <w:r>
              <w:t>Aquatech Max</w:t>
            </w:r>
          </w:p>
        </w:tc>
        <w:tc>
          <w:tcPr>
            <w:tcW w:type="dxa" w:w="1440"/>
          </w:tcPr>
          <w:p>
            <w:r/>
            <w:r>
              <w:t>V910</w:t>
            </w:r>
          </w:p>
        </w:tc>
        <w:tc>
          <w:tcPr>
            <w:tcW w:type="dxa" w:w="1440"/>
          </w:tcPr>
          <w:p>
            <w:r/>
            <w:r>
              <w:t>20 kg</w:t>
            </w:r>
          </w:p>
        </w:tc>
        <w:tc>
          <w:tcPr>
            <w:tcW w:type="dxa" w:w="1440"/>
          </w:tcPr>
          <w:p>
            <w:r/>
            <w:r>
              <w:t>2.680.000</w:t>
            </w:r>
          </w:p>
        </w:tc>
        <w:tc>
          <w:tcPr>
            <w:tcW w:type="dxa" w:w="1440"/>
          </w:tcPr>
          <w:p>
            <w:r/>
            <w:r>
              <w:t>thùng</w:t>
            </w:r>
          </w:p>
        </w:tc>
        <w:tc>
          <w:tcPr>
            <w:tcW w:type="dxa" w:w="1440"/>
          </w:tcPr>
          <w:p>
            <w:r/>
            <w:r>
              <w:t>D1</w:t>
            </w:r>
          </w:p>
        </w:tc>
      </w:tr>
      <w:tr>
        <w:tc>
          <w:tcPr>
            <w:tcW w:type="dxa" w:w="1440"/>
          </w:tcPr>
          <w:p>
            <w:r/>
            <w:r>
              <w:t>Aquatech Flex</w:t>
            </w:r>
          </w:p>
        </w:tc>
        <w:tc>
          <w:tcPr>
            <w:tcW w:type="dxa" w:w="1440"/>
          </w:tcPr>
          <w:p>
            <w:r/>
            <w:r>
              <w:t>W759</w:t>
            </w:r>
          </w:p>
        </w:tc>
        <w:tc>
          <w:tcPr>
            <w:tcW w:type="dxa" w:w="1440"/>
          </w:tcPr>
          <w:p>
            <w:r/>
            <w:r>
              <w:t>6 kg</w:t>
            </w:r>
          </w:p>
        </w:tc>
        <w:tc>
          <w:tcPr>
            <w:tcW w:type="dxa" w:w="1440"/>
          </w:tcPr>
          <w:p>
            <w:r/>
            <w:r>
              <w:t>880.000</w:t>
            </w:r>
          </w:p>
        </w:tc>
        <w:tc>
          <w:tcPr>
            <w:tcW w:type="dxa" w:w="1440"/>
          </w:tcPr>
          <w:p>
            <w:r/>
            <w:r>
              <w:t>thùng</w:t>
            </w:r>
          </w:p>
        </w:tc>
        <w:tc>
          <w:tcPr>
            <w:tcW w:type="dxa" w:w="1440"/>
          </w:tcPr>
          <w:p>
            <w:r/>
            <w:r>
              <w:t>D1</w:t>
            </w:r>
          </w:p>
        </w:tc>
      </w:tr>
      <w:tr>
        <w:tc>
          <w:tcPr>
            <w:tcW w:type="dxa" w:w="1440"/>
          </w:tcPr>
          <w:p>
            <w:r/>
            <w:r>
              <w:t>Aquatech Flex</w:t>
            </w:r>
          </w:p>
        </w:tc>
        <w:tc>
          <w:tcPr>
            <w:tcW w:type="dxa" w:w="1440"/>
          </w:tcPr>
          <w:p>
            <w:r/>
            <w:r>
              <w:t>W759</w:t>
            </w:r>
          </w:p>
        </w:tc>
        <w:tc>
          <w:tcPr>
            <w:tcW w:type="dxa" w:w="1440"/>
          </w:tcPr>
          <w:p>
            <w:r/>
            <w:r>
              <w:t>20 kg</w:t>
            </w:r>
          </w:p>
        </w:tc>
        <w:tc>
          <w:tcPr>
            <w:tcW w:type="dxa" w:w="1440"/>
          </w:tcPr>
          <w:p>
            <w:r/>
            <w:r>
              <w:t>2.660.000</w:t>
            </w:r>
          </w:p>
        </w:tc>
        <w:tc>
          <w:tcPr>
            <w:tcW w:type="dxa" w:w="1440"/>
          </w:tcPr>
          <w:p>
            <w:r/>
            <w:r>
              <w:t>thùng</w:t>
            </w:r>
          </w:p>
        </w:tc>
        <w:tc>
          <w:tcPr>
            <w:tcW w:type="dxa" w:w="1440"/>
          </w:tcPr>
          <w:p>
            <w:r/>
            <w:r>
              <w:t>D1</w:t>
            </w:r>
          </w:p>
        </w:tc>
      </w:tr>
      <w:tr>
        <w:tc>
          <w:tcPr>
            <w:tcW w:type="dxa" w:w="1440"/>
          </w:tcPr>
          <w:p>
            <w:r/>
            <w:r>
              <w:t>Aquatech</w:t>
            </w:r>
          </w:p>
        </w:tc>
        <w:tc>
          <w:tcPr>
            <w:tcW w:type="dxa" w:w="1440"/>
          </w:tcPr>
          <w:p>
            <w:r/>
            <w:r>
              <w:t>Y65</w:t>
            </w:r>
          </w:p>
        </w:tc>
        <w:tc>
          <w:tcPr>
            <w:tcW w:type="dxa" w:w="1440"/>
          </w:tcPr>
          <w:p>
            <w:r/>
            <w:r>
              <w:t>6 kg</w:t>
            </w:r>
          </w:p>
        </w:tc>
        <w:tc>
          <w:tcPr>
            <w:tcW w:type="dxa" w:w="1440"/>
          </w:tcPr>
          <w:p>
            <w:r/>
            <w:r>
              <w:t>790.000</w:t>
            </w:r>
          </w:p>
        </w:tc>
        <w:tc>
          <w:tcPr>
            <w:tcW w:type="dxa" w:w="1440"/>
          </w:tcPr>
          <w:p>
            <w:r/>
            <w:r>
              <w:t>thùng</w:t>
            </w:r>
          </w:p>
        </w:tc>
        <w:tc>
          <w:tcPr>
            <w:tcW w:type="dxa" w:w="1440"/>
          </w:tcPr>
          <w:p>
            <w:r/>
            <w:r>
              <w:t>D1</w:t>
            </w:r>
          </w:p>
        </w:tc>
      </w:tr>
      <w:tr>
        <w:tc>
          <w:tcPr>
            <w:tcW w:type="dxa" w:w="1440"/>
          </w:tcPr>
          <w:p>
            <w:r/>
            <w:r>
              <w:t>Aquatech</w:t>
            </w:r>
          </w:p>
        </w:tc>
        <w:tc>
          <w:tcPr>
            <w:tcW w:type="dxa" w:w="1440"/>
          </w:tcPr>
          <w:p>
            <w:r/>
            <w:r>
              <w:t>Y65</w:t>
            </w:r>
          </w:p>
        </w:tc>
        <w:tc>
          <w:tcPr>
            <w:tcW w:type="dxa" w:w="1440"/>
          </w:tcPr>
          <w:p>
            <w:r/>
            <w:r>
              <w:t>20 kg</w:t>
            </w:r>
          </w:p>
        </w:tc>
        <w:tc>
          <w:tcPr>
            <w:tcW w:type="dxa" w:w="1440"/>
          </w:tcPr>
          <w:p>
            <w:r/>
            <w:r>
              <w:t>2.450.000</w:t>
            </w:r>
          </w:p>
        </w:tc>
        <w:tc>
          <w:tcPr>
            <w:tcW w:type="dxa" w:w="1440"/>
          </w:tcPr>
          <w:p>
            <w:r/>
            <w:r>
              <w:t>thùng</w:t>
            </w:r>
          </w:p>
        </w:tc>
        <w:tc>
          <w:tcPr>
            <w:tcW w:type="dxa" w:w="1440"/>
          </w:tcPr>
          <w:p>
            <w:r/>
            <w:r>
              <w:t>D1</w:t>
            </w:r>
          </w:p>
        </w:tc>
      </w:tr>
      <w:tr>
        <w:tc>
          <w:tcPr>
            <w:tcW w:type="dxa" w:w="1440"/>
          </w:tcPr>
          <w:p>
            <w:r/>
            <w:r>
              <w:t>Aquatech 3in1</w:t>
            </w:r>
          </w:p>
        </w:tc>
        <w:tc>
          <w:tcPr>
            <w:tcW w:type="dxa" w:w="1440"/>
          </w:tcPr>
          <w:p>
            <w:r/>
            <w:r>
              <w:t>V189</w:t>
            </w:r>
          </w:p>
        </w:tc>
        <w:tc>
          <w:tcPr>
            <w:tcW w:type="dxa" w:w="1440"/>
          </w:tcPr>
          <w:p>
            <w:r/>
            <w:r>
              <w:t>6 kg</w:t>
            </w:r>
          </w:p>
        </w:tc>
        <w:tc>
          <w:tcPr>
            <w:tcW w:type="dxa" w:w="1440"/>
          </w:tcPr>
          <w:p>
            <w:r/>
            <w:r>
              <w:t>650.000</w:t>
            </w:r>
          </w:p>
        </w:tc>
        <w:tc>
          <w:tcPr>
            <w:tcW w:type="dxa" w:w="1440"/>
          </w:tcPr>
          <w:p>
            <w:r/>
            <w:r>
              <w:t>thùng</w:t>
            </w:r>
          </w:p>
        </w:tc>
        <w:tc>
          <w:tcPr>
            <w:tcW w:type="dxa" w:w="1440"/>
          </w:tcPr>
          <w:p>
            <w:r/>
            <w:r>
              <w:t>D1</w:t>
            </w:r>
          </w:p>
        </w:tc>
      </w:tr>
      <w:tr>
        <w:tc>
          <w:tcPr>
            <w:tcW w:type="dxa" w:w="1440"/>
          </w:tcPr>
          <w:p>
            <w:r/>
            <w:r>
              <w:t>Aquatech 3in1</w:t>
            </w:r>
          </w:p>
        </w:tc>
        <w:tc>
          <w:tcPr>
            <w:tcW w:type="dxa" w:w="1440"/>
          </w:tcPr>
          <w:p>
            <w:r/>
            <w:r>
              <w:t>V189</w:t>
            </w:r>
          </w:p>
        </w:tc>
        <w:tc>
          <w:tcPr>
            <w:tcW w:type="dxa" w:w="1440"/>
          </w:tcPr>
          <w:p>
            <w:r/>
            <w:r>
              <w:t>20 kg</w:t>
            </w:r>
          </w:p>
        </w:tc>
        <w:tc>
          <w:tcPr>
            <w:tcW w:type="dxa" w:w="1440"/>
          </w:tcPr>
          <w:p>
            <w:r/>
            <w:r>
              <w:t>1.880.000</w:t>
            </w:r>
          </w:p>
        </w:tc>
        <w:tc>
          <w:tcPr>
            <w:tcW w:type="dxa" w:w="1440"/>
          </w:tcPr>
          <w:p>
            <w:r/>
            <w:r>
              <w:t>thùng</w:t>
            </w:r>
          </w:p>
        </w:tc>
        <w:tc>
          <w:tcPr>
            <w:tcW w:type="dxa" w:w="1440"/>
          </w:tcPr>
          <w:p>
            <w:r/>
            <w:r>
              <w:t>D1</w:t>
            </w:r>
          </w:p>
        </w:tc>
      </w:tr>
      <w:tr>
        <w:tc>
          <w:tcPr>
            <w:tcW w:type="dxa" w:w="1440"/>
          </w:tcPr>
          <w:p>
            <w:r/>
            <w:r>
              <w:t>Aquatech</w:t>
            </w:r>
          </w:p>
        </w:tc>
        <w:tc>
          <w:tcPr>
            <w:tcW w:type="dxa" w:w="1440"/>
          </w:tcPr>
          <w:p>
            <w:r/>
            <w:r>
              <w:t>C8033</w:t>
            </w:r>
          </w:p>
        </w:tc>
        <w:tc>
          <w:tcPr>
            <w:tcW w:type="dxa" w:w="1440"/>
          </w:tcPr>
          <w:p>
            <w:r/>
            <w:r>
              <w:t>6 kg</w:t>
            </w:r>
          </w:p>
        </w:tc>
        <w:tc>
          <w:tcPr>
            <w:tcW w:type="dxa" w:w="1440"/>
          </w:tcPr>
          <w:p>
            <w:r/>
            <w:r>
              <w:t>620.000</w:t>
            </w:r>
          </w:p>
        </w:tc>
        <w:tc>
          <w:tcPr>
            <w:tcW w:type="dxa" w:w="1440"/>
          </w:tcPr>
          <w:p>
            <w:r/>
            <w:r>
              <w:t>thùng</w:t>
            </w:r>
          </w:p>
        </w:tc>
        <w:tc>
          <w:tcPr>
            <w:tcW w:type="dxa" w:w="1440"/>
          </w:tcPr>
          <w:p>
            <w:r/>
            <w:r>
              <w:t>D1</w:t>
            </w:r>
          </w:p>
        </w:tc>
      </w:tr>
      <w:tr>
        <w:tc>
          <w:tcPr>
            <w:tcW w:type="dxa" w:w="1440"/>
          </w:tcPr>
          <w:p>
            <w:r/>
            <w:r>
              <w:t>Aquatech</w:t>
            </w:r>
          </w:p>
        </w:tc>
        <w:tc>
          <w:tcPr>
            <w:tcW w:type="dxa" w:w="1440"/>
          </w:tcPr>
          <w:p>
            <w:r/>
            <w:r>
              <w:t>C8033</w:t>
            </w:r>
          </w:p>
        </w:tc>
        <w:tc>
          <w:tcPr>
            <w:tcW w:type="dxa" w:w="1440"/>
          </w:tcPr>
          <w:p>
            <w:r/>
            <w:r>
              <w:t>20 kg</w:t>
            </w:r>
          </w:p>
        </w:tc>
        <w:tc>
          <w:tcPr>
            <w:tcW w:type="dxa" w:w="1440"/>
          </w:tcPr>
          <w:p>
            <w:r/>
            <w:r>
              <w:t>1.760.000</w:t>
            </w:r>
          </w:p>
        </w:tc>
        <w:tc>
          <w:tcPr>
            <w:tcW w:type="dxa" w:w="1440"/>
          </w:tcPr>
          <w:p>
            <w:r/>
            <w:r>
              <w:t>thùng</w:t>
            </w:r>
          </w:p>
        </w:tc>
        <w:tc>
          <w:tcPr>
            <w:tcW w:type="dxa" w:w="1440"/>
          </w:tcPr>
          <w:p>
            <w:r/>
            <w:r>
              <w:t>D1</w:t>
            </w:r>
          </w:p>
        </w:tc>
      </w:tr>
    </w:tbl>
    <w:p/>
    <w:p>
      <w:r>
        <w:rPr>
          <w:b/>
        </w:rPr>
        <w:t>Nguồn toàn bộ bảng Dulux:</w:t>
      </w:r>
      <w:r>
        <w:t xml:space="preserve"> </w:t>
      </w:r>
      <w:r>
        <w:rPr>
          <w:u w:val="single"/>
        </w:rPr>
        <w:t>Sơn Bảy Màu, bảng áp dụng từ 01/05/2026</w:t>
      </w:r>
      <w:r>
        <w:rPr>
          <w:sz w:val="16"/>
        </w:rPr>
        <w:t xml:space="preserve"> (https://sonbaymau.com/bang-bao-gia-son-dulux-moi-cap-nhat-8-25.html)</w:t>
      </w:r>
      <w:r>
        <w:t>. Nguồn tự mô tả là giá tiêu dùng đại lý theo bảng đóng dấu AkzoNobel; cần xác minh mức chiết khấu, base màu, phí pha màu và VAT tại đơn hàng.</w:t>
      </w:r>
    </w:p>
    <w:p>
      <w:r>
        <w:t>&lt;a id="gia-son-khac"&gt;&lt;/a&gt;</w:t>
      </w:r>
    </w:p>
    <w:p>
      <w:pPr>
        <w:pStyle w:val="Heading2"/>
      </w:pPr>
      <w:r>
        <w:t>Sơn KOVA, Nippon và Jotun</w:t>
      </w:r>
    </w:p>
    <w:p>
      <w:pPr>
        <w:pStyle w:val="Heading3"/>
      </w:pPr>
      <w:r>
        <w:t>KOVA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Dòng</w:t>
            </w:r>
          </w:p>
        </w:tc>
        <w:tc>
          <w:tcPr>
            <w:tcW w:type="dxa" w:w="1728"/>
          </w:tcPr>
          <w:p>
            <w:r>
              <w:rPr>
                <w:b/>
              </w:rPr>
            </w:r>
            <w:r>
              <w:rPr>
                <w:b/>
              </w:rPr>
              <w:t>Quy cách</w:t>
            </w:r>
          </w:p>
        </w:tc>
        <w:tc>
          <w:tcPr>
            <w:tcW w:type="dxa" w:w="1728"/>
          </w:tcPr>
          <w:p>
            <w:r>
              <w:rPr>
                <w:b/>
              </w:rPr>
            </w:r>
            <w:r>
              <w:rPr>
                <w:b/>
              </w:rPr>
              <w:t>Giá tham khảo 05/2026</w:t>
            </w:r>
          </w:p>
        </w:tc>
        <w:tc>
          <w:tcPr>
            <w:tcW w:type="dxa" w:w="1728"/>
          </w:tcPr>
          <w:p>
            <w:r>
              <w:rPr>
                <w:b/>
              </w:rPr>
            </w:r>
            <w:r>
              <w:rPr>
                <w:b/>
              </w:rPr>
              <w:t>Đơn vị</w:t>
            </w:r>
          </w:p>
        </w:tc>
        <w:tc>
          <w:tcPr>
            <w:tcW w:type="dxa" w:w="1728"/>
          </w:tcPr>
          <w:p>
            <w:r>
              <w:rPr>
                <w:b/>
              </w:rPr>
            </w:r>
            <w:r>
              <w:rPr>
                <w:b/>
              </w:rPr>
              <w:t>Nhãn</w:t>
            </w:r>
          </w:p>
        </w:tc>
      </w:tr>
      <w:tr>
        <w:tc>
          <w:tcPr>
            <w:tcW w:type="dxa" w:w="1728"/>
          </w:tcPr>
          <w:p>
            <w:r/>
            <w:r>
              <w:t>KOVA Home Love</w:t>
            </w:r>
          </w:p>
        </w:tc>
        <w:tc>
          <w:tcPr>
            <w:tcW w:type="dxa" w:w="1728"/>
          </w:tcPr>
          <w:p>
            <w:r/>
            <w:r>
              <w:t>1 L</w:t>
            </w:r>
          </w:p>
        </w:tc>
        <w:tc>
          <w:tcPr>
            <w:tcW w:type="dxa" w:w="1728"/>
          </w:tcPr>
          <w:p>
            <w:r/>
            <w:r>
              <w:t>390.000</w:t>
            </w:r>
          </w:p>
        </w:tc>
        <w:tc>
          <w:tcPr>
            <w:tcW w:type="dxa" w:w="1728"/>
          </w:tcPr>
          <w:p>
            <w:r/>
            <w:r>
              <w:t>lon</w:t>
            </w:r>
          </w:p>
        </w:tc>
        <w:tc>
          <w:tcPr>
            <w:tcW w:type="dxa" w:w="1728"/>
          </w:tcPr>
          <w:p>
            <w:r/>
            <w:r>
              <w:t>D1</w:t>
            </w:r>
          </w:p>
        </w:tc>
      </w:tr>
      <w:tr>
        <w:tc>
          <w:tcPr>
            <w:tcW w:type="dxa" w:w="1728"/>
          </w:tcPr>
          <w:p>
            <w:r/>
            <w:r>
              <w:t>KOVA Home Love</w:t>
            </w:r>
          </w:p>
        </w:tc>
        <w:tc>
          <w:tcPr>
            <w:tcW w:type="dxa" w:w="1728"/>
          </w:tcPr>
          <w:p>
            <w:r/>
            <w:r>
              <w:t>3,5 L</w:t>
            </w:r>
          </w:p>
        </w:tc>
        <w:tc>
          <w:tcPr>
            <w:tcW w:type="dxa" w:w="1728"/>
          </w:tcPr>
          <w:p>
            <w:r/>
            <w:r>
              <w:t>1.315.000</w:t>
            </w:r>
          </w:p>
        </w:tc>
        <w:tc>
          <w:tcPr>
            <w:tcW w:type="dxa" w:w="1728"/>
          </w:tcPr>
          <w:p>
            <w:r/>
            <w:r>
              <w:t>thùng</w:t>
            </w:r>
          </w:p>
        </w:tc>
        <w:tc>
          <w:tcPr>
            <w:tcW w:type="dxa" w:w="1728"/>
          </w:tcPr>
          <w:p>
            <w:r/>
            <w:r>
              <w:t>D1</w:t>
            </w:r>
          </w:p>
        </w:tc>
      </w:tr>
      <w:tr>
        <w:tc>
          <w:tcPr>
            <w:tcW w:type="dxa" w:w="1728"/>
          </w:tcPr>
          <w:p>
            <w:r/>
            <w:r>
              <w:t>KOVA Home Love</w:t>
            </w:r>
          </w:p>
        </w:tc>
        <w:tc>
          <w:tcPr>
            <w:tcW w:type="dxa" w:w="1728"/>
          </w:tcPr>
          <w:p>
            <w:r/>
            <w:r>
              <w:t>16 L</w:t>
            </w:r>
          </w:p>
        </w:tc>
        <w:tc>
          <w:tcPr>
            <w:tcW w:type="dxa" w:w="1728"/>
          </w:tcPr>
          <w:p>
            <w:r/>
            <w:r>
              <w:t>5.710.000</w:t>
            </w:r>
          </w:p>
        </w:tc>
        <w:tc>
          <w:tcPr>
            <w:tcW w:type="dxa" w:w="1728"/>
          </w:tcPr>
          <w:p>
            <w:r/>
            <w:r>
              <w:t>thùng</w:t>
            </w:r>
          </w:p>
        </w:tc>
        <w:tc>
          <w:tcPr>
            <w:tcW w:type="dxa" w:w="1728"/>
          </w:tcPr>
          <w:p>
            <w:r/>
            <w:r>
              <w:t>D1</w:t>
            </w:r>
          </w:p>
        </w:tc>
      </w:tr>
      <w:tr>
        <w:tc>
          <w:tcPr>
            <w:tcW w:type="dxa" w:w="1728"/>
          </w:tcPr>
          <w:p>
            <w:r/>
            <w:r>
              <w:t>Effective 2in1</w:t>
            </w:r>
          </w:p>
        </w:tc>
        <w:tc>
          <w:tcPr>
            <w:tcW w:type="dxa" w:w="1728"/>
          </w:tcPr>
          <w:p>
            <w:r/>
            <w:r>
              <w:t>3,5 L</w:t>
            </w:r>
          </w:p>
        </w:tc>
        <w:tc>
          <w:tcPr>
            <w:tcW w:type="dxa" w:w="1728"/>
          </w:tcPr>
          <w:p>
            <w:r/>
            <w:r>
              <w:t>816.000</w:t>
            </w:r>
          </w:p>
        </w:tc>
        <w:tc>
          <w:tcPr>
            <w:tcW w:type="dxa" w:w="1728"/>
          </w:tcPr>
          <w:p>
            <w:r/>
            <w:r>
              <w:t>thùng</w:t>
            </w:r>
          </w:p>
        </w:tc>
        <w:tc>
          <w:tcPr>
            <w:tcW w:type="dxa" w:w="1728"/>
          </w:tcPr>
          <w:p>
            <w:r/>
            <w:r>
              <w:t>D1</w:t>
            </w:r>
          </w:p>
        </w:tc>
      </w:tr>
      <w:tr>
        <w:tc>
          <w:tcPr>
            <w:tcW w:type="dxa" w:w="1728"/>
          </w:tcPr>
          <w:p>
            <w:r/>
            <w:r>
              <w:t>Effective 2in1</w:t>
            </w:r>
          </w:p>
        </w:tc>
        <w:tc>
          <w:tcPr>
            <w:tcW w:type="dxa" w:w="1728"/>
          </w:tcPr>
          <w:p>
            <w:r/>
            <w:r>
              <w:t>16 L</w:t>
            </w:r>
          </w:p>
        </w:tc>
        <w:tc>
          <w:tcPr>
            <w:tcW w:type="dxa" w:w="1728"/>
          </w:tcPr>
          <w:p>
            <w:r/>
            <w:r>
              <w:t>3.535.000</w:t>
            </w:r>
          </w:p>
        </w:tc>
        <w:tc>
          <w:tcPr>
            <w:tcW w:type="dxa" w:w="1728"/>
          </w:tcPr>
          <w:p>
            <w:r/>
            <w:r>
              <w:t>thùng</w:t>
            </w:r>
          </w:p>
        </w:tc>
        <w:tc>
          <w:tcPr>
            <w:tcW w:type="dxa" w:w="1728"/>
          </w:tcPr>
          <w:p>
            <w:r/>
            <w:r>
              <w:t>D1</w:t>
            </w:r>
          </w:p>
        </w:tc>
      </w:tr>
      <w:tr>
        <w:tc>
          <w:tcPr>
            <w:tcW w:type="dxa" w:w="1728"/>
          </w:tcPr>
          <w:p>
            <w:r/>
            <w:r>
              <w:t>Effective Super Patch</w:t>
            </w:r>
          </w:p>
        </w:tc>
        <w:tc>
          <w:tcPr>
            <w:tcW w:type="dxa" w:w="1728"/>
          </w:tcPr>
          <w:p>
            <w:r/>
            <w:r>
              <w:t>3,5 L</w:t>
            </w:r>
          </w:p>
        </w:tc>
        <w:tc>
          <w:tcPr>
            <w:tcW w:type="dxa" w:w="1728"/>
          </w:tcPr>
          <w:p>
            <w:r/>
            <w:r>
              <w:t>557.000</w:t>
            </w:r>
          </w:p>
        </w:tc>
        <w:tc>
          <w:tcPr>
            <w:tcW w:type="dxa" w:w="1728"/>
          </w:tcPr>
          <w:p>
            <w:r/>
            <w:r>
              <w:t>thùng</w:t>
            </w:r>
          </w:p>
        </w:tc>
        <w:tc>
          <w:tcPr>
            <w:tcW w:type="dxa" w:w="1728"/>
          </w:tcPr>
          <w:p>
            <w:r/>
            <w:r>
              <w:t>D1</w:t>
            </w:r>
          </w:p>
        </w:tc>
      </w:tr>
      <w:tr>
        <w:tc>
          <w:tcPr>
            <w:tcW w:type="dxa" w:w="1728"/>
          </w:tcPr>
          <w:p>
            <w:r/>
            <w:r>
              <w:t>Effective Super Patch</w:t>
            </w:r>
          </w:p>
        </w:tc>
        <w:tc>
          <w:tcPr>
            <w:tcW w:type="dxa" w:w="1728"/>
          </w:tcPr>
          <w:p>
            <w:r/>
            <w:r>
              <w:t>16 L</w:t>
            </w:r>
          </w:p>
        </w:tc>
        <w:tc>
          <w:tcPr>
            <w:tcW w:type="dxa" w:w="1728"/>
          </w:tcPr>
          <w:p>
            <w:r/>
            <w:r>
              <w:t>2.425.000</w:t>
            </w:r>
          </w:p>
        </w:tc>
        <w:tc>
          <w:tcPr>
            <w:tcW w:type="dxa" w:w="1728"/>
          </w:tcPr>
          <w:p>
            <w:r/>
            <w:r>
              <w:t>thùng</w:t>
            </w:r>
          </w:p>
        </w:tc>
        <w:tc>
          <w:tcPr>
            <w:tcW w:type="dxa" w:w="1728"/>
          </w:tcPr>
          <w:p>
            <w:r/>
            <w:r>
              <w:t>D1</w:t>
            </w:r>
          </w:p>
        </w:tc>
      </w:tr>
      <w:tr>
        <w:tc>
          <w:tcPr>
            <w:tcW w:type="dxa" w:w="1728"/>
          </w:tcPr>
          <w:p>
            <w:r/>
            <w:r>
              <w:t>Effective Smooth</w:t>
            </w:r>
          </w:p>
        </w:tc>
        <w:tc>
          <w:tcPr>
            <w:tcW w:type="dxa" w:w="1728"/>
          </w:tcPr>
          <w:p>
            <w:r/>
            <w:r>
              <w:t>3,5 L</w:t>
            </w:r>
          </w:p>
        </w:tc>
        <w:tc>
          <w:tcPr>
            <w:tcW w:type="dxa" w:w="1728"/>
          </w:tcPr>
          <w:p>
            <w:r/>
            <w:r>
              <w:t>478.000</w:t>
            </w:r>
          </w:p>
        </w:tc>
        <w:tc>
          <w:tcPr>
            <w:tcW w:type="dxa" w:w="1728"/>
          </w:tcPr>
          <w:p>
            <w:r/>
            <w:r>
              <w:t>thùng</w:t>
            </w:r>
          </w:p>
        </w:tc>
        <w:tc>
          <w:tcPr>
            <w:tcW w:type="dxa" w:w="1728"/>
          </w:tcPr>
          <w:p>
            <w:r/>
            <w:r>
              <w:t>D1</w:t>
            </w:r>
          </w:p>
        </w:tc>
      </w:tr>
      <w:tr>
        <w:tc>
          <w:tcPr>
            <w:tcW w:type="dxa" w:w="1728"/>
          </w:tcPr>
          <w:p>
            <w:r/>
            <w:r>
              <w:t>Effective Smooth</w:t>
            </w:r>
          </w:p>
        </w:tc>
        <w:tc>
          <w:tcPr>
            <w:tcW w:type="dxa" w:w="1728"/>
          </w:tcPr>
          <w:p>
            <w:r/>
            <w:r>
              <w:t>16 L</w:t>
            </w:r>
          </w:p>
        </w:tc>
        <w:tc>
          <w:tcPr>
            <w:tcW w:type="dxa" w:w="1728"/>
          </w:tcPr>
          <w:p>
            <w:r/>
            <w:r>
              <w:t>2.071.000</w:t>
            </w:r>
          </w:p>
        </w:tc>
        <w:tc>
          <w:tcPr>
            <w:tcW w:type="dxa" w:w="1728"/>
          </w:tcPr>
          <w:p>
            <w:r/>
            <w:r>
              <w:t>thùng</w:t>
            </w:r>
          </w:p>
        </w:tc>
        <w:tc>
          <w:tcPr>
            <w:tcW w:type="dxa" w:w="1728"/>
          </w:tcPr>
          <w:p>
            <w:r/>
            <w:r>
              <w:t>D1</w:t>
            </w:r>
          </w:p>
        </w:tc>
      </w:tr>
      <w:tr>
        <w:tc>
          <w:tcPr>
            <w:tcW w:type="dxa" w:w="1728"/>
          </w:tcPr>
          <w:p>
            <w:r/>
            <w:r>
              <w:t>Effective Convenient</w:t>
            </w:r>
          </w:p>
        </w:tc>
        <w:tc>
          <w:tcPr>
            <w:tcW w:type="dxa" w:w="1728"/>
          </w:tcPr>
          <w:p>
            <w:r/>
            <w:r>
              <w:t>3,5 L</w:t>
            </w:r>
          </w:p>
        </w:tc>
        <w:tc>
          <w:tcPr>
            <w:tcW w:type="dxa" w:w="1728"/>
          </w:tcPr>
          <w:p>
            <w:r/>
            <w:r>
              <w:t>364.000</w:t>
            </w:r>
          </w:p>
        </w:tc>
        <w:tc>
          <w:tcPr>
            <w:tcW w:type="dxa" w:w="1728"/>
          </w:tcPr>
          <w:p>
            <w:r/>
            <w:r>
              <w:t>thùng</w:t>
            </w:r>
          </w:p>
        </w:tc>
        <w:tc>
          <w:tcPr>
            <w:tcW w:type="dxa" w:w="1728"/>
          </w:tcPr>
          <w:p>
            <w:r/>
            <w:r>
              <w:t>D1</w:t>
            </w:r>
          </w:p>
        </w:tc>
      </w:tr>
      <w:tr>
        <w:tc>
          <w:tcPr>
            <w:tcW w:type="dxa" w:w="1728"/>
          </w:tcPr>
          <w:p>
            <w:r/>
            <w:r>
              <w:t>Effective Convenient</w:t>
            </w:r>
          </w:p>
        </w:tc>
        <w:tc>
          <w:tcPr>
            <w:tcW w:type="dxa" w:w="1728"/>
          </w:tcPr>
          <w:p>
            <w:r/>
            <w:r>
              <w:t>16 L</w:t>
            </w:r>
          </w:p>
        </w:tc>
        <w:tc>
          <w:tcPr>
            <w:tcW w:type="dxa" w:w="1728"/>
          </w:tcPr>
          <w:p>
            <w:r/>
            <w:r>
              <w:t>1.576.000</w:t>
            </w:r>
          </w:p>
        </w:tc>
        <w:tc>
          <w:tcPr>
            <w:tcW w:type="dxa" w:w="1728"/>
          </w:tcPr>
          <w:p>
            <w:r/>
            <w:r>
              <w:t>thùng</w:t>
            </w:r>
          </w:p>
        </w:tc>
        <w:tc>
          <w:tcPr>
            <w:tcW w:type="dxa" w:w="1728"/>
          </w:tcPr>
          <w:p>
            <w:r/>
            <w:r>
              <w:t>D1</w:t>
            </w:r>
          </w:p>
        </w:tc>
      </w:tr>
      <w:tr>
        <w:tc>
          <w:tcPr>
            <w:tcW w:type="dxa" w:w="1728"/>
          </w:tcPr>
          <w:p>
            <w:r/>
            <w:r>
              <w:t>Effective Ultra Primer</w:t>
            </w:r>
          </w:p>
        </w:tc>
        <w:tc>
          <w:tcPr>
            <w:tcW w:type="dxa" w:w="1728"/>
          </w:tcPr>
          <w:p>
            <w:r/>
            <w:r>
              <w:t>3,5 L</w:t>
            </w:r>
          </w:p>
        </w:tc>
        <w:tc>
          <w:tcPr>
            <w:tcW w:type="dxa" w:w="1728"/>
          </w:tcPr>
          <w:p>
            <w:r/>
            <w:r>
              <w:t>693.000</w:t>
            </w:r>
          </w:p>
        </w:tc>
        <w:tc>
          <w:tcPr>
            <w:tcW w:type="dxa" w:w="1728"/>
          </w:tcPr>
          <w:p>
            <w:r/>
            <w:r>
              <w:t>thùng</w:t>
            </w:r>
          </w:p>
        </w:tc>
        <w:tc>
          <w:tcPr>
            <w:tcW w:type="dxa" w:w="1728"/>
          </w:tcPr>
          <w:p>
            <w:r/>
            <w:r>
              <w:t>D1</w:t>
            </w:r>
          </w:p>
        </w:tc>
      </w:tr>
      <w:tr>
        <w:tc>
          <w:tcPr>
            <w:tcW w:type="dxa" w:w="1728"/>
          </w:tcPr>
          <w:p>
            <w:r/>
            <w:r>
              <w:t>Effective Ultra Primer</w:t>
            </w:r>
          </w:p>
        </w:tc>
        <w:tc>
          <w:tcPr>
            <w:tcW w:type="dxa" w:w="1728"/>
          </w:tcPr>
          <w:p>
            <w:r/>
            <w:r>
              <w:t>16 L</w:t>
            </w:r>
          </w:p>
        </w:tc>
        <w:tc>
          <w:tcPr>
            <w:tcW w:type="dxa" w:w="1728"/>
          </w:tcPr>
          <w:p>
            <w:r/>
            <w:r>
              <w:t>3.025.000</w:t>
            </w:r>
          </w:p>
        </w:tc>
        <w:tc>
          <w:tcPr>
            <w:tcW w:type="dxa" w:w="1728"/>
          </w:tcPr>
          <w:p>
            <w:r/>
            <w:r>
              <w:t>thùng</w:t>
            </w:r>
          </w:p>
        </w:tc>
        <w:tc>
          <w:tcPr>
            <w:tcW w:type="dxa" w:w="1728"/>
          </w:tcPr>
          <w:p>
            <w:r/>
            <w:r>
              <w:t>D1</w:t>
            </w:r>
          </w:p>
        </w:tc>
      </w:tr>
      <w:tr>
        <w:tc>
          <w:tcPr>
            <w:tcW w:type="dxa" w:w="1728"/>
          </w:tcPr>
          <w:p>
            <w:r/>
            <w:r>
              <w:t>CT-04 Colorfast</w:t>
            </w:r>
          </w:p>
        </w:tc>
        <w:tc>
          <w:tcPr>
            <w:tcW w:type="dxa" w:w="1728"/>
          </w:tcPr>
          <w:p>
            <w:r/>
            <w:r>
              <w:t>1 L</w:t>
            </w:r>
          </w:p>
        </w:tc>
        <w:tc>
          <w:tcPr>
            <w:tcW w:type="dxa" w:w="1728"/>
          </w:tcPr>
          <w:p>
            <w:r/>
            <w:r>
              <w:t>540.000</w:t>
            </w:r>
          </w:p>
        </w:tc>
        <w:tc>
          <w:tcPr>
            <w:tcW w:type="dxa" w:w="1728"/>
          </w:tcPr>
          <w:p>
            <w:r/>
            <w:r>
              <w:t>lon</w:t>
            </w:r>
          </w:p>
        </w:tc>
        <w:tc>
          <w:tcPr>
            <w:tcW w:type="dxa" w:w="1728"/>
          </w:tcPr>
          <w:p>
            <w:r/>
            <w:r>
              <w:t>D1</w:t>
            </w:r>
          </w:p>
        </w:tc>
      </w:tr>
      <w:tr>
        <w:tc>
          <w:tcPr>
            <w:tcW w:type="dxa" w:w="1728"/>
          </w:tcPr>
          <w:p>
            <w:r/>
            <w:r>
              <w:t>CT-04 Colorfast</w:t>
            </w:r>
          </w:p>
        </w:tc>
        <w:tc>
          <w:tcPr>
            <w:tcW w:type="dxa" w:w="1728"/>
          </w:tcPr>
          <w:p>
            <w:r/>
            <w:r>
              <w:t>4,5 L</w:t>
            </w:r>
          </w:p>
        </w:tc>
        <w:tc>
          <w:tcPr>
            <w:tcW w:type="dxa" w:w="1728"/>
          </w:tcPr>
          <w:p>
            <w:r/>
            <w:r>
              <w:t>2.425.000</w:t>
            </w:r>
          </w:p>
        </w:tc>
        <w:tc>
          <w:tcPr>
            <w:tcW w:type="dxa" w:w="1728"/>
          </w:tcPr>
          <w:p>
            <w:r/>
            <w:r>
              <w:t>thùng</w:t>
            </w:r>
          </w:p>
        </w:tc>
        <w:tc>
          <w:tcPr>
            <w:tcW w:type="dxa" w:w="1728"/>
          </w:tcPr>
          <w:p>
            <w:r/>
            <w:r>
              <w:t>D1</w:t>
            </w:r>
          </w:p>
        </w:tc>
      </w:tr>
      <w:tr>
        <w:tc>
          <w:tcPr>
            <w:tcW w:type="dxa" w:w="1728"/>
          </w:tcPr>
          <w:p>
            <w:r/>
            <w:r>
              <w:t>CT-04 Colorfast</w:t>
            </w:r>
          </w:p>
        </w:tc>
        <w:tc>
          <w:tcPr>
            <w:tcW w:type="dxa" w:w="1728"/>
          </w:tcPr>
          <w:p>
            <w:r/>
            <w:r>
              <w:t>18 L</w:t>
            </w:r>
          </w:p>
        </w:tc>
        <w:tc>
          <w:tcPr>
            <w:tcW w:type="dxa" w:w="1728"/>
          </w:tcPr>
          <w:p>
            <w:r/>
            <w:r>
              <w:t>9.422.000</w:t>
            </w:r>
          </w:p>
        </w:tc>
        <w:tc>
          <w:tcPr>
            <w:tcW w:type="dxa" w:w="1728"/>
          </w:tcPr>
          <w:p>
            <w:r/>
            <w:r>
              <w:t>thùng</w:t>
            </w:r>
          </w:p>
        </w:tc>
        <w:tc>
          <w:tcPr>
            <w:tcW w:type="dxa" w:w="1728"/>
          </w:tcPr>
          <w:p>
            <w:r/>
            <w:r>
              <w:t>D1</w:t>
            </w:r>
          </w:p>
        </w:tc>
      </w:tr>
      <w:tr>
        <w:tc>
          <w:tcPr>
            <w:tcW w:type="dxa" w:w="1728"/>
          </w:tcPr>
          <w:p>
            <w:r/>
            <w:r>
              <w:t>CT-04 Waterproof</w:t>
            </w:r>
          </w:p>
        </w:tc>
        <w:tc>
          <w:tcPr>
            <w:tcW w:type="dxa" w:w="1728"/>
          </w:tcPr>
          <w:p>
            <w:r/>
            <w:r>
              <w:t>1 L</w:t>
            </w:r>
          </w:p>
        </w:tc>
        <w:tc>
          <w:tcPr>
            <w:tcW w:type="dxa" w:w="1728"/>
          </w:tcPr>
          <w:p>
            <w:r/>
            <w:r>
              <w:t>450.000</w:t>
            </w:r>
          </w:p>
        </w:tc>
        <w:tc>
          <w:tcPr>
            <w:tcW w:type="dxa" w:w="1728"/>
          </w:tcPr>
          <w:p>
            <w:r/>
            <w:r>
              <w:t>lon</w:t>
            </w:r>
          </w:p>
        </w:tc>
        <w:tc>
          <w:tcPr>
            <w:tcW w:type="dxa" w:w="1728"/>
          </w:tcPr>
          <w:p>
            <w:r/>
            <w:r>
              <w:t>D1</w:t>
            </w:r>
          </w:p>
        </w:tc>
      </w:tr>
      <w:tr>
        <w:tc>
          <w:tcPr>
            <w:tcW w:type="dxa" w:w="1728"/>
          </w:tcPr>
          <w:p>
            <w:r/>
            <w:r>
              <w:t>CT-04 Waterproof</w:t>
            </w:r>
          </w:p>
        </w:tc>
        <w:tc>
          <w:tcPr>
            <w:tcW w:type="dxa" w:w="1728"/>
          </w:tcPr>
          <w:p>
            <w:r/>
            <w:r>
              <w:t>4,5 L</w:t>
            </w:r>
          </w:p>
        </w:tc>
        <w:tc>
          <w:tcPr>
            <w:tcW w:type="dxa" w:w="1728"/>
          </w:tcPr>
          <w:p>
            <w:r/>
            <w:r>
              <w:t>2.000.000</w:t>
            </w:r>
          </w:p>
        </w:tc>
        <w:tc>
          <w:tcPr>
            <w:tcW w:type="dxa" w:w="1728"/>
          </w:tcPr>
          <w:p>
            <w:r/>
            <w:r>
              <w:t>thùng</w:t>
            </w:r>
          </w:p>
        </w:tc>
        <w:tc>
          <w:tcPr>
            <w:tcW w:type="dxa" w:w="1728"/>
          </w:tcPr>
          <w:p>
            <w:r/>
            <w:r>
              <w:t>D1</w:t>
            </w:r>
          </w:p>
        </w:tc>
      </w:tr>
      <w:tr>
        <w:tc>
          <w:tcPr>
            <w:tcW w:type="dxa" w:w="1728"/>
          </w:tcPr>
          <w:p>
            <w:r/>
            <w:r>
              <w:t>CT-04 Waterproof</w:t>
            </w:r>
          </w:p>
        </w:tc>
        <w:tc>
          <w:tcPr>
            <w:tcW w:type="dxa" w:w="1728"/>
          </w:tcPr>
          <w:p>
            <w:r/>
            <w:r>
              <w:t>18 L</w:t>
            </w:r>
          </w:p>
        </w:tc>
        <w:tc>
          <w:tcPr>
            <w:tcW w:type="dxa" w:w="1728"/>
          </w:tcPr>
          <w:p>
            <w:r/>
            <w:r>
              <w:t>7.710.000</w:t>
            </w:r>
          </w:p>
        </w:tc>
        <w:tc>
          <w:tcPr>
            <w:tcW w:type="dxa" w:w="1728"/>
          </w:tcPr>
          <w:p>
            <w:r/>
            <w:r>
              <w:t>thùng</w:t>
            </w:r>
          </w:p>
        </w:tc>
        <w:tc>
          <w:tcPr>
            <w:tcW w:type="dxa" w:w="1728"/>
          </w:tcPr>
          <w:p>
            <w:r/>
            <w:r>
              <w:t>D1</w:t>
            </w:r>
          </w:p>
        </w:tc>
      </w:tr>
      <w:tr>
        <w:tc>
          <w:tcPr>
            <w:tcW w:type="dxa" w:w="1728"/>
          </w:tcPr>
          <w:p>
            <w:r/>
            <w:r>
              <w:t>Home Safe ngoại thất</w:t>
            </w:r>
          </w:p>
        </w:tc>
        <w:tc>
          <w:tcPr>
            <w:tcW w:type="dxa" w:w="1728"/>
          </w:tcPr>
          <w:p>
            <w:r/>
            <w:r>
              <w:t>3,5 L</w:t>
            </w:r>
          </w:p>
        </w:tc>
        <w:tc>
          <w:tcPr>
            <w:tcW w:type="dxa" w:w="1728"/>
          </w:tcPr>
          <w:p>
            <w:r/>
            <w:r>
              <w:t>1.289.000</w:t>
            </w:r>
          </w:p>
        </w:tc>
        <w:tc>
          <w:tcPr>
            <w:tcW w:type="dxa" w:w="1728"/>
          </w:tcPr>
          <w:p>
            <w:r/>
            <w:r>
              <w:t>thùng</w:t>
            </w:r>
          </w:p>
        </w:tc>
        <w:tc>
          <w:tcPr>
            <w:tcW w:type="dxa" w:w="1728"/>
          </w:tcPr>
          <w:p>
            <w:r/>
            <w:r>
              <w:t>D1</w:t>
            </w:r>
          </w:p>
        </w:tc>
      </w:tr>
      <w:tr>
        <w:tc>
          <w:tcPr>
            <w:tcW w:type="dxa" w:w="1728"/>
          </w:tcPr>
          <w:p>
            <w:r/>
            <w:r>
              <w:t>Home Safe ngoại thất</w:t>
            </w:r>
          </w:p>
        </w:tc>
        <w:tc>
          <w:tcPr>
            <w:tcW w:type="dxa" w:w="1728"/>
          </w:tcPr>
          <w:p>
            <w:r/>
            <w:r>
              <w:t>16 L</w:t>
            </w:r>
          </w:p>
        </w:tc>
        <w:tc>
          <w:tcPr>
            <w:tcW w:type="dxa" w:w="1728"/>
          </w:tcPr>
          <w:p>
            <w:r/>
            <w:r>
              <w:t>5.628.000</w:t>
            </w:r>
          </w:p>
        </w:tc>
        <w:tc>
          <w:tcPr>
            <w:tcW w:type="dxa" w:w="1728"/>
          </w:tcPr>
          <w:p>
            <w:r/>
            <w:r>
              <w:t>thùng</w:t>
            </w:r>
          </w:p>
        </w:tc>
        <w:tc>
          <w:tcPr>
            <w:tcW w:type="dxa" w:w="1728"/>
          </w:tcPr>
          <w:p>
            <w:r/>
            <w:r>
              <w:t>D1</w:t>
            </w:r>
          </w:p>
        </w:tc>
      </w:tr>
      <w:tr>
        <w:tc>
          <w:tcPr>
            <w:tcW w:type="dxa" w:w="1728"/>
          </w:tcPr>
          <w:p>
            <w:r/>
            <w:r>
              <w:t>Art Stone</w:t>
            </w:r>
          </w:p>
        </w:tc>
        <w:tc>
          <w:tcPr>
            <w:tcW w:type="dxa" w:w="1728"/>
          </w:tcPr>
          <w:p>
            <w:r/>
            <w:r>
              <w:t>6 kg</w:t>
            </w:r>
          </w:p>
        </w:tc>
        <w:tc>
          <w:tcPr>
            <w:tcW w:type="dxa" w:w="1728"/>
          </w:tcPr>
          <w:p>
            <w:r/>
            <w:r>
              <w:t>1.650.000</w:t>
            </w:r>
          </w:p>
        </w:tc>
        <w:tc>
          <w:tcPr>
            <w:tcW w:type="dxa" w:w="1728"/>
          </w:tcPr>
          <w:p>
            <w:r/>
            <w:r>
              <w:t>thùng</w:t>
            </w:r>
          </w:p>
        </w:tc>
        <w:tc>
          <w:tcPr>
            <w:tcW w:type="dxa" w:w="1728"/>
          </w:tcPr>
          <w:p>
            <w:r/>
            <w:r>
              <w:t>D1</w:t>
            </w:r>
          </w:p>
        </w:tc>
      </w:tr>
      <w:tr>
        <w:tc>
          <w:tcPr>
            <w:tcW w:type="dxa" w:w="1728"/>
          </w:tcPr>
          <w:p>
            <w:r/>
            <w:r>
              <w:t>Art Stone</w:t>
            </w:r>
          </w:p>
        </w:tc>
        <w:tc>
          <w:tcPr>
            <w:tcW w:type="dxa" w:w="1728"/>
          </w:tcPr>
          <w:p>
            <w:r/>
            <w:r>
              <w:t>20 kg</w:t>
            </w:r>
          </w:p>
        </w:tc>
        <w:tc>
          <w:tcPr>
            <w:tcW w:type="dxa" w:w="1728"/>
          </w:tcPr>
          <w:p>
            <w:r/>
            <w:r>
              <w:t>5.420.000</w:t>
            </w:r>
          </w:p>
        </w:tc>
        <w:tc>
          <w:tcPr>
            <w:tcW w:type="dxa" w:w="1728"/>
          </w:tcPr>
          <w:p>
            <w:r/>
            <w:r>
              <w:t>thùng</w:t>
            </w:r>
          </w:p>
        </w:tc>
        <w:tc>
          <w:tcPr>
            <w:tcW w:type="dxa" w:w="1728"/>
          </w:tcPr>
          <w:p>
            <w:r/>
            <w:r>
              <w:t>D1</w:t>
            </w:r>
          </w:p>
        </w:tc>
      </w:tr>
      <w:tr>
        <w:tc>
          <w:tcPr>
            <w:tcW w:type="dxa" w:w="1728"/>
          </w:tcPr>
          <w:p>
            <w:r/>
            <w:r>
              <w:t>City Putty</w:t>
            </w:r>
          </w:p>
        </w:tc>
        <w:tc>
          <w:tcPr>
            <w:tcW w:type="dxa" w:w="1728"/>
          </w:tcPr>
          <w:p>
            <w:r/>
            <w:r>
              <w:t>40 kg</w:t>
            </w:r>
          </w:p>
        </w:tc>
        <w:tc>
          <w:tcPr>
            <w:tcW w:type="dxa" w:w="1728"/>
          </w:tcPr>
          <w:p>
            <w:r/>
            <w:r>
              <w:t>548.000</w:t>
            </w:r>
          </w:p>
        </w:tc>
        <w:tc>
          <w:tcPr>
            <w:tcW w:type="dxa" w:w="1728"/>
          </w:tcPr>
          <w:p>
            <w:r/>
            <w:r>
              <w:t>bao</w:t>
            </w:r>
          </w:p>
        </w:tc>
        <w:tc>
          <w:tcPr>
            <w:tcW w:type="dxa" w:w="1728"/>
          </w:tcPr>
          <w:p>
            <w:r/>
            <w:r>
              <w:t>D1</w:t>
            </w:r>
          </w:p>
        </w:tc>
      </w:tr>
      <w:tr>
        <w:tc>
          <w:tcPr>
            <w:tcW w:type="dxa" w:w="1728"/>
          </w:tcPr>
          <w:p>
            <w:r/>
            <w:r>
              <w:t>Mastic đa năng</w:t>
            </w:r>
          </w:p>
        </w:tc>
        <w:tc>
          <w:tcPr>
            <w:tcW w:type="dxa" w:w="1728"/>
          </w:tcPr>
          <w:p>
            <w:r/>
            <w:r>
              <w:t>7 kg</w:t>
            </w:r>
          </w:p>
        </w:tc>
        <w:tc>
          <w:tcPr>
            <w:tcW w:type="dxa" w:w="1728"/>
          </w:tcPr>
          <w:p>
            <w:r/>
            <w:r>
              <w:t>370.000</w:t>
            </w:r>
          </w:p>
        </w:tc>
        <w:tc>
          <w:tcPr>
            <w:tcW w:type="dxa" w:w="1728"/>
          </w:tcPr>
          <w:p>
            <w:r/>
            <w:r>
              <w:t>bao/thùng</w:t>
            </w:r>
          </w:p>
        </w:tc>
        <w:tc>
          <w:tcPr>
            <w:tcW w:type="dxa" w:w="1728"/>
          </w:tcPr>
          <w:p>
            <w:r/>
            <w:r>
              <w:t>D1</w:t>
            </w:r>
          </w:p>
        </w:tc>
      </w:tr>
      <w:tr>
        <w:tc>
          <w:tcPr>
            <w:tcW w:type="dxa" w:w="1728"/>
          </w:tcPr>
          <w:p>
            <w:r/>
            <w:r>
              <w:t>Mastic đa năng</w:t>
            </w:r>
          </w:p>
        </w:tc>
        <w:tc>
          <w:tcPr>
            <w:tcW w:type="dxa" w:w="1728"/>
          </w:tcPr>
          <w:p>
            <w:r/>
            <w:r>
              <w:t>25 kg</w:t>
            </w:r>
          </w:p>
        </w:tc>
        <w:tc>
          <w:tcPr>
            <w:tcW w:type="dxa" w:w="1728"/>
          </w:tcPr>
          <w:p>
            <w:r/>
            <w:r>
              <w:t>1.236.000</w:t>
            </w:r>
          </w:p>
        </w:tc>
        <w:tc>
          <w:tcPr>
            <w:tcW w:type="dxa" w:w="1728"/>
          </w:tcPr>
          <w:p>
            <w:r/>
            <w:r>
              <w:t>bao/thùng</w:t>
            </w:r>
          </w:p>
        </w:tc>
        <w:tc>
          <w:tcPr>
            <w:tcW w:type="dxa" w:w="1728"/>
          </w:tcPr>
          <w:p>
            <w:r/>
            <w:r>
              <w:t>D1</w:t>
            </w:r>
          </w:p>
        </w:tc>
      </w:tr>
    </w:tbl>
    <w:p/>
    <w:p>
      <w:r>
        <w:rPr>
          <w:b/>
        </w:rPr>
        <w:t>Nguồn:</w:t>
      </w:r>
      <w:r>
        <w:t xml:space="preserve"> </w:t>
      </w:r>
      <w:r>
        <w:rPr>
          <w:u w:val="single"/>
        </w:rPr>
        <w:t>Sơn Hùng Phát, bảng KOVA tháng 05/2026</w:t>
      </w:r>
      <w:r>
        <w:rPr>
          <w:sz w:val="16"/>
        </w:rPr>
        <w:t xml:space="preserve"> (https://sonhungphat.vn/bang-gia-son-kova/)</w:t>
      </w:r>
      <w:r>
        <w:t>. Nguồn cảnh báo chiết khấu thực tế có thể 30–55%; vì vậy các số này thích hợp làm giá trần/giá niêm yết tham khảo, không dùng trực tiếp làm giá trúng thầu.</w:t>
      </w:r>
    </w:p>
    <w:p>
      <w:pPr>
        <w:pStyle w:val="Heading3"/>
      </w:pPr>
      <w:r>
        <w:t>Nippon và Jotun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Dòng</w:t>
            </w:r>
          </w:p>
        </w:tc>
        <w:tc>
          <w:tcPr>
            <w:tcW w:type="dxa" w:w="1234"/>
          </w:tcPr>
          <w:p>
            <w:r>
              <w:rPr>
                <w:b/>
              </w:rPr>
            </w:r>
            <w:r>
              <w:rPr>
                <w:b/>
              </w:rPr>
              <w:t>Quy cách</w:t>
            </w:r>
          </w:p>
        </w:tc>
        <w:tc>
          <w:tcPr>
            <w:tcW w:type="dxa" w:w="1234"/>
          </w:tcPr>
          <w:p>
            <w:r>
              <w:rPr>
                <w:b/>
              </w:rPr>
            </w:r>
            <w:r>
              <w:rPr>
                <w:b/>
              </w:rPr>
              <w:t>Giá niêm yết</w:t>
            </w:r>
          </w:p>
        </w:tc>
        <w:tc>
          <w:tcPr>
            <w:tcW w:type="dxa" w:w="1234"/>
          </w:tcPr>
          <w:p>
            <w:r>
              <w:rPr>
                <w:b/>
              </w:rPr>
            </w:r>
            <w:r>
              <w:rPr>
                <w:b/>
              </w:rPr>
              <w:t>Giá bán quan sát</w:t>
            </w:r>
          </w:p>
        </w:tc>
        <w:tc>
          <w:tcPr>
            <w:tcW w:type="dxa" w:w="1234"/>
          </w:tcPr>
          <w:p>
            <w:r>
              <w:rPr>
                <w:b/>
              </w:rPr>
            </w:r>
            <w:r>
              <w:rPr>
                <w:b/>
              </w:rPr>
              <w:t>Đơn vị</w:t>
            </w:r>
          </w:p>
        </w:tc>
        <w:tc>
          <w:tcPr>
            <w:tcW w:type="dxa" w:w="1234"/>
          </w:tcPr>
          <w:p>
            <w:r>
              <w:rPr>
                <w:b/>
              </w:rPr>
            </w:r>
            <w:r>
              <w:rPr>
                <w:b/>
              </w:rPr>
              <w:t>Nhãn</w:t>
            </w:r>
          </w:p>
        </w:tc>
      </w:tr>
      <w:tr>
        <w:tc>
          <w:tcPr>
            <w:tcW w:type="dxa" w:w="1234"/>
          </w:tcPr>
          <w:p>
            <w:r/>
            <w:r>
              <w:t>Nippon</w:t>
            </w:r>
          </w:p>
        </w:tc>
        <w:tc>
          <w:tcPr>
            <w:tcW w:type="dxa" w:w="1234"/>
          </w:tcPr>
          <w:p>
            <w:r/>
            <w:r>
              <w:t>Super Gard ngoại thất</w:t>
            </w:r>
          </w:p>
        </w:tc>
        <w:tc>
          <w:tcPr>
            <w:tcW w:type="dxa" w:w="1234"/>
          </w:tcPr>
          <w:p>
            <w:r/>
            <w:r>
              <w:t>5 L</w:t>
            </w:r>
          </w:p>
        </w:tc>
        <w:tc>
          <w:tcPr>
            <w:tcW w:type="dxa" w:w="1234"/>
          </w:tcPr>
          <w:p>
            <w:r/>
            <w:r>
              <w:t>1.457.000</w:t>
            </w:r>
          </w:p>
        </w:tc>
        <w:tc>
          <w:tcPr>
            <w:tcW w:type="dxa" w:w="1234"/>
          </w:tcPr>
          <w:p>
            <w:r/>
            <w:r>
              <w:t>583.000</w:t>
            </w:r>
          </w:p>
        </w:tc>
        <w:tc>
          <w:tcPr>
            <w:tcW w:type="dxa" w:w="1234"/>
          </w:tcPr>
          <w:p>
            <w:r/>
            <w:r>
              <w:t>thùng</w:t>
            </w:r>
          </w:p>
        </w:tc>
        <w:tc>
          <w:tcPr>
            <w:tcW w:type="dxa" w:w="1234"/>
          </w:tcPr>
          <w:p>
            <w:r/>
            <w:r>
              <w:t>D1</w:t>
            </w:r>
          </w:p>
        </w:tc>
      </w:tr>
      <w:tr>
        <w:tc>
          <w:tcPr>
            <w:tcW w:type="dxa" w:w="1234"/>
          </w:tcPr>
          <w:p>
            <w:r/>
            <w:r>
              <w:t>Nippon</w:t>
            </w:r>
          </w:p>
        </w:tc>
        <w:tc>
          <w:tcPr>
            <w:tcW w:type="dxa" w:w="1234"/>
          </w:tcPr>
          <w:p>
            <w:r/>
            <w:r>
              <w:t>Super Gard ngoại thất</w:t>
            </w:r>
          </w:p>
        </w:tc>
        <w:tc>
          <w:tcPr>
            <w:tcW w:type="dxa" w:w="1234"/>
          </w:tcPr>
          <w:p>
            <w:r/>
            <w:r>
              <w:t>18 L</w:t>
            </w:r>
          </w:p>
        </w:tc>
        <w:tc>
          <w:tcPr>
            <w:tcW w:type="dxa" w:w="1234"/>
          </w:tcPr>
          <w:p>
            <w:r/>
            <w:r>
              <w:t>4.960.000</w:t>
            </w:r>
          </w:p>
        </w:tc>
        <w:tc>
          <w:tcPr>
            <w:tcW w:type="dxa" w:w="1234"/>
          </w:tcPr>
          <w:p>
            <w:r/>
            <w:r>
              <w:t>1.885.000</w:t>
            </w:r>
          </w:p>
        </w:tc>
        <w:tc>
          <w:tcPr>
            <w:tcW w:type="dxa" w:w="1234"/>
          </w:tcPr>
          <w:p>
            <w:r/>
            <w:r>
              <w:t>thùng</w:t>
            </w:r>
          </w:p>
        </w:tc>
        <w:tc>
          <w:tcPr>
            <w:tcW w:type="dxa" w:w="1234"/>
          </w:tcPr>
          <w:p>
            <w:r/>
            <w:r>
              <w:t>D1</w:t>
            </w:r>
          </w:p>
        </w:tc>
      </w:tr>
      <w:tr>
        <w:tc>
          <w:tcPr>
            <w:tcW w:type="dxa" w:w="1234"/>
          </w:tcPr>
          <w:p>
            <w:r/>
            <w:r>
              <w:t>Nippon</w:t>
            </w:r>
          </w:p>
        </w:tc>
        <w:tc>
          <w:tcPr>
            <w:tcW w:type="dxa" w:w="1234"/>
          </w:tcPr>
          <w:p>
            <w:r/>
            <w:r>
              <w:t>Super Matex ngoại thất</w:t>
            </w:r>
          </w:p>
        </w:tc>
        <w:tc>
          <w:tcPr>
            <w:tcW w:type="dxa" w:w="1234"/>
          </w:tcPr>
          <w:p>
            <w:r/>
            <w:r>
              <w:t>5 L</w:t>
            </w:r>
          </w:p>
        </w:tc>
        <w:tc>
          <w:tcPr>
            <w:tcW w:type="dxa" w:w="1234"/>
          </w:tcPr>
          <w:p>
            <w:r/>
            <w:r>
              <w:t>974.000</w:t>
            </w:r>
          </w:p>
        </w:tc>
        <w:tc>
          <w:tcPr>
            <w:tcW w:type="dxa" w:w="1234"/>
          </w:tcPr>
          <w:p>
            <w:r/>
            <w:r>
              <w:t>438.000</w:t>
            </w:r>
          </w:p>
        </w:tc>
        <w:tc>
          <w:tcPr>
            <w:tcW w:type="dxa" w:w="1234"/>
          </w:tcPr>
          <w:p>
            <w:r/>
            <w:r>
              <w:t>thùng</w:t>
            </w:r>
          </w:p>
        </w:tc>
        <w:tc>
          <w:tcPr>
            <w:tcW w:type="dxa" w:w="1234"/>
          </w:tcPr>
          <w:p>
            <w:r/>
            <w:r>
              <w:t>D1</w:t>
            </w:r>
          </w:p>
        </w:tc>
      </w:tr>
      <w:tr>
        <w:tc>
          <w:tcPr>
            <w:tcW w:type="dxa" w:w="1234"/>
          </w:tcPr>
          <w:p>
            <w:r/>
            <w:r>
              <w:t>Nippon</w:t>
            </w:r>
          </w:p>
        </w:tc>
        <w:tc>
          <w:tcPr>
            <w:tcW w:type="dxa" w:w="1234"/>
          </w:tcPr>
          <w:p>
            <w:r/>
            <w:r>
              <w:t>Super Matex ngoại thất</w:t>
            </w:r>
          </w:p>
        </w:tc>
        <w:tc>
          <w:tcPr>
            <w:tcW w:type="dxa" w:w="1234"/>
          </w:tcPr>
          <w:p>
            <w:r/>
            <w:r>
              <w:t>18 L</w:t>
            </w:r>
          </w:p>
        </w:tc>
        <w:tc>
          <w:tcPr>
            <w:tcW w:type="dxa" w:w="1234"/>
          </w:tcPr>
          <w:p>
            <w:r/>
            <w:r>
              <w:t>3.004.000</w:t>
            </w:r>
          </w:p>
        </w:tc>
        <w:tc>
          <w:tcPr>
            <w:tcW w:type="dxa" w:w="1234"/>
          </w:tcPr>
          <w:p>
            <w:r/>
            <w:r>
              <w:t>1.262.000</w:t>
            </w:r>
          </w:p>
        </w:tc>
        <w:tc>
          <w:tcPr>
            <w:tcW w:type="dxa" w:w="1234"/>
          </w:tcPr>
          <w:p>
            <w:r/>
            <w:r>
              <w:t>thùng</w:t>
            </w:r>
          </w:p>
        </w:tc>
        <w:tc>
          <w:tcPr>
            <w:tcW w:type="dxa" w:w="1234"/>
          </w:tcPr>
          <w:p>
            <w:r/>
            <w:r>
              <w:t>D1</w:t>
            </w:r>
          </w:p>
        </w:tc>
      </w:tr>
      <w:tr>
        <w:tc>
          <w:tcPr>
            <w:tcW w:type="dxa" w:w="1234"/>
          </w:tcPr>
          <w:p>
            <w:r/>
            <w:r>
              <w:t>Jotun</w:t>
            </w:r>
          </w:p>
        </w:tc>
        <w:tc>
          <w:tcPr>
            <w:tcW w:type="dxa" w:w="1234"/>
          </w:tcPr>
          <w:p>
            <w:r/>
            <w:r>
              <w:t>WaterGuard chống thấm</w:t>
            </w:r>
          </w:p>
        </w:tc>
        <w:tc>
          <w:tcPr>
            <w:tcW w:type="dxa" w:w="1234"/>
          </w:tcPr>
          <w:p>
            <w:r/>
            <w:r>
              <w:t>6 kg</w:t>
            </w:r>
          </w:p>
        </w:tc>
        <w:tc>
          <w:tcPr>
            <w:tcW w:type="dxa" w:w="1234"/>
          </w:tcPr>
          <w:p>
            <w:r/>
            <w:r>
              <w:t>—</w:t>
            </w:r>
          </w:p>
        </w:tc>
        <w:tc>
          <w:tcPr>
            <w:tcW w:type="dxa" w:w="1234"/>
          </w:tcPr>
          <w:p>
            <w:r/>
            <w:r>
              <w:t>khoảng 749.000</w:t>
            </w:r>
          </w:p>
        </w:tc>
        <w:tc>
          <w:tcPr>
            <w:tcW w:type="dxa" w:w="1234"/>
          </w:tcPr>
          <w:p>
            <w:r/>
            <w:r>
              <w:t>thùng</w:t>
            </w:r>
          </w:p>
        </w:tc>
        <w:tc>
          <w:tcPr>
            <w:tcW w:type="dxa" w:w="1234"/>
          </w:tcPr>
          <w:p>
            <w:r/>
            <w:r>
              <w:t>D1</w:t>
            </w:r>
          </w:p>
        </w:tc>
      </w:tr>
      <w:tr>
        <w:tc>
          <w:tcPr>
            <w:tcW w:type="dxa" w:w="1234"/>
          </w:tcPr>
          <w:p>
            <w:r/>
            <w:r>
              <w:t>Jotun</w:t>
            </w:r>
          </w:p>
        </w:tc>
        <w:tc>
          <w:tcPr>
            <w:tcW w:type="dxa" w:w="1234"/>
          </w:tcPr>
          <w:p>
            <w:r/>
            <w:r>
              <w:t>WaterGuard chống thấm</w:t>
            </w:r>
          </w:p>
        </w:tc>
        <w:tc>
          <w:tcPr>
            <w:tcW w:type="dxa" w:w="1234"/>
          </w:tcPr>
          <w:p>
            <w:r/>
            <w:r>
              <w:t>20 kg</w:t>
            </w:r>
          </w:p>
        </w:tc>
        <w:tc>
          <w:tcPr>
            <w:tcW w:type="dxa" w:w="1234"/>
          </w:tcPr>
          <w:p>
            <w:r/>
            <w:r>
              <w:t>—</w:t>
            </w:r>
          </w:p>
        </w:tc>
        <w:tc>
          <w:tcPr>
            <w:tcW w:type="dxa" w:w="1234"/>
          </w:tcPr>
          <w:p>
            <w:r/>
            <w:r>
              <w:t>khoảng 2.376.000</w:t>
            </w:r>
          </w:p>
        </w:tc>
        <w:tc>
          <w:tcPr>
            <w:tcW w:type="dxa" w:w="1234"/>
          </w:tcPr>
          <w:p>
            <w:r/>
            <w:r>
              <w:t>thùng</w:t>
            </w:r>
          </w:p>
        </w:tc>
        <w:tc>
          <w:tcPr>
            <w:tcW w:type="dxa" w:w="1234"/>
          </w:tcPr>
          <w:p>
            <w:r/>
            <w:r>
              <w:t>D1</w:t>
            </w:r>
          </w:p>
        </w:tc>
      </w:tr>
    </w:tbl>
    <w:p/>
    <w:p>
      <w:r>
        <w:rPr>
          <w:b/>
        </w:rPr>
        <w:t>Nguồn:</w:t>
      </w:r>
      <w:r>
        <w:t xml:space="preserve"> </w:t>
      </w:r>
      <w:r>
        <w:rPr>
          <w:u w:val="single"/>
        </w:rPr>
        <w:t>Tavaco – Nippon tháng 02/2026</w:t>
      </w:r>
      <w:r>
        <w:rPr>
          <w:sz w:val="16"/>
        </w:rPr>
        <w:t xml:space="preserve"> (https://tavaco.vn/bang-gia-son-nippon.html)</w:t>
      </w:r>
      <w:r>
        <w:t xml:space="preserve">, </w:t>
      </w:r>
      <w:r>
        <w:rPr>
          <w:u w:val="single"/>
        </w:rPr>
        <w:t>Sơn Nước Xây Dựng – Jotun</w:t>
      </w:r>
      <w:r>
        <w:rPr>
          <w:sz w:val="16"/>
        </w:rPr>
        <w:t xml:space="preserve"> (https://sonnuocxaydung.com/bao-gia-son-jotun/)</w:t>
      </w:r>
      <w:r>
        <w:t>. Chênh lệch niêm yết–bán lớn là đặc trưng kênh sơn; luôn so sánh giá sau chiết khấu trên cùng dung tích, base, màu, lô và số lớp.</w:t>
      </w:r>
    </w:p>
    <w:p>
      <w:r>
        <w:t>&lt;a id="gia-hoa-chat"&gt;&lt;/a&gt;</w:t>
      </w:r>
    </w:p>
    <w:p>
      <w:pPr>
        <w:pStyle w:val="Heading2"/>
      </w:pPr>
      <w:r>
        <w:t>Hóa chất xây dựng, keo dán gạch và chống thấm</w:t>
      </w:r>
    </w:p>
    <w:p>
      <w:pPr>
        <w:pStyle w:val="Heading3"/>
      </w:pPr>
      <w:r>
        <w:t>Sika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Sản phẩm</w:t>
            </w:r>
          </w:p>
        </w:tc>
        <w:tc>
          <w:tcPr>
            <w:tcW w:type="dxa" w:w="1234"/>
          </w:tcPr>
          <w:p>
            <w:r>
              <w:rPr>
                <w:b/>
              </w:rPr>
            </w:r>
            <w:r>
              <w:rPr>
                <w:b/>
              </w:rPr>
              <w:t>Quy cách</w:t>
            </w:r>
          </w:p>
        </w:tc>
        <w:tc>
          <w:tcPr>
            <w:tcW w:type="dxa" w:w="1234"/>
          </w:tcPr>
          <w:p>
            <w:r>
              <w:rPr>
                <w:b/>
              </w:rPr>
            </w:r>
            <w:r>
              <w:rPr>
                <w:b/>
              </w:rPr>
              <w:t>Giá tham khảo 2026</w:t>
            </w:r>
          </w:p>
        </w:tc>
        <w:tc>
          <w:tcPr>
            <w:tcW w:type="dxa" w:w="1234"/>
          </w:tcPr>
          <w:p>
            <w:r>
              <w:rPr>
                <w:b/>
              </w:rPr>
            </w:r>
            <w:r>
              <w:rPr>
                <w:b/>
              </w:rPr>
              <w:t>Đơn vị</w:t>
            </w:r>
          </w:p>
        </w:tc>
        <w:tc>
          <w:tcPr>
            <w:tcW w:type="dxa" w:w="1234"/>
          </w:tcPr>
          <w:p>
            <w:r>
              <w:rPr>
                <w:b/>
              </w:rPr>
            </w:r>
            <w:r>
              <w:rPr>
                <w:b/>
              </w:rPr>
              <w:t>Công dụng khái quát</w:t>
            </w:r>
          </w:p>
        </w:tc>
        <w:tc>
          <w:tcPr>
            <w:tcW w:type="dxa" w:w="1234"/>
          </w:tcPr>
          <w:p>
            <w:r>
              <w:rPr>
                <w:b/>
              </w:rPr>
            </w:r>
            <w:r>
              <w:rPr>
                <w:b/>
              </w:rPr>
              <w:t>Nhãn</w:t>
            </w:r>
          </w:p>
        </w:tc>
      </w:tr>
      <w:tr>
        <w:tc>
          <w:tcPr>
            <w:tcW w:type="dxa" w:w="1234"/>
          </w:tcPr>
          <w:p>
            <w:r/>
            <w:r>
              <w:t>Sika</w:t>
            </w:r>
          </w:p>
        </w:tc>
        <w:tc>
          <w:tcPr>
            <w:tcW w:type="dxa" w:w="1234"/>
          </w:tcPr>
          <w:p>
            <w:r/>
            <w:r>
              <w:t>Sika Latex</w:t>
            </w:r>
          </w:p>
        </w:tc>
        <w:tc>
          <w:tcPr>
            <w:tcW w:type="dxa" w:w="1234"/>
          </w:tcPr>
          <w:p>
            <w:r/>
            <w:r>
              <w:t>5 L</w:t>
            </w:r>
          </w:p>
        </w:tc>
        <w:tc>
          <w:tcPr>
            <w:tcW w:type="dxa" w:w="1234"/>
          </w:tcPr>
          <w:p>
            <w:r/>
            <w:r>
              <w:t>500.000</w:t>
            </w:r>
          </w:p>
        </w:tc>
        <w:tc>
          <w:tcPr>
            <w:tcW w:type="dxa" w:w="1234"/>
          </w:tcPr>
          <w:p>
            <w:r/>
            <w:r>
              <w:t>can</w:t>
            </w:r>
          </w:p>
        </w:tc>
        <w:tc>
          <w:tcPr>
            <w:tcW w:type="dxa" w:w="1234"/>
          </w:tcPr>
          <w:p>
            <w:r/>
            <w:r>
              <w:t>phụ gia kết nối/chống thấm vữa theo TDS</w:t>
            </w:r>
          </w:p>
        </w:tc>
        <w:tc>
          <w:tcPr>
            <w:tcW w:type="dxa" w:w="1234"/>
          </w:tcPr>
          <w:p>
            <w:r/>
            <w:r>
              <w:t>D1</w:t>
            </w:r>
          </w:p>
        </w:tc>
      </w:tr>
      <w:tr>
        <w:tc>
          <w:tcPr>
            <w:tcW w:type="dxa" w:w="1234"/>
          </w:tcPr>
          <w:p>
            <w:r/>
            <w:r>
              <w:t>Sika</w:t>
            </w:r>
          </w:p>
        </w:tc>
        <w:tc>
          <w:tcPr>
            <w:tcW w:type="dxa" w:w="1234"/>
          </w:tcPr>
          <w:p>
            <w:r/>
            <w:r>
              <w:t>Sika Latex</w:t>
            </w:r>
          </w:p>
        </w:tc>
        <w:tc>
          <w:tcPr>
            <w:tcW w:type="dxa" w:w="1234"/>
          </w:tcPr>
          <w:p>
            <w:r/>
            <w:r>
              <w:t>25 L</w:t>
            </w:r>
          </w:p>
        </w:tc>
        <w:tc>
          <w:tcPr>
            <w:tcW w:type="dxa" w:w="1234"/>
          </w:tcPr>
          <w:p>
            <w:r/>
            <w:r>
              <w:t>2.400.000</w:t>
            </w:r>
          </w:p>
        </w:tc>
        <w:tc>
          <w:tcPr>
            <w:tcW w:type="dxa" w:w="1234"/>
          </w:tcPr>
          <w:p>
            <w:r/>
            <w:r>
              <w:t>can</w:t>
            </w:r>
          </w:p>
        </w:tc>
        <w:tc>
          <w:tcPr>
            <w:tcW w:type="dxa" w:w="1234"/>
          </w:tcPr>
          <w:p>
            <w:r/>
            <w:r>
              <w:t>phụ gia kết nối/chống thấm vữa theo TDS</w:t>
            </w:r>
          </w:p>
        </w:tc>
        <w:tc>
          <w:tcPr>
            <w:tcW w:type="dxa" w:w="1234"/>
          </w:tcPr>
          <w:p>
            <w:r/>
            <w:r>
              <w:t>D1</w:t>
            </w:r>
          </w:p>
        </w:tc>
      </w:tr>
      <w:tr>
        <w:tc>
          <w:tcPr>
            <w:tcW w:type="dxa" w:w="1234"/>
          </w:tcPr>
          <w:p>
            <w:r/>
            <w:r>
              <w:t>Sika</w:t>
            </w:r>
          </w:p>
        </w:tc>
        <w:tc>
          <w:tcPr>
            <w:tcW w:type="dxa" w:w="1234"/>
          </w:tcPr>
          <w:p>
            <w:r/>
            <w:r>
              <w:t>Sika Latex TH</w:t>
            </w:r>
          </w:p>
        </w:tc>
        <w:tc>
          <w:tcPr>
            <w:tcW w:type="dxa" w:w="1234"/>
          </w:tcPr>
          <w:p>
            <w:r/>
            <w:r>
              <w:t>5 L</w:t>
            </w:r>
          </w:p>
        </w:tc>
        <w:tc>
          <w:tcPr>
            <w:tcW w:type="dxa" w:w="1234"/>
          </w:tcPr>
          <w:p>
            <w:r/>
            <w:r>
              <w:t>325.000</w:t>
            </w:r>
          </w:p>
        </w:tc>
        <w:tc>
          <w:tcPr>
            <w:tcW w:type="dxa" w:w="1234"/>
          </w:tcPr>
          <w:p>
            <w:r/>
            <w:r>
              <w:t>can</w:t>
            </w:r>
          </w:p>
        </w:tc>
        <w:tc>
          <w:tcPr>
            <w:tcW w:type="dxa" w:w="1234"/>
          </w:tcPr>
          <w:p>
            <w:r/>
            <w:r>
              <w:t>phụ gia vữa theo TDS</w:t>
            </w:r>
          </w:p>
        </w:tc>
        <w:tc>
          <w:tcPr>
            <w:tcW w:type="dxa" w:w="1234"/>
          </w:tcPr>
          <w:p>
            <w:r/>
            <w:r>
              <w:t>D1</w:t>
            </w:r>
          </w:p>
        </w:tc>
      </w:tr>
      <w:tr>
        <w:tc>
          <w:tcPr>
            <w:tcW w:type="dxa" w:w="1234"/>
          </w:tcPr>
          <w:p>
            <w:r/>
            <w:r>
              <w:t>Sika</w:t>
            </w:r>
          </w:p>
        </w:tc>
        <w:tc>
          <w:tcPr>
            <w:tcW w:type="dxa" w:w="1234"/>
          </w:tcPr>
          <w:p>
            <w:r/>
            <w:r>
              <w:t>Sika Latex TH</w:t>
            </w:r>
          </w:p>
        </w:tc>
        <w:tc>
          <w:tcPr>
            <w:tcW w:type="dxa" w:w="1234"/>
          </w:tcPr>
          <w:p>
            <w:r/>
            <w:r>
              <w:t>25 L</w:t>
            </w:r>
          </w:p>
        </w:tc>
        <w:tc>
          <w:tcPr>
            <w:tcW w:type="dxa" w:w="1234"/>
          </w:tcPr>
          <w:p>
            <w:r/>
            <w:r>
              <w:t>1.550.000</w:t>
            </w:r>
          </w:p>
        </w:tc>
        <w:tc>
          <w:tcPr>
            <w:tcW w:type="dxa" w:w="1234"/>
          </w:tcPr>
          <w:p>
            <w:r/>
            <w:r>
              <w:t>can</w:t>
            </w:r>
          </w:p>
        </w:tc>
        <w:tc>
          <w:tcPr>
            <w:tcW w:type="dxa" w:w="1234"/>
          </w:tcPr>
          <w:p>
            <w:r/>
            <w:r>
              <w:t>phụ gia vữa theo TDS</w:t>
            </w:r>
          </w:p>
        </w:tc>
        <w:tc>
          <w:tcPr>
            <w:tcW w:type="dxa" w:w="1234"/>
          </w:tcPr>
          <w:p>
            <w:r/>
            <w:r>
              <w:t>D1</w:t>
            </w:r>
          </w:p>
        </w:tc>
      </w:tr>
      <w:tr>
        <w:tc>
          <w:tcPr>
            <w:tcW w:type="dxa" w:w="1234"/>
          </w:tcPr>
          <w:p>
            <w:r/>
            <w:r>
              <w:t>Sika</w:t>
            </w:r>
          </w:p>
        </w:tc>
        <w:tc>
          <w:tcPr>
            <w:tcW w:type="dxa" w:w="1234"/>
          </w:tcPr>
          <w:p>
            <w:r/>
            <w:r>
              <w:t>SikaTop 107 Seal VN</w:t>
            </w:r>
          </w:p>
        </w:tc>
        <w:tc>
          <w:tcPr>
            <w:tcW w:type="dxa" w:w="1234"/>
          </w:tcPr>
          <w:p>
            <w:r/>
            <w:r>
              <w:t>bộ 25 kg</w:t>
            </w:r>
          </w:p>
        </w:tc>
        <w:tc>
          <w:tcPr>
            <w:tcW w:type="dxa" w:w="1234"/>
          </w:tcPr>
          <w:p>
            <w:r/>
            <w:r>
              <w:t>960.000</w:t>
            </w:r>
          </w:p>
        </w:tc>
        <w:tc>
          <w:tcPr>
            <w:tcW w:type="dxa" w:w="1234"/>
          </w:tcPr>
          <w:p>
            <w:r/>
            <w:r>
              <w:t>bộ</w:t>
            </w:r>
          </w:p>
        </w:tc>
        <w:tc>
          <w:tcPr>
            <w:tcW w:type="dxa" w:w="1234"/>
          </w:tcPr>
          <w:p>
            <w:r/>
            <w:r>
              <w:t>chống thấm xi măng-polymer hai thành phần</w:t>
            </w:r>
          </w:p>
        </w:tc>
        <w:tc>
          <w:tcPr>
            <w:tcW w:type="dxa" w:w="1234"/>
          </w:tcPr>
          <w:p>
            <w:r/>
            <w:r>
              <w:t>D1</w:t>
            </w:r>
          </w:p>
        </w:tc>
      </w:tr>
      <w:tr>
        <w:tc>
          <w:tcPr>
            <w:tcW w:type="dxa" w:w="1234"/>
          </w:tcPr>
          <w:p>
            <w:r/>
            <w:r>
              <w:t>Sika</w:t>
            </w:r>
          </w:p>
        </w:tc>
        <w:tc>
          <w:tcPr>
            <w:tcW w:type="dxa" w:w="1234"/>
          </w:tcPr>
          <w:p>
            <w:r/>
            <w:r>
              <w:t>SikaTop 105 Seal VN</w:t>
            </w:r>
          </w:p>
        </w:tc>
        <w:tc>
          <w:tcPr>
            <w:tcW w:type="dxa" w:w="1234"/>
          </w:tcPr>
          <w:p>
            <w:r/>
            <w:r>
              <w:t>25 kg</w:t>
            </w:r>
          </w:p>
        </w:tc>
        <w:tc>
          <w:tcPr>
            <w:tcW w:type="dxa" w:w="1234"/>
          </w:tcPr>
          <w:p>
            <w:r/>
            <w:r>
              <w:t>730.000</w:t>
            </w:r>
          </w:p>
        </w:tc>
        <w:tc>
          <w:tcPr>
            <w:tcW w:type="dxa" w:w="1234"/>
          </w:tcPr>
          <w:p>
            <w:r/>
            <w:r>
              <w:t>bộ/bao theo cấu hình nguồn</w:t>
            </w:r>
          </w:p>
        </w:tc>
        <w:tc>
          <w:tcPr>
            <w:tcW w:type="dxa" w:w="1234"/>
          </w:tcPr>
          <w:p>
            <w:r/>
            <w:r>
              <w:t>chống thấm theo TDS</w:t>
            </w:r>
          </w:p>
        </w:tc>
        <w:tc>
          <w:tcPr>
            <w:tcW w:type="dxa" w:w="1234"/>
          </w:tcPr>
          <w:p>
            <w:r/>
            <w:r>
              <w:t>D1</w:t>
            </w:r>
          </w:p>
        </w:tc>
      </w:tr>
      <w:tr>
        <w:tc>
          <w:tcPr>
            <w:tcW w:type="dxa" w:w="1234"/>
          </w:tcPr>
          <w:p>
            <w:r/>
            <w:r>
              <w:t>Sika</w:t>
            </w:r>
          </w:p>
        </w:tc>
        <w:tc>
          <w:tcPr>
            <w:tcW w:type="dxa" w:w="1234"/>
          </w:tcPr>
          <w:p>
            <w:r/>
            <w:r>
              <w:t>SikaTop 109 Seal VN</w:t>
            </w:r>
          </w:p>
        </w:tc>
        <w:tc>
          <w:tcPr>
            <w:tcW w:type="dxa" w:w="1234"/>
          </w:tcPr>
          <w:p>
            <w:r/>
            <w:r>
              <w:t>15 kg</w:t>
            </w:r>
          </w:p>
        </w:tc>
        <w:tc>
          <w:tcPr>
            <w:tcW w:type="dxa" w:w="1234"/>
          </w:tcPr>
          <w:p>
            <w:r/>
            <w:r>
              <w:t>1.125.000</w:t>
            </w:r>
          </w:p>
        </w:tc>
        <w:tc>
          <w:tcPr>
            <w:tcW w:type="dxa" w:w="1234"/>
          </w:tcPr>
          <w:p>
            <w:r/>
            <w:r>
              <w:t>bộ</w:t>
            </w:r>
          </w:p>
        </w:tc>
        <w:tc>
          <w:tcPr>
            <w:tcW w:type="dxa" w:w="1234"/>
          </w:tcPr>
          <w:p>
            <w:r/>
            <w:r>
              <w:t>chống thấm theo TDS</w:t>
            </w:r>
          </w:p>
        </w:tc>
        <w:tc>
          <w:tcPr>
            <w:tcW w:type="dxa" w:w="1234"/>
          </w:tcPr>
          <w:p>
            <w:r/>
            <w:r>
              <w:t>D1</w:t>
            </w:r>
          </w:p>
        </w:tc>
      </w:tr>
      <w:tr>
        <w:tc>
          <w:tcPr>
            <w:tcW w:type="dxa" w:w="1234"/>
          </w:tcPr>
          <w:p>
            <w:r/>
            <w:r>
              <w:t>Sika</w:t>
            </w:r>
          </w:p>
        </w:tc>
        <w:tc>
          <w:tcPr>
            <w:tcW w:type="dxa" w:w="1234"/>
          </w:tcPr>
          <w:p>
            <w:r/>
            <w:r>
              <w:t>Sikagrout 214-11</w:t>
            </w:r>
          </w:p>
        </w:tc>
        <w:tc>
          <w:tcPr>
            <w:tcW w:type="dxa" w:w="1234"/>
          </w:tcPr>
          <w:p>
            <w:r/>
            <w:r>
              <w:t>25 kg</w:t>
            </w:r>
          </w:p>
        </w:tc>
        <w:tc>
          <w:tcPr>
            <w:tcW w:type="dxa" w:w="1234"/>
          </w:tcPr>
          <w:p>
            <w:r/>
            <w:r>
              <w:t>khoảng 290.000</w:t>
            </w:r>
          </w:p>
        </w:tc>
        <w:tc>
          <w:tcPr>
            <w:tcW w:type="dxa" w:w="1234"/>
          </w:tcPr>
          <w:p>
            <w:r/>
            <w:r>
              <w:t>bao</w:t>
            </w:r>
          </w:p>
        </w:tc>
        <w:tc>
          <w:tcPr>
            <w:tcW w:type="dxa" w:w="1234"/>
          </w:tcPr>
          <w:p>
            <w:r/>
            <w:r>
              <w:t>vữa rót không co ngót theo TDS</w:t>
            </w:r>
          </w:p>
        </w:tc>
        <w:tc>
          <w:tcPr>
            <w:tcW w:type="dxa" w:w="1234"/>
          </w:tcPr>
          <w:p>
            <w:r/>
            <w:r>
              <w:t>D1</w:t>
            </w:r>
          </w:p>
        </w:tc>
      </w:tr>
    </w:tbl>
    <w:p/>
    <w:p>
      <w:r>
        <w:rPr>
          <w:b/>
        </w:rPr>
        <w:t>Nguồn:</w:t>
      </w:r>
      <w:r>
        <w:t xml:space="preserve"> </w:t>
      </w:r>
      <w:r>
        <w:rPr>
          <w:u w:val="single"/>
        </w:rPr>
        <w:t>OCT – bảng Sika 2026</w:t>
      </w:r>
      <w:r>
        <w:rPr>
          <w:sz w:val="16"/>
        </w:rPr>
        <w:t xml:space="preserve"> (https://oct.vn/bao-gia-sika-moi-nhat/)</w:t>
      </w:r>
      <w:r>
        <w:t xml:space="preserve">, </w:t>
      </w:r>
      <w:r>
        <w:rPr>
          <w:u w:val="single"/>
        </w:rPr>
        <w:t>Chống Thấm Info – Sikagrout 2026</w:t>
      </w:r>
      <w:r>
        <w:rPr>
          <w:sz w:val="16"/>
        </w:rPr>
        <w:t xml:space="preserve"> (https://chongtham.info.vn/bao-gia-cac-san-pham-sika-moi-nhat-update)</w:t>
      </w:r>
      <w:r>
        <w:t>. Không thay đổi tỷ lệ trộn hoặc định mức dựa trên giá; phải theo đúng TDS phiên bản hiện hành.</w:t>
      </w:r>
    </w:p>
    <w:p>
      <w:pPr>
        <w:pStyle w:val="Heading3"/>
      </w:pPr>
      <w:r>
        <w:t>Weber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Sản phẩm</w:t>
            </w:r>
          </w:p>
        </w:tc>
        <w:tc>
          <w:tcPr>
            <w:tcW w:type="dxa" w:w="1234"/>
          </w:tcPr>
          <w:p>
            <w:r>
              <w:rPr>
                <w:b/>
              </w:rPr>
            </w:r>
            <w:r>
              <w:rPr>
                <w:b/>
              </w:rPr>
              <w:t>Quy cách</w:t>
            </w:r>
          </w:p>
        </w:tc>
        <w:tc>
          <w:tcPr>
            <w:tcW w:type="dxa" w:w="1234"/>
          </w:tcPr>
          <w:p>
            <w:r>
              <w:rPr>
                <w:b/>
              </w:rPr>
            </w:r>
            <w:r>
              <w:rPr>
                <w:b/>
              </w:rPr>
              <w:t>Màu/khu vực</w:t>
            </w:r>
          </w:p>
        </w:tc>
        <w:tc>
          <w:tcPr>
            <w:tcW w:type="dxa" w:w="1234"/>
          </w:tcPr>
          <w:p>
            <w:r>
              <w:rPr>
                <w:b/>
              </w:rPr>
            </w:r>
            <w:r>
              <w:rPr>
                <w:b/>
              </w:rPr>
              <w:t>Giá</w:t>
            </w:r>
          </w:p>
        </w:tc>
        <w:tc>
          <w:tcPr>
            <w:tcW w:type="dxa" w:w="1234"/>
          </w:tcPr>
          <w:p>
            <w:r>
              <w:rPr>
                <w:b/>
              </w:rPr>
            </w:r>
            <w:r>
              <w:rPr>
                <w:b/>
              </w:rPr>
              <w:t>Đơn vị</w:t>
            </w:r>
          </w:p>
        </w:tc>
        <w:tc>
          <w:tcPr>
            <w:tcW w:type="dxa" w:w="1234"/>
          </w:tcPr>
          <w:p>
            <w:r>
              <w:rPr>
                <w:b/>
              </w:rPr>
            </w:r>
            <w:r>
              <w:rPr>
                <w:b/>
              </w:rPr>
              <w:t>Nhãn</w:t>
            </w:r>
          </w:p>
        </w:tc>
      </w:tr>
      <w:tr>
        <w:tc>
          <w:tcPr>
            <w:tcW w:type="dxa" w:w="1234"/>
          </w:tcPr>
          <w:p>
            <w:r/>
            <w:r>
              <w:t>Weber</w:t>
            </w:r>
          </w:p>
        </w:tc>
        <w:tc>
          <w:tcPr>
            <w:tcW w:type="dxa" w:w="1234"/>
          </w:tcPr>
          <w:p>
            <w:r/>
            <w:r>
              <w:t>webertai fix</w:t>
            </w:r>
          </w:p>
        </w:tc>
        <w:tc>
          <w:tcPr>
            <w:tcW w:type="dxa" w:w="1234"/>
          </w:tcPr>
          <w:p>
            <w:r/>
            <w:r>
              <w:t>25 kg</w:t>
            </w:r>
          </w:p>
        </w:tc>
        <w:tc>
          <w:tcPr>
            <w:tcW w:type="dxa" w:w="1234"/>
          </w:tcPr>
          <w:p>
            <w:r/>
            <w:r>
              <w:t>xám</w:t>
            </w:r>
          </w:p>
        </w:tc>
        <w:tc>
          <w:tcPr>
            <w:tcW w:type="dxa" w:w="1234"/>
          </w:tcPr>
          <w:p>
            <w:r/>
            <w:r>
              <w:t>352.500</w:t>
            </w:r>
          </w:p>
        </w:tc>
        <w:tc>
          <w:tcPr>
            <w:tcW w:type="dxa" w:w="1234"/>
          </w:tcPr>
          <w:p>
            <w:r/>
            <w:r>
              <w:t>bao</w:t>
            </w:r>
          </w:p>
        </w:tc>
        <w:tc>
          <w:tcPr>
            <w:tcW w:type="dxa" w:w="1234"/>
          </w:tcPr>
          <w:p>
            <w:r/>
            <w:r>
              <w:t>H1</w:t>
            </w:r>
          </w:p>
        </w:tc>
      </w:tr>
      <w:tr>
        <w:tc>
          <w:tcPr>
            <w:tcW w:type="dxa" w:w="1234"/>
          </w:tcPr>
          <w:p>
            <w:r/>
            <w:r>
              <w:t>Weber</w:t>
            </w:r>
          </w:p>
        </w:tc>
        <w:tc>
          <w:tcPr>
            <w:tcW w:type="dxa" w:w="1234"/>
          </w:tcPr>
          <w:p>
            <w:r/>
            <w:r>
              <w:t>webertai fix</w:t>
            </w:r>
          </w:p>
        </w:tc>
        <w:tc>
          <w:tcPr>
            <w:tcW w:type="dxa" w:w="1234"/>
          </w:tcPr>
          <w:p>
            <w:r/>
            <w:r>
              <w:t>25 kg</w:t>
            </w:r>
          </w:p>
        </w:tc>
        <w:tc>
          <w:tcPr>
            <w:tcW w:type="dxa" w:w="1234"/>
          </w:tcPr>
          <w:p>
            <w:r/>
            <w:r>
              <w:t>trắng</w:t>
            </w:r>
          </w:p>
        </w:tc>
        <w:tc>
          <w:tcPr>
            <w:tcW w:type="dxa" w:w="1234"/>
          </w:tcPr>
          <w:p>
            <w:r/>
            <w:r>
              <w:t>539.000</w:t>
            </w:r>
          </w:p>
        </w:tc>
        <w:tc>
          <w:tcPr>
            <w:tcW w:type="dxa" w:w="1234"/>
          </w:tcPr>
          <w:p>
            <w:r/>
            <w:r>
              <w:t>bao</w:t>
            </w:r>
          </w:p>
        </w:tc>
        <w:tc>
          <w:tcPr>
            <w:tcW w:type="dxa" w:w="1234"/>
          </w:tcPr>
          <w:p>
            <w:r/>
            <w:r>
              <w:t>H1</w:t>
            </w:r>
          </w:p>
        </w:tc>
      </w:tr>
      <w:tr>
        <w:tc>
          <w:tcPr>
            <w:tcW w:type="dxa" w:w="1234"/>
          </w:tcPr>
          <w:p>
            <w:r/>
            <w:r>
              <w:t>Weber</w:t>
            </w:r>
          </w:p>
        </w:tc>
        <w:tc>
          <w:tcPr>
            <w:tcW w:type="dxa" w:w="1234"/>
          </w:tcPr>
          <w:p>
            <w:r/>
            <w:r>
              <w:t>webertai fix</w:t>
            </w:r>
          </w:p>
        </w:tc>
        <w:tc>
          <w:tcPr>
            <w:tcW w:type="dxa" w:w="1234"/>
          </w:tcPr>
          <w:p>
            <w:r/>
            <w:r>
              <w:t>20 kg</w:t>
            </w:r>
          </w:p>
        </w:tc>
        <w:tc>
          <w:tcPr>
            <w:tcW w:type="dxa" w:w="1234"/>
          </w:tcPr>
          <w:p>
            <w:r/>
            <w:r>
              <w:t>miền Bắc, bảng đại lý</w:t>
            </w:r>
          </w:p>
        </w:tc>
        <w:tc>
          <w:tcPr>
            <w:tcW w:type="dxa" w:w="1234"/>
          </w:tcPr>
          <w:p>
            <w:r/>
            <w:r>
              <w:t>275.000</w:t>
            </w:r>
          </w:p>
        </w:tc>
        <w:tc>
          <w:tcPr>
            <w:tcW w:type="dxa" w:w="1234"/>
          </w:tcPr>
          <w:p>
            <w:r/>
            <w:r>
              <w:t>bao</w:t>
            </w:r>
          </w:p>
        </w:tc>
        <w:tc>
          <w:tcPr>
            <w:tcW w:type="dxa" w:w="1234"/>
          </w:tcPr>
          <w:p>
            <w:r/>
            <w:r>
              <w:t>D2</w:t>
            </w:r>
          </w:p>
        </w:tc>
      </w:tr>
      <w:tr>
        <w:tc>
          <w:tcPr>
            <w:tcW w:type="dxa" w:w="1234"/>
          </w:tcPr>
          <w:p>
            <w:r/>
            <w:r>
              <w:t>Weber</w:t>
            </w:r>
          </w:p>
        </w:tc>
        <w:tc>
          <w:tcPr>
            <w:tcW w:type="dxa" w:w="1234"/>
          </w:tcPr>
          <w:p>
            <w:r/>
            <w:r>
              <w:t>webertai fix</w:t>
            </w:r>
          </w:p>
        </w:tc>
        <w:tc>
          <w:tcPr>
            <w:tcW w:type="dxa" w:w="1234"/>
          </w:tcPr>
          <w:p>
            <w:r/>
            <w:r>
              <w:t>20 kg</w:t>
            </w:r>
          </w:p>
        </w:tc>
        <w:tc>
          <w:tcPr>
            <w:tcW w:type="dxa" w:w="1234"/>
          </w:tcPr>
          <w:p>
            <w:r/>
            <w:r>
              <w:t>miền Nam, bảng đại lý</w:t>
            </w:r>
          </w:p>
        </w:tc>
        <w:tc>
          <w:tcPr>
            <w:tcW w:type="dxa" w:w="1234"/>
          </w:tcPr>
          <w:p>
            <w:r/>
            <w:r>
              <w:t>290.000</w:t>
            </w:r>
          </w:p>
        </w:tc>
        <w:tc>
          <w:tcPr>
            <w:tcW w:type="dxa" w:w="1234"/>
          </w:tcPr>
          <w:p>
            <w:r/>
            <w:r>
              <w:t>bao</w:t>
            </w:r>
          </w:p>
        </w:tc>
        <w:tc>
          <w:tcPr>
            <w:tcW w:type="dxa" w:w="1234"/>
          </w:tcPr>
          <w:p>
            <w:r/>
            <w:r>
              <w:t>D2</w:t>
            </w:r>
          </w:p>
        </w:tc>
      </w:tr>
    </w:tbl>
    <w:p/>
    <w:p>
      <w:r>
        <w:rPr>
          <w:b/>
        </w:rPr>
        <w:t>Nguồn:</w:t>
      </w:r>
      <w:r>
        <w:t xml:space="preserve"> </w:t>
      </w:r>
      <w:r>
        <w:rPr>
          <w:u w:val="single"/>
        </w:rPr>
        <w:t>Weber Việt Nam, giá đề xuất công bố 09/02/2026</w:t>
      </w:r>
      <w:r>
        <w:rPr>
          <w:sz w:val="16"/>
        </w:rPr>
        <w:t xml:space="preserve"> (https://www.vn.weber/vi/webertai-fix)</w:t>
      </w:r>
      <w:r>
        <w:t xml:space="preserve">, </w:t>
      </w:r>
      <w:r>
        <w:rPr>
          <w:u w:val="single"/>
        </w:rPr>
        <w:t>Thành Đức – bảng 20 kg theo miền</w:t>
      </w:r>
      <w:r>
        <w:rPr>
          <w:sz w:val="16"/>
        </w:rPr>
        <w:t xml:space="preserve"> (https://xaydungthanhduc.com/san-pham/keo-dan-gach-weber-tai-fix-chinh-hang/)</w:t>
      </w:r>
      <w:r>
        <w:t>. Hai bảng không cùng khối lượng bao nên không so giá bao trực tiếp; cần quy về đồng/kg và xác nhận đúng mã.</w:t>
      </w:r>
    </w:p>
    <w:p>
      <w:pPr>
        <w:pStyle w:val="Heading3"/>
      </w:pPr>
      <w:r>
        <w:t>Mapei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Thương hiệu</w:t>
            </w:r>
          </w:p>
        </w:tc>
        <w:tc>
          <w:tcPr>
            <w:tcW w:type="dxa" w:w="1234"/>
          </w:tcPr>
          <w:p>
            <w:r>
              <w:rPr>
                <w:b/>
              </w:rPr>
            </w:r>
            <w:r>
              <w:rPr>
                <w:b/>
              </w:rPr>
              <w:t>Sản phẩm</w:t>
            </w:r>
          </w:p>
        </w:tc>
        <w:tc>
          <w:tcPr>
            <w:tcW w:type="dxa" w:w="1234"/>
          </w:tcPr>
          <w:p>
            <w:r>
              <w:rPr>
                <w:b/>
              </w:rPr>
            </w:r>
            <w:r>
              <w:rPr>
                <w:b/>
              </w:rPr>
              <w:t>Quy cách</w:t>
            </w:r>
          </w:p>
        </w:tc>
        <w:tc>
          <w:tcPr>
            <w:tcW w:type="dxa" w:w="1234"/>
          </w:tcPr>
          <w:p>
            <w:r>
              <w:rPr>
                <w:b/>
              </w:rPr>
            </w:r>
            <w:r>
              <w:rPr>
                <w:b/>
              </w:rPr>
              <w:t>Giá niêm yết</w:t>
            </w:r>
          </w:p>
        </w:tc>
        <w:tc>
          <w:tcPr>
            <w:tcW w:type="dxa" w:w="1234"/>
          </w:tcPr>
          <w:p>
            <w:r>
              <w:rPr>
                <w:b/>
              </w:rPr>
            </w:r>
            <w:r>
              <w:rPr>
                <w:b/>
              </w:rPr>
              <w:t>Giá bán quan sát</w:t>
            </w:r>
          </w:p>
        </w:tc>
        <w:tc>
          <w:tcPr>
            <w:tcW w:type="dxa" w:w="1234"/>
          </w:tcPr>
          <w:p>
            <w:r>
              <w:rPr>
                <w:b/>
              </w:rPr>
            </w:r>
            <w:r>
              <w:rPr>
                <w:b/>
              </w:rPr>
              <w:t>Thuế/giao</w:t>
            </w:r>
          </w:p>
        </w:tc>
        <w:tc>
          <w:tcPr>
            <w:tcW w:type="dxa" w:w="1234"/>
          </w:tcPr>
          <w:p>
            <w:r>
              <w:rPr>
                <w:b/>
              </w:rPr>
            </w:r>
            <w:r>
              <w:rPr>
                <w:b/>
              </w:rPr>
              <w:t>Nhãn</w:t>
            </w:r>
          </w:p>
        </w:tc>
      </w:tr>
      <w:tr>
        <w:tc>
          <w:tcPr>
            <w:tcW w:type="dxa" w:w="1234"/>
          </w:tcPr>
          <w:p>
            <w:r/>
            <w:r>
              <w:t>Mapei</w:t>
            </w:r>
          </w:p>
        </w:tc>
        <w:tc>
          <w:tcPr>
            <w:tcW w:type="dxa" w:w="1234"/>
          </w:tcPr>
          <w:p>
            <w:r/>
            <w:r>
              <w:t>Mapelastic</w:t>
            </w:r>
          </w:p>
        </w:tc>
        <w:tc>
          <w:tcPr>
            <w:tcW w:type="dxa" w:w="1234"/>
          </w:tcPr>
          <w:p>
            <w:r/>
            <w:r>
              <w:t>bộ 32 kg</w:t>
            </w:r>
          </w:p>
        </w:tc>
        <w:tc>
          <w:tcPr>
            <w:tcW w:type="dxa" w:w="1234"/>
          </w:tcPr>
          <w:p>
            <w:r/>
            <w:r>
              <w:t>2.572.000</w:t>
            </w:r>
          </w:p>
        </w:tc>
        <w:tc>
          <w:tcPr>
            <w:tcW w:type="dxa" w:w="1234"/>
          </w:tcPr>
          <w:p>
            <w:r/>
            <w:r>
              <w:t>1.924.000</w:t>
            </w:r>
          </w:p>
        </w:tc>
        <w:tc>
          <w:tcPr>
            <w:tcW w:type="dxa" w:w="1234"/>
          </w:tcPr>
          <w:p>
            <w:r/>
            <w:r>
              <w:t>nguồn ghi chưa VAT 10% và chưa giao</w:t>
            </w:r>
          </w:p>
        </w:tc>
        <w:tc>
          <w:tcPr>
            <w:tcW w:type="dxa" w:w="1234"/>
          </w:tcPr>
          <w:p>
            <w:r/>
            <w:r>
              <w:t>D2</w:t>
            </w:r>
          </w:p>
        </w:tc>
      </w:tr>
      <w:tr>
        <w:tc>
          <w:tcPr>
            <w:tcW w:type="dxa" w:w="1234"/>
          </w:tcPr>
          <w:p>
            <w:r/>
            <w:r>
              <w:t>Mapei</w:t>
            </w:r>
          </w:p>
        </w:tc>
        <w:tc>
          <w:tcPr>
            <w:tcW w:type="dxa" w:w="1234"/>
          </w:tcPr>
          <w:p>
            <w:r/>
            <w:r>
              <w:t>K11 High Flex WP</w:t>
            </w:r>
          </w:p>
        </w:tc>
        <w:tc>
          <w:tcPr>
            <w:tcW w:type="dxa" w:w="1234"/>
          </w:tcPr>
          <w:p>
            <w:r/>
            <w:r>
              <w:t>tùy quy cách</w:t>
            </w:r>
          </w:p>
        </w:tc>
        <w:tc>
          <w:tcPr>
            <w:tcW w:type="dxa" w:w="1234"/>
          </w:tcPr>
          <w:p>
            <w:r/>
            <w:r>
              <w:t>—</w:t>
            </w:r>
          </w:p>
        </w:tc>
        <w:tc>
          <w:tcPr>
            <w:tcW w:type="dxa" w:w="1234"/>
          </w:tcPr>
          <w:p>
            <w:r/>
            <w:r>
              <w:t>731.000–1.400.000</w:t>
            </w:r>
          </w:p>
        </w:tc>
        <w:tc>
          <w:tcPr>
            <w:tcW w:type="dxa" w:w="1234"/>
          </w:tcPr>
          <w:p>
            <w:r/>
            <w:r>
              <w:t>cần xác nhận</w:t>
            </w:r>
          </w:p>
        </w:tc>
        <w:tc>
          <w:tcPr>
            <w:tcW w:type="dxa" w:w="1234"/>
          </w:tcPr>
          <w:p>
            <w:r/>
            <w:r>
              <w:t>D2</w:t>
            </w:r>
          </w:p>
        </w:tc>
      </w:tr>
      <w:tr>
        <w:tc>
          <w:tcPr>
            <w:tcW w:type="dxa" w:w="1234"/>
          </w:tcPr>
          <w:p>
            <w:r/>
            <w:r>
              <w:t>Mapei</w:t>
            </w:r>
          </w:p>
        </w:tc>
        <w:tc>
          <w:tcPr>
            <w:tcW w:type="dxa" w:w="1234"/>
          </w:tcPr>
          <w:p>
            <w:r/>
            <w:r>
              <w:t>Planiseal 88</w:t>
            </w:r>
          </w:p>
        </w:tc>
        <w:tc>
          <w:tcPr>
            <w:tcW w:type="dxa" w:w="1234"/>
          </w:tcPr>
          <w:p>
            <w:r/>
            <w:r>
              <w:t>bao/bộ theo nguồn</w:t>
            </w:r>
          </w:p>
        </w:tc>
        <w:tc>
          <w:tcPr>
            <w:tcW w:type="dxa" w:w="1234"/>
          </w:tcPr>
          <w:p>
            <w:r/>
            <w:r>
              <w:t>—</w:t>
            </w:r>
          </w:p>
        </w:tc>
        <w:tc>
          <w:tcPr>
            <w:tcW w:type="dxa" w:w="1234"/>
          </w:tcPr>
          <w:p>
            <w:r/>
            <w:r>
              <w:t>khoảng 450.000</w:t>
            </w:r>
          </w:p>
        </w:tc>
        <w:tc>
          <w:tcPr>
            <w:tcW w:type="dxa" w:w="1234"/>
          </w:tcPr>
          <w:p>
            <w:r/>
            <w:r>
              <w:t>cần xác nhận</w:t>
            </w:r>
          </w:p>
        </w:tc>
        <w:tc>
          <w:tcPr>
            <w:tcW w:type="dxa" w:w="1234"/>
          </w:tcPr>
          <w:p>
            <w:r/>
            <w:r>
              <w:t>D2</w:t>
            </w:r>
          </w:p>
        </w:tc>
      </w:tr>
      <w:tr>
        <w:tc>
          <w:tcPr>
            <w:tcW w:type="dxa" w:w="1234"/>
          </w:tcPr>
          <w:p>
            <w:r/>
            <w:r>
              <w:t>Mapei</w:t>
            </w:r>
          </w:p>
        </w:tc>
        <w:tc>
          <w:tcPr>
            <w:tcW w:type="dxa" w:w="1234"/>
          </w:tcPr>
          <w:p>
            <w:r/>
            <w:r>
              <w:t>Adesilex P10</w:t>
            </w:r>
          </w:p>
        </w:tc>
        <w:tc>
          <w:tcPr>
            <w:tcW w:type="dxa" w:w="1234"/>
          </w:tcPr>
          <w:p>
            <w:r/>
            <w:r>
              <w:t>bao theo nguồn</w:t>
            </w:r>
          </w:p>
        </w:tc>
        <w:tc>
          <w:tcPr>
            <w:tcW w:type="dxa" w:w="1234"/>
          </w:tcPr>
          <w:p>
            <w:r/>
            <w:r>
              <w:t>—</w:t>
            </w:r>
          </w:p>
        </w:tc>
        <w:tc>
          <w:tcPr>
            <w:tcW w:type="dxa" w:w="1234"/>
          </w:tcPr>
          <w:p>
            <w:r/>
            <w:r>
              <w:t>440.000–550.000</w:t>
            </w:r>
          </w:p>
        </w:tc>
        <w:tc>
          <w:tcPr>
            <w:tcW w:type="dxa" w:w="1234"/>
          </w:tcPr>
          <w:p>
            <w:r/>
            <w:r>
              <w:t>cần xác nhận</w:t>
            </w:r>
          </w:p>
        </w:tc>
        <w:tc>
          <w:tcPr>
            <w:tcW w:type="dxa" w:w="1234"/>
          </w:tcPr>
          <w:p>
            <w:r/>
            <w:r>
              <w:t>D2</w:t>
            </w:r>
          </w:p>
        </w:tc>
      </w:tr>
      <w:tr>
        <w:tc>
          <w:tcPr>
            <w:tcW w:type="dxa" w:w="1234"/>
          </w:tcPr>
          <w:p>
            <w:r/>
            <w:r>
              <w:t>Mapei</w:t>
            </w:r>
          </w:p>
        </w:tc>
        <w:tc>
          <w:tcPr>
            <w:tcW w:type="dxa" w:w="1234"/>
          </w:tcPr>
          <w:p>
            <w:r/>
            <w:r>
              <w:t>Keraflex</w:t>
            </w:r>
          </w:p>
        </w:tc>
        <w:tc>
          <w:tcPr>
            <w:tcW w:type="dxa" w:w="1234"/>
          </w:tcPr>
          <w:p>
            <w:r/>
            <w:r>
              <w:t>bao theo nguồn</w:t>
            </w:r>
          </w:p>
        </w:tc>
        <w:tc>
          <w:tcPr>
            <w:tcW w:type="dxa" w:w="1234"/>
          </w:tcPr>
          <w:p>
            <w:r/>
            <w:r>
              <w:t>—</w:t>
            </w:r>
          </w:p>
        </w:tc>
        <w:tc>
          <w:tcPr>
            <w:tcW w:type="dxa" w:w="1234"/>
          </w:tcPr>
          <w:p>
            <w:r/>
            <w:r>
              <w:t>khoảng 650.000</w:t>
            </w:r>
          </w:p>
        </w:tc>
        <w:tc>
          <w:tcPr>
            <w:tcW w:type="dxa" w:w="1234"/>
          </w:tcPr>
          <w:p>
            <w:r/>
            <w:r>
              <w:t>cần xác nhận</w:t>
            </w:r>
          </w:p>
        </w:tc>
        <w:tc>
          <w:tcPr>
            <w:tcW w:type="dxa" w:w="1234"/>
          </w:tcPr>
          <w:p>
            <w:r/>
            <w:r>
              <w:t>D2</w:t>
            </w:r>
          </w:p>
        </w:tc>
      </w:tr>
    </w:tbl>
    <w:p/>
    <w:p>
      <w:r>
        <w:rPr>
          <w:b/>
        </w:rPr>
        <w:t>Nguồn:</w:t>
      </w:r>
      <w:r>
        <w:t xml:space="preserve"> </w:t>
      </w:r>
      <w:r>
        <w:rPr>
          <w:u w:val="single"/>
        </w:rPr>
        <w:t>Mapei Việt Nam – kênh bán Mapelastic</w:t>
      </w:r>
      <w:r>
        <w:rPr>
          <w:sz w:val="16"/>
        </w:rPr>
        <w:t xml:space="preserve"> (https://mapeivietnam.com/san-pham/mapelastic/)</w:t>
      </w:r>
      <w:r>
        <w:t xml:space="preserve">, </w:t>
      </w:r>
      <w:r>
        <w:rPr>
          <w:u w:val="single"/>
        </w:rPr>
        <w:t>Siêu Thị Hóa Chất Xây Dựng</w:t>
      </w:r>
      <w:r>
        <w:rPr>
          <w:sz w:val="16"/>
        </w:rPr>
        <w:t xml:space="preserve"> (https://sieuthihoachatxaydung.net/product-category/mapei/)</w:t>
      </w:r>
      <w:r>
        <w:t xml:space="preserve">, </w:t>
      </w:r>
      <w:r>
        <w:rPr>
          <w:u w:val="single"/>
        </w:rPr>
        <w:t>An Tiến Hưng – nhóm Mapei</w:t>
      </w:r>
      <w:r>
        <w:rPr>
          <w:sz w:val="16"/>
        </w:rPr>
        <w:t xml:space="preserve"> (https://antienhung.vn/thuong-hieu/mapei/page/4/)</w:t>
      </w:r>
      <w:r>
        <w:t>. Với keo/chống thấm, dự toán đúng phải nhân định mức kg/m² theo nền, cỡ gạch, bay răng, số lớp, hao hụt và chi tiết cổ ống/góc.</w:t>
      </w:r>
    </w:p>
    <w:p>
      <w:r>
        <w:t>&lt;a id="gia-kinh"&gt;&lt;/a&gt;</w:t>
      </w:r>
    </w:p>
    <w:p>
      <w:pPr>
        <w:pStyle w:val="Heading2"/>
      </w:pPr>
      <w:r>
        <w:t>Kính xây dựng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Doanh nghiệp/kênh</w:t>
            </w:r>
          </w:p>
        </w:tc>
        <w:tc>
          <w:tcPr>
            <w:tcW w:type="dxa" w:w="1234"/>
          </w:tcPr>
          <w:p>
            <w:r>
              <w:rPr>
                <w:b/>
              </w:rPr>
            </w:r>
            <w:r>
              <w:rPr>
                <w:b/>
              </w:rPr>
              <w:t>Sản phẩm</w:t>
            </w:r>
          </w:p>
        </w:tc>
        <w:tc>
          <w:tcPr>
            <w:tcW w:type="dxa" w:w="1234"/>
          </w:tcPr>
          <w:p>
            <w:r>
              <w:rPr>
                <w:b/>
              </w:rPr>
            </w:r>
            <w:r>
              <w:rPr>
                <w:b/>
              </w:rPr>
              <w:t>Quy cách</w:t>
            </w:r>
          </w:p>
        </w:tc>
        <w:tc>
          <w:tcPr>
            <w:tcW w:type="dxa" w:w="1234"/>
          </w:tcPr>
          <w:p>
            <w:r>
              <w:rPr>
                <w:b/>
              </w:rPr>
            </w:r>
            <w:r>
              <w:rPr>
                <w:b/>
              </w:rPr>
              <w:t>Giá tham khảo</w:t>
            </w:r>
          </w:p>
        </w:tc>
        <w:tc>
          <w:tcPr>
            <w:tcW w:type="dxa" w:w="1234"/>
          </w:tcPr>
          <w:p>
            <w:r>
              <w:rPr>
                <w:b/>
              </w:rPr>
            </w:r>
            <w:r>
              <w:rPr>
                <w:b/>
              </w:rPr>
              <w:t>Đơn vị</w:t>
            </w:r>
          </w:p>
        </w:tc>
        <w:tc>
          <w:tcPr>
            <w:tcW w:type="dxa" w:w="1234"/>
          </w:tcPr>
          <w:p>
            <w:r>
              <w:rPr>
                <w:b/>
              </w:rPr>
            </w:r>
            <w:r>
              <w:rPr>
                <w:b/>
              </w:rPr>
              <w:t>Bao gồm/chưa gồm</w:t>
            </w:r>
          </w:p>
        </w:tc>
        <w:tc>
          <w:tcPr>
            <w:tcW w:type="dxa" w:w="1234"/>
          </w:tcPr>
          <w:p>
            <w:r>
              <w:rPr>
                <w:b/>
              </w:rPr>
            </w:r>
            <w:r>
              <w:rPr>
                <w:b/>
              </w:rPr>
              <w:t>Nhãn</w:t>
            </w:r>
          </w:p>
        </w:tc>
      </w:tr>
      <w:tr>
        <w:tc>
          <w:tcPr>
            <w:tcW w:type="dxa" w:w="1234"/>
          </w:tcPr>
          <w:p>
            <w:r/>
            <w:r>
              <w:t>Hải Long/Việt Nhật</w:t>
            </w:r>
          </w:p>
        </w:tc>
        <w:tc>
          <w:tcPr>
            <w:tcW w:type="dxa" w:w="1234"/>
          </w:tcPr>
          <w:p>
            <w:r/>
            <w:r>
              <w:t>kính cường lực</w:t>
            </w:r>
          </w:p>
        </w:tc>
        <w:tc>
          <w:tcPr>
            <w:tcW w:type="dxa" w:w="1234"/>
          </w:tcPr>
          <w:p>
            <w:r/>
            <w:r>
              <w:t>8 mm</w:t>
            </w:r>
          </w:p>
        </w:tc>
        <w:tc>
          <w:tcPr>
            <w:tcW w:type="dxa" w:w="1234"/>
          </w:tcPr>
          <w:p>
            <w:r/>
            <w:r>
              <w:t>500.000</w:t>
            </w:r>
          </w:p>
        </w:tc>
        <w:tc>
          <w:tcPr>
            <w:tcW w:type="dxa" w:w="1234"/>
          </w:tcPr>
          <w:p>
            <w:r/>
            <w:r>
              <w:t>m²</w:t>
            </w:r>
          </w:p>
        </w:tc>
        <w:tc>
          <w:tcPr>
            <w:tcW w:type="dxa" w:w="1234"/>
          </w:tcPr>
          <w:p>
            <w:r/>
            <w:r>
              <w:t>kính; cần xác nhận mài/khoan/giao/lắp</w:t>
            </w:r>
          </w:p>
        </w:tc>
        <w:tc>
          <w:tcPr>
            <w:tcW w:type="dxa" w:w="1234"/>
          </w:tcPr>
          <w:p>
            <w:r/>
            <w:r>
              <w:t>D1</w:t>
            </w:r>
          </w:p>
        </w:tc>
      </w:tr>
      <w:tr>
        <w:tc>
          <w:tcPr>
            <w:tcW w:type="dxa" w:w="1234"/>
          </w:tcPr>
          <w:p>
            <w:r/>
            <w:r>
              <w:t>Hải Long/Việt Nhật</w:t>
            </w:r>
          </w:p>
        </w:tc>
        <w:tc>
          <w:tcPr>
            <w:tcW w:type="dxa" w:w="1234"/>
          </w:tcPr>
          <w:p>
            <w:r/>
            <w:r>
              <w:t>kính cường lực</w:t>
            </w:r>
          </w:p>
        </w:tc>
        <w:tc>
          <w:tcPr>
            <w:tcW w:type="dxa" w:w="1234"/>
          </w:tcPr>
          <w:p>
            <w:r/>
            <w:r>
              <w:t>10 mm</w:t>
            </w:r>
          </w:p>
        </w:tc>
        <w:tc>
          <w:tcPr>
            <w:tcW w:type="dxa" w:w="1234"/>
          </w:tcPr>
          <w:p>
            <w:r/>
            <w:r>
              <w:t>600.000</w:t>
            </w:r>
          </w:p>
        </w:tc>
        <w:tc>
          <w:tcPr>
            <w:tcW w:type="dxa" w:w="1234"/>
          </w:tcPr>
          <w:p>
            <w:r/>
            <w:r>
              <w:t>m²</w:t>
            </w:r>
          </w:p>
        </w:tc>
        <w:tc>
          <w:tcPr>
            <w:tcW w:type="dxa" w:w="1234"/>
          </w:tcPr>
          <w:p>
            <w:r/>
            <w:r>
              <w:t>kính; cần xác nhận mài/khoan/giao/lắp</w:t>
            </w:r>
          </w:p>
        </w:tc>
        <w:tc>
          <w:tcPr>
            <w:tcW w:type="dxa" w:w="1234"/>
          </w:tcPr>
          <w:p>
            <w:r/>
            <w:r>
              <w:t>D1</w:t>
            </w:r>
          </w:p>
        </w:tc>
      </w:tr>
      <w:tr>
        <w:tc>
          <w:tcPr>
            <w:tcW w:type="dxa" w:w="1234"/>
          </w:tcPr>
          <w:p>
            <w:r/>
            <w:r>
              <w:t>Hải Long/Việt Nhật</w:t>
            </w:r>
          </w:p>
        </w:tc>
        <w:tc>
          <w:tcPr>
            <w:tcW w:type="dxa" w:w="1234"/>
          </w:tcPr>
          <w:p>
            <w:r/>
            <w:r>
              <w:t>kính cường lực</w:t>
            </w:r>
          </w:p>
        </w:tc>
        <w:tc>
          <w:tcPr>
            <w:tcW w:type="dxa" w:w="1234"/>
          </w:tcPr>
          <w:p>
            <w:r/>
            <w:r>
              <w:t>12 mm, khổ dưới 2.428×3.658 mm</w:t>
            </w:r>
          </w:p>
        </w:tc>
        <w:tc>
          <w:tcPr>
            <w:tcW w:type="dxa" w:w="1234"/>
          </w:tcPr>
          <w:p>
            <w:r/>
            <w:r>
              <w:t>700.000</w:t>
            </w:r>
          </w:p>
        </w:tc>
        <w:tc>
          <w:tcPr>
            <w:tcW w:type="dxa" w:w="1234"/>
          </w:tcPr>
          <w:p>
            <w:r/>
            <w:r>
              <w:t>m²</w:t>
            </w:r>
          </w:p>
        </w:tc>
        <w:tc>
          <w:tcPr>
            <w:tcW w:type="dxa" w:w="1234"/>
          </w:tcPr>
          <w:p>
            <w:r/>
            <w:r>
              <w:t>kính</w:t>
            </w:r>
          </w:p>
        </w:tc>
        <w:tc>
          <w:tcPr>
            <w:tcW w:type="dxa" w:w="1234"/>
          </w:tcPr>
          <w:p>
            <w:r/>
            <w:r>
              <w:t>D1</w:t>
            </w:r>
          </w:p>
        </w:tc>
      </w:tr>
      <w:tr>
        <w:tc>
          <w:tcPr>
            <w:tcW w:type="dxa" w:w="1234"/>
          </w:tcPr>
          <w:p>
            <w:r/>
            <w:r>
              <w:t>Hải Long/Việt Nhật</w:t>
            </w:r>
          </w:p>
        </w:tc>
        <w:tc>
          <w:tcPr>
            <w:tcW w:type="dxa" w:w="1234"/>
          </w:tcPr>
          <w:p>
            <w:r/>
            <w:r>
              <w:t>kính cường lực</w:t>
            </w:r>
          </w:p>
        </w:tc>
        <w:tc>
          <w:tcPr>
            <w:tcW w:type="dxa" w:w="1234"/>
          </w:tcPr>
          <w:p>
            <w:r/>
            <w:r>
              <w:t>12 mm, khổ 2.438×3.658 đến 2.700×4.876 mm</w:t>
            </w:r>
          </w:p>
        </w:tc>
        <w:tc>
          <w:tcPr>
            <w:tcW w:type="dxa" w:w="1234"/>
          </w:tcPr>
          <w:p>
            <w:r/>
            <w:r>
              <w:t>900.000</w:t>
            </w:r>
          </w:p>
        </w:tc>
        <w:tc>
          <w:tcPr>
            <w:tcW w:type="dxa" w:w="1234"/>
          </w:tcPr>
          <w:p>
            <w:r/>
            <w:r>
              <w:t>m²</w:t>
            </w:r>
          </w:p>
        </w:tc>
        <w:tc>
          <w:tcPr>
            <w:tcW w:type="dxa" w:w="1234"/>
          </w:tcPr>
          <w:p>
            <w:r/>
            <w:r>
              <w:t>kính khổ lớn</w:t>
            </w:r>
          </w:p>
        </w:tc>
        <w:tc>
          <w:tcPr>
            <w:tcW w:type="dxa" w:w="1234"/>
          </w:tcPr>
          <w:p>
            <w:r/>
            <w:r>
              <w:t>D1</w:t>
            </w:r>
          </w:p>
        </w:tc>
      </w:tr>
      <w:tr>
        <w:tc>
          <w:tcPr>
            <w:tcW w:type="dxa" w:w="1234"/>
          </w:tcPr>
          <w:p>
            <w:r/>
            <w:r>
              <w:t>Hải Long/Việt Nhật</w:t>
            </w:r>
          </w:p>
        </w:tc>
        <w:tc>
          <w:tcPr>
            <w:tcW w:type="dxa" w:w="1234"/>
          </w:tcPr>
          <w:p>
            <w:r/>
            <w:r>
              <w:t>kính cường lực</w:t>
            </w:r>
          </w:p>
        </w:tc>
        <w:tc>
          <w:tcPr>
            <w:tcW w:type="dxa" w:w="1234"/>
          </w:tcPr>
          <w:p>
            <w:r/>
            <w:r>
              <w:t>12 mm, khổ lớn đến 3.000×6.000 mm</w:t>
            </w:r>
          </w:p>
        </w:tc>
        <w:tc>
          <w:tcPr>
            <w:tcW w:type="dxa" w:w="1234"/>
          </w:tcPr>
          <w:p>
            <w:r/>
            <w:r>
              <w:t>1.150.000</w:t>
            </w:r>
          </w:p>
        </w:tc>
        <w:tc>
          <w:tcPr>
            <w:tcW w:type="dxa" w:w="1234"/>
          </w:tcPr>
          <w:p>
            <w:r/>
            <w:r>
              <w:t>m²</w:t>
            </w:r>
          </w:p>
        </w:tc>
        <w:tc>
          <w:tcPr>
            <w:tcW w:type="dxa" w:w="1234"/>
          </w:tcPr>
          <w:p>
            <w:r/>
            <w:r>
              <w:t>kính khổ lớn</w:t>
            </w:r>
          </w:p>
        </w:tc>
        <w:tc>
          <w:tcPr>
            <w:tcW w:type="dxa" w:w="1234"/>
          </w:tcPr>
          <w:p>
            <w:r/>
            <w:r>
              <w:t>D1</w:t>
            </w:r>
          </w:p>
        </w:tc>
      </w:tr>
      <w:tr>
        <w:tc>
          <w:tcPr>
            <w:tcW w:type="dxa" w:w="1234"/>
          </w:tcPr>
          <w:p>
            <w:r/>
            <w:r>
              <w:t>Hải Long/Việt Nhật</w:t>
            </w:r>
          </w:p>
        </w:tc>
        <w:tc>
          <w:tcPr>
            <w:tcW w:type="dxa" w:w="1234"/>
          </w:tcPr>
          <w:p>
            <w:r/>
            <w:r>
              <w:t>kính cường lực</w:t>
            </w:r>
          </w:p>
        </w:tc>
        <w:tc>
          <w:tcPr>
            <w:tcW w:type="dxa" w:w="1234"/>
          </w:tcPr>
          <w:p>
            <w:r/>
            <w:r>
              <w:t>15 mm, khổ dưới 2.438×3.658 mm</w:t>
            </w:r>
          </w:p>
        </w:tc>
        <w:tc>
          <w:tcPr>
            <w:tcW w:type="dxa" w:w="1234"/>
          </w:tcPr>
          <w:p>
            <w:r/>
            <w:r>
              <w:t>1.050.000</w:t>
            </w:r>
          </w:p>
        </w:tc>
        <w:tc>
          <w:tcPr>
            <w:tcW w:type="dxa" w:w="1234"/>
          </w:tcPr>
          <w:p>
            <w:r/>
            <w:r>
              <w:t>m²</w:t>
            </w:r>
          </w:p>
        </w:tc>
        <w:tc>
          <w:tcPr>
            <w:tcW w:type="dxa" w:w="1234"/>
          </w:tcPr>
          <w:p>
            <w:r/>
            <w:r>
              <w:t>kính</w:t>
            </w:r>
          </w:p>
        </w:tc>
        <w:tc>
          <w:tcPr>
            <w:tcW w:type="dxa" w:w="1234"/>
          </w:tcPr>
          <w:p>
            <w:r/>
            <w:r>
              <w:t>D1</w:t>
            </w:r>
          </w:p>
        </w:tc>
      </w:tr>
      <w:tr>
        <w:tc>
          <w:tcPr>
            <w:tcW w:type="dxa" w:w="1234"/>
          </w:tcPr>
          <w:p>
            <w:r/>
            <w:r>
              <w:t>Việt Long</w:t>
            </w:r>
          </w:p>
        </w:tc>
        <w:tc>
          <w:tcPr>
            <w:tcW w:type="dxa" w:w="1234"/>
          </w:tcPr>
          <w:p>
            <w:r/>
            <w:r>
              <w:t>kính sơn màu</w:t>
            </w:r>
          </w:p>
        </w:tc>
        <w:tc>
          <w:tcPr>
            <w:tcW w:type="dxa" w:w="1234"/>
          </w:tcPr>
          <w:p>
            <w:r/>
            <w:r>
              <w:t>6 mm</w:t>
            </w:r>
          </w:p>
        </w:tc>
        <w:tc>
          <w:tcPr>
            <w:tcW w:type="dxa" w:w="1234"/>
          </w:tcPr>
          <w:p>
            <w:r/>
            <w:r>
              <w:t>705.000–735.000</w:t>
            </w:r>
          </w:p>
        </w:tc>
        <w:tc>
          <w:tcPr>
            <w:tcW w:type="dxa" w:w="1234"/>
          </w:tcPr>
          <w:p>
            <w:r/>
            <w:r>
              <w:t>m²</w:t>
            </w:r>
          </w:p>
        </w:tc>
        <w:tc>
          <w:tcPr>
            <w:tcW w:type="dxa" w:w="1234"/>
          </w:tcPr>
          <w:p>
            <w:r/>
            <w:r>
              <w:t>kính sơn; xác nhận màu và gia công</w:t>
            </w:r>
          </w:p>
        </w:tc>
        <w:tc>
          <w:tcPr>
            <w:tcW w:type="dxa" w:w="1234"/>
          </w:tcPr>
          <w:p>
            <w:r/>
            <w:r>
              <w:t>D1</w:t>
            </w:r>
          </w:p>
        </w:tc>
      </w:tr>
      <w:tr>
        <w:tc>
          <w:tcPr>
            <w:tcW w:type="dxa" w:w="1234"/>
          </w:tcPr>
          <w:p>
            <w:r/>
            <w:r>
              <w:t>Việt Long</w:t>
            </w:r>
          </w:p>
        </w:tc>
        <w:tc>
          <w:tcPr>
            <w:tcW w:type="dxa" w:w="1234"/>
          </w:tcPr>
          <w:p>
            <w:r/>
            <w:r>
              <w:t>kính sơn màu</w:t>
            </w:r>
          </w:p>
        </w:tc>
        <w:tc>
          <w:tcPr>
            <w:tcW w:type="dxa" w:w="1234"/>
          </w:tcPr>
          <w:p>
            <w:r/>
            <w:r>
              <w:t>8 mm</w:t>
            </w:r>
          </w:p>
        </w:tc>
        <w:tc>
          <w:tcPr>
            <w:tcW w:type="dxa" w:w="1234"/>
          </w:tcPr>
          <w:p>
            <w:r/>
            <w:r>
              <w:t>745.000–835.000</w:t>
            </w:r>
          </w:p>
        </w:tc>
        <w:tc>
          <w:tcPr>
            <w:tcW w:type="dxa" w:w="1234"/>
          </w:tcPr>
          <w:p>
            <w:r/>
            <w:r>
              <w:t>m²</w:t>
            </w:r>
          </w:p>
        </w:tc>
        <w:tc>
          <w:tcPr>
            <w:tcW w:type="dxa" w:w="1234"/>
          </w:tcPr>
          <w:p>
            <w:r/>
            <w:r>
              <w:t>kính sơn</w:t>
            </w:r>
          </w:p>
        </w:tc>
        <w:tc>
          <w:tcPr>
            <w:tcW w:type="dxa" w:w="1234"/>
          </w:tcPr>
          <w:p>
            <w:r/>
            <w:r>
              <w:t>D1</w:t>
            </w:r>
          </w:p>
        </w:tc>
      </w:tr>
      <w:tr>
        <w:tc>
          <w:tcPr>
            <w:tcW w:type="dxa" w:w="1234"/>
          </w:tcPr>
          <w:p>
            <w:r/>
            <w:r>
              <w:t>Việt Long</w:t>
            </w:r>
          </w:p>
        </w:tc>
        <w:tc>
          <w:tcPr>
            <w:tcW w:type="dxa" w:w="1234"/>
          </w:tcPr>
          <w:p>
            <w:r/>
            <w:r>
              <w:t>kính sơn màu</w:t>
            </w:r>
          </w:p>
        </w:tc>
        <w:tc>
          <w:tcPr>
            <w:tcW w:type="dxa" w:w="1234"/>
          </w:tcPr>
          <w:p>
            <w:r/>
            <w:r>
              <w:t>10 mm</w:t>
            </w:r>
          </w:p>
        </w:tc>
        <w:tc>
          <w:tcPr>
            <w:tcW w:type="dxa" w:w="1234"/>
          </w:tcPr>
          <w:p>
            <w:r/>
            <w:r>
              <w:t>845.000–935.000</w:t>
            </w:r>
          </w:p>
        </w:tc>
        <w:tc>
          <w:tcPr>
            <w:tcW w:type="dxa" w:w="1234"/>
          </w:tcPr>
          <w:p>
            <w:r/>
            <w:r>
              <w:t>m²</w:t>
            </w:r>
          </w:p>
        </w:tc>
        <w:tc>
          <w:tcPr>
            <w:tcW w:type="dxa" w:w="1234"/>
          </w:tcPr>
          <w:p>
            <w:r/>
            <w:r>
              <w:t>kính sơn</w:t>
            </w:r>
          </w:p>
        </w:tc>
        <w:tc>
          <w:tcPr>
            <w:tcW w:type="dxa" w:w="1234"/>
          </w:tcPr>
          <w:p>
            <w:r/>
            <w:r>
              <w:t>D1</w:t>
            </w:r>
          </w:p>
        </w:tc>
      </w:tr>
    </w:tbl>
    <w:p/>
    <w:p>
      <w:r>
        <w:rPr>
          <w:b/>
        </w:rPr>
        <w:t>Nguồn:</w:t>
      </w:r>
      <w:r>
        <w:t xml:space="preserve"> </w:t>
      </w:r>
      <w:r>
        <w:rPr>
          <w:u w:val="single"/>
        </w:rPr>
        <w:t>Hải Long Glass – bảng cửa/kính cường lực 2026</w:t>
      </w:r>
      <w:r>
        <w:rPr>
          <w:sz w:val="16"/>
        </w:rPr>
        <w:t xml:space="preserve"> (https://hailongglass.com/cua-kinh-cuong-luc/)</w:t>
      </w:r>
      <w:r>
        <w:t xml:space="preserve">, </w:t>
      </w:r>
      <w:r>
        <w:rPr>
          <w:u w:val="single"/>
        </w:rPr>
        <w:t>Kính Việt Long 2026</w:t>
      </w:r>
      <w:r>
        <w:rPr>
          <w:sz w:val="16"/>
        </w:rPr>
        <w:t xml:space="preserve"> (https://tapdoankinhvietlong.vn/bang-gia-kinh-xay-dung-viet-long.html)</w:t>
      </w:r>
      <w:r>
        <w:t>. Báo giá kính hoàn chỉnh phải tách kính, tôi nhiệt, dán film/PVB/SGP, mài cạnh, khoan/khoét, vận chuyển, cẩu, phụ kiện, keo, khung và lắp đặt.</w:t>
      </w:r>
    </w:p>
    <w:p>
      <w:r>
        <w:t>&lt;a id="gia-vicostone"&gt;&lt;/a&gt;</w:t>
      </w:r>
    </w:p>
    <w:p>
      <w:pPr>
        <w:pStyle w:val="Heading2"/>
      </w:pPr>
      <w:r>
        <w:t>Đá tự nhiên và đá thạch anh VICOSTONE</w:t>
      </w:r>
    </w:p>
    <w:p>
      <w:pPr>
        <w:pStyle w:val="Heading3"/>
      </w:pPr>
      <w:r>
        <w:t>Mặt bằng theo nhóm vật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Nhóm</w:t>
            </w:r>
          </w:p>
        </w:tc>
        <w:tc>
          <w:tcPr>
            <w:tcW w:type="dxa" w:w="1728"/>
          </w:tcPr>
          <w:p>
            <w:r>
              <w:rPr>
                <w:b/>
              </w:rPr>
            </w:r>
            <w:r>
              <w:rPr>
                <w:b/>
              </w:rPr>
              <w:t>Khoảng giá 2026</w:t>
            </w:r>
          </w:p>
        </w:tc>
        <w:tc>
          <w:tcPr>
            <w:tcW w:type="dxa" w:w="1728"/>
          </w:tcPr>
          <w:p>
            <w:r>
              <w:rPr>
                <w:b/>
              </w:rPr>
            </w:r>
            <w:r>
              <w:rPr>
                <w:b/>
              </w:rPr>
              <w:t>Đơn vị</w:t>
            </w:r>
          </w:p>
        </w:tc>
        <w:tc>
          <w:tcPr>
            <w:tcW w:type="dxa" w:w="1728"/>
          </w:tcPr>
          <w:p>
            <w:r>
              <w:rPr>
                <w:b/>
              </w:rPr>
            </w:r>
            <w:r>
              <w:rPr>
                <w:b/>
              </w:rPr>
              <w:t>Phạm vi</w:t>
            </w:r>
          </w:p>
        </w:tc>
        <w:tc>
          <w:tcPr>
            <w:tcW w:type="dxa" w:w="1728"/>
          </w:tcPr>
          <w:p>
            <w:r>
              <w:rPr>
                <w:b/>
              </w:rPr>
            </w:r>
            <w:r>
              <w:rPr>
                <w:b/>
              </w:rPr>
              <w:t>Nhãn</w:t>
            </w:r>
          </w:p>
        </w:tc>
      </w:tr>
      <w:tr>
        <w:tc>
          <w:tcPr>
            <w:tcW w:type="dxa" w:w="1728"/>
          </w:tcPr>
          <w:p>
            <w:r/>
            <w:r>
              <w:t>Đá vân mây tự nhiên</w:t>
            </w:r>
          </w:p>
        </w:tc>
        <w:tc>
          <w:tcPr>
            <w:tcW w:type="dxa" w:w="1728"/>
          </w:tcPr>
          <w:p>
            <w:r/>
            <w:r>
              <w:t>1.400.000–3.100.000</w:t>
            </w:r>
          </w:p>
        </w:tc>
        <w:tc>
          <w:tcPr>
            <w:tcW w:type="dxa" w:w="1728"/>
          </w:tcPr>
          <w:p>
            <w:r/>
            <w:r>
              <w:t>m²</w:t>
            </w:r>
          </w:p>
        </w:tc>
        <w:tc>
          <w:tcPr>
            <w:tcW w:type="dxa" w:w="1728"/>
          </w:tcPr>
          <w:p>
            <w:r/>
            <w:r>
              <w:t>vật liệu/hoàn thiện tùy đơn vị bán</w:t>
            </w:r>
          </w:p>
        </w:tc>
        <w:tc>
          <w:tcPr>
            <w:tcW w:type="dxa" w:w="1728"/>
          </w:tcPr>
          <w:p>
            <w:r/>
            <w:r>
              <w:t>H1</w:t>
            </w:r>
          </w:p>
        </w:tc>
      </w:tr>
      <w:tr>
        <w:tc>
          <w:tcPr>
            <w:tcW w:type="dxa" w:w="1728"/>
          </w:tcPr>
          <w:p>
            <w:r/>
            <w:r>
              <w:t>VICOSTONE vân mây gốc thạch anh</w:t>
            </w:r>
          </w:p>
        </w:tc>
        <w:tc>
          <w:tcPr>
            <w:tcW w:type="dxa" w:w="1728"/>
          </w:tcPr>
          <w:p>
            <w:r/>
            <w:r>
              <w:t>3.350.000–13.200.000</w:t>
            </w:r>
          </w:p>
        </w:tc>
        <w:tc>
          <w:tcPr>
            <w:tcW w:type="dxa" w:w="1728"/>
          </w:tcPr>
          <w:p>
            <w:r/>
            <w:r>
              <w:t>m²</w:t>
            </w:r>
          </w:p>
        </w:tc>
        <w:tc>
          <w:tcPr>
            <w:tcW w:type="dxa" w:w="1728"/>
          </w:tcPr>
          <w:p>
            <w:r/>
            <w:r>
              <w:t>tùy mẫu, khổ, kênh chế tác</w:t>
            </w:r>
          </w:p>
        </w:tc>
        <w:tc>
          <w:tcPr>
            <w:tcW w:type="dxa" w:w="1728"/>
          </w:tcPr>
          <w:p>
            <w:r/>
            <w:r>
              <w:t>H1</w:t>
            </w:r>
          </w:p>
        </w:tc>
      </w:tr>
      <w:tr>
        <w:tc>
          <w:tcPr>
            <w:tcW w:type="dxa" w:w="1728"/>
          </w:tcPr>
          <w:p>
            <w:r/>
            <w:r>
              <w:t>VICOSTONE nhóm A</w:t>
            </w:r>
          </w:p>
        </w:tc>
        <w:tc>
          <w:tcPr>
            <w:tcW w:type="dxa" w:w="1728"/>
          </w:tcPr>
          <w:p>
            <w:r/>
            <w:r>
              <w:t>4.200.000–5.040.000</w:t>
            </w:r>
          </w:p>
        </w:tc>
        <w:tc>
          <w:tcPr>
            <w:tcW w:type="dxa" w:w="1728"/>
          </w:tcPr>
          <w:p>
            <w:r/>
            <w:r>
              <w:t>m²</w:t>
            </w:r>
          </w:p>
        </w:tc>
        <w:tc>
          <w:tcPr>
            <w:tcW w:type="dxa" w:w="1728"/>
          </w:tcPr>
          <w:p>
            <w:r/>
            <w:r>
              <w:t>mặt bằng đại lý nhóm A</w:t>
            </w:r>
          </w:p>
        </w:tc>
        <w:tc>
          <w:tcPr>
            <w:tcW w:type="dxa" w:w="1728"/>
          </w:tcPr>
          <w:p>
            <w:r/>
            <w:r>
              <w:t>D1</w:t>
            </w:r>
          </w:p>
        </w:tc>
      </w:tr>
      <w:tr>
        <w:tc>
          <w:tcPr>
            <w:tcW w:type="dxa" w:w="1728"/>
          </w:tcPr>
          <w:p>
            <w:r/>
            <w:r>
              <w:t>Đá bàn bếp tự nhiên và nhân tạo</w:t>
            </w:r>
          </w:p>
        </w:tc>
        <w:tc>
          <w:tcPr>
            <w:tcW w:type="dxa" w:w="1728"/>
          </w:tcPr>
          <w:p>
            <w:r/>
            <w:r>
              <w:t>780.000–12.600.000</w:t>
            </w:r>
          </w:p>
        </w:tc>
        <w:tc>
          <w:tcPr>
            <w:tcW w:type="dxa" w:w="1728"/>
          </w:tcPr>
          <w:p>
            <w:r/>
            <w:r>
              <w:t>m²</w:t>
            </w:r>
          </w:p>
        </w:tc>
        <w:tc>
          <w:tcPr>
            <w:tcW w:type="dxa" w:w="1728"/>
          </w:tcPr>
          <w:p>
            <w:r/>
            <w:r>
              <w:t>toàn dải vật liệu; không đại diện riêng VICOSTONE</w:t>
            </w:r>
          </w:p>
        </w:tc>
        <w:tc>
          <w:tcPr>
            <w:tcW w:type="dxa" w:w="1728"/>
          </w:tcPr>
          <w:p>
            <w:r/>
            <w:r>
              <w:t>H1</w:t>
            </w:r>
          </w:p>
        </w:tc>
      </w:tr>
      <w:tr>
        <w:tc>
          <w:tcPr>
            <w:tcW w:type="dxa" w:w="1728"/>
          </w:tcPr>
          <w:p>
            <w:r/>
            <w:r>
              <w:t>Đá VICOSTONE dùng bàn bếp</w:t>
            </w:r>
          </w:p>
        </w:tc>
        <w:tc>
          <w:tcPr>
            <w:tcW w:type="dxa" w:w="1728"/>
          </w:tcPr>
          <w:p>
            <w:r/>
            <w:r>
              <w:t>2.650.000–12.600.000</w:t>
            </w:r>
          </w:p>
        </w:tc>
        <w:tc>
          <w:tcPr>
            <w:tcW w:type="dxa" w:w="1728"/>
          </w:tcPr>
          <w:p>
            <w:r/>
            <w:r>
              <w:t>m²</w:t>
            </w:r>
          </w:p>
        </w:tc>
        <w:tc>
          <w:tcPr>
            <w:tcW w:type="dxa" w:w="1728"/>
          </w:tcPr>
          <w:p>
            <w:r/>
            <w:r>
              <w:t>tùy mẫu và cấu hình</w:t>
            </w:r>
          </w:p>
        </w:tc>
        <w:tc>
          <w:tcPr>
            <w:tcW w:type="dxa" w:w="1728"/>
          </w:tcPr>
          <w:p>
            <w:r/>
            <w:r>
              <w:t>H1</w:t>
            </w:r>
          </w:p>
        </w:tc>
      </w:tr>
    </w:tbl>
    <w:p/>
    <w:p>
      <w:pPr>
        <w:pStyle w:val="Heading3"/>
      </w:pPr>
      <w:r>
        <w:t>Một số mã VICOSTONE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Mã/tên</w:t>
            </w:r>
          </w:p>
        </w:tc>
        <w:tc>
          <w:tcPr>
            <w:tcW w:type="dxa" w:w="1234"/>
          </w:tcPr>
          <w:p>
            <w:r>
              <w:rPr>
                <w:b/>
              </w:rPr>
            </w:r>
            <w:r>
              <w:rPr>
                <w:b/>
              </w:rPr>
              <w:t>Khổ tiêu chuẩn</w:t>
            </w:r>
          </w:p>
        </w:tc>
        <w:tc>
          <w:tcPr>
            <w:tcW w:type="dxa" w:w="1234"/>
          </w:tcPr>
          <w:p>
            <w:r>
              <w:rPr>
                <w:b/>
              </w:rPr>
            </w:r>
            <w:r>
              <w:rPr>
                <w:b/>
              </w:rPr>
              <w:t>Khổ lớn</w:t>
            </w:r>
          </w:p>
        </w:tc>
        <w:tc>
          <w:tcPr>
            <w:tcW w:type="dxa" w:w="1234"/>
          </w:tcPr>
          <w:p>
            <w:r>
              <w:rPr>
                <w:b/>
              </w:rPr>
            </w:r>
            <w:r>
              <w:rPr>
                <w:b/>
              </w:rPr>
              <w:t>Giá bán lẻ từ</w:t>
            </w:r>
          </w:p>
        </w:tc>
        <w:tc>
          <w:tcPr>
            <w:tcW w:type="dxa" w:w="1234"/>
          </w:tcPr>
          <w:p>
            <w:r>
              <w:rPr>
                <w:b/>
              </w:rPr>
            </w:r>
            <w:r>
              <w:rPr>
                <w:b/>
              </w:rPr>
              <w:t>Giá qua đơn vị chế tác ủy quyền từ</w:t>
            </w:r>
          </w:p>
        </w:tc>
        <w:tc>
          <w:tcPr>
            <w:tcW w:type="dxa" w:w="1234"/>
          </w:tcPr>
          <w:p>
            <w:r>
              <w:rPr>
                <w:b/>
              </w:rPr>
            </w:r>
            <w:r>
              <w:rPr>
                <w:b/>
              </w:rPr>
              <w:t>Đơn vị</w:t>
            </w:r>
          </w:p>
        </w:tc>
        <w:tc>
          <w:tcPr>
            <w:tcW w:type="dxa" w:w="1234"/>
          </w:tcPr>
          <w:p>
            <w:r>
              <w:rPr>
                <w:b/>
              </w:rPr>
            </w:r>
            <w:r>
              <w:rPr>
                <w:b/>
              </w:rPr>
              <w:t>Nhãn</w:t>
            </w:r>
          </w:p>
        </w:tc>
      </w:tr>
      <w:tr>
        <w:tc>
          <w:tcPr>
            <w:tcW w:type="dxa" w:w="1234"/>
          </w:tcPr>
          <w:p>
            <w:r/>
            <w:r>
              <w:t>Amarcord BQ9500</w:t>
            </w:r>
          </w:p>
        </w:tc>
        <w:tc>
          <w:tcPr>
            <w:tcW w:type="dxa" w:w="1234"/>
          </w:tcPr>
          <w:p>
            <w:r/>
            <w:r>
              <w:t>3.030×1.430 mm</w:t>
            </w:r>
          </w:p>
        </w:tc>
        <w:tc>
          <w:tcPr>
            <w:tcW w:type="dxa" w:w="1234"/>
          </w:tcPr>
          <w:p>
            <w:r/>
            <w:r>
              <w:t>3.300×1.650 mm</w:t>
            </w:r>
          </w:p>
        </w:tc>
        <w:tc>
          <w:tcPr>
            <w:tcW w:type="dxa" w:w="1234"/>
          </w:tcPr>
          <w:p>
            <w:r/>
            <w:r>
              <w:t>10.500.000</w:t>
            </w:r>
          </w:p>
        </w:tc>
        <w:tc>
          <w:tcPr>
            <w:tcW w:type="dxa" w:w="1234"/>
          </w:tcPr>
          <w:p>
            <w:r/>
            <w:r>
              <w:t>8.000.000</w:t>
            </w:r>
          </w:p>
        </w:tc>
        <w:tc>
          <w:tcPr>
            <w:tcW w:type="dxa" w:w="1234"/>
          </w:tcPr>
          <w:p>
            <w:r/>
            <w:r>
              <w:t>m²</w:t>
            </w:r>
          </w:p>
        </w:tc>
        <w:tc>
          <w:tcPr>
            <w:tcW w:type="dxa" w:w="1234"/>
          </w:tcPr>
          <w:p>
            <w:r/>
            <w:r>
              <w:t>H1</w:t>
            </w:r>
          </w:p>
        </w:tc>
      </w:tr>
      <w:tr>
        <w:tc>
          <w:tcPr>
            <w:tcW w:type="dxa" w:w="1234"/>
          </w:tcPr>
          <w:p>
            <w:r/>
            <w:r>
              <w:t>Vivalioro BQ8918</w:t>
            </w:r>
          </w:p>
        </w:tc>
        <w:tc>
          <w:tcPr>
            <w:tcW w:type="dxa" w:w="1234"/>
          </w:tcPr>
          <w:p>
            <w:r/>
            <w:r>
              <w:t>3.030×1.430 mm</w:t>
            </w:r>
          </w:p>
        </w:tc>
        <w:tc>
          <w:tcPr>
            <w:tcW w:type="dxa" w:w="1234"/>
          </w:tcPr>
          <w:p>
            <w:r/>
            <w:r>
              <w:t>3.300×1.650 mm</w:t>
            </w:r>
          </w:p>
        </w:tc>
        <w:tc>
          <w:tcPr>
            <w:tcW w:type="dxa" w:w="1234"/>
          </w:tcPr>
          <w:p>
            <w:r/>
            <w:r>
              <w:t>10.500.000</w:t>
            </w:r>
          </w:p>
        </w:tc>
        <w:tc>
          <w:tcPr>
            <w:tcW w:type="dxa" w:w="1234"/>
          </w:tcPr>
          <w:p>
            <w:r/>
            <w:r>
              <w:t>cần xác nhận</w:t>
            </w:r>
          </w:p>
        </w:tc>
        <w:tc>
          <w:tcPr>
            <w:tcW w:type="dxa" w:w="1234"/>
          </w:tcPr>
          <w:p>
            <w:r/>
            <w:r>
              <w:t>m²</w:t>
            </w:r>
          </w:p>
        </w:tc>
        <w:tc>
          <w:tcPr>
            <w:tcW w:type="dxa" w:w="1234"/>
          </w:tcPr>
          <w:p>
            <w:r/>
            <w:r>
              <w:t>H1</w:t>
            </w:r>
          </w:p>
        </w:tc>
      </w:tr>
      <w:tr>
        <w:tc>
          <w:tcPr>
            <w:tcW w:type="dxa" w:w="1234"/>
          </w:tcPr>
          <w:p>
            <w:r/>
            <w:r>
              <w:t>Volakano BQ8885</w:t>
            </w:r>
          </w:p>
        </w:tc>
        <w:tc>
          <w:tcPr>
            <w:tcW w:type="dxa" w:w="1234"/>
          </w:tcPr>
          <w:p>
            <w:r/>
            <w:r>
              <w:t>3.030×1.430 mm</w:t>
            </w:r>
          </w:p>
        </w:tc>
        <w:tc>
          <w:tcPr>
            <w:tcW w:type="dxa" w:w="1234"/>
          </w:tcPr>
          <w:p>
            <w:r/>
            <w:r>
              <w:t>3.300×1.650 mm</w:t>
            </w:r>
          </w:p>
        </w:tc>
        <w:tc>
          <w:tcPr>
            <w:tcW w:type="dxa" w:w="1234"/>
          </w:tcPr>
          <w:p>
            <w:r/>
            <w:r>
              <w:t>8.800.000</w:t>
            </w:r>
          </w:p>
        </w:tc>
        <w:tc>
          <w:tcPr>
            <w:tcW w:type="dxa" w:w="1234"/>
          </w:tcPr>
          <w:p>
            <w:r/>
            <w:r>
              <w:t>6.700.000</w:t>
            </w:r>
          </w:p>
        </w:tc>
        <w:tc>
          <w:tcPr>
            <w:tcW w:type="dxa" w:w="1234"/>
          </w:tcPr>
          <w:p>
            <w:r/>
            <w:r>
              <w:t>m²</w:t>
            </w:r>
          </w:p>
        </w:tc>
        <w:tc>
          <w:tcPr>
            <w:tcW w:type="dxa" w:w="1234"/>
          </w:tcPr>
          <w:p>
            <w:r/>
            <w:r>
              <w:t>H1</w:t>
            </w:r>
          </w:p>
        </w:tc>
      </w:tr>
      <w:tr>
        <w:tc>
          <w:tcPr>
            <w:tcW w:type="dxa" w:w="1234"/>
          </w:tcPr>
          <w:p>
            <w:r/>
            <w:r>
              <w:t>Faniello BQ8925</w:t>
            </w:r>
          </w:p>
        </w:tc>
        <w:tc>
          <w:tcPr>
            <w:tcW w:type="dxa" w:w="1234"/>
          </w:tcPr>
          <w:p>
            <w:r/>
            <w:r>
              <w:t>3.030×1.430 mm</w:t>
            </w:r>
          </w:p>
        </w:tc>
        <w:tc>
          <w:tcPr>
            <w:tcW w:type="dxa" w:w="1234"/>
          </w:tcPr>
          <w:p>
            <w:r/>
            <w:r>
              <w:t>3.300×1.650 mm</w:t>
            </w:r>
          </w:p>
        </w:tc>
        <w:tc>
          <w:tcPr>
            <w:tcW w:type="dxa" w:w="1234"/>
          </w:tcPr>
          <w:p>
            <w:r/>
            <w:r>
              <w:t>10.500.000</w:t>
            </w:r>
          </w:p>
        </w:tc>
        <w:tc>
          <w:tcPr>
            <w:tcW w:type="dxa" w:w="1234"/>
          </w:tcPr>
          <w:p>
            <w:r/>
            <w:r>
              <w:t>cần xác nhận</w:t>
            </w:r>
          </w:p>
        </w:tc>
        <w:tc>
          <w:tcPr>
            <w:tcW w:type="dxa" w:w="1234"/>
          </w:tcPr>
          <w:p>
            <w:r/>
            <w:r>
              <w:t>m²</w:t>
            </w:r>
          </w:p>
        </w:tc>
        <w:tc>
          <w:tcPr>
            <w:tcW w:type="dxa" w:w="1234"/>
          </w:tcPr>
          <w:p>
            <w:r/>
            <w:r>
              <w:t>H1</w:t>
            </w:r>
          </w:p>
        </w:tc>
      </w:tr>
      <w:tr>
        <w:tc>
          <w:tcPr>
            <w:tcW w:type="dxa" w:w="1234"/>
          </w:tcPr>
          <w:p>
            <w:r/>
            <w:r>
              <w:t>Alessandria BQ8915</w:t>
            </w:r>
          </w:p>
        </w:tc>
        <w:tc>
          <w:tcPr>
            <w:tcW w:type="dxa" w:w="1234"/>
          </w:tcPr>
          <w:p>
            <w:r/>
            <w:r>
              <w:t>3.030×1.430 mm</w:t>
            </w:r>
          </w:p>
        </w:tc>
        <w:tc>
          <w:tcPr>
            <w:tcW w:type="dxa" w:w="1234"/>
          </w:tcPr>
          <w:p>
            <w:r/>
            <w:r>
              <w:t>3.300×1.650 mm</w:t>
            </w:r>
          </w:p>
        </w:tc>
        <w:tc>
          <w:tcPr>
            <w:tcW w:type="dxa" w:w="1234"/>
          </w:tcPr>
          <w:p>
            <w:r/>
            <w:r>
              <w:t>8.800.000</w:t>
            </w:r>
          </w:p>
        </w:tc>
        <w:tc>
          <w:tcPr>
            <w:tcW w:type="dxa" w:w="1234"/>
          </w:tcPr>
          <w:p>
            <w:r/>
            <w:r>
              <w:t>cần xác nhận</w:t>
            </w:r>
          </w:p>
        </w:tc>
        <w:tc>
          <w:tcPr>
            <w:tcW w:type="dxa" w:w="1234"/>
          </w:tcPr>
          <w:p>
            <w:r/>
            <w:r>
              <w:t>m²</w:t>
            </w:r>
          </w:p>
        </w:tc>
        <w:tc>
          <w:tcPr>
            <w:tcW w:type="dxa" w:w="1234"/>
          </w:tcPr>
          <w:p>
            <w:r/>
            <w:r>
              <w:t>H1</w:t>
            </w:r>
          </w:p>
        </w:tc>
      </w:tr>
    </w:tbl>
    <w:p/>
    <w:p>
      <w:r>
        <w:rPr>
          <w:b/>
        </w:rPr>
        <w:t>Nguồn:</w:t>
      </w:r>
      <w:r>
        <w:t xml:space="preserve"> </w:t>
      </w:r>
      <w:r>
        <w:rPr>
          <w:u w:val="single"/>
        </w:rPr>
        <w:t>VICOSTONE – giá đá vân mây 2026</w:t>
      </w:r>
      <w:r>
        <w:rPr>
          <w:sz w:val="16"/>
        </w:rPr>
        <w:t xml:space="preserve"> (https://vicostone.com/vi-vn/thong-tin-huu-ich/2023/01/gia-da-van-may)</w:t>
      </w:r>
      <w:r>
        <w:t xml:space="preserve">, </w:t>
      </w:r>
      <w:r>
        <w:rPr>
          <w:u w:val="single"/>
        </w:rPr>
        <w:t>VICOSTONE – bảng đá nhân tạo</w:t>
      </w:r>
      <w:r>
        <w:rPr>
          <w:sz w:val="16"/>
        </w:rPr>
        <w:t xml:space="preserve"> (https://vicostone.com/vi-vn/thong-tin-huu-ich/2019/09/da-nhan-tao-gia-bao-nhieu)</w:t>
      </w:r>
      <w:r>
        <w:t xml:space="preserve">, </w:t>
      </w:r>
      <w:r>
        <w:rPr>
          <w:u w:val="single"/>
        </w:rPr>
        <w:t>VICOSTONE – giá theo mã</w:t>
      </w:r>
      <w:r>
        <w:rPr>
          <w:sz w:val="16"/>
        </w:rPr>
        <w:t xml:space="preserve"> (https://vicostone.com/vi-vn/thong-tin-huu-ich/2019/08/da-vicostone-gia)</w:t>
      </w:r>
      <w:r>
        <w:t xml:space="preserve">, </w:t>
      </w:r>
      <w:r>
        <w:rPr>
          <w:u w:val="single"/>
        </w:rPr>
        <w:t>VICOSTONE – đá bàn bếp</w:t>
      </w:r>
      <w:r>
        <w:rPr>
          <w:sz w:val="16"/>
        </w:rPr>
        <w:t xml:space="preserve"> (https://vicostone.com/vi-vn/thong-tin-huu-ich/2019/09/bao-gia-da-ban-bep)</w:t>
      </w:r>
      <w:r>
        <w:t xml:space="preserve">, </w:t>
      </w:r>
      <w:r>
        <w:rPr>
          <w:u w:val="single"/>
        </w:rPr>
        <w:t>HS Stone – nhóm A</w:t>
      </w:r>
      <w:r>
        <w:rPr>
          <w:sz w:val="16"/>
        </w:rPr>
        <w:t xml:space="preserve"> (https://hsstone.vn/danh-muc-san-pham/da-thach-anh/da-thach-anh-nhan-tao-vicostone-quartz/da-vicostone-nhom-a/)</w:t>
      </w:r>
      <w:r>
        <w:t>.</w:t>
      </w:r>
    </w:p>
    <w:p>
      <w:r>
        <w:t>Giá đá phải ghi rõ là giá tấm thô, giá m² thành phẩm hay giá mét dài bàn bếp. Hạng mục hoàn chỉnh còn có hao hụt sơ đồ cắt, bo cạnh, ghép cạnh, khoét chậu/bếp, len, backsplash, vận chuyển, nâng tầng, keo, gia cường, lắp đặt và bảo hành của đơn vị chế tác.</w:t>
      </w:r>
    </w:p>
    <w:p>
      <w:r>
        <w:t>&lt;a id="gia-go"&gt;&lt;/a&gt;</w:t>
      </w:r>
    </w:p>
    <w:p>
      <w:pPr>
        <w:pStyle w:val="Heading2"/>
      </w:pPr>
      <w:r>
        <w:t>Gỗ công nghiệp và nội thất An Cường</w:t>
      </w:r>
    </w:p>
    <w:p>
      <w:pPr>
        <w:pStyle w:val="Heading3"/>
      </w:pPr>
      <w:r>
        <w:t>Giá sản phẩm hoàn thiện theo cấu hình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Sản phẩm/nhà cung cấp</w:t>
            </w:r>
          </w:p>
        </w:tc>
        <w:tc>
          <w:tcPr>
            <w:tcW w:type="dxa" w:w="1440"/>
          </w:tcPr>
          <w:p>
            <w:r>
              <w:rPr>
                <w:b/>
              </w:rPr>
            </w:r>
            <w:r>
              <w:rPr>
                <w:b/>
              </w:rPr>
              <w:t>Lõi và bề mặt</w:t>
            </w:r>
          </w:p>
        </w:tc>
        <w:tc>
          <w:tcPr>
            <w:tcW w:type="dxa" w:w="1440"/>
          </w:tcPr>
          <w:p>
            <w:r>
              <w:rPr>
                <w:b/>
              </w:rPr>
            </w:r>
            <w:r>
              <w:rPr>
                <w:b/>
              </w:rPr>
              <w:t>Quy cách tính</w:t>
            </w:r>
          </w:p>
        </w:tc>
        <w:tc>
          <w:tcPr>
            <w:tcW w:type="dxa" w:w="1440"/>
          </w:tcPr>
          <w:p>
            <w:r>
              <w:rPr>
                <w:b/>
              </w:rPr>
            </w:r>
            <w:r>
              <w:rPr>
                <w:b/>
              </w:rPr>
              <w:t>Giá 2026</w:t>
            </w:r>
          </w:p>
        </w:tc>
        <w:tc>
          <w:tcPr>
            <w:tcW w:type="dxa" w:w="1440"/>
          </w:tcPr>
          <w:p>
            <w:r>
              <w:rPr>
                <w:b/>
              </w:rPr>
            </w:r>
            <w:r>
              <w:rPr>
                <w:b/>
              </w:rPr>
              <w:t>Đơn vị</w:t>
            </w:r>
          </w:p>
        </w:tc>
        <w:tc>
          <w:tcPr>
            <w:tcW w:type="dxa" w:w="1440"/>
          </w:tcPr>
          <w:p>
            <w:r>
              <w:rPr>
                <w:b/>
              </w:rPr>
            </w:r>
            <w:r>
              <w:rPr>
                <w:b/>
              </w:rPr>
              <w:t>Nhãn</w:t>
            </w:r>
          </w:p>
        </w:tc>
      </w:tr>
      <w:tr>
        <w:tc>
          <w:tcPr>
            <w:tcW w:type="dxa" w:w="1440"/>
          </w:tcPr>
          <w:p>
            <w:r/>
            <w:r>
              <w:t>Cửa gỗ công nghiệp An Cường</w:t>
            </w:r>
          </w:p>
        </w:tc>
        <w:tc>
          <w:tcPr>
            <w:tcW w:type="dxa" w:w="1440"/>
          </w:tcPr>
          <w:p>
            <w:r/>
            <w:r>
              <w:t>MDF phủ Melamine</w:t>
            </w:r>
          </w:p>
        </w:tc>
        <w:tc>
          <w:tcPr>
            <w:tcW w:type="dxa" w:w="1440"/>
          </w:tcPr>
          <w:p>
            <w:r/>
            <w:r>
              <w:t>cánh/bộ cửa theo cấu hình nhà thầu</w:t>
            </w:r>
          </w:p>
        </w:tc>
        <w:tc>
          <w:tcPr>
            <w:tcW w:type="dxa" w:w="1440"/>
          </w:tcPr>
          <w:p>
            <w:r/>
            <w:r>
              <w:t>khoảng 2.300.000</w:t>
            </w:r>
          </w:p>
        </w:tc>
        <w:tc>
          <w:tcPr>
            <w:tcW w:type="dxa" w:w="1440"/>
          </w:tcPr>
          <w:p>
            <w:r/>
            <w:r>
              <w:t>m²</w:t>
            </w:r>
          </w:p>
        </w:tc>
        <w:tc>
          <w:tcPr>
            <w:tcW w:type="dxa" w:w="1440"/>
          </w:tcPr>
          <w:p>
            <w:r/>
            <w:r>
              <w:t>D1</w:t>
            </w:r>
          </w:p>
        </w:tc>
      </w:tr>
      <w:tr>
        <w:tc>
          <w:tcPr>
            <w:tcW w:type="dxa" w:w="1440"/>
          </w:tcPr>
          <w:p>
            <w:r/>
            <w:r>
              <w:t>Cửa gỗ công nghiệp An Cường</w:t>
            </w:r>
          </w:p>
        </w:tc>
        <w:tc>
          <w:tcPr>
            <w:tcW w:type="dxa" w:w="1440"/>
          </w:tcPr>
          <w:p>
            <w:r/>
            <w:r>
              <w:t>MDF phủ Laminate</w:t>
            </w:r>
          </w:p>
        </w:tc>
        <w:tc>
          <w:tcPr>
            <w:tcW w:type="dxa" w:w="1440"/>
          </w:tcPr>
          <w:p>
            <w:r/>
            <w:r>
              <w:t>cánh/bộ cửa theo cấu hình nhà thầu</w:t>
            </w:r>
          </w:p>
        </w:tc>
        <w:tc>
          <w:tcPr>
            <w:tcW w:type="dxa" w:w="1440"/>
          </w:tcPr>
          <w:p>
            <w:r/>
            <w:r>
              <w:t>khoảng 3.000.000</w:t>
            </w:r>
          </w:p>
        </w:tc>
        <w:tc>
          <w:tcPr>
            <w:tcW w:type="dxa" w:w="1440"/>
          </w:tcPr>
          <w:p>
            <w:r/>
            <w:r>
              <w:t>m²</w:t>
            </w:r>
          </w:p>
        </w:tc>
        <w:tc>
          <w:tcPr>
            <w:tcW w:type="dxa" w:w="1440"/>
          </w:tcPr>
          <w:p>
            <w:r/>
            <w:r>
              <w:t>D1</w:t>
            </w:r>
          </w:p>
        </w:tc>
      </w:tr>
      <w:tr>
        <w:tc>
          <w:tcPr>
            <w:tcW w:type="dxa" w:w="1440"/>
          </w:tcPr>
          <w:p>
            <w:r/>
            <w:r>
              <w:t>Tủ quần áo An Cường</w:t>
            </w:r>
          </w:p>
        </w:tc>
        <w:tc>
          <w:tcPr>
            <w:tcW w:type="dxa" w:w="1440"/>
          </w:tcPr>
          <w:p>
            <w:r/>
            <w:r>
              <w:t>MFC phủ Melamine, sâu 600 mm, hậu 6 mm</w:t>
            </w:r>
          </w:p>
        </w:tc>
        <w:tc>
          <w:tcPr>
            <w:tcW w:type="dxa" w:w="1440"/>
          </w:tcPr>
          <w:p>
            <w:r/>
            <w:r>
              <w:t>diện tích mặt đứng theo nhà thầu</w:t>
            </w:r>
          </w:p>
        </w:tc>
        <w:tc>
          <w:tcPr>
            <w:tcW w:type="dxa" w:w="1440"/>
          </w:tcPr>
          <w:p>
            <w:r/>
            <w:r>
              <w:t>2.600.000</w:t>
            </w:r>
          </w:p>
        </w:tc>
        <w:tc>
          <w:tcPr>
            <w:tcW w:type="dxa" w:w="1440"/>
          </w:tcPr>
          <w:p>
            <w:r/>
            <w:r>
              <w:t>m²</w:t>
            </w:r>
          </w:p>
        </w:tc>
        <w:tc>
          <w:tcPr>
            <w:tcW w:type="dxa" w:w="1440"/>
          </w:tcPr>
          <w:p>
            <w:r/>
            <w:r>
              <w:t>D1</w:t>
            </w:r>
          </w:p>
        </w:tc>
      </w:tr>
      <w:tr>
        <w:tc>
          <w:tcPr>
            <w:tcW w:type="dxa" w:w="1440"/>
          </w:tcPr>
          <w:p>
            <w:r/>
            <w:r>
              <w:t>Tủ quần áo An Cường</w:t>
            </w:r>
          </w:p>
        </w:tc>
        <w:tc>
          <w:tcPr>
            <w:tcW w:type="dxa" w:w="1440"/>
          </w:tcPr>
          <w:p>
            <w:r/>
            <w:r>
              <w:t>MDF phủ Melamine, sâu 600 mm, hậu 6 mm</w:t>
            </w:r>
          </w:p>
        </w:tc>
        <w:tc>
          <w:tcPr>
            <w:tcW w:type="dxa" w:w="1440"/>
          </w:tcPr>
          <w:p>
            <w:r/>
            <w:r>
              <w:t>diện tích mặt đứng theo nhà thầu</w:t>
            </w:r>
          </w:p>
        </w:tc>
        <w:tc>
          <w:tcPr>
            <w:tcW w:type="dxa" w:w="1440"/>
          </w:tcPr>
          <w:p>
            <w:r/>
            <w:r>
              <w:t>2.950.000</w:t>
            </w:r>
          </w:p>
        </w:tc>
        <w:tc>
          <w:tcPr>
            <w:tcW w:type="dxa" w:w="1440"/>
          </w:tcPr>
          <w:p>
            <w:r/>
            <w:r>
              <w:t>m²</w:t>
            </w:r>
          </w:p>
        </w:tc>
        <w:tc>
          <w:tcPr>
            <w:tcW w:type="dxa" w:w="1440"/>
          </w:tcPr>
          <w:p>
            <w:r/>
            <w:r>
              <w:t>D1</w:t>
            </w:r>
          </w:p>
        </w:tc>
      </w:tr>
      <w:tr>
        <w:tc>
          <w:tcPr>
            <w:tcW w:type="dxa" w:w="1440"/>
          </w:tcPr>
          <w:p>
            <w:r/>
            <w:r>
              <w:t>Tủ quần áo An Cường</w:t>
            </w:r>
          </w:p>
        </w:tc>
        <w:tc>
          <w:tcPr>
            <w:tcW w:type="dxa" w:w="1440"/>
          </w:tcPr>
          <w:p>
            <w:r/>
            <w:r>
              <w:t>MDF chống ẩm phủ Melamine, sâu 600 mm, hậu 6 mm</w:t>
            </w:r>
          </w:p>
        </w:tc>
        <w:tc>
          <w:tcPr>
            <w:tcW w:type="dxa" w:w="1440"/>
          </w:tcPr>
          <w:p>
            <w:r/>
            <w:r>
              <w:t>diện tích mặt đứng theo nhà thầu</w:t>
            </w:r>
          </w:p>
        </w:tc>
        <w:tc>
          <w:tcPr>
            <w:tcW w:type="dxa" w:w="1440"/>
          </w:tcPr>
          <w:p>
            <w:r/>
            <w:r>
              <w:t>2.990.000</w:t>
            </w:r>
          </w:p>
        </w:tc>
        <w:tc>
          <w:tcPr>
            <w:tcW w:type="dxa" w:w="1440"/>
          </w:tcPr>
          <w:p>
            <w:r/>
            <w:r>
              <w:t>m²</w:t>
            </w:r>
          </w:p>
        </w:tc>
        <w:tc>
          <w:tcPr>
            <w:tcW w:type="dxa" w:w="1440"/>
          </w:tcPr>
          <w:p>
            <w:r/>
            <w:r>
              <w:t>D1</w:t>
            </w:r>
          </w:p>
        </w:tc>
      </w:tr>
      <w:tr>
        <w:tc>
          <w:tcPr>
            <w:tcW w:type="dxa" w:w="1440"/>
          </w:tcPr>
          <w:p>
            <w:r/>
            <w:r>
              <w:t>Tủ quần áo An Cường</w:t>
            </w:r>
          </w:p>
        </w:tc>
        <w:tc>
          <w:tcPr>
            <w:tcW w:type="dxa" w:w="1440"/>
          </w:tcPr>
          <w:p>
            <w:r/>
            <w:r>
              <w:t>thùng MDF chống ẩm Melamine, cánh Laminate một mặt</w:t>
            </w:r>
          </w:p>
        </w:tc>
        <w:tc>
          <w:tcPr>
            <w:tcW w:type="dxa" w:w="1440"/>
          </w:tcPr>
          <w:p>
            <w:r/>
            <w:r>
              <w:t>diện tích mặt đứng theo nhà thầu</w:t>
            </w:r>
          </w:p>
        </w:tc>
        <w:tc>
          <w:tcPr>
            <w:tcW w:type="dxa" w:w="1440"/>
          </w:tcPr>
          <w:p>
            <w:r/>
            <w:r>
              <w:t>3.600.000</w:t>
            </w:r>
          </w:p>
        </w:tc>
        <w:tc>
          <w:tcPr>
            <w:tcW w:type="dxa" w:w="1440"/>
          </w:tcPr>
          <w:p>
            <w:r/>
            <w:r>
              <w:t>m²</w:t>
            </w:r>
          </w:p>
        </w:tc>
        <w:tc>
          <w:tcPr>
            <w:tcW w:type="dxa" w:w="1440"/>
          </w:tcPr>
          <w:p>
            <w:r/>
            <w:r>
              <w:t>D1</w:t>
            </w:r>
          </w:p>
        </w:tc>
      </w:tr>
      <w:tr>
        <w:tc>
          <w:tcPr>
            <w:tcW w:type="dxa" w:w="1440"/>
          </w:tcPr>
          <w:p>
            <w:r/>
            <w:r>
              <w:t>Tủ quần áo An Cường</w:t>
            </w:r>
          </w:p>
        </w:tc>
        <w:tc>
          <w:tcPr>
            <w:tcW w:type="dxa" w:w="1440"/>
          </w:tcPr>
          <w:p>
            <w:r/>
            <w:r>
              <w:t>MDF chống ẩm Melamine</w:t>
            </w:r>
          </w:p>
        </w:tc>
        <w:tc>
          <w:tcPr>
            <w:tcW w:type="dxa" w:w="1440"/>
          </w:tcPr>
          <w:p>
            <w:r/>
            <w:r>
              <w:t>diện tích mặt đứng theo nhà thầu khác</w:t>
            </w:r>
          </w:p>
        </w:tc>
        <w:tc>
          <w:tcPr>
            <w:tcW w:type="dxa" w:w="1440"/>
          </w:tcPr>
          <w:p>
            <w:r/>
            <w:r>
              <w:t>3.600.000</w:t>
            </w:r>
          </w:p>
        </w:tc>
        <w:tc>
          <w:tcPr>
            <w:tcW w:type="dxa" w:w="1440"/>
          </w:tcPr>
          <w:p>
            <w:r/>
            <w:r>
              <w:t>m²</w:t>
            </w:r>
          </w:p>
        </w:tc>
        <w:tc>
          <w:tcPr>
            <w:tcW w:type="dxa" w:w="1440"/>
          </w:tcPr>
          <w:p>
            <w:r/>
            <w:r>
              <w:t>D1</w:t>
            </w:r>
          </w:p>
        </w:tc>
      </w:tr>
      <w:tr>
        <w:tc>
          <w:tcPr>
            <w:tcW w:type="dxa" w:w="1440"/>
          </w:tcPr>
          <w:p>
            <w:r/>
            <w:r>
              <w:t>Tủ quần áo An Cường</w:t>
            </w:r>
          </w:p>
        </w:tc>
        <w:tc>
          <w:tcPr>
            <w:tcW w:type="dxa" w:w="1440"/>
          </w:tcPr>
          <w:p>
            <w:r/>
            <w:r>
              <w:t>cánh Laminate, thùng Melamine</w:t>
            </w:r>
          </w:p>
        </w:tc>
        <w:tc>
          <w:tcPr>
            <w:tcW w:type="dxa" w:w="1440"/>
          </w:tcPr>
          <w:p>
            <w:r/>
            <w:r>
              <w:t>diện tích mặt đứng</w:t>
            </w:r>
          </w:p>
        </w:tc>
        <w:tc>
          <w:tcPr>
            <w:tcW w:type="dxa" w:w="1440"/>
          </w:tcPr>
          <w:p>
            <w:r/>
            <w:r>
              <w:t>4.800.000</w:t>
            </w:r>
          </w:p>
        </w:tc>
        <w:tc>
          <w:tcPr>
            <w:tcW w:type="dxa" w:w="1440"/>
          </w:tcPr>
          <w:p>
            <w:r/>
            <w:r>
              <w:t>m²</w:t>
            </w:r>
          </w:p>
        </w:tc>
        <w:tc>
          <w:tcPr>
            <w:tcW w:type="dxa" w:w="1440"/>
          </w:tcPr>
          <w:p>
            <w:r/>
            <w:r>
              <w:t>D1</w:t>
            </w:r>
          </w:p>
        </w:tc>
      </w:tr>
      <w:tr>
        <w:tc>
          <w:tcPr>
            <w:tcW w:type="dxa" w:w="1440"/>
          </w:tcPr>
          <w:p>
            <w:r/>
            <w:r>
              <w:t>Tủ quần áo An Cường</w:t>
            </w:r>
          </w:p>
        </w:tc>
        <w:tc>
          <w:tcPr>
            <w:tcW w:type="dxa" w:w="1440"/>
          </w:tcPr>
          <w:p>
            <w:r/>
            <w:r>
              <w:t>cánh Acrylic, thùng Melamine</w:t>
            </w:r>
          </w:p>
        </w:tc>
        <w:tc>
          <w:tcPr>
            <w:tcW w:type="dxa" w:w="1440"/>
          </w:tcPr>
          <w:p>
            <w:r/>
            <w:r>
              <w:t>diện tích mặt đứng</w:t>
            </w:r>
          </w:p>
        </w:tc>
        <w:tc>
          <w:tcPr>
            <w:tcW w:type="dxa" w:w="1440"/>
          </w:tcPr>
          <w:p>
            <w:r/>
            <w:r>
              <w:t>5.300.000</w:t>
            </w:r>
          </w:p>
        </w:tc>
        <w:tc>
          <w:tcPr>
            <w:tcW w:type="dxa" w:w="1440"/>
          </w:tcPr>
          <w:p>
            <w:r/>
            <w:r>
              <w:t>m²</w:t>
            </w:r>
          </w:p>
        </w:tc>
        <w:tc>
          <w:tcPr>
            <w:tcW w:type="dxa" w:w="1440"/>
          </w:tcPr>
          <w:p>
            <w:r/>
            <w:r>
              <w:t>D1</w:t>
            </w:r>
          </w:p>
        </w:tc>
      </w:tr>
      <w:tr>
        <w:tc>
          <w:tcPr>
            <w:tcW w:type="dxa" w:w="1440"/>
          </w:tcPr>
          <w:p>
            <w:r/>
            <w:r>
              <w:t>Giường MDF An Cường</w:t>
            </w:r>
          </w:p>
        </w:tc>
        <w:tc>
          <w:tcPr>
            <w:tcW w:type="dxa" w:w="1440"/>
          </w:tcPr>
          <w:p>
            <w:r/>
            <w:r>
              <w:t>phủ Melamine</w:t>
            </w:r>
          </w:p>
        </w:tc>
        <w:tc>
          <w:tcPr>
            <w:tcW w:type="dxa" w:w="1440"/>
          </w:tcPr>
          <w:p>
            <w:r/>
            <w:r>
              <w:t>theo bộ</w:t>
            </w:r>
          </w:p>
        </w:tc>
        <w:tc>
          <w:tcPr>
            <w:tcW w:type="dxa" w:w="1440"/>
          </w:tcPr>
          <w:p>
            <w:r/>
            <w:r>
              <w:t>từ 8.000.000</w:t>
            </w:r>
          </w:p>
        </w:tc>
        <w:tc>
          <w:tcPr>
            <w:tcW w:type="dxa" w:w="1440"/>
          </w:tcPr>
          <w:p>
            <w:r/>
            <w:r>
              <w:t>cái</w:t>
            </w:r>
          </w:p>
        </w:tc>
        <w:tc>
          <w:tcPr>
            <w:tcW w:type="dxa" w:w="1440"/>
          </w:tcPr>
          <w:p>
            <w:r/>
            <w:r>
              <w:t>D1</w:t>
            </w:r>
          </w:p>
        </w:tc>
      </w:tr>
    </w:tbl>
    <w:p/>
    <w:p>
      <w:r>
        <w:rPr>
          <w:b/>
        </w:rPr>
        <w:t>Nguồn:</w:t>
      </w:r>
      <w:r>
        <w:t xml:space="preserve"> </w:t>
      </w:r>
      <w:r>
        <w:rPr>
          <w:u w:val="single"/>
        </w:rPr>
        <w:t>Hòa Bình Door, cập nhật 07/2026</w:t>
      </w:r>
      <w:r>
        <w:rPr>
          <w:sz w:val="16"/>
        </w:rPr>
        <w:t xml:space="preserve"> (https://hoabinhdoor.com/bao-gia-cua-go-cong-nghiep-an-cuong/)</w:t>
      </w:r>
      <w:r>
        <w:t xml:space="preserve">, </w:t>
      </w:r>
      <w:r>
        <w:rPr>
          <w:u w:val="single"/>
        </w:rPr>
        <w:t>Nasavi Home 2026</w:t>
      </w:r>
      <w:r>
        <w:rPr>
          <w:sz w:val="16"/>
        </w:rPr>
        <w:t xml:space="preserve"> (https://nasavihome.com/bang-bao-gia-tu-quan-ao-go-an-cuong)</w:t>
      </w:r>
      <w:r>
        <w:t xml:space="preserve">, </w:t>
      </w:r>
      <w:r>
        <w:rPr>
          <w:u w:val="single"/>
        </w:rPr>
        <w:t>Mộc Đẹp 2026</w:t>
      </w:r>
      <w:r>
        <w:rPr>
          <w:sz w:val="16"/>
        </w:rPr>
        <w:t xml:space="preserve"> (https://mocdep.vn/go-an-cuong/)</w:t>
      </w:r>
      <w:r>
        <w:t>. Đây là giá sản phẩm do đơn vị gia công/thi công báo, không phải giá tấm xuất xưởng của An Cường.</w:t>
      </w:r>
    </w:p>
    <w:p>
      <w:pPr>
        <w:pStyle w:val="Heading3"/>
      </w:pPr>
      <w:r>
        <w:t>Ván thô và plywood làm mốc so sánh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Nhóm</w:t>
            </w:r>
          </w:p>
        </w:tc>
        <w:tc>
          <w:tcPr>
            <w:tcW w:type="dxa" w:w="1728"/>
          </w:tcPr>
          <w:p>
            <w:r>
              <w:rPr>
                <w:b/>
              </w:rPr>
            </w:r>
            <w:r>
              <w:rPr>
                <w:b/>
              </w:rPr>
              <w:t>Độ dày/quy cách</w:t>
            </w:r>
          </w:p>
        </w:tc>
        <w:tc>
          <w:tcPr>
            <w:tcW w:type="dxa" w:w="1728"/>
          </w:tcPr>
          <w:p>
            <w:r>
              <w:rPr>
                <w:b/>
              </w:rPr>
            </w:r>
            <w:r>
              <w:rPr>
                <w:b/>
              </w:rPr>
              <w:t>Giá tham khảo</w:t>
            </w:r>
          </w:p>
        </w:tc>
        <w:tc>
          <w:tcPr>
            <w:tcW w:type="dxa" w:w="1728"/>
          </w:tcPr>
          <w:p>
            <w:r>
              <w:rPr>
                <w:b/>
              </w:rPr>
            </w:r>
            <w:r>
              <w:rPr>
                <w:b/>
              </w:rPr>
              <w:t>Đơn vị</w:t>
            </w:r>
          </w:p>
        </w:tc>
        <w:tc>
          <w:tcPr>
            <w:tcW w:type="dxa" w:w="1728"/>
          </w:tcPr>
          <w:p>
            <w:r>
              <w:rPr>
                <w:b/>
              </w:rPr>
            </w:r>
            <w:r>
              <w:rPr>
                <w:b/>
              </w:rPr>
              <w:t>Nhãn</w:t>
            </w:r>
          </w:p>
        </w:tc>
      </w:tr>
      <w:tr>
        <w:tc>
          <w:tcPr>
            <w:tcW w:type="dxa" w:w="1728"/>
          </w:tcPr>
          <w:p>
            <w:r/>
            <w:r>
              <w:t>MDF Quảng Trị thô</w:t>
            </w:r>
          </w:p>
        </w:tc>
        <w:tc>
          <w:tcPr>
            <w:tcW w:type="dxa" w:w="1728"/>
          </w:tcPr>
          <w:p>
            <w:r/>
            <w:r>
              <w:t>2,5 mm</w:t>
            </w:r>
          </w:p>
        </w:tc>
        <w:tc>
          <w:tcPr>
            <w:tcW w:type="dxa" w:w="1728"/>
          </w:tcPr>
          <w:p>
            <w:r/>
            <w:r>
              <w:t>46.000</w:t>
            </w:r>
          </w:p>
        </w:tc>
        <w:tc>
          <w:tcPr>
            <w:tcW w:type="dxa" w:w="1728"/>
          </w:tcPr>
          <w:p>
            <w:r/>
            <w:r>
              <w:t>tấm</w:t>
            </w:r>
          </w:p>
        </w:tc>
        <w:tc>
          <w:tcPr>
            <w:tcW w:type="dxa" w:w="1728"/>
          </w:tcPr>
          <w:p>
            <w:r/>
            <w:r>
              <w:t>D1</w:t>
            </w:r>
          </w:p>
        </w:tc>
      </w:tr>
      <w:tr>
        <w:tc>
          <w:tcPr>
            <w:tcW w:type="dxa" w:w="1728"/>
          </w:tcPr>
          <w:p>
            <w:r/>
            <w:r>
              <w:t>MDF Quảng Trị thô</w:t>
            </w:r>
          </w:p>
        </w:tc>
        <w:tc>
          <w:tcPr>
            <w:tcW w:type="dxa" w:w="1728"/>
          </w:tcPr>
          <w:p>
            <w:r/>
            <w:r>
              <w:t>3 mm</w:t>
            </w:r>
          </w:p>
        </w:tc>
        <w:tc>
          <w:tcPr>
            <w:tcW w:type="dxa" w:w="1728"/>
          </w:tcPr>
          <w:p>
            <w:r/>
            <w:r>
              <w:t>55.000</w:t>
            </w:r>
          </w:p>
        </w:tc>
        <w:tc>
          <w:tcPr>
            <w:tcW w:type="dxa" w:w="1728"/>
          </w:tcPr>
          <w:p>
            <w:r/>
            <w:r>
              <w:t>tấm</w:t>
            </w:r>
          </w:p>
        </w:tc>
        <w:tc>
          <w:tcPr>
            <w:tcW w:type="dxa" w:w="1728"/>
          </w:tcPr>
          <w:p>
            <w:r/>
            <w:r>
              <w:t>D1</w:t>
            </w:r>
          </w:p>
        </w:tc>
      </w:tr>
      <w:tr>
        <w:tc>
          <w:tcPr>
            <w:tcW w:type="dxa" w:w="1728"/>
          </w:tcPr>
          <w:p>
            <w:r/>
            <w:r>
              <w:t>MDF Quảng Trị thô</w:t>
            </w:r>
          </w:p>
        </w:tc>
        <w:tc>
          <w:tcPr>
            <w:tcW w:type="dxa" w:w="1728"/>
          </w:tcPr>
          <w:p>
            <w:r/>
            <w:r>
              <w:t>3,5 mm</w:t>
            </w:r>
          </w:p>
        </w:tc>
        <w:tc>
          <w:tcPr>
            <w:tcW w:type="dxa" w:w="1728"/>
          </w:tcPr>
          <w:p>
            <w:r/>
            <w:r>
              <w:t>63.000</w:t>
            </w:r>
          </w:p>
        </w:tc>
        <w:tc>
          <w:tcPr>
            <w:tcW w:type="dxa" w:w="1728"/>
          </w:tcPr>
          <w:p>
            <w:r/>
            <w:r>
              <w:t>tấm</w:t>
            </w:r>
          </w:p>
        </w:tc>
        <w:tc>
          <w:tcPr>
            <w:tcW w:type="dxa" w:w="1728"/>
          </w:tcPr>
          <w:p>
            <w:r/>
            <w:r>
              <w:t>D1</w:t>
            </w:r>
          </w:p>
        </w:tc>
      </w:tr>
      <w:tr>
        <w:tc>
          <w:tcPr>
            <w:tcW w:type="dxa" w:w="1728"/>
          </w:tcPr>
          <w:p>
            <w:r/>
            <w:r>
              <w:t>MDF Quảng Trị thô</w:t>
            </w:r>
          </w:p>
        </w:tc>
        <w:tc>
          <w:tcPr>
            <w:tcW w:type="dxa" w:w="1728"/>
          </w:tcPr>
          <w:p>
            <w:r/>
            <w:r>
              <w:t>4,5 mm</w:t>
            </w:r>
          </w:p>
        </w:tc>
        <w:tc>
          <w:tcPr>
            <w:tcW w:type="dxa" w:w="1728"/>
          </w:tcPr>
          <w:p>
            <w:r/>
            <w:r>
              <w:t>75.000</w:t>
            </w:r>
          </w:p>
        </w:tc>
        <w:tc>
          <w:tcPr>
            <w:tcW w:type="dxa" w:w="1728"/>
          </w:tcPr>
          <w:p>
            <w:r/>
            <w:r>
              <w:t>tấm</w:t>
            </w:r>
          </w:p>
        </w:tc>
        <w:tc>
          <w:tcPr>
            <w:tcW w:type="dxa" w:w="1728"/>
          </w:tcPr>
          <w:p>
            <w:r/>
            <w:r>
              <w:t>D1</w:t>
            </w:r>
          </w:p>
        </w:tc>
      </w:tr>
      <w:tr>
        <w:tc>
          <w:tcPr>
            <w:tcW w:type="dxa" w:w="1728"/>
          </w:tcPr>
          <w:p>
            <w:r/>
            <w:r>
              <w:t>MDF Quảng Trị thô</w:t>
            </w:r>
          </w:p>
        </w:tc>
        <w:tc>
          <w:tcPr>
            <w:tcW w:type="dxa" w:w="1728"/>
          </w:tcPr>
          <w:p>
            <w:r/>
            <w:r>
              <w:t>5,5 mm</w:t>
            </w:r>
          </w:p>
        </w:tc>
        <w:tc>
          <w:tcPr>
            <w:tcW w:type="dxa" w:w="1728"/>
          </w:tcPr>
          <w:p>
            <w:r/>
            <w:r>
              <w:t>90.000</w:t>
            </w:r>
          </w:p>
        </w:tc>
        <w:tc>
          <w:tcPr>
            <w:tcW w:type="dxa" w:w="1728"/>
          </w:tcPr>
          <w:p>
            <w:r/>
            <w:r>
              <w:t>tấm</w:t>
            </w:r>
          </w:p>
        </w:tc>
        <w:tc>
          <w:tcPr>
            <w:tcW w:type="dxa" w:w="1728"/>
          </w:tcPr>
          <w:p>
            <w:r/>
            <w:r>
              <w:t>D1</w:t>
            </w:r>
          </w:p>
        </w:tc>
      </w:tr>
      <w:tr>
        <w:tc>
          <w:tcPr>
            <w:tcW w:type="dxa" w:w="1728"/>
          </w:tcPr>
          <w:p>
            <w:r/>
            <w:r>
              <w:t>Plywood BC</w:t>
            </w:r>
          </w:p>
        </w:tc>
        <w:tc>
          <w:tcPr>
            <w:tcW w:type="dxa" w:w="1728"/>
          </w:tcPr>
          <w:p>
            <w:r/>
            <w:r>
              <w:t>2 mm, 1.220×2.440 mm</w:t>
            </w:r>
          </w:p>
        </w:tc>
        <w:tc>
          <w:tcPr>
            <w:tcW w:type="dxa" w:w="1728"/>
          </w:tcPr>
          <w:p>
            <w:r/>
            <w:r>
              <w:t>40.000–45.000</w:t>
            </w:r>
          </w:p>
        </w:tc>
        <w:tc>
          <w:tcPr>
            <w:tcW w:type="dxa" w:w="1728"/>
          </w:tcPr>
          <w:p>
            <w:r/>
            <w:r>
              <w:t>tấm</w:t>
            </w:r>
          </w:p>
        </w:tc>
        <w:tc>
          <w:tcPr>
            <w:tcW w:type="dxa" w:w="1728"/>
          </w:tcPr>
          <w:p>
            <w:r/>
            <w:r>
              <w:t>D1</w:t>
            </w:r>
          </w:p>
        </w:tc>
      </w:tr>
      <w:tr>
        <w:tc>
          <w:tcPr>
            <w:tcW w:type="dxa" w:w="1728"/>
          </w:tcPr>
          <w:p>
            <w:r/>
            <w:r>
              <w:t>Plywood BC</w:t>
            </w:r>
          </w:p>
        </w:tc>
        <w:tc>
          <w:tcPr>
            <w:tcW w:type="dxa" w:w="1728"/>
          </w:tcPr>
          <w:p>
            <w:r/>
            <w:r>
              <w:t>3 mm, 1.220×2.440 mm</w:t>
            </w:r>
          </w:p>
        </w:tc>
        <w:tc>
          <w:tcPr>
            <w:tcW w:type="dxa" w:w="1728"/>
          </w:tcPr>
          <w:p>
            <w:r/>
            <w:r>
              <w:t>60.000–65.000</w:t>
            </w:r>
          </w:p>
        </w:tc>
        <w:tc>
          <w:tcPr>
            <w:tcW w:type="dxa" w:w="1728"/>
          </w:tcPr>
          <w:p>
            <w:r/>
            <w:r>
              <w:t>tấm</w:t>
            </w:r>
          </w:p>
        </w:tc>
        <w:tc>
          <w:tcPr>
            <w:tcW w:type="dxa" w:w="1728"/>
          </w:tcPr>
          <w:p>
            <w:r/>
            <w:r>
              <w:t>D1</w:t>
            </w:r>
          </w:p>
        </w:tc>
      </w:tr>
      <w:tr>
        <w:tc>
          <w:tcPr>
            <w:tcW w:type="dxa" w:w="1728"/>
          </w:tcPr>
          <w:p>
            <w:r/>
            <w:r>
              <w:t>Plywood AB</w:t>
            </w:r>
          </w:p>
        </w:tc>
        <w:tc>
          <w:tcPr>
            <w:tcW w:type="dxa" w:w="1728"/>
          </w:tcPr>
          <w:p>
            <w:r/>
            <w:r>
              <w:t>3 mm, 1.220×2.440 mm</w:t>
            </w:r>
          </w:p>
        </w:tc>
        <w:tc>
          <w:tcPr>
            <w:tcW w:type="dxa" w:w="1728"/>
          </w:tcPr>
          <w:p>
            <w:r/>
            <w:r>
              <w:t>90.000–95.000</w:t>
            </w:r>
          </w:p>
        </w:tc>
        <w:tc>
          <w:tcPr>
            <w:tcW w:type="dxa" w:w="1728"/>
          </w:tcPr>
          <w:p>
            <w:r/>
            <w:r>
              <w:t>tấm</w:t>
            </w:r>
          </w:p>
        </w:tc>
        <w:tc>
          <w:tcPr>
            <w:tcW w:type="dxa" w:w="1728"/>
          </w:tcPr>
          <w:p>
            <w:r/>
            <w:r>
              <w:t>D1</w:t>
            </w:r>
          </w:p>
        </w:tc>
      </w:tr>
      <w:tr>
        <w:tc>
          <w:tcPr>
            <w:tcW w:type="dxa" w:w="1728"/>
          </w:tcPr>
          <w:p>
            <w:r/>
            <w:r>
              <w:t>Plywood BC</w:t>
            </w:r>
          </w:p>
        </w:tc>
        <w:tc>
          <w:tcPr>
            <w:tcW w:type="dxa" w:w="1728"/>
          </w:tcPr>
          <w:p>
            <w:r/>
            <w:r>
              <w:t>5 mm, 1.220×2.440 mm</w:t>
            </w:r>
          </w:p>
        </w:tc>
        <w:tc>
          <w:tcPr>
            <w:tcW w:type="dxa" w:w="1728"/>
          </w:tcPr>
          <w:p>
            <w:r/>
            <w:r>
              <w:t>khoảng 90.000</w:t>
            </w:r>
          </w:p>
        </w:tc>
        <w:tc>
          <w:tcPr>
            <w:tcW w:type="dxa" w:w="1728"/>
          </w:tcPr>
          <w:p>
            <w:r/>
            <w:r>
              <w:t>tấm</w:t>
            </w:r>
          </w:p>
        </w:tc>
        <w:tc>
          <w:tcPr>
            <w:tcW w:type="dxa" w:w="1728"/>
          </w:tcPr>
          <w:p>
            <w:r/>
            <w:r>
              <w:t>D1</w:t>
            </w:r>
          </w:p>
        </w:tc>
      </w:tr>
      <w:tr>
        <w:tc>
          <w:tcPr>
            <w:tcW w:type="dxa" w:w="1728"/>
          </w:tcPr>
          <w:p>
            <w:r/>
            <w:r>
              <w:t>Plywood AB</w:t>
            </w:r>
          </w:p>
        </w:tc>
        <w:tc>
          <w:tcPr>
            <w:tcW w:type="dxa" w:w="1728"/>
          </w:tcPr>
          <w:p>
            <w:r/>
            <w:r>
              <w:t>5 mm, 1.220×2.440 mm</w:t>
            </w:r>
          </w:p>
        </w:tc>
        <w:tc>
          <w:tcPr>
            <w:tcW w:type="dxa" w:w="1728"/>
          </w:tcPr>
          <w:p>
            <w:r/>
            <w:r>
              <w:t>khoảng 120.000</w:t>
            </w:r>
          </w:p>
        </w:tc>
        <w:tc>
          <w:tcPr>
            <w:tcW w:type="dxa" w:w="1728"/>
          </w:tcPr>
          <w:p>
            <w:r/>
            <w:r>
              <w:t>tấm</w:t>
            </w:r>
          </w:p>
        </w:tc>
        <w:tc>
          <w:tcPr>
            <w:tcW w:type="dxa" w:w="1728"/>
          </w:tcPr>
          <w:p>
            <w:r/>
            <w:r>
              <w:t>D1</w:t>
            </w:r>
          </w:p>
        </w:tc>
      </w:tr>
      <w:tr>
        <w:tc>
          <w:tcPr>
            <w:tcW w:type="dxa" w:w="1728"/>
          </w:tcPr>
          <w:p>
            <w:r/>
            <w:r>
              <w:t>Plywood BC</w:t>
            </w:r>
          </w:p>
        </w:tc>
        <w:tc>
          <w:tcPr>
            <w:tcW w:type="dxa" w:w="1728"/>
          </w:tcPr>
          <w:p>
            <w:r/>
            <w:r>
              <w:t>9 mm, 1.220×2.440 mm</w:t>
            </w:r>
          </w:p>
        </w:tc>
        <w:tc>
          <w:tcPr>
            <w:tcW w:type="dxa" w:w="1728"/>
          </w:tcPr>
          <w:p>
            <w:r/>
            <w:r>
              <w:t>khoảng 151.000</w:t>
            </w:r>
          </w:p>
        </w:tc>
        <w:tc>
          <w:tcPr>
            <w:tcW w:type="dxa" w:w="1728"/>
          </w:tcPr>
          <w:p>
            <w:r/>
            <w:r>
              <w:t>tấm</w:t>
            </w:r>
          </w:p>
        </w:tc>
        <w:tc>
          <w:tcPr>
            <w:tcW w:type="dxa" w:w="1728"/>
          </w:tcPr>
          <w:p>
            <w:r/>
            <w:r>
              <w:t>D1</w:t>
            </w:r>
          </w:p>
        </w:tc>
      </w:tr>
      <w:tr>
        <w:tc>
          <w:tcPr>
            <w:tcW w:type="dxa" w:w="1728"/>
          </w:tcPr>
          <w:p>
            <w:r/>
            <w:r>
              <w:t>Plywood AB</w:t>
            </w:r>
          </w:p>
        </w:tc>
        <w:tc>
          <w:tcPr>
            <w:tcW w:type="dxa" w:w="1728"/>
          </w:tcPr>
          <w:p>
            <w:r/>
            <w:r>
              <w:t>9 mm, 1.220×2.440 mm</w:t>
            </w:r>
          </w:p>
        </w:tc>
        <w:tc>
          <w:tcPr>
            <w:tcW w:type="dxa" w:w="1728"/>
          </w:tcPr>
          <w:p>
            <w:r/>
            <w:r>
              <w:t>khoảng 170.000</w:t>
            </w:r>
          </w:p>
        </w:tc>
        <w:tc>
          <w:tcPr>
            <w:tcW w:type="dxa" w:w="1728"/>
          </w:tcPr>
          <w:p>
            <w:r/>
            <w:r>
              <w:t>tấm</w:t>
            </w:r>
          </w:p>
        </w:tc>
        <w:tc>
          <w:tcPr>
            <w:tcW w:type="dxa" w:w="1728"/>
          </w:tcPr>
          <w:p>
            <w:r/>
            <w:r>
              <w:t>D1</w:t>
            </w:r>
          </w:p>
        </w:tc>
      </w:tr>
      <w:tr>
        <w:tc>
          <w:tcPr>
            <w:tcW w:type="dxa" w:w="1728"/>
          </w:tcPr>
          <w:p>
            <w:r/>
            <w:r>
              <w:t>Plywood BC</w:t>
            </w:r>
          </w:p>
        </w:tc>
        <w:tc>
          <w:tcPr>
            <w:tcW w:type="dxa" w:w="1728"/>
          </w:tcPr>
          <w:p>
            <w:r/>
            <w:r>
              <w:t>15 mm, 1.220×2.440 mm</w:t>
            </w:r>
          </w:p>
        </w:tc>
        <w:tc>
          <w:tcPr>
            <w:tcW w:type="dxa" w:w="1728"/>
          </w:tcPr>
          <w:p>
            <w:r/>
            <w:r>
              <w:t>khoảng 220.000</w:t>
            </w:r>
          </w:p>
        </w:tc>
        <w:tc>
          <w:tcPr>
            <w:tcW w:type="dxa" w:w="1728"/>
          </w:tcPr>
          <w:p>
            <w:r/>
            <w:r>
              <w:t>tấm</w:t>
            </w:r>
          </w:p>
        </w:tc>
        <w:tc>
          <w:tcPr>
            <w:tcW w:type="dxa" w:w="1728"/>
          </w:tcPr>
          <w:p>
            <w:r/>
            <w:r>
              <w:t>D1</w:t>
            </w:r>
          </w:p>
        </w:tc>
      </w:tr>
      <w:tr>
        <w:tc>
          <w:tcPr>
            <w:tcW w:type="dxa" w:w="1728"/>
          </w:tcPr>
          <w:p>
            <w:r/>
            <w:r>
              <w:t>Plywood AB</w:t>
            </w:r>
          </w:p>
        </w:tc>
        <w:tc>
          <w:tcPr>
            <w:tcW w:type="dxa" w:w="1728"/>
          </w:tcPr>
          <w:p>
            <w:r/>
            <w:r>
              <w:t>15 mm, 1.220×2.440 mm</w:t>
            </w:r>
          </w:p>
        </w:tc>
        <w:tc>
          <w:tcPr>
            <w:tcW w:type="dxa" w:w="1728"/>
          </w:tcPr>
          <w:p>
            <w:r/>
            <w:r>
              <w:t>khoảng 240.000</w:t>
            </w:r>
          </w:p>
        </w:tc>
        <w:tc>
          <w:tcPr>
            <w:tcW w:type="dxa" w:w="1728"/>
          </w:tcPr>
          <w:p>
            <w:r/>
            <w:r>
              <w:t>tấm</w:t>
            </w:r>
          </w:p>
        </w:tc>
        <w:tc>
          <w:tcPr>
            <w:tcW w:type="dxa" w:w="1728"/>
          </w:tcPr>
          <w:p>
            <w:r/>
            <w:r>
              <w:t>D1</w:t>
            </w:r>
          </w:p>
        </w:tc>
      </w:tr>
      <w:tr>
        <w:tc>
          <w:tcPr>
            <w:tcW w:type="dxa" w:w="1728"/>
          </w:tcPr>
          <w:p>
            <w:r/>
            <w:r>
              <w:t>Plywood BC</w:t>
            </w:r>
          </w:p>
        </w:tc>
        <w:tc>
          <w:tcPr>
            <w:tcW w:type="dxa" w:w="1728"/>
          </w:tcPr>
          <w:p>
            <w:r/>
            <w:r>
              <w:t>20 mm, 1.220×2.440 mm</w:t>
            </w:r>
          </w:p>
        </w:tc>
        <w:tc>
          <w:tcPr>
            <w:tcW w:type="dxa" w:w="1728"/>
          </w:tcPr>
          <w:p>
            <w:r/>
            <w:r>
              <w:t>khoảng 298.000</w:t>
            </w:r>
          </w:p>
        </w:tc>
        <w:tc>
          <w:tcPr>
            <w:tcW w:type="dxa" w:w="1728"/>
          </w:tcPr>
          <w:p>
            <w:r/>
            <w:r>
              <w:t>tấm</w:t>
            </w:r>
          </w:p>
        </w:tc>
        <w:tc>
          <w:tcPr>
            <w:tcW w:type="dxa" w:w="1728"/>
          </w:tcPr>
          <w:p>
            <w:r/>
            <w:r>
              <w:t>D1</w:t>
            </w:r>
          </w:p>
        </w:tc>
      </w:tr>
      <w:tr>
        <w:tc>
          <w:tcPr>
            <w:tcW w:type="dxa" w:w="1728"/>
          </w:tcPr>
          <w:p>
            <w:r/>
            <w:r>
              <w:t>Plywood AB</w:t>
            </w:r>
          </w:p>
        </w:tc>
        <w:tc>
          <w:tcPr>
            <w:tcW w:type="dxa" w:w="1728"/>
          </w:tcPr>
          <w:p>
            <w:r/>
            <w:r>
              <w:t>20 mm, 1.220×2.440 mm</w:t>
            </w:r>
          </w:p>
        </w:tc>
        <w:tc>
          <w:tcPr>
            <w:tcW w:type="dxa" w:w="1728"/>
          </w:tcPr>
          <w:p>
            <w:r/>
            <w:r>
              <w:t>khoảng 320.000</w:t>
            </w:r>
          </w:p>
        </w:tc>
        <w:tc>
          <w:tcPr>
            <w:tcW w:type="dxa" w:w="1728"/>
          </w:tcPr>
          <w:p>
            <w:r/>
            <w:r>
              <w:t>tấm</w:t>
            </w:r>
          </w:p>
        </w:tc>
        <w:tc>
          <w:tcPr>
            <w:tcW w:type="dxa" w:w="1728"/>
          </w:tcPr>
          <w:p>
            <w:r/>
            <w:r>
              <w:t>D1</w:t>
            </w:r>
          </w:p>
        </w:tc>
      </w:tr>
    </w:tbl>
    <w:p/>
    <w:p>
      <w:r>
        <w:rPr>
          <w:b/>
        </w:rPr>
        <w:t>Nguồn:</w:t>
      </w:r>
      <w:r>
        <w:t xml:space="preserve"> </w:t>
      </w:r>
      <w:r>
        <w:rPr>
          <w:u w:val="single"/>
        </w:rPr>
        <w:t>bảng MDF cập nhật 06/2026</w:t>
      </w:r>
      <w:r>
        <w:rPr>
          <w:sz w:val="16"/>
        </w:rPr>
        <w:t xml:space="preserve"> (https://hoanmydecor.vn/bao-gia-thi-cong-noi-that-go-mdf-an-cuong)</w:t>
      </w:r>
      <w:r>
        <w:t xml:space="preserve">, </w:t>
      </w:r>
      <w:r>
        <w:rPr>
          <w:u w:val="single"/>
        </w:rPr>
        <w:t>Vietnam Plywood 2026</w:t>
      </w:r>
      <w:r>
        <w:rPr>
          <w:sz w:val="16"/>
        </w:rPr>
        <w:t xml:space="preserve"> (https://vietnamplywood.com.vn/bang-gia-cac-loai-van-ep-moi-nhat)</w:t>
      </w:r>
      <w:r>
        <w:t>. Khi so với An Cường phải bổ sung giá bề mặt Melamine/Laminate/Acrylic, cân bằng mặt sau, dán cạnh, cắt CNC, khoan liên kết, phụ kiện và hao hụt.</w:t>
      </w:r>
    </w:p>
    <w:p>
      <w:r>
        <w:t>&lt;a id="gia-nhua-duong"&gt;&lt;/a&gt;</w:t>
      </w:r>
    </w:p>
    <w:p>
      <w:pPr>
        <w:pStyle w:val="Heading2"/>
      </w:pPr>
      <w:r>
        <w:t>Nhựa đường và bitum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Nhà cung cấp/kênh</w:t>
            </w:r>
          </w:p>
        </w:tc>
        <w:tc>
          <w:tcPr>
            <w:tcW w:type="dxa" w:w="1234"/>
          </w:tcPr>
          <w:p>
            <w:r>
              <w:rPr>
                <w:b/>
              </w:rPr>
            </w:r>
            <w:r>
              <w:rPr>
                <w:b/>
              </w:rPr>
              <w:t>Sản phẩm</w:t>
            </w:r>
          </w:p>
        </w:tc>
        <w:tc>
          <w:tcPr>
            <w:tcW w:type="dxa" w:w="1234"/>
          </w:tcPr>
          <w:p>
            <w:r>
              <w:rPr>
                <w:b/>
              </w:rPr>
            </w:r>
            <w:r>
              <w:rPr>
                <w:b/>
              </w:rPr>
              <w:t>Khối lượng</w:t>
            </w:r>
          </w:p>
        </w:tc>
        <w:tc>
          <w:tcPr>
            <w:tcW w:type="dxa" w:w="1234"/>
          </w:tcPr>
          <w:p>
            <w:r>
              <w:rPr>
                <w:b/>
              </w:rPr>
            </w:r>
            <w:r>
              <w:rPr>
                <w:b/>
              </w:rPr>
              <w:t>Giá tham khảo</w:t>
            </w:r>
          </w:p>
        </w:tc>
        <w:tc>
          <w:tcPr>
            <w:tcW w:type="dxa" w:w="1234"/>
          </w:tcPr>
          <w:p>
            <w:r>
              <w:rPr>
                <w:b/>
              </w:rPr>
            </w:r>
            <w:r>
              <w:rPr>
                <w:b/>
              </w:rPr>
              <w:t>Đơn vị</w:t>
            </w:r>
          </w:p>
        </w:tc>
        <w:tc>
          <w:tcPr>
            <w:tcW w:type="dxa" w:w="1234"/>
          </w:tcPr>
          <w:p>
            <w:r>
              <w:rPr>
                <w:b/>
              </w:rPr>
            </w:r>
            <w:r>
              <w:rPr>
                <w:b/>
              </w:rPr>
              <w:t>Thời điểm</w:t>
            </w:r>
          </w:p>
        </w:tc>
        <w:tc>
          <w:tcPr>
            <w:tcW w:type="dxa" w:w="1234"/>
          </w:tcPr>
          <w:p>
            <w:r>
              <w:rPr>
                <w:b/>
              </w:rPr>
            </w:r>
            <w:r>
              <w:rPr>
                <w:b/>
              </w:rPr>
              <w:t>Nhãn</w:t>
            </w:r>
          </w:p>
        </w:tc>
      </w:tr>
      <w:tr>
        <w:tc>
          <w:tcPr>
            <w:tcW w:type="dxa" w:w="1234"/>
          </w:tcPr>
          <w:p>
            <w:r/>
            <w:r>
              <w:t>Tổng Kho Nhựa Đường</w:t>
            </w:r>
          </w:p>
        </w:tc>
        <w:tc>
          <w:tcPr>
            <w:tcW w:type="dxa" w:w="1234"/>
          </w:tcPr>
          <w:p>
            <w:r/>
            <w:r>
              <w:t>nhựa đường 60/70</w:t>
            </w:r>
          </w:p>
        </w:tc>
        <w:tc>
          <w:tcPr>
            <w:tcW w:type="dxa" w:w="1234"/>
          </w:tcPr>
          <w:p>
            <w:r/>
            <w:r>
              <w:t>1 tấn</w:t>
            </w:r>
          </w:p>
        </w:tc>
        <w:tc>
          <w:tcPr>
            <w:tcW w:type="dxa" w:w="1234"/>
          </w:tcPr>
          <w:p>
            <w:r/>
            <w:r>
              <w:t>14.800</w:t>
            </w:r>
          </w:p>
        </w:tc>
        <w:tc>
          <w:tcPr>
            <w:tcW w:type="dxa" w:w="1234"/>
          </w:tcPr>
          <w:p>
            <w:r/>
            <w:r>
              <w:t>kg</w:t>
            </w:r>
          </w:p>
        </w:tc>
        <w:tc>
          <w:tcPr>
            <w:tcW w:type="dxa" w:w="1234"/>
          </w:tcPr>
          <w:p>
            <w:r/>
            <w:r>
              <w:t>03/2025</w:t>
            </w:r>
          </w:p>
        </w:tc>
        <w:tc>
          <w:tcPr>
            <w:tcW w:type="dxa" w:w="1234"/>
          </w:tcPr>
          <w:p>
            <w:r/>
            <w:r>
              <w:t>L</w:t>
            </w:r>
          </w:p>
        </w:tc>
      </w:tr>
      <w:tr>
        <w:tc>
          <w:tcPr>
            <w:tcW w:type="dxa" w:w="1234"/>
          </w:tcPr>
          <w:p>
            <w:r/>
            <w:r>
              <w:t>Tổng Kho Nhựa Đường</w:t>
            </w:r>
          </w:p>
        </w:tc>
        <w:tc>
          <w:tcPr>
            <w:tcW w:type="dxa" w:w="1234"/>
          </w:tcPr>
          <w:p>
            <w:r/>
            <w:r>
              <w:t>nhựa đường 60/70</w:t>
            </w:r>
          </w:p>
        </w:tc>
        <w:tc>
          <w:tcPr>
            <w:tcW w:type="dxa" w:w="1234"/>
          </w:tcPr>
          <w:p>
            <w:r/>
            <w:r>
              <w:t>trên 1 đến 2 tấn</w:t>
            </w:r>
          </w:p>
        </w:tc>
        <w:tc>
          <w:tcPr>
            <w:tcW w:type="dxa" w:w="1234"/>
          </w:tcPr>
          <w:p>
            <w:r/>
            <w:r>
              <w:t>14.600</w:t>
            </w:r>
          </w:p>
        </w:tc>
        <w:tc>
          <w:tcPr>
            <w:tcW w:type="dxa" w:w="1234"/>
          </w:tcPr>
          <w:p>
            <w:r/>
            <w:r>
              <w:t>kg</w:t>
            </w:r>
          </w:p>
        </w:tc>
        <w:tc>
          <w:tcPr>
            <w:tcW w:type="dxa" w:w="1234"/>
          </w:tcPr>
          <w:p>
            <w:r/>
            <w:r>
              <w:t>03/2025</w:t>
            </w:r>
          </w:p>
        </w:tc>
        <w:tc>
          <w:tcPr>
            <w:tcW w:type="dxa" w:w="1234"/>
          </w:tcPr>
          <w:p>
            <w:r/>
            <w:r>
              <w:t>L</w:t>
            </w:r>
          </w:p>
        </w:tc>
      </w:tr>
      <w:tr>
        <w:tc>
          <w:tcPr>
            <w:tcW w:type="dxa" w:w="1234"/>
          </w:tcPr>
          <w:p>
            <w:r/>
            <w:r>
              <w:t>Tổng Kho Nhựa Đường</w:t>
            </w:r>
          </w:p>
        </w:tc>
        <w:tc>
          <w:tcPr>
            <w:tcW w:type="dxa" w:w="1234"/>
          </w:tcPr>
          <w:p>
            <w:r/>
            <w:r>
              <w:t>nhựa đường 60/70</w:t>
            </w:r>
          </w:p>
        </w:tc>
        <w:tc>
          <w:tcPr>
            <w:tcW w:type="dxa" w:w="1234"/>
          </w:tcPr>
          <w:p>
            <w:r/>
            <w:r>
              <w:t>trên 2 đến 10 tấn</w:t>
            </w:r>
          </w:p>
        </w:tc>
        <w:tc>
          <w:tcPr>
            <w:tcW w:type="dxa" w:w="1234"/>
          </w:tcPr>
          <w:p>
            <w:r/>
            <w:r>
              <w:t>14.200</w:t>
            </w:r>
          </w:p>
        </w:tc>
        <w:tc>
          <w:tcPr>
            <w:tcW w:type="dxa" w:w="1234"/>
          </w:tcPr>
          <w:p>
            <w:r/>
            <w:r>
              <w:t>kg</w:t>
            </w:r>
          </w:p>
        </w:tc>
        <w:tc>
          <w:tcPr>
            <w:tcW w:type="dxa" w:w="1234"/>
          </w:tcPr>
          <w:p>
            <w:r/>
            <w:r>
              <w:t>03/2025</w:t>
            </w:r>
          </w:p>
        </w:tc>
        <w:tc>
          <w:tcPr>
            <w:tcW w:type="dxa" w:w="1234"/>
          </w:tcPr>
          <w:p>
            <w:r/>
            <w:r>
              <w:t>L</w:t>
            </w:r>
          </w:p>
        </w:tc>
      </w:tr>
      <w:tr>
        <w:tc>
          <w:tcPr>
            <w:tcW w:type="dxa" w:w="1234"/>
          </w:tcPr>
          <w:p>
            <w:r/>
            <w:r>
              <w:t>Thị trường nhập khẩu Iran</w:t>
            </w:r>
          </w:p>
        </w:tc>
        <w:tc>
          <w:tcPr>
            <w:tcW w:type="dxa" w:w="1234"/>
          </w:tcPr>
          <w:p>
            <w:r/>
            <w:r>
              <w:t>nhựa đường 60/70</w:t>
            </w:r>
          </w:p>
        </w:tc>
        <w:tc>
          <w:tcPr>
            <w:tcW w:type="dxa" w:w="1234"/>
          </w:tcPr>
          <w:p>
            <w:r/>
            <w:r>
              <w:t>tùy số lượng</w:t>
            </w:r>
          </w:p>
        </w:tc>
        <w:tc>
          <w:tcPr>
            <w:tcW w:type="dxa" w:w="1234"/>
          </w:tcPr>
          <w:p>
            <w:r/>
            <w:r>
              <w:t>13.000.000–14.000.000</w:t>
            </w:r>
          </w:p>
        </w:tc>
        <w:tc>
          <w:tcPr>
            <w:tcW w:type="dxa" w:w="1234"/>
          </w:tcPr>
          <w:p>
            <w:r/>
            <w:r>
              <w:t>tấn</w:t>
            </w:r>
          </w:p>
        </w:tc>
        <w:tc>
          <w:tcPr>
            <w:tcW w:type="dxa" w:w="1234"/>
          </w:tcPr>
          <w:p>
            <w:r/>
            <w:r>
              <w:t>mốc 2025</w:t>
            </w:r>
          </w:p>
        </w:tc>
        <w:tc>
          <w:tcPr>
            <w:tcW w:type="dxa" w:w="1234"/>
          </w:tcPr>
          <w:p>
            <w:r/>
            <w:r>
              <w:t>L</w:t>
            </w:r>
          </w:p>
        </w:tc>
      </w:tr>
      <w:tr>
        <w:tc>
          <w:tcPr>
            <w:tcW w:type="dxa" w:w="1234"/>
          </w:tcPr>
          <w:p>
            <w:r/>
            <w:r>
              <w:t>Thị trường dự toán 2026</w:t>
            </w:r>
          </w:p>
        </w:tc>
        <w:tc>
          <w:tcPr>
            <w:tcW w:type="dxa" w:w="1234"/>
          </w:tcPr>
          <w:p>
            <w:r/>
            <w:r>
              <w:t>nhựa đường 60/70 đóng phuy/bulk</w:t>
            </w:r>
          </w:p>
        </w:tc>
        <w:tc>
          <w:tcPr>
            <w:tcW w:type="dxa" w:w="1234"/>
          </w:tcPr>
          <w:p>
            <w:r/>
            <w:r>
              <w:t>theo nguồn, điểm giao và lượng</w:t>
            </w:r>
          </w:p>
        </w:tc>
        <w:tc>
          <w:tcPr>
            <w:tcW w:type="dxa" w:w="1234"/>
          </w:tcPr>
          <w:p>
            <w:r/>
            <w:r>
              <w:t>13.500.000–16.500.000</w:t>
            </w:r>
          </w:p>
        </w:tc>
        <w:tc>
          <w:tcPr>
            <w:tcW w:type="dxa" w:w="1234"/>
          </w:tcPr>
          <w:p>
            <w:r/>
            <w:r>
              <w:t>tấn</w:t>
            </w:r>
          </w:p>
        </w:tc>
        <w:tc>
          <w:tcPr>
            <w:tcW w:type="dxa" w:w="1234"/>
          </w:tcPr>
          <w:p>
            <w:r/>
            <w:r>
              <w:t>khoảng dự toán</w:t>
            </w:r>
          </w:p>
        </w:tc>
        <w:tc>
          <w:tcPr>
            <w:tcW w:type="dxa" w:w="1234"/>
          </w:tcPr>
          <w:p>
            <w:r/>
            <w:r>
              <w:t>E1</w:t>
            </w:r>
          </w:p>
        </w:tc>
      </w:tr>
      <w:tr>
        <w:tc>
          <w:tcPr>
            <w:tcW w:type="dxa" w:w="1234"/>
          </w:tcPr>
          <w:p>
            <w:r/>
            <w:r>
              <w:t>Tổng Kho Nhựa Đường</w:t>
            </w:r>
          </w:p>
        </w:tc>
        <w:tc>
          <w:tcPr>
            <w:tcW w:type="dxa" w:w="1234"/>
          </w:tcPr>
          <w:p>
            <w:r/>
            <w:r>
              <w:t>nhựa đường cứng</w:t>
            </w:r>
          </w:p>
        </w:tc>
        <w:tc>
          <w:tcPr>
            <w:tcW w:type="dxa" w:w="1234"/>
          </w:tcPr>
          <w:p>
            <w:r/>
            <w:r>
              <w:t>từ 40 hộp</w:t>
            </w:r>
          </w:p>
        </w:tc>
        <w:tc>
          <w:tcPr>
            <w:tcW w:type="dxa" w:w="1234"/>
          </w:tcPr>
          <w:p>
            <w:r/>
            <w:r>
              <w:t>khoảng 24.000</w:t>
            </w:r>
          </w:p>
        </w:tc>
        <w:tc>
          <w:tcPr>
            <w:tcW w:type="dxa" w:w="1234"/>
          </w:tcPr>
          <w:p>
            <w:r/>
            <w:r>
              <w:t>kg</w:t>
            </w:r>
          </w:p>
        </w:tc>
        <w:tc>
          <w:tcPr>
            <w:tcW w:type="dxa" w:w="1234"/>
          </w:tcPr>
          <w:p>
            <w:r/>
            <w:r>
              <w:t>03/2025</w:t>
            </w:r>
          </w:p>
        </w:tc>
        <w:tc>
          <w:tcPr>
            <w:tcW w:type="dxa" w:w="1234"/>
          </w:tcPr>
          <w:p>
            <w:r/>
            <w:r>
              <w:t>L</w:t>
            </w:r>
          </w:p>
        </w:tc>
      </w:tr>
    </w:tbl>
    <w:p/>
    <w:p>
      <w:r>
        <w:rPr>
          <w:b/>
        </w:rPr>
        <w:t>Nguồn:</w:t>
      </w:r>
      <w:r>
        <w:t xml:space="preserve"> </w:t>
      </w:r>
      <w:r>
        <w:rPr>
          <w:u w:val="single"/>
        </w:rPr>
        <w:t>giá tháng 03/2025</w:t>
      </w:r>
      <w:r>
        <w:rPr>
          <w:sz w:val="16"/>
        </w:rPr>
        <w:t xml:space="preserve"> (https://tongkhonhuaduong.com/san-pham/gia-nhua-duong-thang-3-2025/)</w:t>
      </w:r>
      <w:r>
        <w:t xml:space="preserve">, </w:t>
      </w:r>
      <w:r>
        <w:rPr>
          <w:u w:val="single"/>
        </w:rPr>
        <w:t>nhựa đường Iran 60/70</w:t>
      </w:r>
      <w:r>
        <w:rPr>
          <w:sz w:val="16"/>
        </w:rPr>
        <w:t xml:space="preserve"> (https://nhuaduonghn.com/danh-muc/nhua-duong-iran-60-70/)</w:t>
      </w:r>
      <w:r>
        <w:t>. Chưa tìm thấy bảng giá chính thức công khai có đủ kho, grade, VAT và điều kiện giao của Petrolimex Asphalt tại ngày 24/07/2026; do đó khoảng 2026 là E1, không được gán cho Petrolimex.</w:t>
      </w:r>
    </w:p>
    <w:p>
      <w:r>
        <w:t>Báo giá nhựa đường phải có: nguồn xuất xứ, grade, tiêu chuẩn áp dụng, dạng bulk/phuy/bao, khối lượng tối thiểu, kho xuất, giá tại kho hay tại trạm, VAT, cước xe bồn, gia nhiệt, thời gian chờ, mẫu niêm phong, COA và điều khoản biến động theo dầu/tỷ giá.</w:t>
      </w:r>
    </w:p>
    <w:p>
      <w:r>
        <w:t>&lt;a id="gia-coc"&gt;&lt;/a&gt;</w:t>
      </w:r>
    </w:p>
    <w:p>
      <w:pPr>
        <w:pStyle w:val="Heading2"/>
      </w:pPr>
      <w:r>
        <w:t>Cọc bê tông và ép cọc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Hạng mục</w:t>
            </w:r>
          </w:p>
        </w:tc>
        <w:tc>
          <w:tcPr>
            <w:tcW w:type="dxa" w:w="1440"/>
          </w:tcPr>
          <w:p>
            <w:r>
              <w:rPr>
                <w:b/>
              </w:rPr>
            </w:r>
            <w:r>
              <w:rPr>
                <w:b/>
              </w:rPr>
              <w:t>Quy cách/phạm vi</w:t>
            </w:r>
          </w:p>
        </w:tc>
        <w:tc>
          <w:tcPr>
            <w:tcW w:type="dxa" w:w="1440"/>
          </w:tcPr>
          <w:p>
            <w:r>
              <w:rPr>
                <w:b/>
              </w:rPr>
            </w:r>
            <w:r>
              <w:rPr>
                <w:b/>
              </w:rPr>
              <w:t>Giá tham khảo</w:t>
            </w:r>
          </w:p>
        </w:tc>
        <w:tc>
          <w:tcPr>
            <w:tcW w:type="dxa" w:w="1440"/>
          </w:tcPr>
          <w:p>
            <w:r>
              <w:rPr>
                <w:b/>
              </w:rPr>
            </w:r>
            <w:r>
              <w:rPr>
                <w:b/>
              </w:rPr>
              <w:t>Đơn vị</w:t>
            </w:r>
          </w:p>
        </w:tc>
        <w:tc>
          <w:tcPr>
            <w:tcW w:type="dxa" w:w="1440"/>
          </w:tcPr>
          <w:p>
            <w:r>
              <w:rPr>
                <w:b/>
              </w:rPr>
            </w:r>
            <w:r>
              <w:rPr>
                <w:b/>
              </w:rPr>
              <w:t>Thời điểm</w:t>
            </w:r>
          </w:p>
        </w:tc>
        <w:tc>
          <w:tcPr>
            <w:tcW w:type="dxa" w:w="1440"/>
          </w:tcPr>
          <w:p>
            <w:r>
              <w:rPr>
                <w:b/>
              </w:rPr>
            </w:r>
            <w:r>
              <w:rPr>
                <w:b/>
              </w:rPr>
              <w:t>Nhãn</w:t>
            </w:r>
          </w:p>
        </w:tc>
      </w:tr>
      <w:tr>
        <w:tc>
          <w:tcPr>
            <w:tcW w:type="dxa" w:w="1440"/>
          </w:tcPr>
          <w:p>
            <w:r/>
            <w:r>
              <w:t>Cọc ly tâm</w:t>
            </w:r>
          </w:p>
        </w:tc>
        <w:tc>
          <w:tcPr>
            <w:tcW w:type="dxa" w:w="1440"/>
          </w:tcPr>
          <w:p>
            <w:r/>
            <w:r>
              <w:t>nhiều đường kính, giá xuất xưởng thấp nhất quan sát</w:t>
            </w:r>
          </w:p>
        </w:tc>
        <w:tc>
          <w:tcPr>
            <w:tcW w:type="dxa" w:w="1440"/>
          </w:tcPr>
          <w:p>
            <w:r/>
            <w:r>
              <w:t>từ 220.000</w:t>
            </w:r>
          </w:p>
        </w:tc>
        <w:tc>
          <w:tcPr>
            <w:tcW w:type="dxa" w:w="1440"/>
          </w:tcPr>
          <w:p>
            <w:r/>
            <w:r>
              <w:t>m</w:t>
            </w:r>
          </w:p>
        </w:tc>
        <w:tc>
          <w:tcPr>
            <w:tcW w:type="dxa" w:w="1440"/>
          </w:tcPr>
          <w:p>
            <w:r/>
            <w:r>
              <w:t>mốc 2024</w:t>
            </w:r>
          </w:p>
        </w:tc>
        <w:tc>
          <w:tcPr>
            <w:tcW w:type="dxa" w:w="1440"/>
          </w:tcPr>
          <w:p>
            <w:r/>
            <w:r>
              <w:t>L</w:t>
            </w:r>
          </w:p>
        </w:tc>
      </w:tr>
      <w:tr>
        <w:tc>
          <w:tcPr>
            <w:tcW w:type="dxa" w:w="1440"/>
          </w:tcPr>
          <w:p>
            <w:r/>
            <w:r>
              <w:t>Ép neo</w:t>
            </w:r>
          </w:p>
        </w:tc>
        <w:tc>
          <w:tcPr>
            <w:tcW w:type="dxa" w:w="1440"/>
          </w:tcPr>
          <w:p>
            <w:r/>
            <w:r>
              <w:t>tổng chiều dài dưới 300 m</w:t>
            </w:r>
          </w:p>
        </w:tc>
        <w:tc>
          <w:tcPr>
            <w:tcW w:type="dxa" w:w="1440"/>
          </w:tcPr>
          <w:p>
            <w:r/>
            <w:r>
              <w:t>12.000.000–17.000.000</w:t>
            </w:r>
          </w:p>
        </w:tc>
        <w:tc>
          <w:tcPr>
            <w:tcW w:type="dxa" w:w="1440"/>
          </w:tcPr>
          <w:p>
            <w:r/>
            <w:r>
              <w:t>căn/công trình nhỏ</w:t>
            </w:r>
          </w:p>
        </w:tc>
        <w:tc>
          <w:tcPr>
            <w:tcW w:type="dxa" w:w="1440"/>
          </w:tcPr>
          <w:p>
            <w:r/>
            <w:r>
              <w:t>mốc 2025</w:t>
            </w:r>
          </w:p>
        </w:tc>
        <w:tc>
          <w:tcPr>
            <w:tcW w:type="dxa" w:w="1440"/>
          </w:tcPr>
          <w:p>
            <w:r/>
            <w:r>
              <w:t>L</w:t>
            </w:r>
          </w:p>
        </w:tc>
      </w:tr>
      <w:tr>
        <w:tc>
          <w:tcPr>
            <w:tcW w:type="dxa" w:w="1440"/>
          </w:tcPr>
          <w:p>
            <w:r/>
            <w:r>
              <w:t>Ép neo</w:t>
            </w:r>
          </w:p>
        </w:tc>
        <w:tc>
          <w:tcPr>
            <w:tcW w:type="dxa" w:w="1440"/>
          </w:tcPr>
          <w:p>
            <w:r/>
            <w:r>
              <w:t>tổng chiều dài trên 300 m</w:t>
            </w:r>
          </w:p>
        </w:tc>
        <w:tc>
          <w:tcPr>
            <w:tcW w:type="dxa" w:w="1440"/>
          </w:tcPr>
          <w:p>
            <w:r/>
            <w:r>
              <w:t>từ 40.000</w:t>
            </w:r>
          </w:p>
        </w:tc>
        <w:tc>
          <w:tcPr>
            <w:tcW w:type="dxa" w:w="1440"/>
          </w:tcPr>
          <w:p>
            <w:r/>
            <w:r>
              <w:t>m</w:t>
            </w:r>
          </w:p>
        </w:tc>
        <w:tc>
          <w:tcPr>
            <w:tcW w:type="dxa" w:w="1440"/>
          </w:tcPr>
          <w:p>
            <w:r/>
            <w:r>
              <w:t>mốc 2025</w:t>
            </w:r>
          </w:p>
        </w:tc>
        <w:tc>
          <w:tcPr>
            <w:tcW w:type="dxa" w:w="1440"/>
          </w:tcPr>
          <w:p>
            <w:r/>
            <w:r>
              <w:t>L</w:t>
            </w:r>
          </w:p>
        </w:tc>
      </w:tr>
      <w:tr>
        <w:tc>
          <w:tcPr>
            <w:tcW w:type="dxa" w:w="1440"/>
          </w:tcPr>
          <w:p>
            <w:r/>
            <w:r>
              <w:t>Ép tải</w:t>
            </w:r>
          </w:p>
        </w:tc>
        <w:tc>
          <w:tcPr>
            <w:tcW w:type="dxa" w:w="1440"/>
          </w:tcPr>
          <w:p>
            <w:r/>
            <w:r>
              <w:t>tổng chiều dài dưới 1.000 m</w:t>
            </w:r>
          </w:p>
        </w:tc>
        <w:tc>
          <w:tcPr>
            <w:tcW w:type="dxa" w:w="1440"/>
          </w:tcPr>
          <w:p>
            <w:r/>
            <w:r>
              <w:t>từ 60.000.000</w:t>
            </w:r>
          </w:p>
        </w:tc>
        <w:tc>
          <w:tcPr>
            <w:tcW w:type="dxa" w:w="1440"/>
          </w:tcPr>
          <w:p>
            <w:r/>
            <w:r>
              <w:t>công trình</w:t>
            </w:r>
          </w:p>
        </w:tc>
        <w:tc>
          <w:tcPr>
            <w:tcW w:type="dxa" w:w="1440"/>
          </w:tcPr>
          <w:p>
            <w:r/>
            <w:r>
              <w:t>mốc 2025</w:t>
            </w:r>
          </w:p>
        </w:tc>
        <w:tc>
          <w:tcPr>
            <w:tcW w:type="dxa" w:w="1440"/>
          </w:tcPr>
          <w:p>
            <w:r/>
            <w:r>
              <w:t>L</w:t>
            </w:r>
          </w:p>
        </w:tc>
      </w:tr>
      <w:tr>
        <w:tc>
          <w:tcPr>
            <w:tcW w:type="dxa" w:w="1440"/>
          </w:tcPr>
          <w:p>
            <w:r/>
            <w:r>
              <w:t>Ép tải</w:t>
            </w:r>
          </w:p>
        </w:tc>
        <w:tc>
          <w:tcPr>
            <w:tcW w:type="dxa" w:w="1440"/>
          </w:tcPr>
          <w:p>
            <w:r/>
            <w:r>
              <w:t>tổng chiều dài trên 1.000 m</w:t>
            </w:r>
          </w:p>
        </w:tc>
        <w:tc>
          <w:tcPr>
            <w:tcW w:type="dxa" w:w="1440"/>
          </w:tcPr>
          <w:p>
            <w:r/>
            <w:r>
              <w:t>từ 40.000</w:t>
            </w:r>
          </w:p>
        </w:tc>
        <w:tc>
          <w:tcPr>
            <w:tcW w:type="dxa" w:w="1440"/>
          </w:tcPr>
          <w:p>
            <w:r/>
            <w:r>
              <w:t>m</w:t>
            </w:r>
          </w:p>
        </w:tc>
        <w:tc>
          <w:tcPr>
            <w:tcW w:type="dxa" w:w="1440"/>
          </w:tcPr>
          <w:p>
            <w:r/>
            <w:r>
              <w:t>mốc 2025</w:t>
            </w:r>
          </w:p>
        </w:tc>
        <w:tc>
          <w:tcPr>
            <w:tcW w:type="dxa" w:w="1440"/>
          </w:tcPr>
          <w:p>
            <w:r/>
            <w:r>
              <w:t>L</w:t>
            </w:r>
          </w:p>
        </w:tc>
      </w:tr>
    </w:tbl>
    <w:p/>
    <w:p>
      <w:r>
        <w:rPr>
          <w:b/>
        </w:rPr>
        <w:t>Nguồn:</w:t>
      </w:r>
      <w:r>
        <w:t xml:space="preserve"> </w:t>
      </w:r>
      <w:r>
        <w:rPr>
          <w:u w:val="single"/>
        </w:rPr>
        <w:t>mốc cọc ly tâm</w:t>
      </w:r>
      <w:r>
        <w:rPr>
          <w:sz w:val="16"/>
        </w:rPr>
        <w:t xml:space="preserve"> (https://betongxanh.vn/bang-bao-gia-thi-cong-ep-coc-be-tong-ly-tam-moi-nhat-2024)</w:t>
      </w:r>
      <w:r>
        <w:t xml:space="preserve">, </w:t>
      </w:r>
      <w:r>
        <w:rPr>
          <w:u w:val="single"/>
        </w:rPr>
        <w:t>mốc ép cọc miền Nam</w:t>
      </w:r>
      <w:r>
        <w:rPr>
          <w:sz w:val="16"/>
        </w:rPr>
        <w:t xml:space="preserve"> (https://www.epcocbetongmiennam.com/bao-gia/bang-bao-gia-ep-coc-be-tong.htm)</w:t>
      </w:r>
      <w:r>
        <w:t>. Các số này không phải báo giá của Phan Vũ, FECON Pile hay Beton 6. Giá cọc/cấu kiện của các doanh nghiệp dự án phải lấy theo bản vẽ, đường kính/tiết diện, cấp tải, chiều dài, mối nối, thép dự ứng lực, tuổi cọc, cẩu, vận chuyển, ép/đóng, thử tải và địa chất.</w:t>
      </w:r>
    </w:p>
    <w:p>
      <w:pPr>
        <w:pStyle w:val="Heading2"/>
      </w:pPr>
      <w:r>
        <w:t>Hệ số lập ngân sách và cách chuyển thành giá tại công trường</w:t>
      </w:r>
    </w:p>
    <w:p>
      <w:pPr>
        <w:pStyle w:val="Heading3"/>
      </w:pPr>
      <w:r>
        <w:t>Công thức tổng quát</w:t>
      </w:r>
    </w:p>
    <w:p/>
    <w:p>
      <w:r>
        <w:t>G_{công trường} =</w:t>
      </w:r>
    </w:p>
    <w:p>
      <w:r>
        <w:t>G_{vật tư}</w:t>
      </w:r>
    </w:p>
    <w:p>
      <w:pPr>
        <w:pStyle w:val="ListBullet"/>
      </w:pPr>
      <w:r>
        <w:t>G_{vận chuyển}</w:t>
      </w:r>
    </w:p>
    <w:p>
      <w:pPr>
        <w:pStyle w:val="ListBullet"/>
      </w:pPr>
      <w:r>
        <w:t>G_{bốc dỡ}</w:t>
      </w:r>
    </w:p>
    <w:p>
      <w:pPr>
        <w:pStyle w:val="ListBullet"/>
      </w:pPr>
      <w:r>
        <w:t>G_{phụ kiện}</w:t>
      </w:r>
    </w:p>
    <w:p>
      <w:pPr>
        <w:pStyle w:val="ListBullet"/>
      </w:pPr>
      <w:r>
        <w:t>G_{hao hụt}</w:t>
      </w:r>
    </w:p>
    <w:p>
      <w:pPr>
        <w:pStyle w:val="ListBullet"/>
      </w:pPr>
      <w:r>
        <w:t>G_{thí nghiệm}</w:t>
      </w:r>
    </w:p>
    <w:p>
      <w:pPr>
        <w:pStyle w:val="ListBullet"/>
      </w:pPr>
      <w:r>
        <w:t>G_{thi công}</w:t>
      </w:r>
    </w:p>
    <w:p>
      <w:pPr>
        <w:pStyle w:val="ListBullet"/>
      </w:pPr>
      <w:r>
        <w:t>G_{thuế}</w:t>
      </w:r>
    </w:p>
    <w:p>
      <w:pPr>
        <w:pStyle w:val="ListBullet"/>
      </w:pPr>
      <w:r>
        <w:t>G_{chiết khấu}</w:t>
      </w:r>
    </w:p>
    <w:p/>
    <w:p>
      <w:r>
        <w:t>Không cộng VAT lần hai nếu giá nguồn đã ghi đã VAT. Không trừ chiết khấu niêm yết nếu đại lý chưa xác nhận bằng báo giá.</w:t>
      </w:r>
    </w:p>
    <w:p>
      <w:pPr>
        <w:pStyle w:val="Heading3"/>
      </w:pPr>
      <w:r>
        <w:t>Hệ số dự phòng theo tính chất hàng hóa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Nhóm</w:t>
            </w:r>
          </w:p>
        </w:tc>
        <w:tc>
          <w:tcPr>
            <w:tcW w:type="dxa" w:w="2160"/>
          </w:tcPr>
          <w:p>
            <w:r>
              <w:rPr>
                <w:b/>
              </w:rPr>
            </w:r>
            <w:r>
              <w:rPr>
                <w:b/>
              </w:rPr>
              <w:t>Dự phòng giá ngắn hạn gợi ý</w:t>
            </w:r>
          </w:p>
        </w:tc>
        <w:tc>
          <w:tcPr>
            <w:tcW w:type="dxa" w:w="2160"/>
          </w:tcPr>
          <w:p>
            <w:r>
              <w:rPr>
                <w:b/>
              </w:rPr>
            </w:r>
            <w:r>
              <w:rPr>
                <w:b/>
              </w:rPr>
              <w:t>Hao hụt vật tư gợi ý</w:t>
            </w:r>
          </w:p>
        </w:tc>
        <w:tc>
          <w:tcPr>
            <w:tcW w:type="dxa" w:w="2160"/>
          </w:tcPr>
          <w:p>
            <w:r>
              <w:rPr>
                <w:b/>
              </w:rPr>
            </w:r>
            <w:r>
              <w:rPr>
                <w:b/>
              </w:rPr>
              <w:t>Yếu tố chi phối</w:t>
            </w:r>
          </w:p>
        </w:tc>
      </w:tr>
      <w:tr>
        <w:tc>
          <w:tcPr>
            <w:tcW w:type="dxa" w:w="2160"/>
          </w:tcPr>
          <w:p>
            <w:r/>
            <w:r>
              <w:t>Xi măng bao</w:t>
            </w:r>
          </w:p>
        </w:tc>
        <w:tc>
          <w:tcPr>
            <w:tcW w:type="dxa" w:w="2160"/>
          </w:tcPr>
          <w:p>
            <w:r/>
            <w:r>
              <w:t>3–7%</w:t>
            </w:r>
          </w:p>
        </w:tc>
        <w:tc>
          <w:tcPr>
            <w:tcW w:type="dxa" w:w="2160"/>
          </w:tcPr>
          <w:p>
            <w:r/>
            <w:r>
              <w:t>1–3%</w:t>
            </w:r>
          </w:p>
        </w:tc>
        <w:tc>
          <w:tcPr>
            <w:tcW w:type="dxa" w:w="2160"/>
          </w:tcPr>
          <w:p>
            <w:r/>
            <w:r>
              <w:t>cước, lưu kho, ẩm, số lượng nguyên xe</w:t>
            </w:r>
          </w:p>
        </w:tc>
      </w:tr>
      <w:tr>
        <w:tc>
          <w:tcPr>
            <w:tcW w:type="dxa" w:w="2160"/>
          </w:tcPr>
          <w:p>
            <w:r/>
            <w:r>
              <w:t>Thép xây dựng</w:t>
            </w:r>
          </w:p>
        </w:tc>
        <w:tc>
          <w:tcPr>
            <w:tcW w:type="dxa" w:w="2160"/>
          </w:tcPr>
          <w:p>
            <w:r/>
            <w:r>
              <w:t>5–10%</w:t>
            </w:r>
          </w:p>
        </w:tc>
        <w:tc>
          <w:tcPr>
            <w:tcW w:type="dxa" w:w="2160"/>
          </w:tcPr>
          <w:p>
            <w:r/>
            <w:r>
              <w:t>1–3%</w:t>
            </w:r>
          </w:p>
        </w:tc>
        <w:tc>
          <w:tcPr>
            <w:tcW w:type="dxa" w:w="2160"/>
          </w:tcPr>
          <w:p>
            <w:r/>
            <w:r>
              <w:t>biến động phôi/quặng, kg thực tế, cắt nối</w:t>
            </w:r>
          </w:p>
        </w:tc>
      </w:tr>
      <w:tr>
        <w:tc>
          <w:tcPr>
            <w:tcW w:type="dxa" w:w="2160"/>
          </w:tcPr>
          <w:p>
            <w:r/>
            <w:r>
              <w:t>Cát đá</w:t>
            </w:r>
          </w:p>
        </w:tc>
        <w:tc>
          <w:tcPr>
            <w:tcW w:type="dxa" w:w="2160"/>
          </w:tcPr>
          <w:p>
            <w:r/>
            <w:r>
              <w:t>8–15%</w:t>
            </w:r>
          </w:p>
        </w:tc>
        <w:tc>
          <w:tcPr>
            <w:tcW w:type="dxa" w:w="2160"/>
          </w:tcPr>
          <w:p>
            <w:r/>
            <w:r>
              <w:t>3–8%</w:t>
            </w:r>
          </w:p>
        </w:tc>
        <w:tc>
          <w:tcPr>
            <w:tcW w:type="dxa" w:w="2160"/>
          </w:tcPr>
          <w:p>
            <w:r/>
            <w:r>
              <w:t>mỏ, cự ly, độ ẩm, tải trọng, thất thoát</w:t>
            </w:r>
          </w:p>
        </w:tc>
      </w:tr>
      <w:tr>
        <w:tc>
          <w:tcPr>
            <w:tcW w:type="dxa" w:w="2160"/>
          </w:tcPr>
          <w:p>
            <w:r/>
            <w:r>
              <w:t>Bê tông thương phẩm</w:t>
            </w:r>
          </w:p>
        </w:tc>
        <w:tc>
          <w:tcPr>
            <w:tcW w:type="dxa" w:w="2160"/>
          </w:tcPr>
          <w:p>
            <w:r/>
            <w:r>
              <w:t>5–10%</w:t>
            </w:r>
          </w:p>
        </w:tc>
        <w:tc>
          <w:tcPr>
            <w:tcW w:type="dxa" w:w="2160"/>
          </w:tcPr>
          <w:p>
            <w:r/>
            <w:r>
              <w:t>tính theo lượng dư/đơn tối thiểu</w:t>
            </w:r>
          </w:p>
        </w:tc>
        <w:tc>
          <w:tcPr>
            <w:tcW w:type="dxa" w:w="2160"/>
          </w:tcPr>
          <w:p>
            <w:r/>
            <w:r>
              <w:t>mác, độ sụt, bơm, chờ, giao đêm</w:t>
            </w:r>
          </w:p>
        </w:tc>
      </w:tr>
      <w:tr>
        <w:tc>
          <w:tcPr>
            <w:tcW w:type="dxa" w:w="2160"/>
          </w:tcPr>
          <w:p>
            <w:r/>
            <w:r>
              <w:t>Tôn, panel</w:t>
            </w:r>
          </w:p>
        </w:tc>
        <w:tc>
          <w:tcPr>
            <w:tcW w:type="dxa" w:w="2160"/>
          </w:tcPr>
          <w:p>
            <w:r/>
            <w:r>
              <w:t>5–10%</w:t>
            </w:r>
          </w:p>
        </w:tc>
        <w:tc>
          <w:tcPr>
            <w:tcW w:type="dxa" w:w="2160"/>
          </w:tcPr>
          <w:p>
            <w:r/>
            <w:r>
              <w:t>3–10%</w:t>
            </w:r>
          </w:p>
        </w:tc>
        <w:tc>
          <w:tcPr>
            <w:tcW w:type="dxa" w:w="2160"/>
          </w:tcPr>
          <w:p>
            <w:r/>
            <w:r>
              <w:t>sơ đồ cắt, chiều dài, phụ kiện, lớp mạ/sơn</w:t>
            </w:r>
          </w:p>
        </w:tc>
      </w:tr>
      <w:tr>
        <w:tc>
          <w:tcPr>
            <w:tcW w:type="dxa" w:w="2160"/>
          </w:tcPr>
          <w:p>
            <w:r/>
            <w:r>
              <w:t>Gạch ốp lát</w:t>
            </w:r>
          </w:p>
        </w:tc>
        <w:tc>
          <w:tcPr>
            <w:tcW w:type="dxa" w:w="2160"/>
          </w:tcPr>
          <w:p>
            <w:r/>
            <w:r>
              <w:t>5–12%</w:t>
            </w:r>
          </w:p>
        </w:tc>
        <w:tc>
          <w:tcPr>
            <w:tcW w:type="dxa" w:w="2160"/>
          </w:tcPr>
          <w:p>
            <w:r/>
            <w:r>
              <w:t>5–12%; họa tiết/cắt chéo có thể cao hơn</w:t>
            </w:r>
          </w:p>
        </w:tc>
        <w:tc>
          <w:tcPr>
            <w:tcW w:type="dxa" w:w="2160"/>
          </w:tcPr>
          <w:p>
            <w:r/>
            <w:r>
              <w:t>lô màu/cỡ, cắt, vỡ, dự phòng bảo trì</w:t>
            </w:r>
          </w:p>
        </w:tc>
      </w:tr>
      <w:tr>
        <w:tc>
          <w:tcPr>
            <w:tcW w:type="dxa" w:w="2160"/>
          </w:tcPr>
          <w:p>
            <w:r/>
            <w:r>
              <w:t>Sơn</w:t>
            </w:r>
          </w:p>
        </w:tc>
        <w:tc>
          <w:tcPr>
            <w:tcW w:type="dxa" w:w="2160"/>
          </w:tcPr>
          <w:p>
            <w:r/>
            <w:r>
              <w:t>8–15%</w:t>
            </w:r>
          </w:p>
        </w:tc>
        <w:tc>
          <w:tcPr>
            <w:tcW w:type="dxa" w:w="2160"/>
          </w:tcPr>
          <w:p>
            <w:r/>
            <w:r>
              <w:t>5–15%</w:t>
            </w:r>
          </w:p>
        </w:tc>
        <w:tc>
          <w:tcPr>
            <w:tcW w:type="dxa" w:w="2160"/>
          </w:tcPr>
          <w:p>
            <w:r/>
            <w:r>
              <w:t>độ phủ thực, nền, số lớp, base/màu</w:t>
            </w:r>
          </w:p>
        </w:tc>
      </w:tr>
      <w:tr>
        <w:tc>
          <w:tcPr>
            <w:tcW w:type="dxa" w:w="2160"/>
          </w:tcPr>
          <w:p>
            <w:r/>
            <w:r>
              <w:t>Keo/chống thấm</w:t>
            </w:r>
          </w:p>
        </w:tc>
        <w:tc>
          <w:tcPr>
            <w:tcW w:type="dxa" w:w="2160"/>
          </w:tcPr>
          <w:p>
            <w:r/>
            <w:r>
              <w:t>8–15%</w:t>
            </w:r>
          </w:p>
        </w:tc>
        <w:tc>
          <w:tcPr>
            <w:tcW w:type="dxa" w:w="2160"/>
          </w:tcPr>
          <w:p>
            <w:r/>
            <w:r>
              <w:t>5–15%</w:t>
            </w:r>
          </w:p>
        </w:tc>
        <w:tc>
          <w:tcPr>
            <w:tcW w:type="dxa" w:w="2160"/>
          </w:tcPr>
          <w:p>
            <w:r/>
            <w:r>
              <w:t>độ phẳng nền, chiều dày, góc/cổ ống</w:t>
            </w:r>
          </w:p>
        </w:tc>
      </w:tr>
      <w:tr>
        <w:tc>
          <w:tcPr>
            <w:tcW w:type="dxa" w:w="2160"/>
          </w:tcPr>
          <w:p>
            <w:r/>
            <w:r>
              <w:t>Kính</w:t>
            </w:r>
          </w:p>
        </w:tc>
        <w:tc>
          <w:tcPr>
            <w:tcW w:type="dxa" w:w="2160"/>
          </w:tcPr>
          <w:p>
            <w:r/>
            <w:r>
              <w:t>8–15%</w:t>
            </w:r>
          </w:p>
        </w:tc>
        <w:tc>
          <w:tcPr>
            <w:tcW w:type="dxa" w:w="2160"/>
          </w:tcPr>
          <w:p>
            <w:r/>
            <w:r>
              <w:t>3–10%</w:t>
            </w:r>
          </w:p>
        </w:tc>
        <w:tc>
          <w:tcPr>
            <w:tcW w:type="dxa" w:w="2160"/>
          </w:tcPr>
          <w:p>
            <w:r/>
            <w:r>
              <w:t>khổ, khoan/khoét, tôi, vỡ, cẩu</w:t>
            </w:r>
          </w:p>
        </w:tc>
      </w:tr>
      <w:tr>
        <w:tc>
          <w:tcPr>
            <w:tcW w:type="dxa" w:w="2160"/>
          </w:tcPr>
          <w:p>
            <w:r/>
            <w:r>
              <w:t>Đá tấm</w:t>
            </w:r>
          </w:p>
        </w:tc>
        <w:tc>
          <w:tcPr>
            <w:tcW w:type="dxa" w:w="2160"/>
          </w:tcPr>
          <w:p>
            <w:r/>
            <w:r>
              <w:t>10–20%</w:t>
            </w:r>
          </w:p>
        </w:tc>
        <w:tc>
          <w:tcPr>
            <w:tcW w:type="dxa" w:w="2160"/>
          </w:tcPr>
          <w:p>
            <w:r/>
            <w:r>
              <w:t>10–30%</w:t>
            </w:r>
          </w:p>
        </w:tc>
        <w:tc>
          <w:tcPr>
            <w:tcW w:type="dxa" w:w="2160"/>
          </w:tcPr>
          <w:p>
            <w:r/>
            <w:r>
              <w:t>vein, sơ đồ cắt, khổ slab, bo/khoét</w:t>
            </w:r>
          </w:p>
        </w:tc>
      </w:tr>
      <w:tr>
        <w:tc>
          <w:tcPr>
            <w:tcW w:type="dxa" w:w="2160"/>
          </w:tcPr>
          <w:p>
            <w:r/>
            <w:r>
              <w:t>Gỗ công nghiệp</w:t>
            </w:r>
          </w:p>
        </w:tc>
        <w:tc>
          <w:tcPr>
            <w:tcW w:type="dxa" w:w="2160"/>
          </w:tcPr>
          <w:p>
            <w:r/>
            <w:r>
              <w:t>8–15%</w:t>
            </w:r>
          </w:p>
        </w:tc>
        <w:tc>
          <w:tcPr>
            <w:tcW w:type="dxa" w:w="2160"/>
          </w:tcPr>
          <w:p>
            <w:r/>
            <w:r>
              <w:t>10–25%</w:t>
            </w:r>
          </w:p>
        </w:tc>
        <w:tc>
          <w:tcPr>
            <w:tcW w:type="dxa" w:w="2160"/>
          </w:tcPr>
          <w:p>
            <w:r/>
            <w:r>
              <w:t>sơ đồ cắt, vân, dán cạnh, phụ kiện</w:t>
            </w:r>
          </w:p>
        </w:tc>
      </w:tr>
      <w:tr>
        <w:tc>
          <w:tcPr>
            <w:tcW w:type="dxa" w:w="2160"/>
          </w:tcPr>
          <w:p>
            <w:r/>
            <w:r>
              <w:t>Nhựa đường</w:t>
            </w:r>
          </w:p>
        </w:tc>
        <w:tc>
          <w:tcPr>
            <w:tcW w:type="dxa" w:w="2160"/>
          </w:tcPr>
          <w:p>
            <w:r/>
            <w:r>
              <w:t>8–15%</w:t>
            </w:r>
          </w:p>
        </w:tc>
        <w:tc>
          <w:tcPr>
            <w:tcW w:type="dxa" w:w="2160"/>
          </w:tcPr>
          <w:p>
            <w:r/>
            <w:r>
              <w:t>theo bồn/phuy và tổn thất gia nhiệt</w:t>
            </w:r>
          </w:p>
        </w:tc>
        <w:tc>
          <w:tcPr>
            <w:tcW w:type="dxa" w:w="2160"/>
          </w:tcPr>
          <w:p>
            <w:r/>
            <w:r>
              <w:t>dầu, tỷ giá, kho, xe bồn, nhiệt</w:t>
            </w:r>
          </w:p>
        </w:tc>
      </w:tr>
    </w:tbl>
    <w:p/>
    <w:p>
      <w:r>
        <w:t>Các tỷ lệ trên là biên quản trị ngân sách, không phải định mức pháp lý hay định mức thi công bắt buộc.</w:t>
      </w:r>
    </w:p>
    <w:p>
      <w:pPr>
        <w:pStyle w:val="Heading2"/>
      </w:pPr>
      <w:r>
        <w:t>Ma trận thu thập báo giá theo ba miền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Nhóm</w:t>
            </w:r>
          </w:p>
        </w:tc>
        <w:tc>
          <w:tcPr>
            <w:tcW w:type="dxa" w:w="1728"/>
          </w:tcPr>
          <w:p>
            <w:r>
              <w:rPr>
                <w:b/>
              </w:rPr>
            </w:r>
            <w:r>
              <w:rPr>
                <w:b/>
              </w:rPr>
              <w:t>Miền Bắc nên lấy giá tại</w:t>
            </w:r>
          </w:p>
        </w:tc>
        <w:tc>
          <w:tcPr>
            <w:tcW w:type="dxa" w:w="1728"/>
          </w:tcPr>
          <w:p>
            <w:r>
              <w:rPr>
                <w:b/>
              </w:rPr>
            </w:r>
            <w:r>
              <w:rPr>
                <w:b/>
              </w:rPr>
              <w:t>Miền Trung nên lấy giá tại</w:t>
            </w:r>
          </w:p>
        </w:tc>
        <w:tc>
          <w:tcPr>
            <w:tcW w:type="dxa" w:w="1728"/>
          </w:tcPr>
          <w:p>
            <w:r>
              <w:rPr>
                <w:b/>
              </w:rPr>
            </w:r>
            <w:r>
              <w:rPr>
                <w:b/>
              </w:rPr>
              <w:t>Miền Nam nên lấy giá tại</w:t>
            </w:r>
          </w:p>
        </w:tc>
        <w:tc>
          <w:tcPr>
            <w:tcW w:type="dxa" w:w="1728"/>
          </w:tcPr>
          <w:p>
            <w:r>
              <w:rPr>
                <w:b/>
              </w:rPr>
            </w:r>
            <w:r>
              <w:rPr>
                <w:b/>
              </w:rPr>
              <w:t>Số báo giá tối thiểu</w:t>
            </w:r>
          </w:p>
        </w:tc>
      </w:tr>
      <w:tr>
        <w:tc>
          <w:tcPr>
            <w:tcW w:type="dxa" w:w="1728"/>
          </w:tcPr>
          <w:p>
            <w:r/>
            <w:r>
              <w:t>Xi măng</w:t>
            </w:r>
          </w:p>
        </w:tc>
        <w:tc>
          <w:tcPr>
            <w:tcW w:type="dxa" w:w="1728"/>
          </w:tcPr>
          <w:p>
            <w:r/>
            <w:r>
              <w:t>nhà máy/trạm/kho gần Hà Nội, Hải Phòng, Ninh Bình, Thanh Hóa</w:t>
            </w:r>
          </w:p>
        </w:tc>
        <w:tc>
          <w:tcPr>
            <w:tcW w:type="dxa" w:w="1728"/>
          </w:tcPr>
          <w:p>
            <w:r/>
            <w:r>
              <w:t>Nghệ An, Quảng Bình, Huế, Đà Nẵng, Quảng Ngãi</w:t>
            </w:r>
          </w:p>
        </w:tc>
        <w:tc>
          <w:tcPr>
            <w:tcW w:type="dxa" w:w="1728"/>
          </w:tcPr>
          <w:p>
            <w:r/>
            <w:r>
              <w:t>TP.HCM, Bình Dương, Đồng Nai, Long An, Kiên Giang</w:t>
            </w:r>
          </w:p>
        </w:tc>
        <w:tc>
          <w:tcPr>
            <w:tcW w:type="dxa" w:w="1728"/>
          </w:tcPr>
          <w:p>
            <w:r/>
            <w:r>
              <w:t>3</w:t>
            </w:r>
          </w:p>
        </w:tc>
      </w:tr>
      <w:tr>
        <w:tc>
          <w:tcPr>
            <w:tcW w:type="dxa" w:w="1728"/>
          </w:tcPr>
          <w:p>
            <w:r/>
            <w:r>
              <w:t>Thép</w:t>
            </w:r>
          </w:p>
        </w:tc>
        <w:tc>
          <w:tcPr>
            <w:tcW w:type="dxa" w:w="1728"/>
          </w:tcPr>
          <w:p>
            <w:r/>
            <w:r>
              <w:t>kho Hà Nội/Hưng Yên/Hải Phòng hoặc nhà phân phối dự án</w:t>
            </w:r>
          </w:p>
        </w:tc>
        <w:tc>
          <w:tcPr>
            <w:tcW w:type="dxa" w:w="1728"/>
          </w:tcPr>
          <w:p>
            <w:r/>
            <w:r>
              <w:t>kho Đà Nẵng/Quảng Nam/Quảng Ngãi/Bình Định</w:t>
            </w:r>
          </w:p>
        </w:tc>
        <w:tc>
          <w:tcPr>
            <w:tcW w:type="dxa" w:w="1728"/>
          </w:tcPr>
          <w:p>
            <w:r/>
            <w:r>
              <w:t>kho Bình Dương/Đồng Nai/TP.HCM/Long An</w:t>
            </w:r>
          </w:p>
        </w:tc>
        <w:tc>
          <w:tcPr>
            <w:tcW w:type="dxa" w:w="1728"/>
          </w:tcPr>
          <w:p>
            <w:r/>
            <w:r>
              <w:t>3, cùng mác và thương hiệu</w:t>
            </w:r>
          </w:p>
        </w:tc>
      </w:tr>
      <w:tr>
        <w:tc>
          <w:tcPr>
            <w:tcW w:type="dxa" w:w="1728"/>
          </w:tcPr>
          <w:p>
            <w:r/>
            <w:r>
              <w:t>Cát đá</w:t>
            </w:r>
          </w:p>
        </w:tc>
        <w:tc>
          <w:tcPr>
            <w:tcW w:type="dxa" w:w="1728"/>
          </w:tcPr>
          <w:p>
            <w:r/>
            <w:r>
              <w:t>mỏ hoặc bến vật liệu theo tỉnh công trình</w:t>
            </w:r>
          </w:p>
        </w:tc>
        <w:tc>
          <w:tcPr>
            <w:tcW w:type="dxa" w:w="1728"/>
          </w:tcPr>
          <w:p>
            <w:r/>
            <w:r>
              <w:t>mỏ/bến cùng cự ly thực tế</w:t>
            </w:r>
          </w:p>
        </w:tc>
        <w:tc>
          <w:tcPr>
            <w:tcW w:type="dxa" w:w="1728"/>
          </w:tcPr>
          <w:p>
            <w:r/>
            <w:r>
              <w:t>mỏ/bến và tuyến sông/đường bộ thực tế</w:t>
            </w:r>
          </w:p>
        </w:tc>
        <w:tc>
          <w:tcPr>
            <w:tcW w:type="dxa" w:w="1728"/>
          </w:tcPr>
          <w:p>
            <w:r/>
            <w:r>
              <w:t>3, cùng nguồn/chỉ tiêu</w:t>
            </w:r>
          </w:p>
        </w:tc>
      </w:tr>
      <w:tr>
        <w:tc>
          <w:tcPr>
            <w:tcW w:type="dxa" w:w="1728"/>
          </w:tcPr>
          <w:p>
            <w:r/>
            <w:r>
              <w:t>Bê tông</w:t>
            </w:r>
          </w:p>
        </w:tc>
        <w:tc>
          <w:tcPr>
            <w:tcW w:type="dxa" w:w="1728"/>
          </w:tcPr>
          <w:p>
            <w:r/>
            <w:r>
              <w:t>trạm có bán kính giao phù hợp từng ca đổ</w:t>
            </w:r>
          </w:p>
        </w:tc>
        <w:tc>
          <w:tcPr>
            <w:tcW w:type="dxa" w:w="1728"/>
          </w:tcPr>
          <w:p>
            <w:r/>
            <w:r>
              <w:t>trạm gần công trình và có bơm dự phòng</w:t>
            </w:r>
          </w:p>
        </w:tc>
        <w:tc>
          <w:tcPr>
            <w:tcW w:type="dxa" w:w="1728"/>
          </w:tcPr>
          <w:p>
            <w:r/>
            <w:r>
              <w:t>trạm có thể điều phối giờ cấm/kẹt xe</w:t>
            </w:r>
          </w:p>
        </w:tc>
        <w:tc>
          <w:tcPr>
            <w:tcW w:type="dxa" w:w="1728"/>
          </w:tcPr>
          <w:p>
            <w:r/>
            <w:r>
              <w:t>2–3 trạm</w:t>
            </w:r>
          </w:p>
        </w:tc>
      </w:tr>
      <w:tr>
        <w:tc>
          <w:tcPr>
            <w:tcW w:type="dxa" w:w="1728"/>
          </w:tcPr>
          <w:p>
            <w:r/>
            <w:r>
              <w:t>Gạch/sứ</w:t>
            </w:r>
          </w:p>
        </w:tc>
        <w:tc>
          <w:tcPr>
            <w:tcW w:type="dxa" w:w="1728"/>
          </w:tcPr>
          <w:p>
            <w:r/>
            <w:r>
              <w:t>đại lý cấp 1 và kho dự án</w:t>
            </w:r>
          </w:p>
        </w:tc>
        <w:tc>
          <w:tcPr>
            <w:tcW w:type="dxa" w:w="1728"/>
          </w:tcPr>
          <w:p>
            <w:r/>
            <w:r>
              <w:t>tổng kho khu vực</w:t>
            </w:r>
          </w:p>
        </w:tc>
        <w:tc>
          <w:tcPr>
            <w:tcW w:type="dxa" w:w="1728"/>
          </w:tcPr>
          <w:p>
            <w:r/>
            <w:r>
              <w:t>đại lý cấp 1/showroom/tổng kho</w:t>
            </w:r>
          </w:p>
        </w:tc>
        <w:tc>
          <w:tcPr>
            <w:tcW w:type="dxa" w:w="1728"/>
          </w:tcPr>
          <w:p>
            <w:r/>
            <w:r>
              <w:t>3, cùng mã/lô</w:t>
            </w:r>
          </w:p>
        </w:tc>
      </w:tr>
      <w:tr>
        <w:tc>
          <w:tcPr>
            <w:tcW w:type="dxa" w:w="1728"/>
          </w:tcPr>
          <w:p>
            <w:r/>
            <w:r>
              <w:t>Sơn/hóa chất</w:t>
            </w:r>
          </w:p>
        </w:tc>
        <w:tc>
          <w:tcPr>
            <w:tcW w:type="dxa" w:w="1728"/>
          </w:tcPr>
          <w:p>
            <w:r/>
            <w:r>
              <w:t>đại lý ủy quyền và đội dự án hãng</w:t>
            </w:r>
          </w:p>
        </w:tc>
        <w:tc>
          <w:tcPr>
            <w:tcW w:type="dxa" w:w="1728"/>
          </w:tcPr>
          <w:p>
            <w:r/>
            <w:r>
              <w:t>đại lý vùng và đội kỹ thuật</w:t>
            </w:r>
          </w:p>
        </w:tc>
        <w:tc>
          <w:tcPr>
            <w:tcW w:type="dxa" w:w="1728"/>
          </w:tcPr>
          <w:p>
            <w:r/>
            <w:r>
              <w:t>đại lý ủy quyền, tổng kho và đội dự án</w:t>
            </w:r>
          </w:p>
        </w:tc>
        <w:tc>
          <w:tcPr>
            <w:tcW w:type="dxa" w:w="1728"/>
          </w:tcPr>
          <w:p>
            <w:r/>
            <w:r>
              <w:t>3, cùng base/quy cách</w:t>
            </w:r>
          </w:p>
        </w:tc>
      </w:tr>
      <w:tr>
        <w:tc>
          <w:tcPr>
            <w:tcW w:type="dxa" w:w="1728"/>
          </w:tcPr>
          <w:p>
            <w:r/>
            <w:r>
              <w:t>Tấm/panel</w:t>
            </w:r>
          </w:p>
        </w:tc>
        <w:tc>
          <w:tcPr>
            <w:tcW w:type="dxa" w:w="1728"/>
          </w:tcPr>
          <w:p>
            <w:r/>
            <w:r>
              <w:t>nhà máy/tổng kho và đơn vị lắp</w:t>
            </w:r>
          </w:p>
        </w:tc>
        <w:tc>
          <w:tcPr>
            <w:tcW w:type="dxa" w:w="1728"/>
          </w:tcPr>
          <w:p>
            <w:r/>
            <w:r>
              <w:t>nhà máy/kho vùng, tính cước dài</w:t>
            </w:r>
          </w:p>
        </w:tc>
        <w:tc>
          <w:tcPr>
            <w:tcW w:type="dxa" w:w="1728"/>
          </w:tcPr>
          <w:p>
            <w:r/>
            <w:r>
              <w:t>nhà máy/tổng kho và đơn vị lắp</w:t>
            </w:r>
          </w:p>
        </w:tc>
        <w:tc>
          <w:tcPr>
            <w:tcW w:type="dxa" w:w="1728"/>
          </w:tcPr>
          <w:p>
            <w:r/>
            <w:r>
              <w:t>3, cùng cấu hình</w:t>
            </w:r>
          </w:p>
        </w:tc>
      </w:tr>
      <w:tr>
        <w:tc>
          <w:tcPr>
            <w:tcW w:type="dxa" w:w="1728"/>
          </w:tcPr>
          <w:p>
            <w:r/>
            <w:r>
              <w:t>Đá/kính/gỗ</w:t>
            </w:r>
          </w:p>
        </w:tc>
        <w:tc>
          <w:tcPr>
            <w:tcW w:type="dxa" w:w="1728"/>
          </w:tcPr>
          <w:p>
            <w:r/>
            <w:r>
              <w:t>đơn vị vật liệu + đơn vị gia công</w:t>
            </w:r>
          </w:p>
        </w:tc>
        <w:tc>
          <w:tcPr>
            <w:tcW w:type="dxa" w:w="1728"/>
          </w:tcPr>
          <w:p>
            <w:r/>
            <w:r>
              <w:t>đơn vị có năng lực vận chuyển/lắp vùng</w:t>
            </w:r>
          </w:p>
        </w:tc>
        <w:tc>
          <w:tcPr>
            <w:tcW w:type="dxa" w:w="1728"/>
          </w:tcPr>
          <w:p>
            <w:r/>
            <w:r>
              <w:t>showroom/kho + xưởng gia công</w:t>
            </w:r>
          </w:p>
        </w:tc>
        <w:tc>
          <w:tcPr>
            <w:tcW w:type="dxa" w:w="1728"/>
          </w:tcPr>
          <w:p>
            <w:r/>
            <w:r>
              <w:t>3, tách vật liệu và gia công</w:t>
            </w:r>
          </w:p>
        </w:tc>
      </w:tr>
    </w:tbl>
    <w:p/>
    <w:p>
      <w:pPr>
        <w:pStyle w:val="Heading2"/>
      </w:pPr>
      <w:r>
        <w:t>Mẫu bảng dữ liệu giá dùng cho từng lần cập nhật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Cột</w:t>
            </w:r>
          </w:p>
        </w:tc>
        <w:tc>
          <w:tcPr>
            <w:tcW w:type="dxa" w:w="4320"/>
          </w:tcPr>
          <w:p>
            <w:r>
              <w:rPr>
                <w:b/>
              </w:rPr>
            </w:r>
            <w:r>
              <w:rPr>
                <w:b/>
              </w:rPr>
              <w:t>Ví dụ đúng</w:t>
            </w:r>
          </w:p>
        </w:tc>
      </w:tr>
      <w:tr>
        <w:tc>
          <w:tcPr>
            <w:tcW w:type="dxa" w:w="4320"/>
          </w:tcPr>
          <w:p>
            <w:r/>
            <w:r>
              <w:t>Ngày hiệu lực</w:t>
            </w:r>
          </w:p>
        </w:tc>
        <w:tc>
          <w:tcPr>
            <w:tcW w:type="dxa" w:w="4320"/>
          </w:tcPr>
          <w:p>
            <w:r/>
            <w:r>
              <w:t>24/07/2026</w:t>
            </w:r>
          </w:p>
        </w:tc>
      </w:tr>
      <w:tr>
        <w:tc>
          <w:tcPr>
            <w:tcW w:type="dxa" w:w="4320"/>
          </w:tcPr>
          <w:p>
            <w:r/>
            <w:r>
              <w:t>Doanh nghiệp</w:t>
            </w:r>
          </w:p>
        </w:tc>
        <w:tc>
          <w:tcPr>
            <w:tcW w:type="dxa" w:w="4320"/>
          </w:tcPr>
          <w:p>
            <w:r/>
            <w:r>
              <w:t>Công ty Cổ phần Nhựa Bình Minh</w:t>
            </w:r>
          </w:p>
        </w:tc>
      </w:tr>
      <w:tr>
        <w:tc>
          <w:tcPr>
            <w:tcW w:type="dxa" w:w="4320"/>
          </w:tcPr>
          <w:p>
            <w:r/>
            <w:r>
              <w:t>Thương hiệu</w:t>
            </w:r>
          </w:p>
        </w:tc>
        <w:tc>
          <w:tcPr>
            <w:tcW w:type="dxa" w:w="4320"/>
          </w:tcPr>
          <w:p>
            <w:r/>
            <w:r>
              <w:t>Bình Minh</w:t>
            </w:r>
          </w:p>
        </w:tc>
      </w:tr>
      <w:tr>
        <w:tc>
          <w:tcPr>
            <w:tcW w:type="dxa" w:w="4320"/>
          </w:tcPr>
          <w:p>
            <w:r/>
            <w:r>
              <w:t>Nhóm</w:t>
            </w:r>
          </w:p>
        </w:tc>
        <w:tc>
          <w:tcPr>
            <w:tcW w:type="dxa" w:w="4320"/>
          </w:tcPr>
          <w:p>
            <w:r/>
            <w:r>
              <w:t>Ống và phụ kiện nhựa</w:t>
            </w:r>
          </w:p>
        </w:tc>
      </w:tr>
      <w:tr>
        <w:tc>
          <w:tcPr>
            <w:tcW w:type="dxa" w:w="4320"/>
          </w:tcPr>
          <w:p>
            <w:r/>
            <w:r>
              <w:t>Dòng</w:t>
            </w:r>
          </w:p>
        </w:tc>
        <w:tc>
          <w:tcPr>
            <w:tcW w:type="dxa" w:w="4320"/>
          </w:tcPr>
          <w:p>
            <w:r/>
            <w:r>
              <w:t>PVC-U hệ inch</w:t>
            </w:r>
          </w:p>
        </w:tc>
      </w:tr>
      <w:tr>
        <w:tc>
          <w:tcPr>
            <w:tcW w:type="dxa" w:w="4320"/>
          </w:tcPr>
          <w:p>
            <w:r/>
            <w:r>
              <w:t>Mã</w:t>
            </w:r>
          </w:p>
        </w:tc>
        <w:tc>
          <w:tcPr>
            <w:tcW w:type="dxa" w:w="4320"/>
          </w:tcPr>
          <w:p>
            <w:r/>
            <w:r>
              <w:t>ghi theo bảng hãng</w:t>
            </w:r>
          </w:p>
        </w:tc>
      </w:tr>
      <w:tr>
        <w:tc>
          <w:tcPr>
            <w:tcW w:type="dxa" w:w="4320"/>
          </w:tcPr>
          <w:p>
            <w:r/>
            <w:r>
              <w:t>Quy cách</w:t>
            </w:r>
          </w:p>
        </w:tc>
        <w:tc>
          <w:tcPr>
            <w:tcW w:type="dxa" w:w="4320"/>
          </w:tcPr>
          <w:p>
            <w:r/>
            <w:r>
              <w:t>D×e hoặc DN/PN/SDR; chiều dài 4 m</w:t>
            </w:r>
          </w:p>
        </w:tc>
      </w:tr>
      <w:tr>
        <w:tc>
          <w:tcPr>
            <w:tcW w:type="dxa" w:w="4320"/>
          </w:tcPr>
          <w:p>
            <w:r/>
            <w:r>
              <w:t>Đơn vị bán</w:t>
            </w:r>
          </w:p>
        </w:tc>
        <w:tc>
          <w:tcPr>
            <w:tcW w:type="dxa" w:w="4320"/>
          </w:tcPr>
          <w:p>
            <w:r/>
            <w:r>
              <w:t>cây</w:t>
            </w:r>
          </w:p>
        </w:tc>
      </w:tr>
      <w:tr>
        <w:tc>
          <w:tcPr>
            <w:tcW w:type="dxa" w:w="4320"/>
          </w:tcPr>
          <w:p>
            <w:r/>
            <w:r>
              <w:t>Giá chưa VAT</w:t>
            </w:r>
          </w:p>
        </w:tc>
        <w:tc>
          <w:tcPr>
            <w:tcW w:type="dxa" w:w="4320"/>
          </w:tcPr>
          <w:p>
            <w:r/>
            <w:r>
              <w:t>số hoặc “không công bố”</w:t>
            </w:r>
          </w:p>
        </w:tc>
      </w:tr>
      <w:tr>
        <w:tc>
          <w:tcPr>
            <w:tcW w:type="dxa" w:w="4320"/>
          </w:tcPr>
          <w:p>
            <w:r/>
            <w:r>
              <w:t>VAT</w:t>
            </w:r>
          </w:p>
        </w:tc>
        <w:tc>
          <w:tcPr>
            <w:tcW w:type="dxa" w:w="4320"/>
          </w:tcPr>
          <w:p>
            <w:r/>
            <w:r>
              <w:t>8%, 10% hoặc theo hóa đơn; không tự suy đoán</w:t>
            </w:r>
          </w:p>
        </w:tc>
      </w:tr>
      <w:tr>
        <w:tc>
          <w:tcPr>
            <w:tcW w:type="dxa" w:w="4320"/>
          </w:tcPr>
          <w:p>
            <w:r/>
            <w:r>
              <w:t>Giá đã VAT</w:t>
            </w:r>
          </w:p>
        </w:tc>
        <w:tc>
          <w:tcPr>
            <w:tcW w:type="dxa" w:w="4320"/>
          </w:tcPr>
          <w:p>
            <w:r/>
            <w:r>
              <w:t>số hoặc “chưa xác nhận”</w:t>
            </w:r>
          </w:p>
        </w:tc>
      </w:tr>
      <w:tr>
        <w:tc>
          <w:tcPr>
            <w:tcW w:type="dxa" w:w="4320"/>
          </w:tcPr>
          <w:p>
            <w:r/>
            <w:r>
              <w:t>Vùng</w:t>
            </w:r>
          </w:p>
        </w:tc>
        <w:tc>
          <w:tcPr>
            <w:tcW w:type="dxa" w:w="4320"/>
          </w:tcPr>
          <w:p>
            <w:r/>
            <w:r>
              <w:t>miền Nam/kho TP.HCM</w:t>
            </w:r>
          </w:p>
        </w:tc>
      </w:tr>
      <w:tr>
        <w:tc>
          <w:tcPr>
            <w:tcW w:type="dxa" w:w="4320"/>
          </w:tcPr>
          <w:p>
            <w:r/>
            <w:r>
              <w:t>Giao hàng</w:t>
            </w:r>
          </w:p>
        </w:tc>
        <w:tc>
          <w:tcPr>
            <w:tcW w:type="dxa" w:w="4320"/>
          </w:tcPr>
          <w:p>
            <w:r/>
            <w:r>
              <w:t>tại kho; chưa cước và bốc dỡ</w:t>
            </w:r>
          </w:p>
        </w:tc>
      </w:tr>
      <w:tr>
        <w:tc>
          <w:tcPr>
            <w:tcW w:type="dxa" w:w="4320"/>
          </w:tcPr>
          <w:p>
            <w:r/>
            <w:r>
              <w:t>Số lượng tối thiểu</w:t>
            </w:r>
          </w:p>
        </w:tc>
        <w:tc>
          <w:tcPr>
            <w:tcW w:type="dxa" w:w="4320"/>
          </w:tcPr>
          <w:p>
            <w:r/>
            <w:r>
              <w:t>1 cây hoặc mức đại lý xác nhận</w:t>
            </w:r>
          </w:p>
        </w:tc>
      </w:tr>
      <w:tr>
        <w:tc>
          <w:tcPr>
            <w:tcW w:type="dxa" w:w="4320"/>
          </w:tcPr>
          <w:p>
            <w:r/>
            <w:r>
              <w:t>Chiết khấu</w:t>
            </w:r>
          </w:p>
        </w:tc>
        <w:tc>
          <w:tcPr>
            <w:tcW w:type="dxa" w:w="4320"/>
          </w:tcPr>
          <w:p>
            <w:r/>
            <w:r>
              <w:t>theo đơn hàng; không ghi nếu chưa có văn bản</w:t>
            </w:r>
          </w:p>
        </w:tc>
      </w:tr>
      <w:tr>
        <w:tc>
          <w:tcPr>
            <w:tcW w:type="dxa" w:w="4320"/>
          </w:tcPr>
          <w:p>
            <w:r/>
            <w:r>
              <w:t>Hiệu lực báo giá</w:t>
            </w:r>
          </w:p>
        </w:tc>
        <w:tc>
          <w:tcPr>
            <w:tcW w:type="dxa" w:w="4320"/>
          </w:tcPr>
          <w:p>
            <w:r/>
            <w:r>
              <w:t>ví dụ 3 ngày</w:t>
            </w:r>
          </w:p>
        </w:tc>
      </w:tr>
      <w:tr>
        <w:tc>
          <w:tcPr>
            <w:tcW w:type="dxa" w:w="4320"/>
          </w:tcPr>
          <w:p>
            <w:r/>
            <w:r>
              <w:t>Nguồn</w:t>
            </w:r>
          </w:p>
        </w:tc>
        <w:tc>
          <w:tcPr>
            <w:tcW w:type="dxa" w:w="4320"/>
          </w:tcPr>
          <w:p>
            <w:r/>
            <w:r>
              <w:t>URL hoặc số báo giá/hợp đồng</w:t>
            </w:r>
          </w:p>
        </w:tc>
      </w:tr>
      <w:tr>
        <w:tc>
          <w:tcPr>
            <w:tcW w:type="dxa" w:w="4320"/>
          </w:tcPr>
          <w:p>
            <w:r/>
            <w:r>
              <w:t>Độ chắc chắn</w:t>
            </w:r>
          </w:p>
        </w:tc>
        <w:tc>
          <w:tcPr>
            <w:tcW w:type="dxa" w:w="4320"/>
          </w:tcPr>
          <w:p>
            <w:r/>
            <w:r>
              <w:t>H1/D1/D2/E1/L</w:t>
            </w:r>
          </w:p>
        </w:tc>
      </w:tr>
      <w:tr>
        <w:tc>
          <w:tcPr>
            <w:tcW w:type="dxa" w:w="4320"/>
          </w:tcPr>
          <w:p>
            <w:r/>
            <w:r>
              <w:t>Ghi chú</w:t>
            </w:r>
          </w:p>
        </w:tc>
        <w:tc>
          <w:tcPr>
            <w:tcW w:type="dxa" w:w="4320"/>
          </w:tcPr>
          <w:p>
            <w:r/>
            <w:r>
              <w:t>màu, lô, tồn kho, thời gian giao, chứng từ</w:t>
            </w:r>
          </w:p>
        </w:tc>
      </w:tr>
    </w:tbl>
    <w:p/>
    <w:p>
      <w:pPr>
        <w:pStyle w:val="Heading2"/>
      </w:pPr>
      <w:r>
        <w:t>Những điểm chưa được phép hiểu sai</w:t>
      </w:r>
    </w:p>
    <w:p>
      <w:pPr>
        <w:pStyle w:val="ListBullet"/>
      </w:pPr>
      <w:r>
        <w:t>Giá đại lý không phải giá chính thức toàn quốc của nhà sản xuất.</w:t>
      </w:r>
    </w:p>
    <w:p>
      <w:pPr>
        <w:pStyle w:val="ListBullet"/>
      </w:pPr>
      <w:r>
        <w:t>Giá “từ” là mức sàn của một cấu hình, không phải giá trung bình của cả dòng.</w:t>
      </w:r>
    </w:p>
    <w:p>
      <w:pPr>
        <w:pStyle w:val="ListBullet"/>
      </w:pPr>
      <w:r>
        <w:t>Giá niêm yết và giá bán sau chiết khấu phải giữ ở hai cột riêng; không xóa giá niêm yết để thay bằng phần trăm giảm giá.</w:t>
      </w:r>
    </w:p>
    <w:p>
      <w:pPr>
        <w:pStyle w:val="ListBullet"/>
      </w:pPr>
      <w:r>
        <w:t>Giá theo cây thép chỉ dùng khi có chiều dài và khối lượng; thanh cùng D nhưng khác mác/khối lượng không được coi là giống nhau.</w:t>
      </w:r>
    </w:p>
    <w:p>
      <w:pPr>
        <w:pStyle w:val="ListBullet"/>
      </w:pPr>
      <w:r>
        <w:t>Giá tôn theo mét phải có khổ, độ dày thực, lớp mạ và kiểu sóng.</w:t>
      </w:r>
    </w:p>
    <w:p>
      <w:pPr>
        <w:pStyle w:val="ListBullet"/>
      </w:pPr>
      <w:r>
        <w:t>Giá gạch phải quy về m²; ghi thêm số viên/thùng và m²/thùng.</w:t>
      </w:r>
    </w:p>
    <w:p>
      <w:pPr>
        <w:pStyle w:val="ListBullet"/>
      </w:pPr>
      <w:r>
        <w:t>Giá sơn phải có dung tích và base/màu; không so thùng 15 L với thùng 18 L bằng giá tuyệt đối.</w:t>
      </w:r>
    </w:p>
    <w:p>
      <w:pPr>
        <w:pStyle w:val="ListBullet"/>
      </w:pPr>
      <w:r>
        <w:t>Giá hóa chất phải kèm định mức; sản phẩm rẻ hơn theo kg chưa chắc rẻ hơn theo m² hoàn thiện.</w:t>
      </w:r>
    </w:p>
    <w:p>
      <w:pPr>
        <w:pStyle w:val="ListBullet"/>
      </w:pPr>
      <w:r>
        <w:t>Giá đá, kính và gỗ phải phân biệt vật liệu thô với gia công/lắp đặt hoàn chỉnh.</w:t>
      </w:r>
    </w:p>
    <w:p>
      <w:pPr>
        <w:pStyle w:val="ListBullet"/>
      </w:pPr>
      <w:r>
        <w:t>Giá bê tông phải tách bơm, cước ngoài bán kính, chờ xe, giao đêm, phụ gia và mẫu thử.</w:t>
      </w:r>
    </w:p>
    <w:p>
      <w:pPr>
        <w:pStyle w:val="ListBullet"/>
      </w:pPr>
      <w:r>
        <w:t>Giá theo miền chỉ có ý nghĩa khi cùng địa điểm chuyển giao. Không dùng hệ số vùng thay cho báo giá vận chuyển thực tế.</w:t>
      </w:r>
    </w:p>
    <w:p>
      <w:pPr>
        <w:pStyle w:val="ListBullet"/>
      </w:pPr>
      <w:r>
        <w:t>Bất kỳ dòng D2, E1 hoặc L nào cũng phải được thay bằng báo giá có ngày hiệu lực trước khi ký đơn hàng.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