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t>
      </w:r>
    </w:p>
    <w:p>
      <w:r>
        <w:t>title: "Cơ sở dữ liệu QCVN, TCVN và tiêu chuẩn nước ngoài cho vật liệu, vật tư công trình"</w:t>
      </w:r>
    </w:p>
    <w:p>
      <w:r>
        <w:t>updated: "2026-07"</w:t>
      </w:r>
    </w:p>
    <w:p>
      <w:r>
        <w:t>language: "vi"</w:t>
      </w:r>
    </w:p>
    <w:p>
      <w:r>
        <w:t>scope: "Vật liệu xây dựng, sản phẩm xây dựng, vật tư điện và vật tư cấp thoát nước công trình"</w:t>
      </w:r>
    </w:p>
    <w:p>
      <w:r>
        <w:t>base_regulation: "QCVN 16:2023/BXD"</w:t>
      </w:r>
    </w:p>
    <w:p>
      <w:r>
        <w:t>management_regulation: "Thông tư 41/2026/TT-BXD"</w:t>
      </w:r>
    </w:p>
    <w:p>
      <w:pPr>
        <w:jc w:val="center"/>
      </w:pPr>
      <w:r>
        <w:t>────────────────────────────────────────</w:t>
      </w:r>
    </w:p>
    <w:p>
      <w:pPr>
        <w:pStyle w:val="Heading1"/>
      </w:pPr>
      <w:r>
        <w:t>CƠ SỞ DỮ LIỆU QCVN, TCVN VÀ TIÊU CHUẨN VẬT LIỆU – VẬT TƯ CÔNG TRÌNH</w:t>
      </w:r>
    </w:p>
    <w:p>
      <w:pPr>
        <w:pStyle w:val="Heading2"/>
      </w:pPr>
      <w:r>
        <w:t>BỔ SUNG HỆ THỐNG VẬT TƯ CẤP NƯỚC, THOÁT NƯỚC VÀ CHỮA CHÁY BẰNG NƯỚC</w:t>
      </w:r>
    </w:p>
    <w:p>
      <w:pPr>
        <w:pStyle w:val="Heading2"/>
      </w:pPr>
      <w:r>
        <w:t>Mục lục dữ liệu</w:t>
      </w:r>
    </w:p>
    <w:p>
      <w:pPr>
        <w:pStyle w:val="ListNumber"/>
      </w:pPr>
      <w:r>
        <w:t xml:space="preserve">Hệ thống pháp lý, phạm vi và phân loại áp dụng  </w:t>
      </w:r>
    </w:p>
    <w:p>
      <w:pPr>
        <w:pStyle w:val="ListNumber"/>
      </w:pPr>
      <w:r>
        <w:t xml:space="preserve">Danh mục sản phẩm, hàng hóa vật liệu xây dựng  </w:t>
      </w:r>
    </w:p>
    <w:p>
      <w:pPr>
        <w:pStyle w:val="ListNumber"/>
      </w:pPr>
      <w:r>
        <w:t xml:space="preserve">QCVN 16:2023/BXD – yêu cầu kỹ thuật và phương pháp đánh giá  </w:t>
      </w:r>
    </w:p>
    <w:p>
      <w:pPr>
        <w:pStyle w:val="ListNumber"/>
      </w:pPr>
      <w:r>
        <w:t xml:space="preserve">QCVN liên quan vật liệu và vật tư công trình  </w:t>
      </w:r>
    </w:p>
    <w:p>
      <w:pPr>
        <w:pStyle w:val="ListNumber"/>
      </w:pPr>
      <w:r>
        <w:t xml:space="preserve">TCVN cốt lõi và phổ biến  </w:t>
      </w:r>
    </w:p>
    <w:p>
      <w:pPr>
        <w:pStyle w:val="ListNumber"/>
      </w:pPr>
      <w:r>
        <w:t xml:space="preserve">TCVN chuyên biệt, tùy chọn hoặc ít phổ biến  </w:t>
      </w:r>
    </w:p>
    <w:p>
      <w:pPr>
        <w:pStyle w:val="ListNumber"/>
      </w:pPr>
      <w:r>
        <w:t xml:space="preserve">Tiêu chuẩn nước ngoài được QCVN viện dẫn trực tiếp  </w:t>
      </w:r>
    </w:p>
    <w:p>
      <w:pPr>
        <w:pStyle w:val="ListNumber"/>
      </w:pPr>
      <w:r>
        <w:t xml:space="preserve">Tiêu chuẩn nước ngoài phổ biến theo hợp đồng/chỉ dẫn kỹ thuật  </w:t>
      </w:r>
    </w:p>
    <w:p>
      <w:pPr>
        <w:pStyle w:val="ListNumber"/>
      </w:pPr>
      <w:r>
        <w:t xml:space="preserve">Tiêu chuẩn nước ngoài tùy chọn, chuyên biệt hoặc ít phổ biến  </w:t>
      </w:r>
    </w:p>
    <w:p>
      <w:pPr>
        <w:pStyle w:val="ListNumber"/>
      </w:pPr>
      <w:r>
        <w:t xml:space="preserve">Tiêu chuẩn, quy chuẩn và văn bản thay thế  </w:t>
      </w:r>
    </w:p>
    <w:p>
      <w:pPr>
        <w:pStyle w:val="ListNumber"/>
      </w:pPr>
      <w:r>
        <w:t>Nguồn dữ liệu chính thức</w:t>
      </w:r>
    </w:p>
    <w:p>
      <w:pPr>
        <w:pStyle w:val="Heading2"/>
      </w:pPr>
      <w:r>
        <w:t>1. Hệ thống pháp lý, phạm vi và phân loại áp dụng</w:t>
      </w:r>
    </w:p>
    <w:p>
      <w:pPr>
        <w:pStyle w:val="Heading3"/>
      </w:pPr>
      <w:r>
        <w:t>1.1. Văn bản pháp lý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Văn bản</w:t>
            </w:r>
          </w:p>
        </w:tc>
        <w:tc>
          <w:tcPr>
            <w:tcW w:type="dxa" w:w="2160"/>
          </w:tcPr>
          <w:p>
            <w:r>
              <w:rPr>
                <w:b/>
              </w:rPr>
            </w:r>
            <w:r>
              <w:rPr>
                <w:b/>
              </w:rPr>
              <w:t>Nội dung</w:t>
            </w:r>
          </w:p>
        </w:tc>
        <w:tc>
          <w:tcPr>
            <w:tcW w:type="dxa" w:w="2160"/>
          </w:tcPr>
          <w:p>
            <w:r>
              <w:rPr>
                <w:b/>
              </w:rPr>
            </w:r>
            <w:r>
              <w:rPr>
                <w:b/>
              </w:rPr>
              <w:t>Hiệu lực</w:t>
            </w:r>
          </w:p>
        </w:tc>
        <w:tc>
          <w:tcPr>
            <w:tcW w:type="dxa" w:w="2160"/>
          </w:tcPr>
          <w:p>
            <w:r>
              <w:rPr>
                <w:b/>
              </w:rPr>
            </w:r>
            <w:r>
              <w:rPr>
                <w:b/>
              </w:rPr>
              <w:t>Nguồn</w:t>
            </w:r>
          </w:p>
        </w:tc>
      </w:tr>
      <w:tr>
        <w:tc>
          <w:tcPr>
            <w:tcW w:type="dxa" w:w="2160"/>
          </w:tcPr>
          <w:p>
            <w:r/>
            <w:r>
              <w:t>Thông tư 04/2023/TT-BXD</w:t>
            </w:r>
          </w:p>
        </w:tc>
        <w:tc>
          <w:tcPr>
            <w:tcW w:type="dxa" w:w="2160"/>
          </w:tcPr>
          <w:p>
            <w:r/>
            <w:r>
              <w:t>Ban hành QCVN 16:2023/BXD</w:t>
            </w:r>
          </w:p>
        </w:tc>
        <w:tc>
          <w:tcPr>
            <w:tcW w:type="dxa" w:w="2160"/>
          </w:tcPr>
          <w:p>
            <w:r/>
            <w:r>
              <w:t>01/01/2024</w:t>
            </w:r>
          </w:p>
        </w:tc>
        <w:tc>
          <w:tcPr>
            <w:tcW w:type="dxa" w:w="2160"/>
          </w:tcPr>
          <w:p>
            <w:r/>
            <w:r>
              <w:rPr>
                <w:u w:val="single"/>
              </w:rPr>
              <w:t>Cổng văn bản Chính phủ</w:t>
            </w:r>
            <w:r>
              <w:rPr>
                <w:sz w:val="16"/>
              </w:rPr>
              <w:t xml:space="preserve"> (https://vanban.chinhphu.vn/?classid=1&amp;docid=208368&amp;pageid=27160&amp;typegroupid=6)</w:t>
            </w:r>
          </w:p>
        </w:tc>
      </w:tr>
      <w:tr>
        <w:tc>
          <w:tcPr>
            <w:tcW w:type="dxa" w:w="2160"/>
          </w:tcPr>
          <w:p>
            <w:r/>
            <w:r>
              <w:t>QCVN 16:2023/BXD</w:t>
            </w:r>
          </w:p>
        </w:tc>
        <w:tc>
          <w:tcPr>
            <w:tcW w:type="dxa" w:w="2160"/>
          </w:tcPr>
          <w:p>
            <w:r/>
            <w:r>
              <w:t>Yêu cầu kỹ thuật sản phẩm, phương pháp thử và dữ liệu phụ lục</w:t>
            </w:r>
          </w:p>
        </w:tc>
        <w:tc>
          <w:tcPr>
            <w:tcW w:type="dxa" w:w="2160"/>
          </w:tcPr>
          <w:p>
            <w:r/>
            <w:r>
              <w:t>01/01/2024</w:t>
            </w:r>
          </w:p>
        </w:tc>
        <w:tc>
          <w:tcPr>
            <w:tcW w:type="dxa" w:w="2160"/>
          </w:tcPr>
          <w:p>
            <w:r/>
            <w:r>
              <w:rPr>
                <w:u w:val="single"/>
              </w:rPr>
              <w:t>Bộ Xây dựng</w:t>
            </w:r>
            <w:r>
              <w:rPr>
                <w:sz w:val="16"/>
              </w:rPr>
              <w:t xml:space="preserve"> (https://moc.gov.vn/Images/editor/files/Quy%20Chu%E1%BA%A9N/QCVN%2016-2023.pdf)</w:t>
            </w:r>
          </w:p>
        </w:tc>
      </w:tr>
      <w:tr>
        <w:tc>
          <w:tcPr>
            <w:tcW w:type="dxa" w:w="2160"/>
          </w:tcPr>
          <w:p>
            <w:r/>
            <w:r>
              <w:t>Thông tư 41/2026/TT-BXD</w:t>
            </w:r>
          </w:p>
        </w:tc>
        <w:tc>
          <w:tcPr>
            <w:tcW w:type="dxa" w:w="2160"/>
          </w:tcPr>
          <w:p>
            <w:r/>
            <w:r>
              <w:t>Quản lý chất lượng VLXD theo mức độ rủi ro; thay tên sản phẩm và mã HS của Bảng 1 QCVN 16</w:t>
            </w:r>
          </w:p>
        </w:tc>
        <w:tc>
          <w:tcPr>
            <w:tcW w:type="dxa" w:w="2160"/>
          </w:tcPr>
          <w:p>
            <w:r/>
            <w:r>
              <w:t>01/07/2026</w:t>
            </w:r>
          </w:p>
        </w:tc>
        <w:tc>
          <w:tcPr>
            <w:tcW w:type="dxa" w:w="2160"/>
          </w:tcPr>
          <w:p>
            <w:r/>
            <w:r>
              <w:rPr>
                <w:u w:val="single"/>
              </w:rPr>
              <w:t>Văn bản chính thức</w:t>
            </w:r>
            <w:r>
              <w:rPr>
                <w:sz w:val="16"/>
              </w:rPr>
              <w:t xml:space="preserve"> (https://datafiles.chinhphu.vn/cpp/files/vbpq/2026/7/41-bxd.signed.pdf)</w:t>
            </w:r>
          </w:p>
        </w:tc>
      </w:tr>
      <w:tr>
        <w:tc>
          <w:tcPr>
            <w:tcW w:type="dxa" w:w="2160"/>
          </w:tcPr>
          <w:p>
            <w:r/>
            <w:r>
              <w:t>Thông tư 14/2026/TT-BKHCN</w:t>
            </w:r>
          </w:p>
        </w:tc>
        <w:tc>
          <w:tcPr>
            <w:tcW w:type="dxa" w:w="2160"/>
          </w:tcPr>
          <w:p>
            <w:r/>
            <w:r>
              <w:t>Công bố hợp chuẩn, hợp quy và phương thức đánh giá sự phù hợp</w:t>
            </w:r>
          </w:p>
        </w:tc>
        <w:tc>
          <w:tcPr>
            <w:tcW w:type="dxa" w:w="2160"/>
          </w:tcPr>
          <w:p>
            <w:r/>
            <w:r>
              <w:t>25/05/2026</w:t>
            </w:r>
          </w:p>
        </w:tc>
        <w:tc>
          <w:tcPr>
            <w:tcW w:type="dxa" w:w="2160"/>
          </w:tcPr>
          <w:p>
            <w:r/>
            <w:r>
              <w:rPr>
                <w:u w:val="single"/>
              </w:rPr>
              <w:t>Cổng văn bản Chính phủ</w:t>
            </w:r>
            <w:r>
              <w:rPr>
                <w:sz w:val="16"/>
              </w:rPr>
              <w:t xml:space="preserve"> (https://vanban.chinhphu.vn/?docid=217848&amp;pageid=27160)</w:t>
            </w:r>
          </w:p>
        </w:tc>
      </w:tr>
      <w:tr>
        <w:tc>
          <w:tcPr>
            <w:tcW w:type="dxa" w:w="2160"/>
          </w:tcPr>
          <w:p>
            <w:r/>
            <w:r>
              <w:t>Nghị định 22/2026/NĐ-CP</w:t>
            </w:r>
          </w:p>
        </w:tc>
        <w:tc>
          <w:tcPr>
            <w:tcW w:type="dxa" w:w="2160"/>
          </w:tcPr>
          <w:p>
            <w:r/>
            <w:r>
              <w:t>Thi hành Luật Tiêu chuẩn và Quy chuẩn kỹ thuật</w:t>
            </w:r>
          </w:p>
        </w:tc>
        <w:tc>
          <w:tcPr>
            <w:tcW w:type="dxa" w:w="2160"/>
          </w:tcPr>
          <w:p>
            <w:r/>
            <w:r>
              <w:t>16/01/2026</w:t>
            </w:r>
          </w:p>
        </w:tc>
        <w:tc>
          <w:tcPr>
            <w:tcW w:type="dxa" w:w="2160"/>
          </w:tcPr>
          <w:p>
            <w:r/>
            <w:r>
              <w:rPr>
                <w:u w:val="single"/>
              </w:rPr>
              <w:t>Cổng văn bản Chính phủ</w:t>
            </w:r>
            <w:r>
              <w:rPr>
                <w:sz w:val="16"/>
              </w:rPr>
              <w:t xml:space="preserve"> (https://vanban.chinhphu.vn/?classid=1&amp;docid=216688&amp;pageid=27160)</w:t>
            </w:r>
          </w:p>
        </w:tc>
      </w:tr>
      <w:tr>
        <w:tc>
          <w:tcPr>
            <w:tcW w:type="dxa" w:w="2160"/>
          </w:tcPr>
          <w:p>
            <w:r/>
            <w:r>
              <w:t>Nghị định 37/2026/NĐ-CP</w:t>
            </w:r>
          </w:p>
        </w:tc>
        <w:tc>
          <w:tcPr>
            <w:tcW w:type="dxa" w:w="2160"/>
          </w:tcPr>
          <w:p>
            <w:r/>
            <w:r>
              <w:t>Thi hành Luật Chất lượng sản phẩm, hàng hóa</w:t>
            </w:r>
          </w:p>
        </w:tc>
        <w:tc>
          <w:tcPr>
            <w:tcW w:type="dxa" w:w="2160"/>
          </w:tcPr>
          <w:p>
            <w:r/>
            <w:r>
              <w:t>23/01/2026</w:t>
            </w:r>
          </w:p>
        </w:tc>
        <w:tc>
          <w:tcPr>
            <w:tcW w:type="dxa" w:w="2160"/>
          </w:tcPr>
          <w:p>
            <w:r/>
            <w:r>
              <w:rPr>
                <w:u w:val="single"/>
              </w:rPr>
              <w:t>Cổng văn bản Chính phủ</w:t>
            </w:r>
            <w:r>
              <w:rPr>
                <w:sz w:val="16"/>
              </w:rPr>
              <w:t xml:space="preserve"> (https://vanban.chinhphu.vn/?classid=0&amp;docid=216764&amp;pageid=27160)</w:t>
            </w:r>
          </w:p>
        </w:tc>
      </w:tr>
      <w:tr>
        <w:tc>
          <w:tcPr>
            <w:tcW w:type="dxa" w:w="2160"/>
          </w:tcPr>
          <w:p>
            <w:r/>
            <w:r>
              <w:t>Nghị định 209/2026/NĐ-CP</w:t>
            </w:r>
          </w:p>
        </w:tc>
        <w:tc>
          <w:tcPr>
            <w:tcW w:type="dxa" w:w="2160"/>
          </w:tcPr>
          <w:p>
            <w:r/>
            <w:r>
              <w:t>Quản lý vật liệu xây dựng</w:t>
            </w:r>
          </w:p>
        </w:tc>
        <w:tc>
          <w:tcPr>
            <w:tcW w:type="dxa" w:w="2160"/>
          </w:tcPr>
          <w:p>
            <w:r/>
            <w:r>
              <w:t>01/07/2026</w:t>
            </w:r>
          </w:p>
        </w:tc>
        <w:tc>
          <w:tcPr>
            <w:tcW w:type="dxa" w:w="2160"/>
          </w:tcPr>
          <w:p>
            <w:r/>
            <w:r>
              <w:rPr>
                <w:u w:val="single"/>
              </w:rPr>
              <w:t>Cổng văn bản Chính phủ</w:t>
            </w:r>
            <w:r>
              <w:rPr>
                <w:sz w:val="16"/>
              </w:rPr>
              <w:t xml:space="preserve"> (https://vanban.chinhphu.vn/?classid=1&amp;docid=218449&amp;pageid=27160&amp;typegroupid=4)</w:t>
            </w:r>
          </w:p>
        </w:tc>
      </w:tr>
      <w:tr>
        <w:tc>
          <w:tcPr>
            <w:tcW w:type="dxa" w:w="2160"/>
          </w:tcPr>
          <w:p>
            <w:r/>
            <w:r>
              <w:t>Thông tư 37/2026/TT-BCT</w:t>
            </w:r>
          </w:p>
        </w:tc>
        <w:tc>
          <w:tcPr>
            <w:tcW w:type="dxa" w:w="2160"/>
          </w:tcPr>
          <w:p>
            <w:r/>
            <w:r>
              <w:t>Sửa đổi QCVN 08:2020/BCT về giới hạn chì trong sơn</w:t>
            </w:r>
          </w:p>
        </w:tc>
        <w:tc>
          <w:tcPr>
            <w:tcW w:type="dxa" w:w="2160"/>
          </w:tcPr>
          <w:p>
            <w:r/>
            <w:r>
              <w:t>01/07/2026</w:t>
            </w:r>
          </w:p>
        </w:tc>
        <w:tc>
          <w:tcPr>
            <w:tcW w:type="dxa" w:w="2160"/>
          </w:tcPr>
          <w:p>
            <w:r/>
            <w:r>
              <w:rPr>
                <w:u w:val="single"/>
              </w:rPr>
              <w:t>Cổng văn bản Chính phủ</w:t>
            </w:r>
            <w:r>
              <w:rPr>
                <w:sz w:val="16"/>
              </w:rPr>
              <w:t xml:space="preserve"> (https://vanban.chinhphu.vn/?classid=1&amp;docid=218714&amp;pageid=27160)</w:t>
            </w:r>
          </w:p>
        </w:tc>
      </w:tr>
      <w:tr>
        <w:tc>
          <w:tcPr>
            <w:tcW w:type="dxa" w:w="2160"/>
          </w:tcPr>
          <w:p>
            <w:r/>
            <w:r>
              <w:t>Thông tư 41/2025/TT-BCT</w:t>
            </w:r>
          </w:p>
        </w:tc>
        <w:tc>
          <w:tcPr>
            <w:tcW w:type="dxa" w:w="2160"/>
          </w:tcPr>
          <w:p>
            <w:r/>
            <w:r>
              <w:t>Ban hành QCVN 25:2025/BCT về an toàn điện</w:t>
            </w:r>
          </w:p>
        </w:tc>
        <w:tc>
          <w:tcPr>
            <w:tcW w:type="dxa" w:w="2160"/>
          </w:tcPr>
          <w:p>
            <w:r/>
            <w:r>
              <w:t>08/08/2025</w:t>
            </w:r>
          </w:p>
        </w:tc>
        <w:tc>
          <w:tcPr>
            <w:tcW w:type="dxa" w:w="2160"/>
          </w:tcPr>
          <w:p>
            <w:r/>
            <w:r>
              <w:rPr>
                <w:u w:val="single"/>
              </w:rPr>
              <w:t>Bộ Công Thương</w:t>
            </w:r>
            <w:r>
              <w:rPr>
                <w:sz w:val="16"/>
              </w:rPr>
              <w:t xml:space="preserve"> (https://moit.gov.vn/van-ban-phap-luat/thong-tu-quy-chuan-ky-thuat-quoc-gia-ve-an-toan-dien.html)</w:t>
            </w:r>
          </w:p>
        </w:tc>
      </w:tr>
      <w:tr>
        <w:tc>
          <w:tcPr>
            <w:tcW w:type="dxa" w:w="2160"/>
          </w:tcPr>
          <w:p>
            <w:r/>
            <w:r>
              <w:t>QCVN 12:2014/BXD</w:t>
            </w:r>
          </w:p>
        </w:tc>
        <w:tc>
          <w:tcPr>
            <w:tcW w:type="dxa" w:w="2160"/>
          </w:tcPr>
          <w:p>
            <w:r/>
            <w:r>
              <w:t>Hệ thống điện của nhà ở và nhà công cộng</w:t>
            </w:r>
          </w:p>
        </w:tc>
        <w:tc>
          <w:tcPr>
            <w:tcW w:type="dxa" w:w="2160"/>
          </w:tcPr>
          <w:p>
            <w:r/>
            <w:r>
              <w:t>Theo văn bản</w:t>
            </w:r>
          </w:p>
        </w:tc>
        <w:tc>
          <w:tcPr>
            <w:tcW w:type="dxa" w:w="2160"/>
          </w:tcPr>
          <w:p>
            <w:r/>
            <w:r>
              <w:rPr>
                <w:u w:val="single"/>
              </w:rPr>
              <w:t>Bộ Xây dựng</w:t>
            </w:r>
            <w:r>
              <w:rPr>
                <w:sz w:val="16"/>
              </w:rPr>
              <w:t xml:space="preserve"> (https://moc.gov.vn/tl/tin-tuc/77798/tong-quan-he-thong-quy-chuan-ky-thuat-quoc-gia-ve-quy-hoach-xay-dung-cong-trinh-dan-dung-va-cong-nghiep.aspx)</w:t>
            </w:r>
          </w:p>
        </w:tc>
      </w:tr>
      <w:tr>
        <w:tc>
          <w:tcPr>
            <w:tcW w:type="dxa" w:w="2160"/>
          </w:tcPr>
          <w:p>
            <w:r/>
            <w:r>
              <w:t>Thông tư 52/2024/TT-BYT và QCVN 01-1:2024/BYT</w:t>
            </w:r>
          </w:p>
        </w:tc>
        <w:tc>
          <w:tcPr>
            <w:tcW w:type="dxa" w:w="2160"/>
          </w:tcPr>
          <w:p>
            <w:r/>
            <w:r>
              <w:t>Quy chuẩn chất lượng nước sạch sử dụng cho mục đích sinh hoạt và kiểm tra, giám sát chất lượng nước</w:t>
            </w:r>
          </w:p>
        </w:tc>
        <w:tc>
          <w:tcPr>
            <w:tcW w:type="dxa" w:w="2160"/>
          </w:tcPr>
          <w:p>
            <w:r/>
            <w:r>
              <w:t>Theo văn bản</w:t>
            </w:r>
          </w:p>
        </w:tc>
        <w:tc>
          <w:tcPr>
            <w:tcW w:type="dxa" w:w="2160"/>
          </w:tcPr>
          <w:p>
            <w:r/>
            <w:r>
              <w:rPr>
                <w:u w:val="single"/>
              </w:rPr>
              <w:t>Bộ Y tế</w:t>
            </w:r>
            <w:r>
              <w:rPr>
                <w:sz w:val="16"/>
              </w:rPr>
              <w:t xml:space="preserve"> (https://moh.gov.vn/index.jsp?aid=151733&amp;cid=8360&amp;pageId=5803)</w:t>
            </w:r>
          </w:p>
        </w:tc>
      </w:tr>
    </w:tbl>
    <w:p/>
    <w:p>
      <w:pPr>
        <w:pStyle w:val="Heading3"/>
      </w:pPr>
      <w:r>
        <w:t>1.2. Trạng thái áp dụng QCVN 16:2023/BXD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Dữ liệu</w:t>
            </w:r>
          </w:p>
        </w:tc>
        <w:tc>
          <w:tcPr>
            <w:tcW w:type="dxa" w:w="4320"/>
          </w:tcPr>
          <w:p>
            <w:r>
              <w:rPr>
                <w:b/>
              </w:rPr>
            </w:r>
            <w:r>
              <w:rPr>
                <w:b/>
              </w:rPr>
              <w:t>Nội dung áp dụng</w:t>
            </w:r>
          </w:p>
        </w:tc>
      </w:tr>
      <w:tr>
        <w:tc>
          <w:tcPr>
            <w:tcW w:type="dxa" w:w="4320"/>
          </w:tcPr>
          <w:p>
            <w:r/>
            <w:r>
              <w:t>Phần tiếp tục áp dụng của QCVN 16</w:t>
            </w:r>
          </w:p>
        </w:tc>
        <w:tc>
          <w:tcPr>
            <w:tcW w:type="dxa" w:w="4320"/>
          </w:tcPr>
          <w:p>
            <w:r/>
            <w:r>
              <w:t>Phần 1, trừ Mục 1.4.3; Phần 2 về yêu cầu kỹ thuật và phương pháp thử; các phụ lục kỹ thuật.</w:t>
            </w:r>
          </w:p>
        </w:tc>
      </w:tr>
      <w:tr>
        <w:tc>
          <w:tcPr>
            <w:tcW w:type="dxa" w:w="4320"/>
          </w:tcPr>
          <w:p>
            <w:r/>
            <w:r>
              <w:t>Phần bị bãi bỏ từ 01/07/2026</w:t>
            </w:r>
          </w:p>
        </w:tc>
        <w:tc>
          <w:tcPr>
            <w:tcW w:type="dxa" w:w="4320"/>
          </w:tcPr>
          <w:p>
            <w:r/>
            <w:r>
              <w:t>Mục 1.4.3 Phần 1; toàn bộ Phần 3, Phần 4 và Phần 5.</w:t>
            </w:r>
          </w:p>
        </w:tc>
      </w:tr>
      <w:tr>
        <w:tc>
          <w:tcPr>
            <w:tcW w:type="dxa" w:w="4320"/>
          </w:tcPr>
          <w:p>
            <w:r/>
            <w:r>
              <w:t>Tên sản phẩm và mã HS dùng để quản lý</w:t>
            </w:r>
          </w:p>
        </w:tc>
        <w:tc>
          <w:tcPr>
            <w:tcW w:type="dxa" w:w="4320"/>
          </w:tcPr>
          <w:p>
            <w:r/>
            <w:r>
              <w:t>Phụ lục II và Phụ lục III Thông tư 41/2026/TT-BXD thay tên sản phẩm và mã HS tại Bảng 1 QCVN 16.</w:t>
            </w:r>
          </w:p>
        </w:tc>
      </w:tr>
      <w:tr>
        <w:tc>
          <w:tcPr>
            <w:tcW w:type="dxa" w:w="4320"/>
          </w:tcPr>
          <w:p>
            <w:r/>
            <w:r>
              <w:t>Mã HS</w:t>
            </w:r>
          </w:p>
        </w:tc>
        <w:tc>
          <w:tcPr>
            <w:tcW w:type="dxa" w:w="4320"/>
          </w:tcPr>
          <w:p>
            <w:r/>
            <w:r>
              <w:t>Xác định theo pháp luật hải quan; khi khác biệt thì kết luận phân loại của cơ quan hải quan được sử dụng.</w:t>
            </w:r>
          </w:p>
        </w:tc>
      </w:tr>
      <w:tr>
        <w:tc>
          <w:tcPr>
            <w:tcW w:type="dxa" w:w="4320"/>
          </w:tcPr>
          <w:p>
            <w:r/>
            <w:r>
              <w:t>Sản phẩm không thuộc Phụ lục II/III</w:t>
            </w:r>
          </w:p>
        </w:tc>
        <w:tc>
          <w:tcPr>
            <w:tcW w:type="dxa" w:w="4320"/>
          </w:tcPr>
          <w:p>
            <w:r/>
            <w:r>
              <w:t>Quản lý theo nhóm rủi ro thấp, trừ quy định chuyên ngành khác.</w:t>
            </w:r>
          </w:p>
        </w:tc>
      </w:tr>
      <w:tr>
        <w:tc>
          <w:tcPr>
            <w:tcW w:type="dxa" w:w="4320"/>
          </w:tcPr>
          <w:p>
            <w:r/>
            <w:r>
              <w:t>Sản phẩm thuộc Phụ lục II/III nhưng chưa có QCVN</w:t>
            </w:r>
          </w:p>
        </w:tc>
        <w:tc>
          <w:tcPr>
            <w:tcW w:type="dxa" w:w="4320"/>
          </w:tcPr>
          <w:p>
            <w:r/>
            <w:r>
              <w:t>Công bố tiêu chuẩn áp dụng, bảo đảm chất lượng, ghi nhãn và truy xuất; công bố/chứng nhận hợp quy sau khi QCVN tương ứng có hiệu lực.</w:t>
            </w:r>
          </w:p>
        </w:tc>
      </w:tr>
      <w:tr>
        <w:tc>
          <w:tcPr>
            <w:tcW w:type="dxa" w:w="4320"/>
          </w:tcPr>
          <w:p>
            <w:r/>
            <w:r>
              <w:t>Chứng nhận đã cấp</w:t>
            </w:r>
          </w:p>
        </w:tc>
        <w:tc>
          <w:tcPr>
            <w:tcW w:type="dxa" w:w="4320"/>
          </w:tcPr>
          <w:p>
            <w:r/>
            <w:r>
              <w:t>Giấy chứng nhận hợp chuẩn/hợp quy còn hiệu lực được tiếp tục sử dụng đến hết thời hạn ghi trên giấy.</w:t>
            </w:r>
          </w:p>
        </w:tc>
      </w:tr>
    </w:tbl>
    <w:p/>
    <w:p>
      <w:pPr>
        <w:pStyle w:val="Heading3"/>
      </w:pPr>
      <w:r>
        <w:t>1.3. Quản lý chất lượng theo mức độ rủi ro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Đối tượng/khâu quản lý</w:t>
            </w:r>
          </w:p>
        </w:tc>
        <w:tc>
          <w:tcPr>
            <w:tcW w:type="dxa" w:w="4320"/>
          </w:tcPr>
          <w:p>
            <w:r>
              <w:rPr>
                <w:b/>
              </w:rPr>
            </w:r>
            <w:r>
              <w:rPr>
                <w:b/>
              </w:rPr>
              <w:t>Yêu cầu</w:t>
            </w:r>
          </w:p>
        </w:tc>
      </w:tr>
      <w:tr>
        <w:tc>
          <w:tcPr>
            <w:tcW w:type="dxa" w:w="4320"/>
          </w:tcPr>
          <w:p>
            <w:r/>
            <w:r>
              <w:t>Rủi ro thấp</w:t>
            </w:r>
          </w:p>
        </w:tc>
        <w:tc>
          <w:tcPr>
            <w:tcW w:type="dxa" w:w="4320"/>
          </w:tcPr>
          <w:p>
            <w:r/>
            <w:r>
              <w:t>Công bố tiêu chuẩn áp dụng; áp dụng hệ thống quản lý chất lượng; ghi nhãn; truy xuất nguồn gốc; công bố hợp chuẩn tự nguyện.</w:t>
            </w:r>
          </w:p>
        </w:tc>
      </w:tr>
      <w:tr>
        <w:tc>
          <w:tcPr>
            <w:tcW w:type="dxa" w:w="4320"/>
          </w:tcPr>
          <w:p>
            <w:r/>
            <w:r>
              <w:t>Rủi ro trung bình</w:t>
            </w:r>
          </w:p>
        </w:tc>
        <w:tc>
          <w:tcPr>
            <w:tcW w:type="dxa" w:w="4320"/>
          </w:tcPr>
          <w:p>
            <w:r/>
            <w:r>
              <w:t>Bắt buộc công bố hợp quy. Cơ sở: chứng nhận của tổ chức được công nhận/chỉ định hoặc tự đánh giá dựa trên kết quả thử nghiệm của tổ chức được công nhận/chỉ định.</w:t>
            </w:r>
          </w:p>
        </w:tc>
      </w:tr>
      <w:tr>
        <w:tc>
          <w:tcPr>
            <w:tcW w:type="dxa" w:w="4320"/>
          </w:tcPr>
          <w:p>
            <w:r/>
            <w:r>
              <w:t>Rủi ro cao</w:t>
            </w:r>
          </w:p>
        </w:tc>
        <w:tc>
          <w:tcPr>
            <w:tcW w:type="dxa" w:w="4320"/>
          </w:tcPr>
          <w:p>
            <w:r/>
            <w:r>
              <w:t>Bắt buộc công bố hợp quy trên cơ sở chứng nhận của tổ chức chứng nhận được Bộ Xây dựng chỉ định; hàng nhập khẩu chịu kiểm tra nhà nước theo quy định.</w:t>
            </w:r>
          </w:p>
        </w:tc>
      </w:tr>
      <w:tr>
        <w:tc>
          <w:tcPr>
            <w:tcW w:type="dxa" w:w="4320"/>
          </w:tcPr>
          <w:p>
            <w:r/>
            <w:r>
              <w:t>Sản xuất</w:t>
            </w:r>
          </w:p>
        </w:tc>
        <w:tc>
          <w:tcPr>
            <w:tcW w:type="dxa" w:w="4320"/>
          </w:tcPr>
          <w:p>
            <w:r/>
            <w:r>
              <w:t>Kiểm soát nguyên liệu, bán thành phẩm, thành phẩm; duy trì hệ thống quản lý chất lượng; lưu hồ sơ kỹ thuật, kiểm soát chất lượng và truy xuất.</w:t>
            </w:r>
          </w:p>
        </w:tc>
      </w:tr>
      <w:tr>
        <w:tc>
          <w:tcPr>
            <w:tcW w:type="dxa" w:w="4320"/>
          </w:tcPr>
          <w:p>
            <w:r/>
            <w:r>
              <w:t>Xuất khẩu</w:t>
            </w:r>
          </w:p>
        </w:tc>
        <w:tc>
          <w:tcPr>
            <w:tcW w:type="dxa" w:w="4320"/>
          </w:tcPr>
          <w:p>
            <w:r/>
            <w:r>
              <w:t>Đáp ứng pháp luật Việt Nam và yêu cầu của thị trường nhập khẩu.</w:t>
            </w:r>
          </w:p>
        </w:tc>
      </w:tr>
      <w:tr>
        <w:tc>
          <w:tcPr>
            <w:tcW w:type="dxa" w:w="4320"/>
          </w:tcPr>
          <w:p>
            <w:r/>
            <w:r>
              <w:t>Nhập khẩu</w:t>
            </w:r>
          </w:p>
        </w:tc>
        <w:tc>
          <w:tcPr>
            <w:tcW w:type="dxa" w:w="4320"/>
          </w:tcPr>
          <w:p>
            <w:r/>
            <w:r>
              <w:t>Bảo đảm chất lượng trước khi lưu thông; nhóm rủi ro cao thực hiện kiểm tra nhà nước; áp dụng miễn/giảm theo điều kiện pháp luật.</w:t>
            </w:r>
          </w:p>
        </w:tc>
      </w:tr>
      <w:tr>
        <w:tc>
          <w:tcPr>
            <w:tcW w:type="dxa" w:w="4320"/>
          </w:tcPr>
          <w:p>
            <w:r/>
            <w:r>
              <w:t>Lưu thông</w:t>
            </w:r>
          </w:p>
        </w:tc>
        <w:tc>
          <w:tcPr>
            <w:tcW w:type="dxa" w:w="4320"/>
          </w:tcPr>
          <w:p>
            <w:r/>
            <w:r>
              <w:t>Kiểm tra dựa trên dữ liệu quản lý, phản ánh, phân tích rủi ro và yêu cầu quản lý từng thời kỳ.</w:t>
            </w:r>
          </w:p>
        </w:tc>
      </w:tr>
      <w:tr>
        <w:tc>
          <w:tcPr>
            <w:tcW w:type="dxa" w:w="4320"/>
          </w:tcPr>
          <w:p>
            <w:r/>
            <w:r>
              <w:t>Sử dụng trong công trình</w:t>
            </w:r>
          </w:p>
        </w:tc>
        <w:tc>
          <w:tcPr>
            <w:tcW w:type="dxa" w:w="4320"/>
          </w:tcPr>
          <w:p>
            <w:r/>
            <w:r>
              <w:t>Chủ đầu tư, nhà thầu và đơn vị cung ứng chịu trách nhiệm bảo đảm chất lượng theo pháp luật về xây dựng và chất lượng sản phẩm.</w:t>
            </w:r>
          </w:p>
        </w:tc>
      </w:tr>
      <w:tr>
        <w:tc>
          <w:tcPr>
            <w:tcW w:type="dxa" w:w="4320"/>
          </w:tcPr>
          <w:p>
            <w:r/>
            <w:r>
              <w:t>Ghi nhãn</w:t>
            </w:r>
          </w:p>
        </w:tc>
        <w:tc>
          <w:tcPr>
            <w:tcW w:type="dxa" w:w="4320"/>
          </w:tcPr>
          <w:p>
            <w:r/>
            <w:r>
              <w:t>Theo Nghị định 37/2026/NĐ-CP và QCVN tương ứng; nhóm trung bình/cao bán trên sàn thương mại điện tử phải công khai hình ảnh nhãn và dấu hợp quy.</w:t>
            </w:r>
          </w:p>
        </w:tc>
      </w:tr>
    </w:tbl>
    <w:p/>
    <w:p>
      <w:pPr>
        <w:pStyle w:val="Heading3"/>
      </w:pPr>
      <w:r>
        <w:t>1.4. Phương thức chứng nhận sự phù hợp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Phương thức</w:t>
            </w:r>
          </w:p>
        </w:tc>
        <w:tc>
          <w:tcPr>
            <w:tcW w:type="dxa" w:w="4320"/>
          </w:tcPr>
          <w:p>
            <w:r>
              <w:rPr>
                <w:b/>
              </w:rPr>
            </w:r>
            <w:r>
              <w:rPr>
                <w:b/>
              </w:rPr>
              <w:t>Nội dung</w:t>
            </w:r>
          </w:p>
        </w:tc>
      </w:tr>
      <w:tr>
        <w:tc>
          <w:tcPr>
            <w:tcW w:type="dxa" w:w="4320"/>
          </w:tcPr>
          <w:p>
            <w:r/>
            <w:r>
              <w:t>PT1</w:t>
            </w:r>
          </w:p>
        </w:tc>
        <w:tc>
          <w:tcPr>
            <w:tcW w:type="dxa" w:w="4320"/>
          </w:tcPr>
          <w:p>
            <w:r/>
            <w:r>
              <w:t>Chứng nhận thông qua thử nghiệm mẫu đại diện cho kiểu, loại sản phẩm, hàng hóa.</w:t>
            </w:r>
          </w:p>
        </w:tc>
      </w:tr>
      <w:tr>
        <w:tc>
          <w:tcPr>
            <w:tcW w:type="dxa" w:w="4320"/>
          </w:tcPr>
          <w:p>
            <w:r/>
            <w:r>
              <w:t>PT2</w:t>
            </w:r>
          </w:p>
        </w:tc>
        <w:tc>
          <w:tcPr>
            <w:tcW w:type="dxa" w:w="4320"/>
          </w:tcPr>
          <w:p>
            <w:r/>
            <w:r>
              <w:t>Chứng nhận thông qua thử nghiệm mẫu đại diện cho kiểu, loại; giám sát bằng thử nghiệm mẫu lấy trên thị trường.</w:t>
            </w:r>
          </w:p>
        </w:tc>
      </w:tr>
      <w:tr>
        <w:tc>
          <w:tcPr>
            <w:tcW w:type="dxa" w:w="4320"/>
          </w:tcPr>
          <w:p>
            <w:r/>
            <w:r>
              <w:t>PT5</w:t>
            </w:r>
          </w:p>
        </w:tc>
        <w:tc>
          <w:tcPr>
            <w:tcW w:type="dxa" w:w="4320"/>
          </w:tcPr>
          <w:p>
            <w:r/>
            <w:r>
              <w:t>Chứng nhận thông qua thử nghiệm mẫu đại diện và đánh giá quá trình sản xuất hoặc hệ thống quản lý; giám sát bằng thử nghiệm mẫu kết hợp đánh giá quá trình sản xuất hoặc hệ thống quản lý.</w:t>
            </w:r>
          </w:p>
        </w:tc>
      </w:tr>
      <w:tr>
        <w:tc>
          <w:tcPr>
            <w:tcW w:type="dxa" w:w="4320"/>
          </w:tcPr>
          <w:p>
            <w:r/>
            <w:r>
              <w:t>PT7</w:t>
            </w:r>
          </w:p>
        </w:tc>
        <w:tc>
          <w:tcPr>
            <w:tcW w:type="dxa" w:w="4320"/>
          </w:tcPr>
          <w:p>
            <w:r/>
            <w:r>
              <w:t>Chứng nhận thông qua thử nghiệm, đánh giá một lô sản phẩm, hàng hóa; kết quả chỉ có giá trị cho lô được đánh giá.</w:t>
            </w:r>
          </w:p>
        </w:tc>
      </w:tr>
    </w:tbl>
    <w:p/>
    <w:p>
      <w:pPr>
        <w:pStyle w:val="Heading3"/>
      </w:pPr>
      <w:r>
        <w:t>1.5. Phương thức thể hiện tại Phụ lục III Thông tư 41/2026/TT-BXD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Vị trí trong Phụ lục III</w:t>
            </w:r>
          </w:p>
        </w:tc>
        <w:tc>
          <w:tcPr>
            <w:tcW w:type="dxa" w:w="4320"/>
          </w:tcPr>
          <w:p>
            <w:r>
              <w:rPr>
                <w:b/>
              </w:rPr>
            </w:r>
            <w:r>
              <w:rPr>
                <w:b/>
              </w:rPr>
              <w:t>Phương thức được ghi</w:t>
            </w:r>
          </w:p>
        </w:tc>
      </w:tr>
      <w:tr>
        <w:tc>
          <w:tcPr>
            <w:tcW w:type="dxa" w:w="4320"/>
          </w:tcPr>
          <w:p>
            <w:r/>
            <w:r>
              <w:t>Từng dòng sản phẩm</w:t>
            </w:r>
          </w:p>
        </w:tc>
        <w:tc>
          <w:tcPr>
            <w:tcW w:type="dxa" w:w="4320"/>
          </w:tcPr>
          <w:p>
            <w:r/>
            <w:r>
              <w:t>PT2, PT5, PT7</w:t>
            </w:r>
          </w:p>
        </w:tc>
      </w:tr>
      <w:tr>
        <w:tc>
          <w:tcPr>
            <w:tcW w:type="dxa" w:w="4320"/>
          </w:tcPr>
          <w:p>
            <w:r/>
            <w:r>
              <w:t>Chú thích cuối bảng</w:t>
            </w:r>
          </w:p>
        </w:tc>
        <w:tc>
          <w:tcPr>
            <w:tcW w:type="dxa" w:w="4320"/>
          </w:tcPr>
          <w:p>
            <w:r/>
            <w:r>
              <w:t>PT1, PT5, PT7</w:t>
            </w:r>
          </w:p>
        </w:tc>
      </w:tr>
    </w:tbl>
    <w:p/>
    <w:p>
      <w:pPr>
        <w:pStyle w:val="Heading3"/>
      </w:pPr>
      <w:r>
        <w:t>1.6. Phân loại mức áp dụng trong cơ sở dữ liệu</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Mã lớp</w:t>
            </w:r>
          </w:p>
        </w:tc>
        <w:tc>
          <w:tcPr>
            <w:tcW w:type="dxa" w:w="4320"/>
          </w:tcPr>
          <w:p>
            <w:r>
              <w:rPr>
                <w:b/>
              </w:rPr>
            </w:r>
            <w:r>
              <w:rPr>
                <w:b/>
              </w:rPr>
              <w:t>Ý nghĩa</w:t>
            </w:r>
          </w:p>
        </w:tc>
      </w:tr>
      <w:tr>
        <w:tc>
          <w:tcPr>
            <w:tcW w:type="dxa" w:w="4320"/>
          </w:tcPr>
          <w:p>
            <w:r/>
            <w:r>
              <w:t>Q1</w:t>
            </w:r>
          </w:p>
        </w:tc>
        <w:tc>
          <w:tcPr>
            <w:tcW w:type="dxa" w:w="4320"/>
          </w:tcPr>
          <w:p>
            <w:r/>
            <w:r>
              <w:t>QCVN bắt buộc trực tiếp đối với sản phẩm/hạng mục thuộc phạm vi.</w:t>
            </w:r>
          </w:p>
        </w:tc>
      </w:tr>
      <w:tr>
        <w:tc>
          <w:tcPr>
            <w:tcW w:type="dxa" w:w="4320"/>
          </w:tcPr>
          <w:p>
            <w:r/>
            <w:r>
              <w:t>Q2</w:t>
            </w:r>
          </w:p>
        </w:tc>
        <w:tc>
          <w:tcPr>
            <w:tcW w:type="dxa" w:w="4320"/>
          </w:tcPr>
          <w:p>
            <w:r/>
            <w:r>
              <w:t>QCVN bắt buộc có điều kiện theo loại công trình, thiết bị hoặc công năng.</w:t>
            </w:r>
          </w:p>
        </w:tc>
      </w:tr>
      <w:tr>
        <w:tc>
          <w:tcPr>
            <w:tcW w:type="dxa" w:w="4320"/>
          </w:tcPr>
          <w:p>
            <w:r/>
            <w:r>
              <w:t>T1</w:t>
            </w:r>
          </w:p>
        </w:tc>
        <w:tc>
          <w:tcPr>
            <w:tcW w:type="dxa" w:w="4320"/>
          </w:tcPr>
          <w:p>
            <w:r/>
            <w:r>
              <w:t>TCVN cốt lõi/phổ biến; thường dùng hoặc được QCVN viện dẫn.</w:t>
            </w:r>
          </w:p>
        </w:tc>
      </w:tr>
      <w:tr>
        <w:tc>
          <w:tcPr>
            <w:tcW w:type="dxa" w:w="4320"/>
          </w:tcPr>
          <w:p>
            <w:r/>
            <w:r>
              <w:t>T2</w:t>
            </w:r>
          </w:p>
        </w:tc>
        <w:tc>
          <w:tcPr>
            <w:tcW w:type="dxa" w:w="4320"/>
          </w:tcPr>
          <w:p>
            <w:r/>
            <w:r>
              <w:t>TCVN chuyên biệt; chỉ dùng khi có vật liệu, công nghệ hoặc hạng mục tương ứng.</w:t>
            </w:r>
          </w:p>
        </w:tc>
      </w:tr>
      <w:tr>
        <w:tc>
          <w:tcPr>
            <w:tcW w:type="dxa" w:w="4320"/>
          </w:tcPr>
          <w:p>
            <w:r/>
            <w:r>
              <w:t>F1</w:t>
            </w:r>
          </w:p>
        </w:tc>
        <w:tc>
          <w:tcPr>
            <w:tcW w:type="dxa" w:w="4320"/>
          </w:tcPr>
          <w:p>
            <w:r/>
            <w:r>
              <w:t>Tiêu chuẩn nước ngoài được QCVN viện dẫn trực tiếp; áp dụng đúng edition được nêu.</w:t>
            </w:r>
          </w:p>
        </w:tc>
      </w:tr>
      <w:tr>
        <w:tc>
          <w:tcPr>
            <w:tcW w:type="dxa" w:w="4320"/>
          </w:tcPr>
          <w:p>
            <w:r/>
            <w:r>
              <w:t>F2</w:t>
            </w:r>
          </w:p>
        </w:tc>
        <w:tc>
          <w:tcPr>
            <w:tcW w:type="dxa" w:w="4320"/>
          </w:tcPr>
          <w:p>
            <w:r/>
            <w:r>
              <w:t>Tiêu chuẩn nước ngoài phổ biến nhưng chỉ áp dụng theo hợp đồng/chỉ dẫn kỹ thuật.</w:t>
            </w:r>
          </w:p>
        </w:tc>
      </w:tr>
      <w:tr>
        <w:tc>
          <w:tcPr>
            <w:tcW w:type="dxa" w:w="4320"/>
          </w:tcPr>
          <w:p>
            <w:r/>
            <w:r>
              <w:t>F3</w:t>
            </w:r>
          </w:p>
        </w:tc>
        <w:tc>
          <w:tcPr>
            <w:tcW w:type="dxa" w:w="4320"/>
          </w:tcPr>
          <w:p>
            <w:r/>
            <w:r>
              <w:t>Tiêu chuẩn nước ngoài tùy chọn, chuyên biệt hoặc ít phổ biến.</w:t>
            </w:r>
          </w:p>
        </w:tc>
      </w:tr>
    </w:tbl>
    <w:p/>
    <w:p>
      <w:pPr>
        <w:pStyle w:val="Heading2"/>
      </w:pPr>
      <w:r>
        <w:t>2. Danh mục sản phẩm, hàng hóa vật liệu xây dựng</w:t>
      </w:r>
    </w:p>
    <w:p>
      <w:pPr>
        <w:pStyle w:val="Heading3"/>
      </w:pPr>
      <w:r>
        <w:t>2.1. Danh mục đầy đủ theo Phụ lục I Thông tư 41/2026/TT-BXD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Mã phân nhóm</w:t>
            </w:r>
          </w:p>
        </w:tc>
        <w:tc>
          <w:tcPr>
            <w:tcW w:type="dxa" w:w="4320"/>
          </w:tcPr>
          <w:p>
            <w:r>
              <w:rPr>
                <w:b/>
              </w:rPr>
            </w:r>
            <w:r>
              <w:rPr>
                <w:b/>
              </w:rPr>
              <w:t>Sản phẩm, hàng hóa vật liệu xây dựng</w:t>
            </w:r>
          </w:p>
        </w:tc>
      </w:tr>
      <w:tr>
        <w:tc>
          <w:tcPr>
            <w:tcW w:type="dxa" w:w="4320"/>
          </w:tcPr>
          <w:p>
            <w:r/>
            <w:r>
              <w:t>1</w:t>
            </w:r>
          </w:p>
        </w:tc>
        <w:tc>
          <w:tcPr>
            <w:tcW w:type="dxa" w:w="4320"/>
          </w:tcPr>
          <w:p>
            <w:r/>
            <w:r>
              <w:t>VẬT LIỆU XÂY DỰNG CHỦ YẾU</w:t>
            </w:r>
          </w:p>
        </w:tc>
      </w:tr>
      <w:tr>
        <w:tc>
          <w:tcPr>
            <w:tcW w:type="dxa" w:w="4320"/>
          </w:tcPr>
          <w:p>
            <w:r/>
            <w:r>
              <w:t>1.1</w:t>
            </w:r>
          </w:p>
        </w:tc>
        <w:tc>
          <w:tcPr>
            <w:tcW w:type="dxa" w:w="4320"/>
          </w:tcPr>
          <w:p>
            <w:r/>
            <w:r>
              <w:t>Xi măng và clanhke xi măng</w:t>
            </w:r>
          </w:p>
        </w:tc>
      </w:tr>
      <w:tr>
        <w:tc>
          <w:tcPr>
            <w:tcW w:type="dxa" w:w="4320"/>
          </w:tcPr>
          <w:p>
            <w:r/>
            <w:r>
              <w:t>1.1.1</w:t>
            </w:r>
          </w:p>
        </w:tc>
        <w:tc>
          <w:tcPr>
            <w:tcW w:type="dxa" w:w="4320"/>
          </w:tcPr>
          <w:p>
            <w:r/>
            <w:r>
              <w:t>Clanhke xi măng</w:t>
            </w:r>
          </w:p>
        </w:tc>
      </w:tr>
      <w:tr>
        <w:tc>
          <w:tcPr>
            <w:tcW w:type="dxa" w:w="4320"/>
          </w:tcPr>
          <w:p>
            <w:r/>
            <w:r>
              <w:t>1.1.2</w:t>
            </w:r>
          </w:p>
        </w:tc>
        <w:tc>
          <w:tcPr>
            <w:tcW w:type="dxa" w:w="4320"/>
          </w:tcPr>
          <w:p>
            <w:r/>
            <w:r>
              <w:t>Xi măng</w:t>
            </w:r>
          </w:p>
        </w:tc>
      </w:tr>
      <w:tr>
        <w:tc>
          <w:tcPr>
            <w:tcW w:type="dxa" w:w="4320"/>
          </w:tcPr>
          <w:p>
            <w:r/>
            <w:r>
              <w:t>1.1.2.1</w:t>
            </w:r>
          </w:p>
        </w:tc>
        <w:tc>
          <w:tcPr>
            <w:tcW w:type="dxa" w:w="4320"/>
          </w:tcPr>
          <w:p>
            <w:r/>
            <w:r>
              <w:t>Xi măng poóc lăng</w:t>
            </w:r>
          </w:p>
        </w:tc>
      </w:tr>
      <w:tr>
        <w:tc>
          <w:tcPr>
            <w:tcW w:type="dxa" w:w="4320"/>
          </w:tcPr>
          <w:p>
            <w:r/>
            <w:r>
              <w:t>1.1.2.2</w:t>
            </w:r>
          </w:p>
        </w:tc>
        <w:tc>
          <w:tcPr>
            <w:tcW w:type="dxa" w:w="4320"/>
          </w:tcPr>
          <w:p>
            <w:r/>
            <w:r>
              <w:t>Xi măng poóc lăng hỗn hợp</w:t>
            </w:r>
          </w:p>
        </w:tc>
      </w:tr>
      <w:tr>
        <w:tc>
          <w:tcPr>
            <w:tcW w:type="dxa" w:w="4320"/>
          </w:tcPr>
          <w:p>
            <w:r/>
            <w:r>
              <w:t>1.1.2.3</w:t>
            </w:r>
          </w:p>
        </w:tc>
        <w:tc>
          <w:tcPr>
            <w:tcW w:type="dxa" w:w="4320"/>
          </w:tcPr>
          <w:p>
            <w:r/>
            <w:r>
              <w:t>Xi măng poóc lăng bền sun phát</w:t>
            </w:r>
          </w:p>
        </w:tc>
      </w:tr>
      <w:tr>
        <w:tc>
          <w:tcPr>
            <w:tcW w:type="dxa" w:w="4320"/>
          </w:tcPr>
          <w:p>
            <w:r/>
            <w:r>
              <w:t>1.1.2.4</w:t>
            </w:r>
          </w:p>
        </w:tc>
        <w:tc>
          <w:tcPr>
            <w:tcW w:type="dxa" w:w="4320"/>
          </w:tcPr>
          <w:p>
            <w:r/>
            <w:r>
              <w:t>Xi măng alumin</w:t>
            </w:r>
          </w:p>
        </w:tc>
      </w:tr>
      <w:tr>
        <w:tc>
          <w:tcPr>
            <w:tcW w:type="dxa" w:w="4320"/>
          </w:tcPr>
          <w:p>
            <w:r/>
            <w:r>
              <w:t>1.1.2.5</w:t>
            </w:r>
          </w:p>
        </w:tc>
        <w:tc>
          <w:tcPr>
            <w:tcW w:type="dxa" w:w="4320"/>
          </w:tcPr>
          <w:p>
            <w:r/>
            <w:r>
              <w:t>Xi măng xỉ lò cao</w:t>
            </w:r>
          </w:p>
        </w:tc>
      </w:tr>
      <w:tr>
        <w:tc>
          <w:tcPr>
            <w:tcW w:type="dxa" w:w="4320"/>
          </w:tcPr>
          <w:p>
            <w:r/>
            <w:r>
              <w:t>1.1.2.6</w:t>
            </w:r>
          </w:p>
        </w:tc>
        <w:tc>
          <w:tcPr>
            <w:tcW w:type="dxa" w:w="4320"/>
          </w:tcPr>
          <w:p>
            <w:r/>
            <w:r>
              <w:t>Xi măng poóc lăng trắng</w:t>
            </w:r>
          </w:p>
        </w:tc>
      </w:tr>
      <w:tr>
        <w:tc>
          <w:tcPr>
            <w:tcW w:type="dxa" w:w="4320"/>
          </w:tcPr>
          <w:p>
            <w:r/>
            <w:r>
              <w:t>1.1.2.7</w:t>
            </w:r>
          </w:p>
        </w:tc>
        <w:tc>
          <w:tcPr>
            <w:tcW w:type="dxa" w:w="4320"/>
          </w:tcPr>
          <w:p>
            <w:r/>
            <w:r>
              <w:t>Xi măng ít tỏa nhiệt</w:t>
            </w:r>
          </w:p>
        </w:tc>
      </w:tr>
      <w:tr>
        <w:tc>
          <w:tcPr>
            <w:tcW w:type="dxa" w:w="4320"/>
          </w:tcPr>
          <w:p>
            <w:r/>
            <w:r>
              <w:t>1.1.2.8</w:t>
            </w:r>
          </w:p>
        </w:tc>
        <w:tc>
          <w:tcPr>
            <w:tcW w:type="dxa" w:w="4320"/>
          </w:tcPr>
          <w:p>
            <w:r/>
            <w:r>
              <w:t>Xi măng giếng khoan</w:t>
            </w:r>
          </w:p>
        </w:tc>
      </w:tr>
      <w:tr>
        <w:tc>
          <w:tcPr>
            <w:tcW w:type="dxa" w:w="4320"/>
          </w:tcPr>
          <w:p>
            <w:r/>
            <w:r>
              <w:t>1.1.2.9</w:t>
            </w:r>
          </w:p>
        </w:tc>
        <w:tc>
          <w:tcPr>
            <w:tcW w:type="dxa" w:w="4320"/>
          </w:tcPr>
          <w:p>
            <w:r/>
            <w:r>
              <w:t>Xi măng đa cấu tử</w:t>
            </w:r>
          </w:p>
        </w:tc>
      </w:tr>
      <w:tr>
        <w:tc>
          <w:tcPr>
            <w:tcW w:type="dxa" w:w="4320"/>
          </w:tcPr>
          <w:p>
            <w:r/>
            <w:r>
              <w:t>1.1.2.10</w:t>
            </w:r>
          </w:p>
        </w:tc>
        <w:tc>
          <w:tcPr>
            <w:tcW w:type="dxa" w:w="4320"/>
          </w:tcPr>
          <w:p>
            <w:r/>
            <w:r>
              <w:t>Các loại xi măng đặc biệt khác</w:t>
            </w:r>
          </w:p>
        </w:tc>
      </w:tr>
      <w:tr>
        <w:tc>
          <w:tcPr>
            <w:tcW w:type="dxa" w:w="4320"/>
          </w:tcPr>
          <w:p>
            <w:r/>
            <w:r>
              <w:t>1.1.3</w:t>
            </w:r>
          </w:p>
        </w:tc>
        <w:tc>
          <w:tcPr>
            <w:tcW w:type="dxa" w:w="4320"/>
          </w:tcPr>
          <w:p>
            <w:r/>
            <w:r>
              <w:t>Phụ gia khoáng tự nhiên dùng cho xi măng</w:t>
            </w:r>
          </w:p>
        </w:tc>
      </w:tr>
      <w:tr>
        <w:tc>
          <w:tcPr>
            <w:tcW w:type="dxa" w:w="4320"/>
          </w:tcPr>
          <w:p>
            <w:r/>
            <w:r>
              <w:t>1.2</w:t>
            </w:r>
          </w:p>
        </w:tc>
        <w:tc>
          <w:tcPr>
            <w:tcW w:type="dxa" w:w="4320"/>
          </w:tcPr>
          <w:p>
            <w:r/>
            <w:r>
              <w:t>Gạch gốm ốp lát</w:t>
            </w:r>
          </w:p>
        </w:tc>
      </w:tr>
      <w:tr>
        <w:tc>
          <w:tcPr>
            <w:tcW w:type="dxa" w:w="4320"/>
          </w:tcPr>
          <w:p>
            <w:r/>
            <w:r>
              <w:t>1.2.1</w:t>
            </w:r>
          </w:p>
        </w:tc>
        <w:tc>
          <w:tcPr>
            <w:tcW w:type="dxa" w:w="4320"/>
          </w:tcPr>
          <w:p>
            <w:r/>
            <w:r>
              <w:t>Gạch ceramic</w:t>
            </w:r>
          </w:p>
        </w:tc>
      </w:tr>
      <w:tr>
        <w:tc>
          <w:tcPr>
            <w:tcW w:type="dxa" w:w="4320"/>
          </w:tcPr>
          <w:p>
            <w:r/>
            <w:r>
              <w:t>1.2.2</w:t>
            </w:r>
          </w:p>
        </w:tc>
        <w:tc>
          <w:tcPr>
            <w:tcW w:type="dxa" w:w="4320"/>
          </w:tcPr>
          <w:p>
            <w:r/>
            <w:r>
              <w:t>Gạch granite</w:t>
            </w:r>
          </w:p>
        </w:tc>
      </w:tr>
      <w:tr>
        <w:tc>
          <w:tcPr>
            <w:tcW w:type="dxa" w:w="4320"/>
          </w:tcPr>
          <w:p>
            <w:r/>
            <w:r>
              <w:t>1.2.3</w:t>
            </w:r>
          </w:p>
        </w:tc>
        <w:tc>
          <w:tcPr>
            <w:tcW w:type="dxa" w:w="4320"/>
          </w:tcPr>
          <w:p>
            <w:r/>
            <w:r>
              <w:t>Gạch cotto</w:t>
            </w:r>
          </w:p>
        </w:tc>
      </w:tr>
      <w:tr>
        <w:tc>
          <w:tcPr>
            <w:tcW w:type="dxa" w:w="4320"/>
          </w:tcPr>
          <w:p>
            <w:r/>
            <w:r>
              <w:t>1.2.4</w:t>
            </w:r>
          </w:p>
        </w:tc>
        <w:tc>
          <w:tcPr>
            <w:tcW w:type="dxa" w:w="4320"/>
          </w:tcPr>
          <w:p>
            <w:r/>
            <w:r>
              <w:t>Gạch chịu axit</w:t>
            </w:r>
          </w:p>
        </w:tc>
      </w:tr>
      <w:tr>
        <w:tc>
          <w:tcPr>
            <w:tcW w:type="dxa" w:w="4320"/>
          </w:tcPr>
          <w:p>
            <w:r/>
            <w:r>
              <w:t>1.2.5</w:t>
            </w:r>
          </w:p>
        </w:tc>
        <w:tc>
          <w:tcPr>
            <w:tcW w:type="dxa" w:w="4320"/>
          </w:tcPr>
          <w:p>
            <w:r/>
            <w:r>
              <w:t>Các loại gạch gốm ốp lát khác</w:t>
            </w:r>
          </w:p>
        </w:tc>
      </w:tr>
      <w:tr>
        <w:tc>
          <w:tcPr>
            <w:tcW w:type="dxa" w:w="4320"/>
          </w:tcPr>
          <w:p>
            <w:r/>
            <w:r>
              <w:t>1.3</w:t>
            </w:r>
          </w:p>
        </w:tc>
        <w:tc>
          <w:tcPr>
            <w:tcW w:type="dxa" w:w="4320"/>
          </w:tcPr>
          <w:p>
            <w:r/>
            <w:r>
              <w:t>Đá ốp lát</w:t>
            </w:r>
          </w:p>
        </w:tc>
      </w:tr>
      <w:tr>
        <w:tc>
          <w:tcPr>
            <w:tcW w:type="dxa" w:w="4320"/>
          </w:tcPr>
          <w:p>
            <w:r/>
            <w:r>
              <w:t>1.3.1</w:t>
            </w:r>
          </w:p>
        </w:tc>
        <w:tc>
          <w:tcPr>
            <w:tcW w:type="dxa" w:w="4320"/>
          </w:tcPr>
          <w:p>
            <w:r/>
            <w:r>
              <w:t>Đá ốp lát tự nhiên</w:t>
            </w:r>
          </w:p>
        </w:tc>
      </w:tr>
      <w:tr>
        <w:tc>
          <w:tcPr>
            <w:tcW w:type="dxa" w:w="4320"/>
          </w:tcPr>
          <w:p>
            <w:r/>
            <w:r>
              <w:t>1.3.2</w:t>
            </w:r>
          </w:p>
        </w:tc>
        <w:tc>
          <w:tcPr>
            <w:tcW w:type="dxa" w:w="4320"/>
          </w:tcPr>
          <w:p>
            <w:r/>
            <w:r>
              <w:t>Đá ốp lát nhân tạo</w:t>
            </w:r>
          </w:p>
        </w:tc>
      </w:tr>
      <w:tr>
        <w:tc>
          <w:tcPr>
            <w:tcW w:type="dxa" w:w="4320"/>
          </w:tcPr>
          <w:p>
            <w:r/>
            <w:r>
              <w:t>1.4</w:t>
            </w:r>
          </w:p>
        </w:tc>
        <w:tc>
          <w:tcPr>
            <w:tcW w:type="dxa" w:w="4320"/>
          </w:tcPr>
          <w:p>
            <w:r/>
            <w:r>
              <w:t>Thiết bị vệ sinh</w:t>
            </w:r>
          </w:p>
        </w:tc>
      </w:tr>
      <w:tr>
        <w:tc>
          <w:tcPr>
            <w:tcW w:type="dxa" w:w="4320"/>
          </w:tcPr>
          <w:p>
            <w:r/>
            <w:r>
              <w:t>1.4.1</w:t>
            </w:r>
          </w:p>
        </w:tc>
        <w:tc>
          <w:tcPr>
            <w:tcW w:type="dxa" w:w="4320"/>
          </w:tcPr>
          <w:p>
            <w:r/>
            <w:r>
              <w:t>Chậu rửa (bao gồm bồn rửa mặt)</w:t>
            </w:r>
          </w:p>
        </w:tc>
      </w:tr>
      <w:tr>
        <w:tc>
          <w:tcPr>
            <w:tcW w:type="dxa" w:w="4320"/>
          </w:tcPr>
          <w:p>
            <w:r/>
            <w:r>
              <w:t>1.4.2</w:t>
            </w:r>
          </w:p>
        </w:tc>
        <w:tc>
          <w:tcPr>
            <w:tcW w:type="dxa" w:w="4320"/>
          </w:tcPr>
          <w:p>
            <w:r/>
            <w:r>
              <w:t>Bồn tiểu nam treo tường</w:t>
            </w:r>
          </w:p>
        </w:tc>
      </w:tr>
      <w:tr>
        <w:tc>
          <w:tcPr>
            <w:tcW w:type="dxa" w:w="4320"/>
          </w:tcPr>
          <w:p>
            <w:r/>
            <w:r>
              <w:t>1.4.3</w:t>
            </w:r>
          </w:p>
        </w:tc>
        <w:tc>
          <w:tcPr>
            <w:tcW w:type="dxa" w:w="4320"/>
          </w:tcPr>
          <w:p>
            <w:r/>
            <w:r>
              <w:t>Bồn tiểu nữ</w:t>
            </w:r>
          </w:p>
        </w:tc>
      </w:tr>
      <w:tr>
        <w:tc>
          <w:tcPr>
            <w:tcW w:type="dxa" w:w="4320"/>
          </w:tcPr>
          <w:p>
            <w:r/>
            <w:r>
              <w:t>1.4.4</w:t>
            </w:r>
          </w:p>
        </w:tc>
        <w:tc>
          <w:tcPr>
            <w:tcW w:type="dxa" w:w="4320"/>
          </w:tcPr>
          <w:p>
            <w:r/>
            <w:r>
              <w:t>Bệ xí bệt</w:t>
            </w:r>
          </w:p>
        </w:tc>
      </w:tr>
      <w:tr>
        <w:tc>
          <w:tcPr>
            <w:tcW w:type="dxa" w:w="4320"/>
          </w:tcPr>
          <w:p>
            <w:r/>
            <w:r>
              <w:t>1.4.5</w:t>
            </w:r>
          </w:p>
        </w:tc>
        <w:tc>
          <w:tcPr>
            <w:tcW w:type="dxa" w:w="4320"/>
          </w:tcPr>
          <w:p>
            <w:r/>
            <w:r>
              <w:t>Các thiết bị vệ sinh khác</w:t>
            </w:r>
          </w:p>
        </w:tc>
      </w:tr>
      <w:tr>
        <w:tc>
          <w:tcPr>
            <w:tcW w:type="dxa" w:w="4320"/>
          </w:tcPr>
          <w:p>
            <w:r/>
            <w:r>
              <w:t>1.5</w:t>
            </w:r>
          </w:p>
        </w:tc>
        <w:tc>
          <w:tcPr>
            <w:tcW w:type="dxa" w:w="4320"/>
          </w:tcPr>
          <w:p>
            <w:r/>
            <w:r>
              <w:t>Kính xây dựng</w:t>
            </w:r>
          </w:p>
        </w:tc>
      </w:tr>
      <w:tr>
        <w:tc>
          <w:tcPr>
            <w:tcW w:type="dxa" w:w="4320"/>
          </w:tcPr>
          <w:p>
            <w:r/>
            <w:r>
              <w:t>1.5.1</w:t>
            </w:r>
          </w:p>
        </w:tc>
        <w:tc>
          <w:tcPr>
            <w:tcW w:type="dxa" w:w="4320"/>
          </w:tcPr>
          <w:p>
            <w:r/>
            <w:r>
              <w:t>Kính nổi</w:t>
            </w:r>
          </w:p>
        </w:tc>
      </w:tr>
      <w:tr>
        <w:tc>
          <w:tcPr>
            <w:tcW w:type="dxa" w:w="4320"/>
          </w:tcPr>
          <w:p>
            <w:r/>
            <w:r>
              <w:t>1.5.2</w:t>
            </w:r>
          </w:p>
        </w:tc>
        <w:tc>
          <w:tcPr>
            <w:tcW w:type="dxa" w:w="4320"/>
          </w:tcPr>
          <w:p>
            <w:r/>
            <w:r>
              <w:t>Kính tấm xây dựng sản xuất theo phương pháp kéo ngang hoặc kéo đứng</w:t>
            </w:r>
          </w:p>
        </w:tc>
      </w:tr>
      <w:tr>
        <w:tc>
          <w:tcPr>
            <w:tcW w:type="dxa" w:w="4320"/>
          </w:tcPr>
          <w:p>
            <w:r/>
            <w:r>
              <w:t>1.5.3</w:t>
            </w:r>
          </w:p>
        </w:tc>
        <w:tc>
          <w:tcPr>
            <w:tcW w:type="dxa" w:w="4320"/>
          </w:tcPr>
          <w:p>
            <w:r/>
            <w:r>
              <w:t>Kính cán hoa văn</w:t>
            </w:r>
          </w:p>
        </w:tc>
      </w:tr>
      <w:tr>
        <w:tc>
          <w:tcPr>
            <w:tcW w:type="dxa" w:w="4320"/>
          </w:tcPr>
          <w:p>
            <w:r/>
            <w:r>
              <w:t>1.5.4</w:t>
            </w:r>
          </w:p>
        </w:tc>
        <w:tc>
          <w:tcPr>
            <w:tcW w:type="dxa" w:w="4320"/>
          </w:tcPr>
          <w:p>
            <w:r/>
            <w:r>
              <w:t>Kính phẳng tôi nhiệt</w:t>
            </w:r>
          </w:p>
        </w:tc>
      </w:tr>
      <w:tr>
        <w:tc>
          <w:tcPr>
            <w:tcW w:type="dxa" w:w="4320"/>
          </w:tcPr>
          <w:p>
            <w:r/>
            <w:r>
              <w:t>1.5.5</w:t>
            </w:r>
          </w:p>
        </w:tc>
        <w:tc>
          <w:tcPr>
            <w:tcW w:type="dxa" w:w="4320"/>
          </w:tcPr>
          <w:p>
            <w:r/>
            <w:r>
              <w:t>Kính dán nhiều lớp và kính dán an toàn nhiều lớp</w:t>
            </w:r>
          </w:p>
        </w:tc>
      </w:tr>
      <w:tr>
        <w:tc>
          <w:tcPr>
            <w:tcW w:type="dxa" w:w="4320"/>
          </w:tcPr>
          <w:p>
            <w:r/>
            <w:r>
              <w:t>1.5.6</w:t>
            </w:r>
          </w:p>
        </w:tc>
        <w:tc>
          <w:tcPr>
            <w:tcW w:type="dxa" w:w="4320"/>
          </w:tcPr>
          <w:p>
            <w:r/>
            <w:r>
              <w:t>Kính phủ bức xạ thấp (Low-E)</w:t>
            </w:r>
          </w:p>
        </w:tc>
      </w:tr>
      <w:tr>
        <w:tc>
          <w:tcPr>
            <w:tcW w:type="dxa" w:w="4320"/>
          </w:tcPr>
          <w:p>
            <w:r/>
            <w:r>
              <w:t>1.5.7</w:t>
            </w:r>
          </w:p>
        </w:tc>
        <w:tc>
          <w:tcPr>
            <w:tcW w:type="dxa" w:w="4320"/>
          </w:tcPr>
          <w:p>
            <w:r/>
            <w:r>
              <w:t>Kính phủ phản quang</w:t>
            </w:r>
          </w:p>
        </w:tc>
      </w:tr>
      <w:tr>
        <w:tc>
          <w:tcPr>
            <w:tcW w:type="dxa" w:w="4320"/>
          </w:tcPr>
          <w:p>
            <w:r/>
            <w:r>
              <w:t>1.5.8</w:t>
            </w:r>
          </w:p>
        </w:tc>
        <w:tc>
          <w:tcPr>
            <w:tcW w:type="dxa" w:w="4320"/>
          </w:tcPr>
          <w:p>
            <w:r/>
            <w:r>
              <w:t>Kính hộp gắn kín cách nhiệt</w:t>
            </w:r>
          </w:p>
        </w:tc>
      </w:tr>
      <w:tr>
        <w:tc>
          <w:tcPr>
            <w:tcW w:type="dxa" w:w="4320"/>
          </w:tcPr>
          <w:p>
            <w:r/>
            <w:r>
              <w:t>1.5.9</w:t>
            </w:r>
          </w:p>
        </w:tc>
        <w:tc>
          <w:tcPr>
            <w:tcW w:type="dxa" w:w="4320"/>
          </w:tcPr>
          <w:p>
            <w:r/>
            <w:r>
              <w:t>Kính gương</w:t>
            </w:r>
          </w:p>
        </w:tc>
      </w:tr>
      <w:tr>
        <w:tc>
          <w:tcPr>
            <w:tcW w:type="dxa" w:w="4320"/>
          </w:tcPr>
          <w:p>
            <w:r/>
            <w:r>
              <w:t>1.5.10</w:t>
            </w:r>
          </w:p>
        </w:tc>
        <w:tc>
          <w:tcPr>
            <w:tcW w:type="dxa" w:w="4320"/>
          </w:tcPr>
          <w:p>
            <w:r/>
            <w:r>
              <w:t>Kính màu</w:t>
            </w:r>
          </w:p>
        </w:tc>
      </w:tr>
      <w:tr>
        <w:tc>
          <w:tcPr>
            <w:tcW w:type="dxa" w:w="4320"/>
          </w:tcPr>
          <w:p>
            <w:r/>
            <w:r>
              <w:t>1.5.11</w:t>
            </w:r>
          </w:p>
        </w:tc>
        <w:tc>
          <w:tcPr>
            <w:tcW w:type="dxa" w:w="4320"/>
          </w:tcPr>
          <w:p>
            <w:r/>
            <w:r>
              <w:t>Kính màu hấp thụ nhiệt</w:t>
            </w:r>
          </w:p>
        </w:tc>
      </w:tr>
      <w:tr>
        <w:tc>
          <w:tcPr>
            <w:tcW w:type="dxa" w:w="4320"/>
          </w:tcPr>
          <w:p>
            <w:r/>
            <w:r>
              <w:t>1.5.12</w:t>
            </w:r>
          </w:p>
        </w:tc>
        <w:tc>
          <w:tcPr>
            <w:tcW w:type="dxa" w:w="4320"/>
          </w:tcPr>
          <w:p>
            <w:r/>
            <w:r>
              <w:t>Kính tự đổi màu</w:t>
            </w:r>
          </w:p>
        </w:tc>
      </w:tr>
      <w:tr>
        <w:tc>
          <w:tcPr>
            <w:tcW w:type="dxa" w:w="4320"/>
          </w:tcPr>
          <w:p>
            <w:r/>
            <w:r>
              <w:t>1.5.13</w:t>
            </w:r>
          </w:p>
        </w:tc>
        <w:tc>
          <w:tcPr>
            <w:tcW w:type="dxa" w:w="4320"/>
          </w:tcPr>
          <w:p>
            <w:r/>
            <w:r>
              <w:t>Kính tích hợp pin năng lượng mặt trời</w:t>
            </w:r>
          </w:p>
        </w:tc>
      </w:tr>
      <w:tr>
        <w:tc>
          <w:tcPr>
            <w:tcW w:type="dxa" w:w="4320"/>
          </w:tcPr>
          <w:p>
            <w:r/>
            <w:r>
              <w:t>1.5.14</w:t>
            </w:r>
          </w:p>
        </w:tc>
        <w:tc>
          <w:tcPr>
            <w:tcW w:type="dxa" w:w="4320"/>
          </w:tcPr>
          <w:p>
            <w:r/>
            <w:r>
              <w:t>Kính cốt lưới thép</w:t>
            </w:r>
          </w:p>
        </w:tc>
      </w:tr>
      <w:tr>
        <w:tc>
          <w:tcPr>
            <w:tcW w:type="dxa" w:w="4320"/>
          </w:tcPr>
          <w:p>
            <w:r/>
            <w:r>
              <w:t>1.5.15</w:t>
            </w:r>
          </w:p>
        </w:tc>
        <w:tc>
          <w:tcPr>
            <w:tcW w:type="dxa" w:w="4320"/>
          </w:tcPr>
          <w:p>
            <w:r/>
            <w:r>
              <w:t>Gạch block thủy tinh</w:t>
            </w:r>
          </w:p>
        </w:tc>
      </w:tr>
      <w:tr>
        <w:tc>
          <w:tcPr>
            <w:tcW w:type="dxa" w:w="4320"/>
          </w:tcPr>
          <w:p>
            <w:r/>
            <w:r>
              <w:t>1.5.16</w:t>
            </w:r>
          </w:p>
        </w:tc>
        <w:tc>
          <w:tcPr>
            <w:tcW w:type="dxa" w:w="4320"/>
          </w:tcPr>
          <w:p>
            <w:r/>
            <w:r>
              <w:t>Các loại kính xây dựng khác</w:t>
            </w:r>
          </w:p>
        </w:tc>
      </w:tr>
      <w:tr>
        <w:tc>
          <w:tcPr>
            <w:tcW w:type="dxa" w:w="4320"/>
          </w:tcPr>
          <w:p>
            <w:r/>
            <w:r>
              <w:t>1.6</w:t>
            </w:r>
          </w:p>
        </w:tc>
        <w:tc>
          <w:tcPr>
            <w:tcW w:type="dxa" w:w="4320"/>
          </w:tcPr>
          <w:p>
            <w:r/>
            <w:r>
              <w:t>Vôi công nghiệp</w:t>
            </w:r>
          </w:p>
        </w:tc>
      </w:tr>
      <w:tr>
        <w:tc>
          <w:tcPr>
            <w:tcW w:type="dxa" w:w="4320"/>
          </w:tcPr>
          <w:p>
            <w:r/>
            <w:r>
              <w:t>1.6.1</w:t>
            </w:r>
          </w:p>
        </w:tc>
        <w:tc>
          <w:tcPr>
            <w:tcW w:type="dxa" w:w="4320"/>
          </w:tcPr>
          <w:p>
            <w:r/>
            <w:r>
              <w:t>Vôi cục</w:t>
            </w:r>
          </w:p>
        </w:tc>
      </w:tr>
      <w:tr>
        <w:tc>
          <w:tcPr>
            <w:tcW w:type="dxa" w:w="4320"/>
          </w:tcPr>
          <w:p>
            <w:r/>
            <w:r>
              <w:t>1.6.2</w:t>
            </w:r>
          </w:p>
        </w:tc>
        <w:tc>
          <w:tcPr>
            <w:tcW w:type="dxa" w:w="4320"/>
          </w:tcPr>
          <w:p>
            <w:r/>
            <w:r>
              <w:t>Vôi hydrat</w:t>
            </w:r>
          </w:p>
        </w:tc>
      </w:tr>
      <w:tr>
        <w:tc>
          <w:tcPr>
            <w:tcW w:type="dxa" w:w="4320"/>
          </w:tcPr>
          <w:p>
            <w:r/>
            <w:r>
              <w:t>1.6.3</w:t>
            </w:r>
          </w:p>
        </w:tc>
        <w:tc>
          <w:tcPr>
            <w:tcW w:type="dxa" w:w="4320"/>
          </w:tcPr>
          <w:p>
            <w:r/>
            <w:r>
              <w:t>Bột nhẹ</w:t>
            </w:r>
          </w:p>
        </w:tc>
      </w:tr>
      <w:tr>
        <w:tc>
          <w:tcPr>
            <w:tcW w:type="dxa" w:w="4320"/>
          </w:tcPr>
          <w:p>
            <w:r/>
            <w:r>
              <w:t>1.6.4</w:t>
            </w:r>
          </w:p>
        </w:tc>
        <w:tc>
          <w:tcPr>
            <w:tcW w:type="dxa" w:w="4320"/>
          </w:tcPr>
          <w:p>
            <w:r/>
            <w:r>
              <w:t>Các loại vôi công nghiệp khác</w:t>
            </w:r>
          </w:p>
        </w:tc>
      </w:tr>
      <w:tr>
        <w:tc>
          <w:tcPr>
            <w:tcW w:type="dxa" w:w="4320"/>
          </w:tcPr>
          <w:p>
            <w:r/>
            <w:r>
              <w:t>1.7</w:t>
            </w:r>
          </w:p>
        </w:tc>
        <w:tc>
          <w:tcPr>
            <w:tcW w:type="dxa" w:w="4320"/>
          </w:tcPr>
          <w:p>
            <w:r/>
            <w:r>
              <w:t>Vật liệu chịu lửa</w:t>
            </w:r>
          </w:p>
        </w:tc>
      </w:tr>
      <w:tr>
        <w:tc>
          <w:tcPr>
            <w:tcW w:type="dxa" w:w="4320"/>
          </w:tcPr>
          <w:p>
            <w:r/>
            <w:r>
              <w:t>1.7.1</w:t>
            </w:r>
          </w:p>
        </w:tc>
        <w:tc>
          <w:tcPr>
            <w:tcW w:type="dxa" w:w="4320"/>
          </w:tcPr>
          <w:p>
            <w:r/>
            <w:r>
              <w:t>Vật liệu chịu lửa định hình</w:t>
            </w:r>
          </w:p>
        </w:tc>
      </w:tr>
      <w:tr>
        <w:tc>
          <w:tcPr>
            <w:tcW w:type="dxa" w:w="4320"/>
          </w:tcPr>
          <w:p>
            <w:r/>
            <w:r>
              <w:t>1.7.1.1</w:t>
            </w:r>
          </w:p>
        </w:tc>
        <w:tc>
          <w:tcPr>
            <w:tcW w:type="dxa" w:w="4320"/>
          </w:tcPr>
          <w:p>
            <w:r/>
            <w:r>
              <w:t>Gạch samot</w:t>
            </w:r>
          </w:p>
        </w:tc>
      </w:tr>
      <w:tr>
        <w:tc>
          <w:tcPr>
            <w:tcW w:type="dxa" w:w="4320"/>
          </w:tcPr>
          <w:p>
            <w:r/>
            <w:r>
              <w:t>1.7.1.2</w:t>
            </w:r>
          </w:p>
        </w:tc>
        <w:tc>
          <w:tcPr>
            <w:tcW w:type="dxa" w:w="4320"/>
          </w:tcPr>
          <w:p>
            <w:r/>
            <w:r>
              <w:t>Gạch cao nhôm</w:t>
            </w:r>
          </w:p>
        </w:tc>
      </w:tr>
      <w:tr>
        <w:tc>
          <w:tcPr>
            <w:tcW w:type="dxa" w:w="4320"/>
          </w:tcPr>
          <w:p>
            <w:r/>
            <w:r>
              <w:t>1.7.1.3</w:t>
            </w:r>
          </w:p>
        </w:tc>
        <w:tc>
          <w:tcPr>
            <w:tcW w:type="dxa" w:w="4320"/>
          </w:tcPr>
          <w:p>
            <w:r/>
            <w:r>
              <w:t>Gạch silic (dinat)</w:t>
            </w:r>
          </w:p>
        </w:tc>
      </w:tr>
      <w:tr>
        <w:tc>
          <w:tcPr>
            <w:tcW w:type="dxa" w:w="4320"/>
          </w:tcPr>
          <w:p>
            <w:r/>
            <w:r>
              <w:t>1.7.1.4</w:t>
            </w:r>
          </w:p>
        </w:tc>
        <w:tc>
          <w:tcPr>
            <w:tcW w:type="dxa" w:w="4320"/>
          </w:tcPr>
          <w:p>
            <w:r/>
            <w:r>
              <w:t>Gạch chịu lửa nhôm - carbon</w:t>
            </w:r>
          </w:p>
        </w:tc>
      </w:tr>
      <w:tr>
        <w:tc>
          <w:tcPr>
            <w:tcW w:type="dxa" w:w="4320"/>
          </w:tcPr>
          <w:p>
            <w:r/>
            <w:r>
              <w:t>1.7.1.5</w:t>
            </w:r>
          </w:p>
        </w:tc>
        <w:tc>
          <w:tcPr>
            <w:tcW w:type="dxa" w:w="4320"/>
          </w:tcPr>
          <w:p>
            <w:r/>
            <w:r>
              <w:t>Gạch manhêdi</w:t>
            </w:r>
          </w:p>
        </w:tc>
      </w:tr>
      <w:tr>
        <w:tc>
          <w:tcPr>
            <w:tcW w:type="dxa" w:w="4320"/>
          </w:tcPr>
          <w:p>
            <w:r/>
            <w:r>
              <w:t>1.7.1.6</w:t>
            </w:r>
          </w:p>
        </w:tc>
        <w:tc>
          <w:tcPr>
            <w:tcW w:type="dxa" w:w="4320"/>
          </w:tcPr>
          <w:p>
            <w:r/>
            <w:r>
              <w:t>Gạch manhêdi - spinel</w:t>
            </w:r>
          </w:p>
        </w:tc>
      </w:tr>
      <w:tr>
        <w:tc>
          <w:tcPr>
            <w:tcW w:type="dxa" w:w="4320"/>
          </w:tcPr>
          <w:p>
            <w:r/>
            <w:r>
              <w:t>1.7.1.7</w:t>
            </w:r>
          </w:p>
        </w:tc>
        <w:tc>
          <w:tcPr>
            <w:tcW w:type="dxa" w:w="4320"/>
          </w:tcPr>
          <w:p>
            <w:r/>
            <w:r>
              <w:t>Gạch manhêdi - carbon</w:t>
            </w:r>
          </w:p>
        </w:tc>
      </w:tr>
      <w:tr>
        <w:tc>
          <w:tcPr>
            <w:tcW w:type="dxa" w:w="4320"/>
          </w:tcPr>
          <w:p>
            <w:r/>
            <w:r>
              <w:t>1.7.1.8</w:t>
            </w:r>
          </w:p>
        </w:tc>
        <w:tc>
          <w:tcPr>
            <w:tcW w:type="dxa" w:w="4320"/>
          </w:tcPr>
          <w:p>
            <w:r/>
            <w:r>
              <w:t>Gạch crom - manhêdi</w:t>
            </w:r>
          </w:p>
        </w:tc>
      </w:tr>
      <w:tr>
        <w:tc>
          <w:tcPr>
            <w:tcW w:type="dxa" w:w="4320"/>
          </w:tcPr>
          <w:p>
            <w:r/>
            <w:r>
              <w:t>1.7.1.9</w:t>
            </w:r>
          </w:p>
        </w:tc>
        <w:tc>
          <w:tcPr>
            <w:tcW w:type="dxa" w:w="4320"/>
          </w:tcPr>
          <w:p>
            <w:r/>
            <w:r>
              <w:t>Gạch cacbua silic</w:t>
            </w:r>
          </w:p>
        </w:tc>
      </w:tr>
      <w:tr>
        <w:tc>
          <w:tcPr>
            <w:tcW w:type="dxa" w:w="4320"/>
          </w:tcPr>
          <w:p>
            <w:r/>
            <w:r>
              <w:t>1.7.1.10</w:t>
            </w:r>
          </w:p>
        </w:tc>
        <w:tc>
          <w:tcPr>
            <w:tcW w:type="dxa" w:w="4320"/>
          </w:tcPr>
          <w:p>
            <w:r/>
            <w:r>
              <w:t>Các loại gạch chịu lửa khác</w:t>
            </w:r>
          </w:p>
        </w:tc>
      </w:tr>
      <w:tr>
        <w:tc>
          <w:tcPr>
            <w:tcW w:type="dxa" w:w="4320"/>
          </w:tcPr>
          <w:p>
            <w:r/>
            <w:r>
              <w:t>1.7.2</w:t>
            </w:r>
          </w:p>
        </w:tc>
        <w:tc>
          <w:tcPr>
            <w:tcW w:type="dxa" w:w="4320"/>
          </w:tcPr>
          <w:p>
            <w:r/>
            <w:r>
              <w:t>Vật liệu chịu lửa không định hình</w:t>
            </w:r>
          </w:p>
        </w:tc>
      </w:tr>
      <w:tr>
        <w:tc>
          <w:tcPr>
            <w:tcW w:type="dxa" w:w="4320"/>
          </w:tcPr>
          <w:p>
            <w:r/>
            <w:r>
              <w:t>1.7.2.1</w:t>
            </w:r>
          </w:p>
        </w:tc>
        <w:tc>
          <w:tcPr>
            <w:tcW w:type="dxa" w:w="4320"/>
          </w:tcPr>
          <w:p>
            <w:r/>
            <w:r>
              <w:t>Bê tông chịu lửa</w:t>
            </w:r>
          </w:p>
        </w:tc>
      </w:tr>
      <w:tr>
        <w:tc>
          <w:tcPr>
            <w:tcW w:type="dxa" w:w="4320"/>
          </w:tcPr>
          <w:p>
            <w:r/>
            <w:r>
              <w:t>1.7.2.2</w:t>
            </w:r>
          </w:p>
        </w:tc>
        <w:tc>
          <w:tcPr>
            <w:tcW w:type="dxa" w:w="4320"/>
          </w:tcPr>
          <w:p>
            <w:r/>
            <w:r>
              <w:t>Vữa chịu lửa</w:t>
            </w:r>
          </w:p>
        </w:tc>
      </w:tr>
      <w:tr>
        <w:tc>
          <w:tcPr>
            <w:tcW w:type="dxa" w:w="4320"/>
          </w:tcPr>
          <w:p>
            <w:r/>
            <w:r>
              <w:t>1.7.2.3</w:t>
            </w:r>
          </w:p>
        </w:tc>
        <w:tc>
          <w:tcPr>
            <w:tcW w:type="dxa" w:w="4320"/>
          </w:tcPr>
          <w:p>
            <w:r/>
            <w:r>
              <w:t>Sợi, bông chịu lửa</w:t>
            </w:r>
          </w:p>
        </w:tc>
      </w:tr>
      <w:tr>
        <w:tc>
          <w:tcPr>
            <w:tcW w:type="dxa" w:w="4320"/>
          </w:tcPr>
          <w:p>
            <w:r/>
            <w:r>
              <w:t>1.7.3</w:t>
            </w:r>
          </w:p>
        </w:tc>
        <w:tc>
          <w:tcPr>
            <w:tcW w:type="dxa" w:w="4320"/>
          </w:tcPr>
          <w:p>
            <w:r/>
            <w:r>
              <w:t>Các loại vật liệu chịu lửa khác</w:t>
            </w:r>
          </w:p>
        </w:tc>
      </w:tr>
      <w:tr>
        <w:tc>
          <w:tcPr>
            <w:tcW w:type="dxa" w:w="4320"/>
          </w:tcPr>
          <w:p>
            <w:r/>
            <w:r>
              <w:t>2</w:t>
            </w:r>
          </w:p>
        </w:tc>
        <w:tc>
          <w:tcPr>
            <w:tcW w:type="dxa" w:w="4320"/>
          </w:tcPr>
          <w:p>
            <w:r/>
            <w:r>
              <w:t>VẬT LIỆU XÂY DỰNG THÔNG THƯỜNG</w:t>
            </w:r>
          </w:p>
        </w:tc>
      </w:tr>
      <w:tr>
        <w:tc>
          <w:tcPr>
            <w:tcW w:type="dxa" w:w="4320"/>
          </w:tcPr>
          <w:p>
            <w:r/>
            <w:r>
              <w:t>2.1</w:t>
            </w:r>
          </w:p>
        </w:tc>
        <w:tc>
          <w:tcPr>
            <w:tcW w:type="dxa" w:w="4320"/>
          </w:tcPr>
          <w:p>
            <w:r/>
            <w:r>
              <w:t>Đá xây dựng</w:t>
            </w:r>
          </w:p>
        </w:tc>
      </w:tr>
      <w:tr>
        <w:tc>
          <w:tcPr>
            <w:tcW w:type="dxa" w:w="4320"/>
          </w:tcPr>
          <w:p>
            <w:r/>
            <w:r>
              <w:t>2.1.1</w:t>
            </w:r>
          </w:p>
        </w:tc>
        <w:tc>
          <w:tcPr>
            <w:tcW w:type="dxa" w:w="4320"/>
          </w:tcPr>
          <w:p>
            <w:r/>
            <w:r>
              <w:t>Đá dăm sản xuất từ đá tự nhiên, dùng làm cốt liệu cho bê tông</w:t>
            </w:r>
          </w:p>
        </w:tc>
      </w:tr>
      <w:tr>
        <w:tc>
          <w:tcPr>
            <w:tcW w:type="dxa" w:w="4320"/>
          </w:tcPr>
          <w:p>
            <w:r/>
            <w:r>
              <w:t>2.1.2</w:t>
            </w:r>
          </w:p>
        </w:tc>
        <w:tc>
          <w:tcPr>
            <w:tcW w:type="dxa" w:w="4320"/>
          </w:tcPr>
          <w:p>
            <w:r/>
            <w:r>
              <w:t>Đá cuội, sỏi tự nhiên dùng làm cốt liệu cho bê tông</w:t>
            </w:r>
          </w:p>
        </w:tc>
      </w:tr>
      <w:tr>
        <w:tc>
          <w:tcPr>
            <w:tcW w:type="dxa" w:w="4320"/>
          </w:tcPr>
          <w:p>
            <w:r/>
            <w:r>
              <w:t>2.1.3</w:t>
            </w:r>
          </w:p>
        </w:tc>
        <w:tc>
          <w:tcPr>
            <w:tcW w:type="dxa" w:w="4320"/>
          </w:tcPr>
          <w:p>
            <w:r/>
            <w:r>
              <w:t>Các loại đá xây dựng khác</w:t>
            </w:r>
          </w:p>
        </w:tc>
      </w:tr>
      <w:tr>
        <w:tc>
          <w:tcPr>
            <w:tcW w:type="dxa" w:w="4320"/>
          </w:tcPr>
          <w:p>
            <w:r/>
            <w:r>
              <w:t>2.2</w:t>
            </w:r>
          </w:p>
        </w:tc>
        <w:tc>
          <w:tcPr>
            <w:tcW w:type="dxa" w:w="4320"/>
          </w:tcPr>
          <w:p>
            <w:r/>
            <w:r>
              <w:t>Cát xây dựng</w:t>
            </w:r>
          </w:p>
        </w:tc>
      </w:tr>
      <w:tr>
        <w:tc>
          <w:tcPr>
            <w:tcW w:type="dxa" w:w="4320"/>
          </w:tcPr>
          <w:p>
            <w:r/>
            <w:r>
              <w:t>2.2.1</w:t>
            </w:r>
          </w:p>
        </w:tc>
        <w:tc>
          <w:tcPr>
            <w:tcW w:type="dxa" w:w="4320"/>
          </w:tcPr>
          <w:p>
            <w:r/>
            <w:r>
              <w:t>Cát tự nhiên dùng làm cốt liệu cho bê tông và vữa xây, trát</w:t>
            </w:r>
          </w:p>
        </w:tc>
      </w:tr>
      <w:tr>
        <w:tc>
          <w:tcPr>
            <w:tcW w:type="dxa" w:w="4320"/>
          </w:tcPr>
          <w:p>
            <w:r/>
            <w:r>
              <w:t>2.2.2</w:t>
            </w:r>
          </w:p>
        </w:tc>
        <w:tc>
          <w:tcPr>
            <w:tcW w:type="dxa" w:w="4320"/>
          </w:tcPr>
          <w:p>
            <w:r/>
            <w:r>
              <w:t>Cát nghiền dùng làm cốt liệu cho bê tông và vữa xây, trát</w:t>
            </w:r>
          </w:p>
        </w:tc>
      </w:tr>
      <w:tr>
        <w:tc>
          <w:tcPr>
            <w:tcW w:type="dxa" w:w="4320"/>
          </w:tcPr>
          <w:p>
            <w:r/>
            <w:r>
              <w:t>2.2.3</w:t>
            </w:r>
          </w:p>
        </w:tc>
        <w:tc>
          <w:tcPr>
            <w:tcW w:type="dxa" w:w="4320"/>
          </w:tcPr>
          <w:p>
            <w:r/>
            <w:r>
              <w:t>Các loại cát xây dựng khác</w:t>
            </w:r>
          </w:p>
        </w:tc>
      </w:tr>
      <w:tr>
        <w:tc>
          <w:tcPr>
            <w:tcW w:type="dxa" w:w="4320"/>
          </w:tcPr>
          <w:p>
            <w:r/>
            <w:r>
              <w:t>2.3</w:t>
            </w:r>
          </w:p>
        </w:tc>
        <w:tc>
          <w:tcPr>
            <w:tcW w:type="dxa" w:w="4320"/>
          </w:tcPr>
          <w:p>
            <w:r/>
            <w:r>
              <w:t>Vật liệu xây</w:t>
            </w:r>
          </w:p>
        </w:tc>
      </w:tr>
      <w:tr>
        <w:tc>
          <w:tcPr>
            <w:tcW w:type="dxa" w:w="4320"/>
          </w:tcPr>
          <w:p>
            <w:r/>
            <w:r>
              <w:t>2.3.1</w:t>
            </w:r>
          </w:p>
        </w:tc>
        <w:tc>
          <w:tcPr>
            <w:tcW w:type="dxa" w:w="4320"/>
          </w:tcPr>
          <w:p>
            <w:r/>
            <w:r>
              <w:t>Gạch đất sét nung</w:t>
            </w:r>
          </w:p>
        </w:tc>
      </w:tr>
      <w:tr>
        <w:tc>
          <w:tcPr>
            <w:tcW w:type="dxa" w:w="4320"/>
          </w:tcPr>
          <w:p>
            <w:r/>
            <w:r>
              <w:t>2.3.1.1</w:t>
            </w:r>
          </w:p>
        </w:tc>
        <w:tc>
          <w:tcPr>
            <w:tcW w:type="dxa" w:w="4320"/>
          </w:tcPr>
          <w:p>
            <w:r/>
            <w:r>
              <w:t>Gạch rỗng đất sét nung</w:t>
            </w:r>
          </w:p>
        </w:tc>
      </w:tr>
      <w:tr>
        <w:tc>
          <w:tcPr>
            <w:tcW w:type="dxa" w:w="4320"/>
          </w:tcPr>
          <w:p>
            <w:r/>
            <w:r>
              <w:t>2.3.1.2</w:t>
            </w:r>
          </w:p>
        </w:tc>
        <w:tc>
          <w:tcPr>
            <w:tcW w:type="dxa" w:w="4320"/>
          </w:tcPr>
          <w:p>
            <w:r/>
            <w:r>
              <w:t>Gạch đặc đất sét nung</w:t>
            </w:r>
          </w:p>
        </w:tc>
      </w:tr>
      <w:tr>
        <w:tc>
          <w:tcPr>
            <w:tcW w:type="dxa" w:w="4320"/>
          </w:tcPr>
          <w:p>
            <w:r/>
            <w:r>
              <w:t>2.3.2</w:t>
            </w:r>
          </w:p>
        </w:tc>
        <w:tc>
          <w:tcPr>
            <w:tcW w:type="dxa" w:w="4320"/>
          </w:tcPr>
          <w:p>
            <w:r/>
            <w:r>
              <w:t>Vật liệu xây không nung</w:t>
            </w:r>
          </w:p>
        </w:tc>
      </w:tr>
      <w:tr>
        <w:tc>
          <w:tcPr>
            <w:tcW w:type="dxa" w:w="4320"/>
          </w:tcPr>
          <w:p>
            <w:r/>
            <w:r>
              <w:t>2.3.2.1</w:t>
            </w:r>
          </w:p>
        </w:tc>
        <w:tc>
          <w:tcPr>
            <w:tcW w:type="dxa" w:w="4320"/>
          </w:tcPr>
          <w:p>
            <w:r/>
            <w:r>
              <w:t>Gạch bê tông</w:t>
            </w:r>
          </w:p>
        </w:tc>
      </w:tr>
      <w:tr>
        <w:tc>
          <w:tcPr>
            <w:tcW w:type="dxa" w:w="4320"/>
          </w:tcPr>
          <w:p>
            <w:r/>
            <w:r>
              <w:t>2.3.2.2</w:t>
            </w:r>
          </w:p>
        </w:tc>
        <w:tc>
          <w:tcPr>
            <w:tcW w:type="dxa" w:w="4320"/>
          </w:tcPr>
          <w:p>
            <w:r/>
            <w:r>
              <w:t>Sản phẩm bê tông khí chưng áp</w:t>
            </w:r>
          </w:p>
        </w:tc>
      </w:tr>
      <w:tr>
        <w:tc>
          <w:tcPr>
            <w:tcW w:type="dxa" w:w="4320"/>
          </w:tcPr>
          <w:p>
            <w:r/>
            <w:r>
              <w:t>2.3.2.2.1</w:t>
            </w:r>
          </w:p>
        </w:tc>
        <w:tc>
          <w:tcPr>
            <w:tcW w:type="dxa" w:w="4320"/>
          </w:tcPr>
          <w:p>
            <w:r/>
            <w:r>
              <w:t>Gạch bê tông khí chưng áp</w:t>
            </w:r>
          </w:p>
        </w:tc>
      </w:tr>
      <w:tr>
        <w:tc>
          <w:tcPr>
            <w:tcW w:type="dxa" w:w="4320"/>
          </w:tcPr>
          <w:p>
            <w:r/>
            <w:r>
              <w:t>2.3.2.2.2</w:t>
            </w:r>
          </w:p>
        </w:tc>
        <w:tc>
          <w:tcPr>
            <w:tcW w:type="dxa" w:w="4320"/>
          </w:tcPr>
          <w:p>
            <w:r/>
            <w:r>
              <w:t>Tấm tường bê tông khí chưng áp cốt thép</w:t>
            </w:r>
          </w:p>
        </w:tc>
      </w:tr>
      <w:tr>
        <w:tc>
          <w:tcPr>
            <w:tcW w:type="dxa" w:w="4320"/>
          </w:tcPr>
          <w:p>
            <w:r/>
            <w:r>
              <w:t>2.3.2.3</w:t>
            </w:r>
          </w:p>
        </w:tc>
        <w:tc>
          <w:tcPr>
            <w:tcW w:type="dxa" w:w="4320"/>
          </w:tcPr>
          <w:p>
            <w:r/>
            <w:r>
              <w:t>Gạch bê tông nhẹ, tấm bê tông nhẹ (bê tông bọt, bê tông khí không chưng áp, bê tông cốt liệu nhẹ) và các loại vật liệu nhẹ khác</w:t>
            </w:r>
          </w:p>
        </w:tc>
      </w:tr>
      <w:tr>
        <w:tc>
          <w:tcPr>
            <w:tcW w:type="dxa" w:w="4320"/>
          </w:tcPr>
          <w:p>
            <w:r/>
            <w:r>
              <w:t>2.3.2.4</w:t>
            </w:r>
          </w:p>
        </w:tc>
        <w:tc>
          <w:tcPr>
            <w:tcW w:type="dxa" w:w="4320"/>
          </w:tcPr>
          <w:p>
            <w:r/>
            <w:r>
              <w:t>Gạch bê tông geopolyme</w:t>
            </w:r>
          </w:p>
        </w:tc>
      </w:tr>
      <w:tr>
        <w:tc>
          <w:tcPr>
            <w:tcW w:type="dxa" w:w="4320"/>
          </w:tcPr>
          <w:p>
            <w:r/>
            <w:r>
              <w:t>2.3.2.5</w:t>
            </w:r>
          </w:p>
        </w:tc>
        <w:tc>
          <w:tcPr>
            <w:tcW w:type="dxa" w:w="4320"/>
          </w:tcPr>
          <w:p>
            <w:r/>
            <w:r>
              <w:t>Tấm tường rỗng bê tông đúc sẵn theo công nghệ đùn ép</w:t>
            </w:r>
          </w:p>
        </w:tc>
      </w:tr>
      <w:tr>
        <w:tc>
          <w:tcPr>
            <w:tcW w:type="dxa" w:w="4320"/>
          </w:tcPr>
          <w:p>
            <w:r/>
            <w:r>
              <w:t>2.3.2.6</w:t>
            </w:r>
          </w:p>
        </w:tc>
        <w:tc>
          <w:tcPr>
            <w:tcW w:type="dxa" w:w="4320"/>
          </w:tcPr>
          <w:p>
            <w:r/>
            <w:r>
              <w:t>Tấm tường nhẹ 3 lớp xen kẹp</w:t>
            </w:r>
          </w:p>
        </w:tc>
      </w:tr>
      <w:tr>
        <w:tc>
          <w:tcPr>
            <w:tcW w:type="dxa" w:w="4320"/>
          </w:tcPr>
          <w:p>
            <w:r/>
            <w:r>
              <w:t>2.3.2.7</w:t>
            </w:r>
          </w:p>
        </w:tc>
        <w:tc>
          <w:tcPr>
            <w:tcW w:type="dxa" w:w="4320"/>
          </w:tcPr>
          <w:p>
            <w:r/>
            <w:r>
              <w:t>Gạch không nung làm từ đất</w:t>
            </w:r>
          </w:p>
        </w:tc>
      </w:tr>
      <w:tr>
        <w:tc>
          <w:tcPr>
            <w:tcW w:type="dxa" w:w="4320"/>
          </w:tcPr>
          <w:p>
            <w:r/>
            <w:r>
              <w:t>2.3.3</w:t>
            </w:r>
          </w:p>
        </w:tc>
        <w:tc>
          <w:tcPr>
            <w:tcW w:type="dxa" w:w="4320"/>
          </w:tcPr>
          <w:p>
            <w:r/>
            <w:r>
              <w:t>Các loại vật liệu xây khác</w:t>
            </w:r>
          </w:p>
        </w:tc>
      </w:tr>
      <w:tr>
        <w:tc>
          <w:tcPr>
            <w:tcW w:type="dxa" w:w="4320"/>
          </w:tcPr>
          <w:p>
            <w:r/>
            <w:r>
              <w:t>2.4</w:t>
            </w:r>
          </w:p>
        </w:tc>
        <w:tc>
          <w:tcPr>
            <w:tcW w:type="dxa" w:w="4320"/>
          </w:tcPr>
          <w:p>
            <w:r/>
            <w:r>
              <w:t>Vật liệu ốp, lát</w:t>
            </w:r>
          </w:p>
        </w:tc>
      </w:tr>
      <w:tr>
        <w:tc>
          <w:tcPr>
            <w:tcW w:type="dxa" w:w="4320"/>
          </w:tcPr>
          <w:p>
            <w:r/>
            <w:r>
              <w:t>2.4.1</w:t>
            </w:r>
          </w:p>
        </w:tc>
        <w:tc>
          <w:tcPr>
            <w:tcW w:type="dxa" w:w="4320"/>
          </w:tcPr>
          <w:p>
            <w:r/>
            <w:r>
              <w:t>Gạch ốp, lát xi măng</w:t>
            </w:r>
          </w:p>
        </w:tc>
      </w:tr>
      <w:tr>
        <w:tc>
          <w:tcPr>
            <w:tcW w:type="dxa" w:w="4320"/>
          </w:tcPr>
          <w:p>
            <w:r/>
            <w:r>
              <w:t>2.4.2</w:t>
            </w:r>
          </w:p>
        </w:tc>
        <w:tc>
          <w:tcPr>
            <w:tcW w:type="dxa" w:w="4320"/>
          </w:tcPr>
          <w:p>
            <w:r/>
            <w:r>
              <w:t>Gạch ốp, lát đất sét nung</w:t>
            </w:r>
          </w:p>
        </w:tc>
      </w:tr>
      <w:tr>
        <w:tc>
          <w:tcPr>
            <w:tcW w:type="dxa" w:w="4320"/>
          </w:tcPr>
          <w:p>
            <w:r/>
            <w:r>
              <w:t>2.4.3</w:t>
            </w:r>
          </w:p>
        </w:tc>
        <w:tc>
          <w:tcPr>
            <w:tcW w:type="dxa" w:w="4320"/>
          </w:tcPr>
          <w:p>
            <w:r/>
            <w:r>
              <w:t>Các loại vật liệu ốp, lát khác</w:t>
            </w:r>
          </w:p>
        </w:tc>
      </w:tr>
      <w:tr>
        <w:tc>
          <w:tcPr>
            <w:tcW w:type="dxa" w:w="4320"/>
          </w:tcPr>
          <w:p>
            <w:r/>
            <w:r>
              <w:t>2.5</w:t>
            </w:r>
          </w:p>
        </w:tc>
        <w:tc>
          <w:tcPr>
            <w:tcW w:type="dxa" w:w="4320"/>
          </w:tcPr>
          <w:p>
            <w:r/>
            <w:r>
              <w:t>Vật liệu lợp</w:t>
            </w:r>
          </w:p>
        </w:tc>
      </w:tr>
      <w:tr>
        <w:tc>
          <w:tcPr>
            <w:tcW w:type="dxa" w:w="4320"/>
          </w:tcPr>
          <w:p>
            <w:r/>
            <w:r>
              <w:t>2.5.1</w:t>
            </w:r>
          </w:p>
        </w:tc>
        <w:tc>
          <w:tcPr>
            <w:tcW w:type="dxa" w:w="4320"/>
          </w:tcPr>
          <w:p>
            <w:r/>
            <w:r>
              <w:t>Ngói lợp mái</w:t>
            </w:r>
          </w:p>
        </w:tc>
      </w:tr>
      <w:tr>
        <w:tc>
          <w:tcPr>
            <w:tcW w:type="dxa" w:w="4320"/>
          </w:tcPr>
          <w:p>
            <w:r/>
            <w:r>
              <w:t>2.5.1.1</w:t>
            </w:r>
          </w:p>
        </w:tc>
        <w:tc>
          <w:tcPr>
            <w:tcW w:type="dxa" w:w="4320"/>
          </w:tcPr>
          <w:p>
            <w:r/>
            <w:r>
              <w:t>Ngói đất sét nung</w:t>
            </w:r>
          </w:p>
        </w:tc>
      </w:tr>
      <w:tr>
        <w:tc>
          <w:tcPr>
            <w:tcW w:type="dxa" w:w="4320"/>
          </w:tcPr>
          <w:p>
            <w:r/>
            <w:r>
              <w:t>2.5.1.2</w:t>
            </w:r>
          </w:p>
        </w:tc>
        <w:tc>
          <w:tcPr>
            <w:tcW w:type="dxa" w:w="4320"/>
          </w:tcPr>
          <w:p>
            <w:r/>
            <w:r>
              <w:t>Ngói gốm tráng men</w:t>
            </w:r>
          </w:p>
        </w:tc>
      </w:tr>
      <w:tr>
        <w:tc>
          <w:tcPr>
            <w:tcW w:type="dxa" w:w="4320"/>
          </w:tcPr>
          <w:p>
            <w:r/>
            <w:r>
              <w:t>2.5.1.3</w:t>
            </w:r>
          </w:p>
        </w:tc>
        <w:tc>
          <w:tcPr>
            <w:tcW w:type="dxa" w:w="4320"/>
          </w:tcPr>
          <w:p>
            <w:r/>
            <w:r>
              <w:t>Ngói bê tông (bao gồm ngói bê tông sợi)</w:t>
            </w:r>
          </w:p>
        </w:tc>
      </w:tr>
      <w:tr>
        <w:tc>
          <w:tcPr>
            <w:tcW w:type="dxa" w:w="4320"/>
          </w:tcPr>
          <w:p>
            <w:r/>
            <w:r>
              <w:t>2.5.2</w:t>
            </w:r>
          </w:p>
        </w:tc>
        <w:tc>
          <w:tcPr>
            <w:tcW w:type="dxa" w:w="4320"/>
          </w:tcPr>
          <w:p>
            <w:r/>
            <w:r>
              <w:t>Tấm lợp</w:t>
            </w:r>
          </w:p>
        </w:tc>
      </w:tr>
      <w:tr>
        <w:tc>
          <w:tcPr>
            <w:tcW w:type="dxa" w:w="4320"/>
          </w:tcPr>
          <w:p>
            <w:r/>
            <w:r>
              <w:t>2.5.2.1</w:t>
            </w:r>
          </w:p>
        </w:tc>
        <w:tc>
          <w:tcPr>
            <w:tcW w:type="dxa" w:w="4320"/>
          </w:tcPr>
          <w:p>
            <w:r/>
            <w:r>
              <w:t>Tấm sóng amiăng - xi măng</w:t>
            </w:r>
          </w:p>
        </w:tc>
      </w:tr>
      <w:tr>
        <w:tc>
          <w:tcPr>
            <w:tcW w:type="dxa" w:w="4320"/>
          </w:tcPr>
          <w:p>
            <w:r/>
            <w:r>
              <w:t>2.5.2.2</w:t>
            </w:r>
          </w:p>
        </w:tc>
        <w:tc>
          <w:tcPr>
            <w:tcW w:type="dxa" w:w="4320"/>
          </w:tcPr>
          <w:p>
            <w:r/>
            <w:r>
              <w:t>Tấm lợp xi măng cốt sợi không dùng amiăng</w:t>
            </w:r>
          </w:p>
        </w:tc>
      </w:tr>
      <w:tr>
        <w:tc>
          <w:tcPr>
            <w:tcW w:type="dxa" w:w="4320"/>
          </w:tcPr>
          <w:p>
            <w:r/>
            <w:r>
              <w:t>2.5.3</w:t>
            </w:r>
          </w:p>
        </w:tc>
        <w:tc>
          <w:tcPr>
            <w:tcW w:type="dxa" w:w="4320"/>
          </w:tcPr>
          <w:p>
            <w:r/>
            <w:r>
              <w:t>Đá phiến lợp</w:t>
            </w:r>
          </w:p>
        </w:tc>
      </w:tr>
      <w:tr>
        <w:tc>
          <w:tcPr>
            <w:tcW w:type="dxa" w:w="4320"/>
          </w:tcPr>
          <w:p>
            <w:r/>
            <w:r>
              <w:t>2.5.4</w:t>
            </w:r>
          </w:p>
        </w:tc>
        <w:tc>
          <w:tcPr>
            <w:tcW w:type="dxa" w:w="4320"/>
          </w:tcPr>
          <w:p>
            <w:r/>
            <w:r>
              <w:t>Các loại vật liệu lợp khác</w:t>
            </w:r>
          </w:p>
        </w:tc>
      </w:tr>
      <w:tr>
        <w:tc>
          <w:tcPr>
            <w:tcW w:type="dxa" w:w="4320"/>
          </w:tcPr>
          <w:p>
            <w:r/>
            <w:r>
              <w:t>2.6</w:t>
            </w:r>
          </w:p>
        </w:tc>
        <w:tc>
          <w:tcPr>
            <w:tcW w:type="dxa" w:w="4320"/>
          </w:tcPr>
          <w:p>
            <w:r/>
            <w:r>
              <w:t>Bê tông và cấu kiện bê tông</w:t>
            </w:r>
          </w:p>
        </w:tc>
      </w:tr>
      <w:tr>
        <w:tc>
          <w:tcPr>
            <w:tcW w:type="dxa" w:w="4320"/>
          </w:tcPr>
          <w:p>
            <w:r/>
            <w:r>
              <w:t>2.6.1</w:t>
            </w:r>
          </w:p>
        </w:tc>
        <w:tc>
          <w:tcPr>
            <w:tcW w:type="dxa" w:w="4320"/>
          </w:tcPr>
          <w:p>
            <w:r/>
            <w:r>
              <w:t>Bê tông trộn sẵn</w:t>
            </w:r>
          </w:p>
        </w:tc>
      </w:tr>
      <w:tr>
        <w:tc>
          <w:tcPr>
            <w:tcW w:type="dxa" w:w="4320"/>
          </w:tcPr>
          <w:p>
            <w:r/>
            <w:r>
              <w:t>2.6.2</w:t>
            </w:r>
          </w:p>
        </w:tc>
        <w:tc>
          <w:tcPr>
            <w:tcW w:type="dxa" w:w="4320"/>
          </w:tcPr>
          <w:p>
            <w:r/>
            <w:r>
              <w:t>Cấu kiện bê tông đúc sẵn</w:t>
            </w:r>
          </w:p>
        </w:tc>
      </w:tr>
      <w:tr>
        <w:tc>
          <w:tcPr>
            <w:tcW w:type="dxa" w:w="4320"/>
          </w:tcPr>
          <w:p>
            <w:r/>
            <w:r>
              <w:t>2.6.3</w:t>
            </w:r>
          </w:p>
        </w:tc>
        <w:tc>
          <w:tcPr>
            <w:tcW w:type="dxa" w:w="4320"/>
          </w:tcPr>
          <w:p>
            <w:r/>
            <w:r>
              <w:t>Bê tông geopolyme</w:t>
            </w:r>
          </w:p>
        </w:tc>
      </w:tr>
      <w:tr>
        <w:tc>
          <w:tcPr>
            <w:tcW w:type="dxa" w:w="4320"/>
          </w:tcPr>
          <w:p>
            <w:r/>
            <w:r>
              <w:t>2.6.4</w:t>
            </w:r>
          </w:p>
        </w:tc>
        <w:tc>
          <w:tcPr>
            <w:tcW w:type="dxa" w:w="4320"/>
          </w:tcPr>
          <w:p>
            <w:r/>
            <w:r>
              <w:t>Các loại bê tông khác</w:t>
            </w:r>
          </w:p>
        </w:tc>
      </w:tr>
      <w:tr>
        <w:tc>
          <w:tcPr>
            <w:tcW w:type="dxa" w:w="4320"/>
          </w:tcPr>
          <w:p>
            <w:r/>
            <w:r>
              <w:t>2.7</w:t>
            </w:r>
          </w:p>
        </w:tc>
        <w:tc>
          <w:tcPr>
            <w:tcW w:type="dxa" w:w="4320"/>
          </w:tcPr>
          <w:p>
            <w:r/>
            <w:r>
              <w:t>Vữa trộn sẵn</w:t>
            </w:r>
          </w:p>
        </w:tc>
      </w:tr>
      <w:tr>
        <w:tc>
          <w:tcPr>
            <w:tcW w:type="dxa" w:w="4320"/>
          </w:tcPr>
          <w:p>
            <w:r/>
            <w:r>
              <w:t>2.7.1</w:t>
            </w:r>
          </w:p>
        </w:tc>
        <w:tc>
          <w:tcPr>
            <w:tcW w:type="dxa" w:w="4320"/>
          </w:tcPr>
          <w:p>
            <w:r/>
            <w:r>
              <w:t>Vữa xây, trát trộn sẵn</w:t>
            </w:r>
          </w:p>
        </w:tc>
      </w:tr>
      <w:tr>
        <w:tc>
          <w:tcPr>
            <w:tcW w:type="dxa" w:w="4320"/>
          </w:tcPr>
          <w:p>
            <w:r/>
            <w:r>
              <w:t>2.7.2</w:t>
            </w:r>
          </w:p>
        </w:tc>
        <w:tc>
          <w:tcPr>
            <w:tcW w:type="dxa" w:w="4320"/>
          </w:tcPr>
          <w:p>
            <w:r/>
            <w:r>
              <w:t>Vữa xi măng khô trộn sẵn không co</w:t>
            </w:r>
          </w:p>
        </w:tc>
      </w:tr>
      <w:tr>
        <w:tc>
          <w:tcPr>
            <w:tcW w:type="dxa" w:w="4320"/>
          </w:tcPr>
          <w:p>
            <w:r/>
            <w:r>
              <w:t>2.7.3</w:t>
            </w:r>
          </w:p>
        </w:tc>
        <w:tc>
          <w:tcPr>
            <w:tcW w:type="dxa" w:w="4320"/>
          </w:tcPr>
          <w:p>
            <w:r/>
            <w:r>
              <w:t>Vữa, keo dán gạch và chít mạch sử dụng phụ gia polyme</w:t>
            </w:r>
          </w:p>
        </w:tc>
      </w:tr>
      <w:tr>
        <w:tc>
          <w:tcPr>
            <w:tcW w:type="dxa" w:w="4320"/>
          </w:tcPr>
          <w:p>
            <w:r/>
            <w:r>
              <w:t>2.7.4</w:t>
            </w:r>
          </w:p>
        </w:tc>
        <w:tc>
          <w:tcPr>
            <w:tcW w:type="dxa" w:w="4320"/>
          </w:tcPr>
          <w:p>
            <w:r/>
            <w:r>
              <w:t>Vữa tăng cứng sàn</w:t>
            </w:r>
          </w:p>
        </w:tc>
      </w:tr>
      <w:tr>
        <w:tc>
          <w:tcPr>
            <w:tcW w:type="dxa" w:w="4320"/>
          </w:tcPr>
          <w:p>
            <w:r/>
            <w:r>
              <w:t>2.7.5</w:t>
            </w:r>
          </w:p>
        </w:tc>
        <w:tc>
          <w:tcPr>
            <w:tcW w:type="dxa" w:w="4320"/>
          </w:tcPr>
          <w:p>
            <w:r/>
            <w:r>
              <w:t>Vữa thạch cao</w:t>
            </w:r>
          </w:p>
        </w:tc>
      </w:tr>
      <w:tr>
        <w:tc>
          <w:tcPr>
            <w:tcW w:type="dxa" w:w="4320"/>
          </w:tcPr>
          <w:p>
            <w:r/>
            <w:r>
              <w:t>2.7.6</w:t>
            </w:r>
          </w:p>
        </w:tc>
        <w:tc>
          <w:tcPr>
            <w:tcW w:type="dxa" w:w="4320"/>
          </w:tcPr>
          <w:p>
            <w:r/>
            <w:r>
              <w:t>Vữa chịu axit</w:t>
            </w:r>
          </w:p>
        </w:tc>
      </w:tr>
      <w:tr>
        <w:tc>
          <w:tcPr>
            <w:tcW w:type="dxa" w:w="4320"/>
          </w:tcPr>
          <w:p>
            <w:r/>
            <w:r>
              <w:t>2.7.7</w:t>
            </w:r>
          </w:p>
        </w:tc>
        <w:tc>
          <w:tcPr>
            <w:tcW w:type="dxa" w:w="4320"/>
          </w:tcPr>
          <w:p>
            <w:r/>
            <w:r>
              <w:t>Các loại vữa trộn sẵn khác</w:t>
            </w:r>
          </w:p>
        </w:tc>
      </w:tr>
      <w:tr>
        <w:tc>
          <w:tcPr>
            <w:tcW w:type="dxa" w:w="4320"/>
          </w:tcPr>
          <w:p>
            <w:r/>
            <w:r>
              <w:t>2.8</w:t>
            </w:r>
          </w:p>
        </w:tc>
        <w:tc>
          <w:tcPr>
            <w:tcW w:type="dxa" w:w="4320"/>
          </w:tcPr>
          <w:p>
            <w:r/>
            <w:r>
              <w:t>Sơn tường dạng nhũ tương</w:t>
            </w:r>
          </w:p>
        </w:tc>
      </w:tr>
      <w:tr>
        <w:tc>
          <w:tcPr>
            <w:tcW w:type="dxa" w:w="4320"/>
          </w:tcPr>
          <w:p>
            <w:r/>
            <w:r>
              <w:t>2.8.1</w:t>
            </w:r>
          </w:p>
        </w:tc>
        <w:tc>
          <w:tcPr>
            <w:tcW w:type="dxa" w:w="4320"/>
          </w:tcPr>
          <w:p>
            <w:r/>
            <w:r>
              <w:t>Sơn phủ tường dạng nhũ tương</w:t>
            </w:r>
          </w:p>
        </w:tc>
      </w:tr>
      <w:tr>
        <w:tc>
          <w:tcPr>
            <w:tcW w:type="dxa" w:w="4320"/>
          </w:tcPr>
          <w:p>
            <w:r/>
            <w:r>
              <w:t>2.8.2</w:t>
            </w:r>
          </w:p>
        </w:tc>
        <w:tc>
          <w:tcPr>
            <w:tcW w:type="dxa" w:w="4320"/>
          </w:tcPr>
          <w:p>
            <w:r/>
            <w:r>
              <w:t>Sơn lót tường dạng nhũ tương</w:t>
            </w:r>
          </w:p>
        </w:tc>
      </w:tr>
      <w:tr>
        <w:tc>
          <w:tcPr>
            <w:tcW w:type="dxa" w:w="4320"/>
          </w:tcPr>
          <w:p>
            <w:r/>
            <w:r>
              <w:t>2.8.3</w:t>
            </w:r>
          </w:p>
        </w:tc>
        <w:tc>
          <w:tcPr>
            <w:tcW w:type="dxa" w:w="4320"/>
          </w:tcPr>
          <w:p>
            <w:r/>
            <w:r>
              <w:t>Sơn silicat chống thấm sử dụng phụ gia polyme</w:t>
            </w:r>
          </w:p>
        </w:tc>
      </w:tr>
      <w:tr>
        <w:tc>
          <w:tcPr>
            <w:tcW w:type="dxa" w:w="4320"/>
          </w:tcPr>
          <w:p>
            <w:r/>
            <w:r>
              <w:t>2.8.4</w:t>
            </w:r>
          </w:p>
        </w:tc>
        <w:tc>
          <w:tcPr>
            <w:tcW w:type="dxa" w:w="4320"/>
          </w:tcPr>
          <w:p>
            <w:r/>
            <w:r>
              <w:t>Các loại sơn tường dạng nhũ tương khác</w:t>
            </w:r>
          </w:p>
        </w:tc>
      </w:tr>
      <w:tr>
        <w:tc>
          <w:tcPr>
            <w:tcW w:type="dxa" w:w="4320"/>
          </w:tcPr>
          <w:p>
            <w:r/>
            <w:r>
              <w:t>2.9</w:t>
            </w:r>
          </w:p>
        </w:tc>
        <w:tc>
          <w:tcPr>
            <w:tcW w:type="dxa" w:w="4320"/>
          </w:tcPr>
          <w:p>
            <w:r/>
            <w:r>
              <w:t>Tấm trần, vách ngăn</w:t>
            </w:r>
          </w:p>
        </w:tc>
      </w:tr>
      <w:tr>
        <w:tc>
          <w:tcPr>
            <w:tcW w:type="dxa" w:w="4320"/>
          </w:tcPr>
          <w:p>
            <w:r/>
            <w:r>
              <w:t>2.9.1</w:t>
            </w:r>
          </w:p>
        </w:tc>
        <w:tc>
          <w:tcPr>
            <w:tcW w:type="dxa" w:w="4320"/>
          </w:tcPr>
          <w:p>
            <w:r/>
            <w:r>
              <w:t>Tấm thạch cao</w:t>
            </w:r>
          </w:p>
        </w:tc>
      </w:tr>
      <w:tr>
        <w:tc>
          <w:tcPr>
            <w:tcW w:type="dxa" w:w="4320"/>
          </w:tcPr>
          <w:p>
            <w:r/>
            <w:r>
              <w:t>2.9.2</w:t>
            </w:r>
          </w:p>
        </w:tc>
        <w:tc>
          <w:tcPr>
            <w:tcW w:type="dxa" w:w="4320"/>
          </w:tcPr>
          <w:p>
            <w:r/>
            <w:r>
              <w:t>Panel thạch cao cốt sợi</w:t>
            </w:r>
          </w:p>
        </w:tc>
      </w:tr>
      <w:tr>
        <w:tc>
          <w:tcPr>
            <w:tcW w:type="dxa" w:w="4320"/>
          </w:tcPr>
          <w:p>
            <w:r/>
            <w:r>
              <w:t>2.9.3</w:t>
            </w:r>
          </w:p>
        </w:tc>
        <w:tc>
          <w:tcPr>
            <w:tcW w:type="dxa" w:w="4320"/>
          </w:tcPr>
          <w:p>
            <w:r/>
            <w:r>
              <w:t>Panel thạch cao sợi thủy tinh</w:t>
            </w:r>
          </w:p>
        </w:tc>
      </w:tr>
      <w:tr>
        <w:tc>
          <w:tcPr>
            <w:tcW w:type="dxa" w:w="4320"/>
          </w:tcPr>
          <w:p>
            <w:r/>
            <w:r>
              <w:t>2.9.4</w:t>
            </w:r>
          </w:p>
        </w:tc>
        <w:tc>
          <w:tcPr>
            <w:tcW w:type="dxa" w:w="4320"/>
          </w:tcPr>
          <w:p>
            <w:r/>
            <w:r>
              <w:t>Tấm trần, vách ngăn sử dụng chất kết dính xi măng</w:t>
            </w:r>
          </w:p>
        </w:tc>
      </w:tr>
      <w:tr>
        <w:tc>
          <w:tcPr>
            <w:tcW w:type="dxa" w:w="4320"/>
          </w:tcPr>
          <w:p>
            <w:r/>
            <w:r>
              <w:t>2.9.5</w:t>
            </w:r>
          </w:p>
        </w:tc>
        <w:tc>
          <w:tcPr>
            <w:tcW w:type="dxa" w:w="4320"/>
          </w:tcPr>
          <w:p>
            <w:r/>
            <w:r>
              <w:t>Tấm composite</w:t>
            </w:r>
          </w:p>
        </w:tc>
      </w:tr>
      <w:tr>
        <w:tc>
          <w:tcPr>
            <w:tcW w:type="dxa" w:w="4320"/>
          </w:tcPr>
          <w:p>
            <w:r/>
            <w:r>
              <w:t>2.9.6</w:t>
            </w:r>
          </w:p>
        </w:tc>
        <w:tc>
          <w:tcPr>
            <w:tcW w:type="dxa" w:w="4320"/>
          </w:tcPr>
          <w:p>
            <w:r/>
            <w:r>
              <w:t>Các loại tấm trần, vách ngăn khác</w:t>
            </w:r>
          </w:p>
        </w:tc>
      </w:tr>
      <w:tr>
        <w:tc>
          <w:tcPr>
            <w:tcW w:type="dxa" w:w="4320"/>
          </w:tcPr>
          <w:p>
            <w:r/>
            <w:r>
              <w:t>2.10</w:t>
            </w:r>
          </w:p>
        </w:tc>
        <w:tc>
          <w:tcPr>
            <w:tcW w:type="dxa" w:w="4320"/>
          </w:tcPr>
          <w:p>
            <w:r/>
            <w:r>
              <w:t>Vật liệu sợi vô cơ sử dụng cho cách âm, cách nhiệt, gia cường</w:t>
            </w:r>
          </w:p>
        </w:tc>
      </w:tr>
      <w:tr>
        <w:tc>
          <w:tcPr>
            <w:tcW w:type="dxa" w:w="4320"/>
          </w:tcPr>
          <w:p>
            <w:r/>
            <w:r>
              <w:t>2.10.1</w:t>
            </w:r>
          </w:p>
        </w:tc>
        <w:tc>
          <w:tcPr>
            <w:tcW w:type="dxa" w:w="4320"/>
          </w:tcPr>
          <w:p>
            <w:r/>
            <w:r>
              <w:t>Sợi, bông thủy tinh và các vật liệu dạng tấm, lưới, cuộn từ sợi, bông thủy tinh</w:t>
            </w:r>
          </w:p>
        </w:tc>
      </w:tr>
      <w:tr>
        <w:tc>
          <w:tcPr>
            <w:tcW w:type="dxa" w:w="4320"/>
          </w:tcPr>
          <w:p>
            <w:r/>
            <w:r>
              <w:t>2.10.2</w:t>
            </w:r>
          </w:p>
        </w:tc>
        <w:tc>
          <w:tcPr>
            <w:tcW w:type="dxa" w:w="4320"/>
          </w:tcPr>
          <w:p>
            <w:r/>
            <w:r>
              <w:t>Amiăng trắng (amiăng chrysotile)</w:t>
            </w:r>
          </w:p>
        </w:tc>
      </w:tr>
      <w:tr>
        <w:tc>
          <w:tcPr>
            <w:tcW w:type="dxa" w:w="4320"/>
          </w:tcPr>
          <w:p>
            <w:r/>
            <w:r>
              <w:t>2.10.3</w:t>
            </w:r>
          </w:p>
        </w:tc>
        <w:tc>
          <w:tcPr>
            <w:tcW w:type="dxa" w:w="4320"/>
          </w:tcPr>
          <w:p>
            <w:r/>
            <w:r>
              <w:t>Sợi, bông khoáng và các vật liệu dạng tấm, lưới, cuộn từ sợi, bông khoáng</w:t>
            </w:r>
          </w:p>
        </w:tc>
      </w:tr>
      <w:tr>
        <w:tc>
          <w:tcPr>
            <w:tcW w:type="dxa" w:w="4320"/>
          </w:tcPr>
          <w:p>
            <w:r/>
            <w:r>
              <w:t>2.10.4</w:t>
            </w:r>
          </w:p>
        </w:tc>
        <w:tc>
          <w:tcPr>
            <w:tcW w:type="dxa" w:w="4320"/>
          </w:tcPr>
          <w:p>
            <w:r/>
            <w:r>
              <w:t>Sợi, bông gốm</w:t>
            </w:r>
          </w:p>
        </w:tc>
      </w:tr>
      <w:tr>
        <w:tc>
          <w:tcPr>
            <w:tcW w:type="dxa" w:w="4320"/>
          </w:tcPr>
          <w:p>
            <w:r/>
            <w:r>
              <w:t>2.10.5</w:t>
            </w:r>
          </w:p>
        </w:tc>
        <w:tc>
          <w:tcPr>
            <w:tcW w:type="dxa" w:w="4320"/>
          </w:tcPr>
          <w:p>
            <w:r/>
            <w:r>
              <w:t>Các loại vật liệu sợi vô cơ khác</w:t>
            </w:r>
          </w:p>
        </w:tc>
      </w:tr>
      <w:tr>
        <w:tc>
          <w:tcPr>
            <w:tcW w:type="dxa" w:w="4320"/>
          </w:tcPr>
          <w:p>
            <w:r/>
            <w:r>
              <w:t>2.11</w:t>
            </w:r>
          </w:p>
        </w:tc>
        <w:tc>
          <w:tcPr>
            <w:tcW w:type="dxa" w:w="4320"/>
          </w:tcPr>
          <w:p>
            <w:r/>
            <w:r>
              <w:t>Vật liệu san lấp có nguồn gốc tự nhiên</w:t>
            </w:r>
          </w:p>
        </w:tc>
      </w:tr>
      <w:tr>
        <w:tc>
          <w:tcPr>
            <w:tcW w:type="dxa" w:w="4320"/>
          </w:tcPr>
          <w:p>
            <w:r/>
            <w:r>
              <w:t>2.11.1</w:t>
            </w:r>
          </w:p>
        </w:tc>
        <w:tc>
          <w:tcPr>
            <w:tcW w:type="dxa" w:w="4320"/>
          </w:tcPr>
          <w:p>
            <w:r/>
            <w:r>
              <w:t>Cát san lấp</w:t>
            </w:r>
          </w:p>
        </w:tc>
      </w:tr>
      <w:tr>
        <w:tc>
          <w:tcPr>
            <w:tcW w:type="dxa" w:w="4320"/>
          </w:tcPr>
          <w:p>
            <w:r/>
            <w:r>
              <w:t>2.11.2</w:t>
            </w:r>
          </w:p>
        </w:tc>
        <w:tc>
          <w:tcPr>
            <w:tcW w:type="dxa" w:w="4320"/>
          </w:tcPr>
          <w:p>
            <w:r/>
            <w:r>
              <w:t>Đất san lấp</w:t>
            </w:r>
          </w:p>
        </w:tc>
      </w:tr>
      <w:tr>
        <w:tc>
          <w:tcPr>
            <w:tcW w:type="dxa" w:w="4320"/>
          </w:tcPr>
          <w:p>
            <w:r/>
            <w:r>
              <w:t>2.11.3</w:t>
            </w:r>
          </w:p>
        </w:tc>
        <w:tc>
          <w:tcPr>
            <w:tcW w:type="dxa" w:w="4320"/>
          </w:tcPr>
          <w:p>
            <w:r/>
            <w:r>
              <w:t>Các loại vật liệu san lấp tự nhiên khác</w:t>
            </w:r>
          </w:p>
        </w:tc>
      </w:tr>
      <w:tr>
        <w:tc>
          <w:tcPr>
            <w:tcW w:type="dxa" w:w="4320"/>
          </w:tcPr>
          <w:p>
            <w:r/>
            <w:r>
              <w:t>2.12</w:t>
            </w:r>
          </w:p>
        </w:tc>
        <w:tc>
          <w:tcPr>
            <w:tcW w:type="dxa" w:w="4320"/>
          </w:tcPr>
          <w:p>
            <w:r/>
            <w:r>
              <w:t>Thạch cao tự nhiên và sản phẩm thạch cao khác</w:t>
            </w:r>
          </w:p>
        </w:tc>
      </w:tr>
      <w:tr>
        <w:tc>
          <w:tcPr>
            <w:tcW w:type="dxa" w:w="4320"/>
          </w:tcPr>
          <w:p>
            <w:r/>
            <w:r>
              <w:t>3</w:t>
            </w:r>
          </w:p>
        </w:tc>
        <w:tc>
          <w:tcPr>
            <w:tcW w:type="dxa" w:w="4320"/>
          </w:tcPr>
          <w:p>
            <w:r/>
            <w:r>
              <w:t>VẬT LIỆU XÂY DỰNG KIM LOẠI</w:t>
            </w:r>
          </w:p>
        </w:tc>
      </w:tr>
      <w:tr>
        <w:tc>
          <w:tcPr>
            <w:tcW w:type="dxa" w:w="4320"/>
          </w:tcPr>
          <w:p>
            <w:r/>
            <w:r>
              <w:t>3.1</w:t>
            </w:r>
          </w:p>
        </w:tc>
        <w:tc>
          <w:tcPr>
            <w:tcW w:type="dxa" w:w="4320"/>
          </w:tcPr>
          <w:p>
            <w:r/>
            <w:r>
              <w:t>Vật liệu thép xây dựng</w:t>
            </w:r>
          </w:p>
        </w:tc>
      </w:tr>
      <w:tr>
        <w:tc>
          <w:tcPr>
            <w:tcW w:type="dxa" w:w="4320"/>
          </w:tcPr>
          <w:p>
            <w:r/>
            <w:r>
              <w:t>3.1.1</w:t>
            </w:r>
          </w:p>
        </w:tc>
        <w:tc>
          <w:tcPr>
            <w:tcW w:type="dxa" w:w="4320"/>
          </w:tcPr>
          <w:p>
            <w:r/>
            <w:r>
              <w:t>Thép thanh</w:t>
            </w:r>
          </w:p>
        </w:tc>
      </w:tr>
      <w:tr>
        <w:tc>
          <w:tcPr>
            <w:tcW w:type="dxa" w:w="4320"/>
          </w:tcPr>
          <w:p>
            <w:r/>
            <w:r>
              <w:t>3.1.2</w:t>
            </w:r>
          </w:p>
        </w:tc>
        <w:tc>
          <w:tcPr>
            <w:tcW w:type="dxa" w:w="4320"/>
          </w:tcPr>
          <w:p>
            <w:r/>
            <w:r>
              <w:t>Thép cuộn</w:t>
            </w:r>
          </w:p>
        </w:tc>
      </w:tr>
      <w:tr>
        <w:tc>
          <w:tcPr>
            <w:tcW w:type="dxa" w:w="4320"/>
          </w:tcPr>
          <w:p>
            <w:r/>
            <w:r>
              <w:t>3.1.3</w:t>
            </w:r>
          </w:p>
        </w:tc>
        <w:tc>
          <w:tcPr>
            <w:tcW w:type="dxa" w:w="4320"/>
          </w:tcPr>
          <w:p>
            <w:r/>
            <w:r>
              <w:t>Thép hình</w:t>
            </w:r>
          </w:p>
        </w:tc>
      </w:tr>
      <w:tr>
        <w:tc>
          <w:tcPr>
            <w:tcW w:type="dxa" w:w="4320"/>
          </w:tcPr>
          <w:p>
            <w:r/>
            <w:r>
              <w:t>3.1.4</w:t>
            </w:r>
          </w:p>
        </w:tc>
        <w:tc>
          <w:tcPr>
            <w:tcW w:type="dxa" w:w="4320"/>
          </w:tcPr>
          <w:p>
            <w:r/>
            <w:r>
              <w:t>Thép tấm</w:t>
            </w:r>
          </w:p>
        </w:tc>
      </w:tr>
      <w:tr>
        <w:tc>
          <w:tcPr>
            <w:tcW w:type="dxa" w:w="4320"/>
          </w:tcPr>
          <w:p>
            <w:r/>
            <w:r>
              <w:t>3.1.5</w:t>
            </w:r>
          </w:p>
        </w:tc>
        <w:tc>
          <w:tcPr>
            <w:tcW w:type="dxa" w:w="4320"/>
          </w:tcPr>
          <w:p>
            <w:r/>
            <w:r>
              <w:t>Cáp thép, sợi thép</w:t>
            </w:r>
          </w:p>
        </w:tc>
      </w:tr>
      <w:tr>
        <w:tc>
          <w:tcPr>
            <w:tcW w:type="dxa" w:w="4320"/>
          </w:tcPr>
          <w:p>
            <w:r/>
            <w:r>
              <w:t>3.1.6</w:t>
            </w:r>
          </w:p>
        </w:tc>
        <w:tc>
          <w:tcPr>
            <w:tcW w:type="dxa" w:w="4320"/>
          </w:tcPr>
          <w:p>
            <w:r/>
            <w:r>
              <w:t>Các loại vật liệu thép xây dựng khác</w:t>
            </w:r>
          </w:p>
        </w:tc>
      </w:tr>
      <w:tr>
        <w:tc>
          <w:tcPr>
            <w:tcW w:type="dxa" w:w="4320"/>
          </w:tcPr>
          <w:p>
            <w:r/>
            <w:r>
              <w:t>3.2</w:t>
            </w:r>
          </w:p>
        </w:tc>
        <w:tc>
          <w:tcPr>
            <w:tcW w:type="dxa" w:w="4320"/>
          </w:tcPr>
          <w:p>
            <w:r/>
            <w:r>
              <w:t>Tôn lợp</w:t>
            </w:r>
          </w:p>
        </w:tc>
      </w:tr>
      <w:tr>
        <w:tc>
          <w:tcPr>
            <w:tcW w:type="dxa" w:w="4320"/>
          </w:tcPr>
          <w:p>
            <w:r/>
            <w:r>
              <w:t>3.3</w:t>
            </w:r>
          </w:p>
        </w:tc>
        <w:tc>
          <w:tcPr>
            <w:tcW w:type="dxa" w:w="4320"/>
          </w:tcPr>
          <w:p>
            <w:r/>
            <w:r>
              <w:t>Tấm ốp kim loại</w:t>
            </w:r>
          </w:p>
        </w:tc>
      </w:tr>
      <w:tr>
        <w:tc>
          <w:tcPr>
            <w:tcW w:type="dxa" w:w="4320"/>
          </w:tcPr>
          <w:p>
            <w:r/>
            <w:r>
              <w:t>3.4</w:t>
            </w:r>
          </w:p>
        </w:tc>
        <w:tc>
          <w:tcPr>
            <w:tcW w:type="dxa" w:w="4320"/>
          </w:tcPr>
          <w:p>
            <w:r/>
            <w:r>
              <w:t>Thanh định hình (profile) nhôm và hợp kim nhôm</w:t>
            </w:r>
          </w:p>
        </w:tc>
      </w:tr>
      <w:tr>
        <w:tc>
          <w:tcPr>
            <w:tcW w:type="dxa" w:w="4320"/>
          </w:tcPr>
          <w:p>
            <w:r/>
            <w:r>
              <w:t>3.5</w:t>
            </w:r>
          </w:p>
        </w:tc>
        <w:tc>
          <w:tcPr>
            <w:tcW w:type="dxa" w:w="4320"/>
          </w:tcPr>
          <w:p>
            <w:r/>
            <w:r>
              <w:t>Khung cửa, vách ngăn bằng nhôm</w:t>
            </w:r>
          </w:p>
        </w:tc>
      </w:tr>
      <w:tr>
        <w:tc>
          <w:tcPr>
            <w:tcW w:type="dxa" w:w="4320"/>
          </w:tcPr>
          <w:p>
            <w:r/>
            <w:r>
              <w:t>3.6</w:t>
            </w:r>
          </w:p>
        </w:tc>
        <w:tc>
          <w:tcPr>
            <w:tcW w:type="dxa" w:w="4320"/>
          </w:tcPr>
          <w:p>
            <w:r/>
            <w:r>
              <w:t>Ống và phụ tùng bằng kim loại dùng cho cấp, thoát nước</w:t>
            </w:r>
          </w:p>
        </w:tc>
      </w:tr>
      <w:tr>
        <w:tc>
          <w:tcPr>
            <w:tcW w:type="dxa" w:w="4320"/>
          </w:tcPr>
          <w:p>
            <w:r/>
            <w:r>
              <w:t>3.6.1</w:t>
            </w:r>
          </w:p>
        </w:tc>
        <w:tc>
          <w:tcPr>
            <w:tcW w:type="dxa" w:w="4320"/>
          </w:tcPr>
          <w:p>
            <w:r/>
            <w:r>
              <w:t>Ống và phụ tùng bằng gang dẻo dùng cho các công trình dẫn nước</w:t>
            </w:r>
          </w:p>
        </w:tc>
      </w:tr>
      <w:tr>
        <w:tc>
          <w:tcPr>
            <w:tcW w:type="dxa" w:w="4320"/>
          </w:tcPr>
          <w:p>
            <w:r/>
            <w:r>
              <w:t>3.6.2</w:t>
            </w:r>
          </w:p>
        </w:tc>
        <w:tc>
          <w:tcPr>
            <w:tcW w:type="dxa" w:w="4320"/>
          </w:tcPr>
          <w:p>
            <w:r/>
            <w:r>
              <w:t>Ống và phụ tùng bằng đồng, hợp kim đồng dùng cho cấp, thoát nước</w:t>
            </w:r>
          </w:p>
        </w:tc>
      </w:tr>
      <w:tr>
        <w:tc>
          <w:tcPr>
            <w:tcW w:type="dxa" w:w="4320"/>
          </w:tcPr>
          <w:p>
            <w:r/>
            <w:r>
              <w:t>3.6.3</w:t>
            </w:r>
          </w:p>
        </w:tc>
        <w:tc>
          <w:tcPr>
            <w:tcW w:type="dxa" w:w="4320"/>
          </w:tcPr>
          <w:p>
            <w:r/>
            <w:r>
              <w:t>Ống và phụ tùng bằng nhôm, hợp kim nhôm dùng cho cấp, thoát nước</w:t>
            </w:r>
          </w:p>
        </w:tc>
      </w:tr>
      <w:tr>
        <w:tc>
          <w:tcPr>
            <w:tcW w:type="dxa" w:w="4320"/>
          </w:tcPr>
          <w:p>
            <w:r/>
            <w:r>
              <w:t>3.7</w:t>
            </w:r>
          </w:p>
        </w:tc>
        <w:tc>
          <w:tcPr>
            <w:tcW w:type="dxa" w:w="4320"/>
          </w:tcPr>
          <w:p>
            <w:r/>
            <w:r>
              <w:t>Các vật liệu xây dựng khác từ kim loại</w:t>
            </w:r>
          </w:p>
        </w:tc>
      </w:tr>
      <w:tr>
        <w:tc>
          <w:tcPr>
            <w:tcW w:type="dxa" w:w="4320"/>
          </w:tcPr>
          <w:p>
            <w:r/>
            <w:r>
              <w:t>4</w:t>
            </w:r>
          </w:p>
        </w:tc>
        <w:tc>
          <w:tcPr>
            <w:tcW w:type="dxa" w:w="4320"/>
          </w:tcPr>
          <w:p>
            <w:r/>
            <w:r>
              <w:t>VẬT LIỆU XÂY DỰNG KHÔNG SẢN XUẤT TRỰC TIẾP TỪ KHOÁNG SẢN</w:t>
            </w:r>
          </w:p>
        </w:tc>
      </w:tr>
      <w:tr>
        <w:tc>
          <w:tcPr>
            <w:tcW w:type="dxa" w:w="4320"/>
          </w:tcPr>
          <w:p>
            <w:r/>
            <w:r>
              <w:t>4.1</w:t>
            </w:r>
          </w:p>
        </w:tc>
        <w:tc>
          <w:tcPr>
            <w:tcW w:type="dxa" w:w="4320"/>
          </w:tcPr>
          <w:p>
            <w:r/>
            <w:r>
              <w:t>Vật liệu xây dựng từ gỗ (bao gồm gỗ tự nhiên và gỗ công nghiệp)</w:t>
            </w:r>
          </w:p>
        </w:tc>
      </w:tr>
      <w:tr>
        <w:tc>
          <w:tcPr>
            <w:tcW w:type="dxa" w:w="4320"/>
          </w:tcPr>
          <w:p>
            <w:r/>
            <w:r>
              <w:t>4.1.1</w:t>
            </w:r>
          </w:p>
        </w:tc>
        <w:tc>
          <w:tcPr>
            <w:tcW w:type="dxa" w:w="4320"/>
          </w:tcPr>
          <w:p>
            <w:r/>
            <w:r>
              <w:t>Ván gỗ nhân tạo</w:t>
            </w:r>
          </w:p>
        </w:tc>
      </w:tr>
      <w:tr>
        <w:tc>
          <w:tcPr>
            <w:tcW w:type="dxa" w:w="4320"/>
          </w:tcPr>
          <w:p>
            <w:r/>
            <w:r>
              <w:t>4.1.1.1</w:t>
            </w:r>
          </w:p>
        </w:tc>
        <w:tc>
          <w:tcPr>
            <w:tcW w:type="dxa" w:w="4320"/>
          </w:tcPr>
          <w:p>
            <w:r/>
            <w:r>
              <w:t>Ván dăm (bao gồm các loại ván tương tự ván dăm)</w:t>
            </w:r>
          </w:p>
        </w:tc>
      </w:tr>
      <w:tr>
        <w:tc>
          <w:tcPr>
            <w:tcW w:type="dxa" w:w="4320"/>
          </w:tcPr>
          <w:p>
            <w:r/>
            <w:r>
              <w:t>4.1.1.2</w:t>
            </w:r>
          </w:p>
        </w:tc>
        <w:tc>
          <w:tcPr>
            <w:tcW w:type="dxa" w:w="4320"/>
          </w:tcPr>
          <w:p>
            <w:r/>
            <w:r>
              <w:t>Ván sợi sản xuất theo phương pháp khô</w:t>
            </w:r>
          </w:p>
        </w:tc>
      </w:tr>
      <w:tr>
        <w:tc>
          <w:tcPr>
            <w:tcW w:type="dxa" w:w="4320"/>
          </w:tcPr>
          <w:p>
            <w:r/>
            <w:r>
              <w:t>4.1.1.3</w:t>
            </w:r>
          </w:p>
        </w:tc>
        <w:tc>
          <w:tcPr>
            <w:tcW w:type="dxa" w:w="4320"/>
          </w:tcPr>
          <w:p>
            <w:r/>
            <w:r>
              <w:t>Gỗ dán (bao gồm các loại gỗ ghép tương tự)</w:t>
            </w:r>
          </w:p>
        </w:tc>
      </w:tr>
      <w:tr>
        <w:tc>
          <w:tcPr>
            <w:tcW w:type="dxa" w:w="4320"/>
          </w:tcPr>
          <w:p>
            <w:r/>
            <w:r>
              <w:t>4.1.1.4</w:t>
            </w:r>
          </w:p>
        </w:tc>
        <w:tc>
          <w:tcPr>
            <w:tcW w:type="dxa" w:w="4320"/>
          </w:tcPr>
          <w:p>
            <w:r/>
            <w:r>
              <w:t>Ván ghép từ thanh dày và ván ghép từ thanh trung bình</w:t>
            </w:r>
          </w:p>
        </w:tc>
      </w:tr>
      <w:tr>
        <w:tc>
          <w:tcPr>
            <w:tcW w:type="dxa" w:w="4320"/>
          </w:tcPr>
          <w:p>
            <w:r/>
            <w:r>
              <w:t>4.1.2</w:t>
            </w:r>
          </w:p>
        </w:tc>
        <w:tc>
          <w:tcPr>
            <w:tcW w:type="dxa" w:w="4320"/>
          </w:tcPr>
          <w:p>
            <w:r/>
            <w:r>
              <w:t>Gỗ, ván lát sàn</w:t>
            </w:r>
          </w:p>
        </w:tc>
      </w:tr>
      <w:tr>
        <w:tc>
          <w:tcPr>
            <w:tcW w:type="dxa" w:w="4320"/>
          </w:tcPr>
          <w:p>
            <w:r/>
            <w:r>
              <w:t>4.1.3</w:t>
            </w:r>
          </w:p>
        </w:tc>
        <w:tc>
          <w:tcPr>
            <w:tcW w:type="dxa" w:w="4320"/>
          </w:tcPr>
          <w:p>
            <w:r/>
            <w:r>
              <w:t>Gỗ, ván ốp tường, trần</w:t>
            </w:r>
          </w:p>
        </w:tc>
      </w:tr>
      <w:tr>
        <w:tc>
          <w:tcPr>
            <w:tcW w:type="dxa" w:w="4320"/>
          </w:tcPr>
          <w:p>
            <w:r/>
            <w:r>
              <w:t>4.1.4</w:t>
            </w:r>
          </w:p>
        </w:tc>
        <w:tc>
          <w:tcPr>
            <w:tcW w:type="dxa" w:w="4320"/>
          </w:tcPr>
          <w:p>
            <w:r/>
            <w:r>
              <w:t>Cửa, khung cửa gỗ</w:t>
            </w:r>
          </w:p>
        </w:tc>
      </w:tr>
      <w:tr>
        <w:tc>
          <w:tcPr>
            <w:tcW w:type="dxa" w:w="4320"/>
          </w:tcPr>
          <w:p>
            <w:r/>
            <w:r>
              <w:t>4.1.5</w:t>
            </w:r>
          </w:p>
        </w:tc>
        <w:tc>
          <w:tcPr>
            <w:tcW w:type="dxa" w:w="4320"/>
          </w:tcPr>
          <w:p>
            <w:r/>
            <w:r>
              <w:t>Các vật liệu xây dựng khác từ gỗ</w:t>
            </w:r>
          </w:p>
        </w:tc>
      </w:tr>
      <w:tr>
        <w:tc>
          <w:tcPr>
            <w:tcW w:type="dxa" w:w="4320"/>
          </w:tcPr>
          <w:p>
            <w:r/>
            <w:r>
              <w:t>4.2</w:t>
            </w:r>
          </w:p>
        </w:tc>
        <w:tc>
          <w:tcPr>
            <w:tcW w:type="dxa" w:w="4320"/>
          </w:tcPr>
          <w:p>
            <w:r/>
            <w:r>
              <w:t>Vật liệu xây dựng trên cơ sở polyme và hợp chất hữu cơ</w:t>
            </w:r>
          </w:p>
        </w:tc>
      </w:tr>
      <w:tr>
        <w:tc>
          <w:tcPr>
            <w:tcW w:type="dxa" w:w="4320"/>
          </w:tcPr>
          <w:p>
            <w:r/>
            <w:r>
              <w:t>4.2.1</w:t>
            </w:r>
          </w:p>
        </w:tc>
        <w:tc>
          <w:tcPr>
            <w:tcW w:type="dxa" w:w="4320"/>
          </w:tcPr>
          <w:p>
            <w:r/>
            <w:r>
              <w:t>Nhựa đường (bitum)</w:t>
            </w:r>
          </w:p>
        </w:tc>
      </w:tr>
      <w:tr>
        <w:tc>
          <w:tcPr>
            <w:tcW w:type="dxa" w:w="4320"/>
          </w:tcPr>
          <w:p>
            <w:r/>
            <w:r>
              <w:t>4.2.2</w:t>
            </w:r>
          </w:p>
        </w:tc>
        <w:tc>
          <w:tcPr>
            <w:tcW w:type="dxa" w:w="4320"/>
          </w:tcPr>
          <w:p>
            <w:r/>
            <w:r>
              <w:t>Tấm nhựa (acrylic, polycarbonat, PP, PE, HDPE và các loại khác)</w:t>
            </w:r>
          </w:p>
        </w:tc>
      </w:tr>
      <w:tr>
        <w:tc>
          <w:tcPr>
            <w:tcW w:type="dxa" w:w="4320"/>
          </w:tcPr>
          <w:p>
            <w:r/>
            <w:r>
              <w:t>4.2.3</w:t>
            </w:r>
          </w:p>
        </w:tc>
        <w:tc>
          <w:tcPr>
            <w:tcW w:type="dxa" w:w="4320"/>
          </w:tcPr>
          <w:p>
            <w:r/>
            <w:r>
              <w:t>Vật liệu composite nền polyme</w:t>
            </w:r>
          </w:p>
        </w:tc>
      </w:tr>
      <w:tr>
        <w:tc>
          <w:tcPr>
            <w:tcW w:type="dxa" w:w="4320"/>
          </w:tcPr>
          <w:p>
            <w:r/>
            <w:r>
              <w:t>4.2.4</w:t>
            </w:r>
          </w:p>
        </w:tc>
        <w:tc>
          <w:tcPr>
            <w:tcW w:type="dxa" w:w="4320"/>
          </w:tcPr>
          <w:p>
            <w:r/>
            <w:r>
              <w:t>Sơn sàn bê tông (epoxy, acrylic, polyurethane và các loại khác)</w:t>
            </w:r>
          </w:p>
        </w:tc>
      </w:tr>
      <w:tr>
        <w:tc>
          <w:tcPr>
            <w:tcW w:type="dxa" w:w="4320"/>
          </w:tcPr>
          <w:p>
            <w:r/>
            <w:r>
              <w:t>4.2.5</w:t>
            </w:r>
          </w:p>
        </w:tc>
        <w:tc>
          <w:tcPr>
            <w:tcW w:type="dxa" w:w="4320"/>
          </w:tcPr>
          <w:p>
            <w:r/>
            <w:r>
              <w:t>Sơn bảo vệ kết cấu thép (alkyd, epoxy, acrylic, polyurethane và các loại khác)</w:t>
            </w:r>
          </w:p>
        </w:tc>
      </w:tr>
      <w:tr>
        <w:tc>
          <w:tcPr>
            <w:tcW w:type="dxa" w:w="4320"/>
          </w:tcPr>
          <w:p>
            <w:r/>
            <w:r>
              <w:t>4.2.6</w:t>
            </w:r>
          </w:p>
        </w:tc>
        <w:tc>
          <w:tcPr>
            <w:tcW w:type="dxa" w:w="4320"/>
          </w:tcPr>
          <w:p>
            <w:r/>
            <w:r>
              <w:t>Sơn bảo vệ bê tông chống thấm, chống ăn mòn (acrylic, epoxy, polyurea, bitum, polyurethane và các loại khác)</w:t>
            </w:r>
          </w:p>
        </w:tc>
      </w:tr>
      <w:tr>
        <w:tc>
          <w:tcPr>
            <w:tcW w:type="dxa" w:w="4320"/>
          </w:tcPr>
          <w:p>
            <w:r/>
            <w:r>
              <w:t>4.2.7</w:t>
            </w:r>
          </w:p>
        </w:tc>
        <w:tc>
          <w:tcPr>
            <w:tcW w:type="dxa" w:w="4320"/>
          </w:tcPr>
          <w:p>
            <w:r/>
            <w:r>
              <w:t>Sơn phản quang, phát quang</w:t>
            </w:r>
          </w:p>
        </w:tc>
      </w:tr>
      <w:tr>
        <w:tc>
          <w:tcPr>
            <w:tcW w:type="dxa" w:w="4320"/>
          </w:tcPr>
          <w:p>
            <w:r/>
            <w:r>
              <w:t>4.2.8</w:t>
            </w:r>
          </w:p>
        </w:tc>
        <w:tc>
          <w:tcPr>
            <w:tcW w:type="dxa" w:w="4320"/>
          </w:tcPr>
          <w:p>
            <w:r/>
            <w:r>
              <w:t>Sơn vạch đường giao thông nhựa nhiệt dẻo</w:t>
            </w:r>
          </w:p>
        </w:tc>
      </w:tr>
      <w:tr>
        <w:tc>
          <w:tcPr>
            <w:tcW w:type="dxa" w:w="4320"/>
          </w:tcPr>
          <w:p>
            <w:r/>
            <w:r>
              <w:t>4.2.9</w:t>
            </w:r>
          </w:p>
        </w:tc>
        <w:tc>
          <w:tcPr>
            <w:tcW w:type="dxa" w:w="4320"/>
          </w:tcPr>
          <w:p>
            <w:r/>
            <w:r>
              <w:t>Sơn vạch đường giao thông hệ dung môi, hệ nước</w:t>
            </w:r>
          </w:p>
        </w:tc>
      </w:tr>
      <w:tr>
        <w:tc>
          <w:tcPr>
            <w:tcW w:type="dxa" w:w="4320"/>
          </w:tcPr>
          <w:p>
            <w:r/>
            <w:r>
              <w:t>4.2.10</w:t>
            </w:r>
          </w:p>
        </w:tc>
        <w:tc>
          <w:tcPr>
            <w:tcW w:type="dxa" w:w="4320"/>
          </w:tcPr>
          <w:p>
            <w:r/>
            <w:r>
              <w:t>Sợi gia cường (aramid, carbon, xenlulo, polyvinyl alcohol, polyetylen, polypropylen và các loại khác)</w:t>
            </w:r>
          </w:p>
        </w:tc>
      </w:tr>
      <w:tr>
        <w:tc>
          <w:tcPr>
            <w:tcW w:type="dxa" w:w="4320"/>
          </w:tcPr>
          <w:p>
            <w:r/>
            <w:r>
              <w:t>4.2.11</w:t>
            </w:r>
          </w:p>
        </w:tc>
        <w:tc>
          <w:tcPr>
            <w:tcW w:type="dxa" w:w="4320"/>
          </w:tcPr>
          <w:p>
            <w:r/>
            <w:r>
              <w:t>Keo dán (polyvinyl acetat và các chủng loại khác)</w:t>
            </w:r>
          </w:p>
        </w:tc>
      </w:tr>
      <w:tr>
        <w:tc>
          <w:tcPr>
            <w:tcW w:type="dxa" w:w="4320"/>
          </w:tcPr>
          <w:p>
            <w:r/>
            <w:r>
              <w:t>4.2.12</w:t>
            </w:r>
          </w:p>
        </w:tc>
        <w:tc>
          <w:tcPr>
            <w:tcW w:type="dxa" w:w="4320"/>
          </w:tcPr>
          <w:p>
            <w:r/>
            <w:r>
              <w:t>Keo trám, keo bơm (silicon, polyurethane, polysulfit, epoxy và các chủng loại khác)</w:t>
            </w:r>
          </w:p>
        </w:tc>
      </w:tr>
      <w:tr>
        <w:tc>
          <w:tcPr>
            <w:tcW w:type="dxa" w:w="4320"/>
          </w:tcPr>
          <w:p>
            <w:r/>
            <w:r>
              <w:t>4.2.13</w:t>
            </w:r>
          </w:p>
        </w:tc>
        <w:tc>
          <w:tcPr>
            <w:tcW w:type="dxa" w:w="4320"/>
          </w:tcPr>
          <w:p>
            <w:r/>
            <w:r>
              <w:t>Tấm xốp cách nhiệt (polystyrene, polyurethane và các loại khác)</w:t>
            </w:r>
          </w:p>
        </w:tc>
      </w:tr>
      <w:tr>
        <w:tc>
          <w:tcPr>
            <w:tcW w:type="dxa" w:w="4320"/>
          </w:tcPr>
          <w:p>
            <w:r/>
            <w:r>
              <w:t>4.2.14</w:t>
            </w:r>
          </w:p>
        </w:tc>
        <w:tc>
          <w:tcPr>
            <w:tcW w:type="dxa" w:w="4320"/>
          </w:tcPr>
          <w:p>
            <w:r/>
            <w:r>
              <w:t>Thanh định hình (profile) polyvinyl clorua không hóa dẻo (PVC-U) dùng để chế tạo cửa sổ và cửa đi</w:t>
            </w:r>
          </w:p>
        </w:tc>
      </w:tr>
      <w:tr>
        <w:tc>
          <w:tcPr>
            <w:tcW w:type="dxa" w:w="4320"/>
          </w:tcPr>
          <w:p>
            <w:r/>
            <w:r>
              <w:t>4.2.15</w:t>
            </w:r>
          </w:p>
        </w:tc>
        <w:tc>
          <w:tcPr>
            <w:tcW w:type="dxa" w:w="4320"/>
          </w:tcPr>
          <w:p>
            <w:r/>
            <w:r>
              <w:t>Ống và phụ tùng (phụ kiện ghép nối) bằng chất dẻo dùng cho cấp, thoát nước</w:t>
            </w:r>
          </w:p>
        </w:tc>
      </w:tr>
      <w:tr>
        <w:tc>
          <w:tcPr>
            <w:tcW w:type="dxa" w:w="4320"/>
          </w:tcPr>
          <w:p>
            <w:r/>
            <w:r>
              <w:t>4.2.15.1</w:t>
            </w:r>
          </w:p>
        </w:tc>
        <w:tc>
          <w:tcPr>
            <w:tcW w:type="dxa" w:w="4320"/>
          </w:tcPr>
          <w:p>
            <w:r/>
            <w:r>
              <w:t>Bằng PE dùng cho hệ thống cấp nước, thoát nước trong điều kiện có áp suất</w:t>
            </w:r>
          </w:p>
        </w:tc>
      </w:tr>
      <w:tr>
        <w:tc>
          <w:tcPr>
            <w:tcW w:type="dxa" w:w="4320"/>
          </w:tcPr>
          <w:p>
            <w:r/>
            <w:r>
              <w:t>4.2.15.2</w:t>
            </w:r>
          </w:p>
        </w:tc>
        <w:tc>
          <w:tcPr>
            <w:tcW w:type="dxa" w:w="4320"/>
          </w:tcPr>
          <w:p>
            <w:r/>
            <w:r>
              <w:t>Bằng PP dùng cho hệ thống cấp nước, thoát nước trong điều kiện có áp suất</w:t>
            </w:r>
          </w:p>
        </w:tc>
      </w:tr>
      <w:tr>
        <w:tc>
          <w:tcPr>
            <w:tcW w:type="dxa" w:w="4320"/>
          </w:tcPr>
          <w:p>
            <w:r/>
            <w:r>
              <w:t>4.2.15.3</w:t>
            </w:r>
          </w:p>
        </w:tc>
        <w:tc>
          <w:tcPr>
            <w:tcW w:type="dxa" w:w="4320"/>
          </w:tcPr>
          <w:p>
            <w:r/>
            <w:r>
              <w:t>Bằng PVC dùng cho hệ thống cấp nước, thoát nước trong điều kiện có áp suất</w:t>
            </w:r>
          </w:p>
        </w:tc>
      </w:tr>
      <w:tr>
        <w:tc>
          <w:tcPr>
            <w:tcW w:type="dxa" w:w="4320"/>
          </w:tcPr>
          <w:p>
            <w:r/>
            <w:r>
              <w:t>4.2.15.4</w:t>
            </w:r>
          </w:p>
        </w:tc>
        <w:tc>
          <w:tcPr>
            <w:tcW w:type="dxa" w:w="4320"/>
          </w:tcPr>
          <w:p>
            <w:r/>
            <w:r>
              <w:t>Bằng nhựa nhiệt rắn gia cường bằng sợi thủy tinh (GRP) trên cơ sở nhựa polyeste không no (UP)</w:t>
            </w:r>
          </w:p>
        </w:tc>
      </w:tr>
      <w:tr>
        <w:tc>
          <w:tcPr>
            <w:tcW w:type="dxa" w:w="4320"/>
          </w:tcPr>
          <w:p>
            <w:r/>
            <w:r>
              <w:t>4.2.16</w:t>
            </w:r>
          </w:p>
        </w:tc>
        <w:tc>
          <w:tcPr>
            <w:tcW w:type="dxa" w:w="4320"/>
          </w:tcPr>
          <w:p>
            <w:r/>
            <w:r>
              <w:t>Vải địa kỹ thuật</w:t>
            </w:r>
          </w:p>
        </w:tc>
      </w:tr>
      <w:tr>
        <w:tc>
          <w:tcPr>
            <w:tcW w:type="dxa" w:w="4320"/>
          </w:tcPr>
          <w:p>
            <w:r/>
            <w:r>
              <w:t>4.2.17</w:t>
            </w:r>
          </w:p>
        </w:tc>
        <w:tc>
          <w:tcPr>
            <w:tcW w:type="dxa" w:w="4320"/>
          </w:tcPr>
          <w:p>
            <w:r/>
            <w:r>
              <w:t>Bấc thấm</w:t>
            </w:r>
          </w:p>
        </w:tc>
      </w:tr>
      <w:tr>
        <w:tc>
          <w:tcPr>
            <w:tcW w:type="dxa" w:w="4320"/>
          </w:tcPr>
          <w:p>
            <w:r/>
            <w:r>
              <w:t>4.2.18</w:t>
            </w:r>
          </w:p>
        </w:tc>
        <w:tc>
          <w:tcPr>
            <w:tcW w:type="dxa" w:w="4320"/>
          </w:tcPr>
          <w:p>
            <w:r/>
            <w:r>
              <w:t>Các vật liệu xây dựng khác từ hợp chất hữu cơ</w:t>
            </w:r>
          </w:p>
        </w:tc>
      </w:tr>
      <w:tr>
        <w:tc>
          <w:tcPr>
            <w:tcW w:type="dxa" w:w="4320"/>
          </w:tcPr>
          <w:p>
            <w:r/>
            <w:r>
              <w:t>4.3</w:t>
            </w:r>
          </w:p>
        </w:tc>
        <w:tc>
          <w:tcPr>
            <w:tcW w:type="dxa" w:w="4320"/>
          </w:tcPr>
          <w:p>
            <w:r/>
            <w:r>
              <w:t>Vật liệu tái chế, tái sử dụng và phụ phẩm công nghiệp dùng làm vật liệu xây dựng</w:t>
            </w:r>
          </w:p>
        </w:tc>
      </w:tr>
      <w:tr>
        <w:tc>
          <w:tcPr>
            <w:tcW w:type="dxa" w:w="4320"/>
          </w:tcPr>
          <w:p>
            <w:r/>
            <w:r>
              <w:t>4.3.1</w:t>
            </w:r>
          </w:p>
        </w:tc>
        <w:tc>
          <w:tcPr>
            <w:tcW w:type="dxa" w:w="4320"/>
          </w:tcPr>
          <w:p>
            <w:r/>
            <w:r>
              <w:t>Tro bay dùng cho vật liệu xây dựng</w:t>
            </w:r>
          </w:p>
        </w:tc>
      </w:tr>
      <w:tr>
        <w:tc>
          <w:tcPr>
            <w:tcW w:type="dxa" w:w="4320"/>
          </w:tcPr>
          <w:p>
            <w:r/>
            <w:r>
              <w:t>4.3.1.1</w:t>
            </w:r>
          </w:p>
        </w:tc>
        <w:tc>
          <w:tcPr>
            <w:tcW w:type="dxa" w:w="4320"/>
          </w:tcPr>
          <w:p>
            <w:r/>
            <w:r>
              <w:t>Phụ gia hoạt tính tro bay dùng cho bê tông, vữa xây và xi măng</w:t>
            </w:r>
          </w:p>
        </w:tc>
      </w:tr>
      <w:tr>
        <w:tc>
          <w:tcPr>
            <w:tcW w:type="dxa" w:w="4320"/>
          </w:tcPr>
          <w:p>
            <w:r/>
            <w:r>
              <w:t>4.3.1.2</w:t>
            </w:r>
          </w:p>
        </w:tc>
        <w:tc>
          <w:tcPr>
            <w:tcW w:type="dxa" w:w="4320"/>
          </w:tcPr>
          <w:p>
            <w:r/>
            <w:r>
              <w:t>Tro bay làm nguyên liệu sản xuất vật liệu xây dựng</w:t>
            </w:r>
          </w:p>
        </w:tc>
      </w:tr>
      <w:tr>
        <w:tc>
          <w:tcPr>
            <w:tcW w:type="dxa" w:w="4320"/>
          </w:tcPr>
          <w:p>
            <w:r/>
            <w:r>
              <w:t>4.3.2</w:t>
            </w:r>
          </w:p>
        </w:tc>
        <w:tc>
          <w:tcPr>
            <w:tcW w:type="dxa" w:w="4320"/>
          </w:tcPr>
          <w:p>
            <w:r/>
            <w:r>
              <w:t>Tro xỉ nhiệt điện đốt than làm vật liệu san lấp</w:t>
            </w:r>
          </w:p>
        </w:tc>
      </w:tr>
      <w:tr>
        <w:tc>
          <w:tcPr>
            <w:tcW w:type="dxa" w:w="4320"/>
          </w:tcPr>
          <w:p>
            <w:r/>
            <w:r>
              <w:t>4.3.3</w:t>
            </w:r>
          </w:p>
        </w:tc>
        <w:tc>
          <w:tcPr>
            <w:tcW w:type="dxa" w:w="4320"/>
          </w:tcPr>
          <w:p>
            <w:r/>
            <w:r>
              <w:t>Tro trấu</w:t>
            </w:r>
          </w:p>
        </w:tc>
      </w:tr>
      <w:tr>
        <w:tc>
          <w:tcPr>
            <w:tcW w:type="dxa" w:w="4320"/>
          </w:tcPr>
          <w:p>
            <w:r/>
            <w:r>
              <w:t>4.3.4</w:t>
            </w:r>
          </w:p>
        </w:tc>
        <w:tc>
          <w:tcPr>
            <w:tcW w:type="dxa" w:w="4320"/>
          </w:tcPr>
          <w:p>
            <w:r/>
            <w:r>
              <w:t>Xỉ đáy lò</w:t>
            </w:r>
          </w:p>
        </w:tc>
      </w:tr>
      <w:tr>
        <w:tc>
          <w:tcPr>
            <w:tcW w:type="dxa" w:w="4320"/>
          </w:tcPr>
          <w:p>
            <w:r/>
            <w:r>
              <w:t>4.3.5</w:t>
            </w:r>
          </w:p>
        </w:tc>
        <w:tc>
          <w:tcPr>
            <w:tcW w:type="dxa" w:w="4320"/>
          </w:tcPr>
          <w:p>
            <w:r/>
            <w:r>
              <w:t>Xỉ hạt</w:t>
            </w:r>
          </w:p>
        </w:tc>
      </w:tr>
      <w:tr>
        <w:tc>
          <w:tcPr>
            <w:tcW w:type="dxa" w:w="4320"/>
          </w:tcPr>
          <w:p>
            <w:r/>
            <w:r>
              <w:t>4.3.5.1</w:t>
            </w:r>
          </w:p>
        </w:tc>
        <w:tc>
          <w:tcPr>
            <w:tcW w:type="dxa" w:w="4320"/>
          </w:tcPr>
          <w:p>
            <w:r/>
            <w:r>
              <w:t>Xỉ hạt lò cao</w:t>
            </w:r>
          </w:p>
        </w:tc>
      </w:tr>
      <w:tr>
        <w:tc>
          <w:tcPr>
            <w:tcW w:type="dxa" w:w="4320"/>
          </w:tcPr>
          <w:p>
            <w:r/>
            <w:r>
              <w:t>4.3.5.2</w:t>
            </w:r>
          </w:p>
        </w:tc>
        <w:tc>
          <w:tcPr>
            <w:tcW w:type="dxa" w:w="4320"/>
          </w:tcPr>
          <w:p>
            <w:r/>
            <w:r>
              <w:t>Xỉ hạt phốt pho lò điện nghiền mịn dùng cho xi măng và bê tông</w:t>
            </w:r>
          </w:p>
        </w:tc>
      </w:tr>
      <w:tr>
        <w:tc>
          <w:tcPr>
            <w:tcW w:type="dxa" w:w="4320"/>
          </w:tcPr>
          <w:p>
            <w:r/>
            <w:r>
              <w:t>4.3.6</w:t>
            </w:r>
          </w:p>
        </w:tc>
        <w:tc>
          <w:tcPr>
            <w:tcW w:type="dxa" w:w="4320"/>
          </w:tcPr>
          <w:p>
            <w:r/>
            <w:r>
              <w:t>Xỉ thép</w:t>
            </w:r>
          </w:p>
        </w:tc>
      </w:tr>
      <w:tr>
        <w:tc>
          <w:tcPr>
            <w:tcW w:type="dxa" w:w="4320"/>
          </w:tcPr>
          <w:p>
            <w:r/>
            <w:r>
              <w:t>4.3.6.1</w:t>
            </w:r>
          </w:p>
        </w:tc>
        <w:tc>
          <w:tcPr>
            <w:tcW w:type="dxa" w:w="4320"/>
          </w:tcPr>
          <w:p>
            <w:r/>
            <w:r>
              <w:t>Xỉ thép làm vật liệu san lấp</w:t>
            </w:r>
          </w:p>
        </w:tc>
      </w:tr>
      <w:tr>
        <w:tc>
          <w:tcPr>
            <w:tcW w:type="dxa" w:w="4320"/>
          </w:tcPr>
          <w:p>
            <w:r/>
            <w:r>
              <w:t>4.3.6.2</w:t>
            </w:r>
          </w:p>
        </w:tc>
        <w:tc>
          <w:tcPr>
            <w:tcW w:type="dxa" w:w="4320"/>
          </w:tcPr>
          <w:p>
            <w:r/>
            <w:r>
              <w:t>Xỉ thép dùng làm nguyên liệu sản xuất vật liệu xây dựng</w:t>
            </w:r>
          </w:p>
        </w:tc>
      </w:tr>
      <w:tr>
        <w:tc>
          <w:tcPr>
            <w:tcW w:type="dxa" w:w="4320"/>
          </w:tcPr>
          <w:p>
            <w:r/>
            <w:r>
              <w:t>4.3.7</w:t>
            </w:r>
          </w:p>
        </w:tc>
        <w:tc>
          <w:tcPr>
            <w:tcW w:type="dxa" w:w="4320"/>
          </w:tcPr>
          <w:p>
            <w:r/>
            <w:r>
              <w:t>Thạch cao phát thải, phụ phẩm thạch cao</w:t>
            </w:r>
          </w:p>
        </w:tc>
      </w:tr>
      <w:tr>
        <w:tc>
          <w:tcPr>
            <w:tcW w:type="dxa" w:w="4320"/>
          </w:tcPr>
          <w:p>
            <w:r/>
            <w:r>
              <w:t>4.3.7.1</w:t>
            </w:r>
          </w:p>
        </w:tc>
        <w:tc>
          <w:tcPr>
            <w:tcW w:type="dxa" w:w="4320"/>
          </w:tcPr>
          <w:p>
            <w:r/>
            <w:r>
              <w:t>Thạch cao phát thải từ các nhà máy nhiệt điện (FGD)</w:t>
            </w:r>
          </w:p>
        </w:tc>
      </w:tr>
      <w:tr>
        <w:tc>
          <w:tcPr>
            <w:tcW w:type="dxa" w:w="4320"/>
          </w:tcPr>
          <w:p>
            <w:r/>
            <w:r>
              <w:t>4.3.7.2</w:t>
            </w:r>
          </w:p>
        </w:tc>
        <w:tc>
          <w:tcPr>
            <w:tcW w:type="dxa" w:w="4320"/>
          </w:tcPr>
          <w:p>
            <w:r/>
            <w:r>
              <w:t>Hỗn hợp thạch cao phốt pho làm vật liệu san lấp</w:t>
            </w:r>
          </w:p>
        </w:tc>
      </w:tr>
      <w:tr>
        <w:tc>
          <w:tcPr>
            <w:tcW w:type="dxa" w:w="4320"/>
          </w:tcPr>
          <w:p>
            <w:r/>
            <w:r>
              <w:t>4.3.7.3</w:t>
            </w:r>
          </w:p>
        </w:tc>
        <w:tc>
          <w:tcPr>
            <w:tcW w:type="dxa" w:w="4320"/>
          </w:tcPr>
          <w:p>
            <w:r/>
            <w:r>
              <w:t>Thạch cao phospho dùng để sản xuất xi măng</w:t>
            </w:r>
          </w:p>
        </w:tc>
      </w:tr>
      <w:tr>
        <w:tc>
          <w:tcPr>
            <w:tcW w:type="dxa" w:w="4320"/>
          </w:tcPr>
          <w:p>
            <w:r/>
            <w:r>
              <w:t>4.3.8</w:t>
            </w:r>
          </w:p>
        </w:tc>
        <w:tc>
          <w:tcPr>
            <w:tcW w:type="dxa" w:w="4320"/>
          </w:tcPr>
          <w:p>
            <w:r/>
            <w:r>
              <w:t>Cốt liệu, vật liệu san lấp từ phế thải xây dựng và phế thải công nghiệp</w:t>
            </w:r>
          </w:p>
        </w:tc>
      </w:tr>
      <w:tr>
        <w:tc>
          <w:tcPr>
            <w:tcW w:type="dxa" w:w="4320"/>
          </w:tcPr>
          <w:p>
            <w:r/>
            <w:r>
              <w:t>4.3.9</w:t>
            </w:r>
          </w:p>
        </w:tc>
        <w:tc>
          <w:tcPr>
            <w:tcW w:type="dxa" w:w="4320"/>
          </w:tcPr>
          <w:p>
            <w:r/>
            <w:r>
              <w:t>Tro, xỉ đốt rác</w:t>
            </w:r>
          </w:p>
        </w:tc>
      </w:tr>
      <w:tr>
        <w:tc>
          <w:tcPr>
            <w:tcW w:type="dxa" w:w="4320"/>
          </w:tcPr>
          <w:p>
            <w:r/>
            <w:r>
              <w:t>4.3.10</w:t>
            </w:r>
          </w:p>
        </w:tc>
        <w:tc>
          <w:tcPr>
            <w:tcW w:type="dxa" w:w="4320"/>
          </w:tcPr>
          <w:p>
            <w:r/>
            <w:r>
              <w:t>Bùn thải, bùn nạo vét</w:t>
            </w:r>
          </w:p>
        </w:tc>
      </w:tr>
      <w:tr>
        <w:tc>
          <w:tcPr>
            <w:tcW w:type="dxa" w:w="4320"/>
          </w:tcPr>
          <w:p>
            <w:r/>
            <w:r>
              <w:t>4.3.11</w:t>
            </w:r>
          </w:p>
        </w:tc>
        <w:tc>
          <w:tcPr>
            <w:tcW w:type="dxa" w:w="4320"/>
          </w:tcPr>
          <w:p>
            <w:r/>
            <w:r>
              <w:t>Các loại chất thải, phế thải, phụ phẩm khác đáp ứng yêu cầu sử dụng làm vật liệu xây dựng</w:t>
            </w:r>
          </w:p>
        </w:tc>
      </w:tr>
      <w:tr>
        <w:tc>
          <w:tcPr>
            <w:tcW w:type="dxa" w:w="4320"/>
          </w:tcPr>
          <w:p>
            <w:r/>
            <w:r>
              <w:t>4.4</w:t>
            </w:r>
          </w:p>
        </w:tc>
        <w:tc>
          <w:tcPr>
            <w:tcW w:type="dxa" w:w="4320"/>
          </w:tcPr>
          <w:p>
            <w:r/>
            <w:r>
              <w:t>Các vật liệu xây dựng khác không sản xuất trực tiếp từ khoáng sản</w:t>
            </w:r>
          </w:p>
        </w:tc>
      </w:tr>
    </w:tbl>
    <w:p/>
    <w:p>
      <w:pPr>
        <w:pStyle w:val="Heading3"/>
      </w:pPr>
      <w:r>
        <w:t>2.2. Nhóm rủi ro cao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Sản phẩm, hàng hóa</w:t>
            </w:r>
          </w:p>
        </w:tc>
        <w:tc>
          <w:tcPr>
            <w:tcW w:type="dxa" w:w="2160"/>
          </w:tcPr>
          <w:p>
            <w:r>
              <w:rPr>
                <w:b/>
              </w:rPr>
            </w:r>
            <w:r>
              <w:rPr>
                <w:b/>
              </w:rPr>
              <w:t>Mã HS</w:t>
            </w:r>
          </w:p>
        </w:tc>
        <w:tc>
          <w:tcPr>
            <w:tcW w:type="dxa" w:w="2160"/>
          </w:tcPr>
          <w:p>
            <w:r>
              <w:rPr>
                <w:b/>
              </w:rPr>
            </w:r>
            <w:r>
              <w:rPr>
                <w:b/>
              </w:rPr>
              <w:t>Phương thức đánh giá</w:t>
            </w:r>
          </w:p>
        </w:tc>
      </w:tr>
      <w:tr>
        <w:tc>
          <w:tcPr>
            <w:tcW w:type="dxa" w:w="2160"/>
          </w:tcPr>
          <w:p>
            <w:r/>
            <w:r>
              <w:t>1</w:t>
            </w:r>
          </w:p>
        </w:tc>
        <w:tc>
          <w:tcPr>
            <w:tcW w:type="dxa" w:w="2160"/>
          </w:tcPr>
          <w:p>
            <w:r/>
            <w:r>
              <w:t>Amiăng trắng</w:t>
            </w:r>
          </w:p>
        </w:tc>
        <w:tc>
          <w:tcPr>
            <w:tcW w:type="dxa" w:w="2160"/>
          </w:tcPr>
          <w:p>
            <w:r/>
            <w:r>
              <w:t>2524.90.00</w:t>
            </w:r>
          </w:p>
        </w:tc>
        <w:tc>
          <w:tcPr>
            <w:tcW w:type="dxa" w:w="2160"/>
          </w:tcPr>
          <w:p>
            <w:r/>
            <w:r>
              <w:t>PT2, PT7</w:t>
            </w:r>
          </w:p>
        </w:tc>
      </w:tr>
      <w:tr>
        <w:tc>
          <w:tcPr>
            <w:tcW w:type="dxa" w:w="2160"/>
          </w:tcPr>
          <w:p>
            <w:r/>
            <w:r>
              <w:t>2</w:t>
            </w:r>
          </w:p>
        </w:tc>
        <w:tc>
          <w:tcPr>
            <w:tcW w:type="dxa" w:w="2160"/>
          </w:tcPr>
          <w:p>
            <w:r/>
            <w:r>
              <w:t>Xỉ hạt lò cao; xỉ hạt phốt pho lò điện nghiền mịn dùng cho xi măng và bê tông</w:t>
            </w:r>
          </w:p>
        </w:tc>
        <w:tc>
          <w:tcPr>
            <w:tcW w:type="dxa" w:w="2160"/>
          </w:tcPr>
          <w:p>
            <w:r/>
            <w:r>
              <w:t>2618.00.00; 2621.90.90</w:t>
            </w:r>
          </w:p>
        </w:tc>
        <w:tc>
          <w:tcPr>
            <w:tcW w:type="dxa" w:w="2160"/>
          </w:tcPr>
          <w:p>
            <w:r/>
            <w:r>
              <w:t>PT2, PT7</w:t>
            </w:r>
          </w:p>
        </w:tc>
      </w:tr>
      <w:tr>
        <w:tc>
          <w:tcPr>
            <w:tcW w:type="dxa" w:w="2160"/>
          </w:tcPr>
          <w:p>
            <w:r/>
            <w:r>
              <w:t>3</w:t>
            </w:r>
          </w:p>
        </w:tc>
        <w:tc>
          <w:tcPr>
            <w:tcW w:type="dxa" w:w="2160"/>
          </w:tcPr>
          <w:p>
            <w:r/>
            <w:r>
              <w:t>Tro bay dùng làm phụ gia hoạt tính cho bê tông, vữa, xi măng hoặc nguyên liệu sản xuất vật liệu xây dựng</w:t>
            </w:r>
          </w:p>
        </w:tc>
        <w:tc>
          <w:tcPr>
            <w:tcW w:type="dxa" w:w="2160"/>
          </w:tcPr>
          <w:p>
            <w:r/>
            <w:r>
              <w:t>2621.90.90</w:t>
            </w:r>
          </w:p>
        </w:tc>
        <w:tc>
          <w:tcPr>
            <w:tcW w:type="dxa" w:w="2160"/>
          </w:tcPr>
          <w:p>
            <w:r/>
            <w:r>
              <w:t>PT2, PT7</w:t>
            </w:r>
          </w:p>
        </w:tc>
      </w:tr>
      <w:tr>
        <w:tc>
          <w:tcPr>
            <w:tcW w:type="dxa" w:w="2160"/>
          </w:tcPr>
          <w:p>
            <w:r/>
            <w:r>
              <w:t>4</w:t>
            </w:r>
          </w:p>
        </w:tc>
        <w:tc>
          <w:tcPr>
            <w:tcW w:type="dxa" w:w="2160"/>
          </w:tcPr>
          <w:p>
            <w:r/>
            <w:r>
              <w:t>Tro xỉ nhiệt điện đốt than làm vật liệu san lấp</w:t>
            </w:r>
          </w:p>
        </w:tc>
        <w:tc>
          <w:tcPr>
            <w:tcW w:type="dxa" w:w="2160"/>
          </w:tcPr>
          <w:p>
            <w:r/>
            <w:r>
              <w:t>2620.99.90; 2621.90.90</w:t>
            </w:r>
          </w:p>
        </w:tc>
        <w:tc>
          <w:tcPr>
            <w:tcW w:type="dxa" w:w="2160"/>
          </w:tcPr>
          <w:p>
            <w:r/>
            <w:r>
              <w:t>PT2, PT7</w:t>
            </w:r>
          </w:p>
        </w:tc>
      </w:tr>
      <w:tr>
        <w:tc>
          <w:tcPr>
            <w:tcW w:type="dxa" w:w="2160"/>
          </w:tcPr>
          <w:p>
            <w:r/>
            <w:r>
              <w:t>5</w:t>
            </w:r>
          </w:p>
        </w:tc>
        <w:tc>
          <w:tcPr>
            <w:tcW w:type="dxa" w:w="2160"/>
          </w:tcPr>
          <w:p>
            <w:r/>
            <w:r>
              <w:t>Xỉ thép làm vật liệu san lấp</w:t>
            </w:r>
          </w:p>
        </w:tc>
        <w:tc>
          <w:tcPr>
            <w:tcW w:type="dxa" w:w="2160"/>
          </w:tcPr>
          <w:p>
            <w:r/>
            <w:r>
              <w:t>2619.00.00</w:t>
            </w:r>
          </w:p>
        </w:tc>
        <w:tc>
          <w:tcPr>
            <w:tcW w:type="dxa" w:w="2160"/>
          </w:tcPr>
          <w:p>
            <w:r/>
            <w:r>
              <w:t>PT2, PT7</w:t>
            </w:r>
          </w:p>
        </w:tc>
      </w:tr>
      <w:tr>
        <w:tc>
          <w:tcPr>
            <w:tcW w:type="dxa" w:w="2160"/>
          </w:tcPr>
          <w:p>
            <w:r/>
            <w:r>
              <w:t>6</w:t>
            </w:r>
          </w:p>
        </w:tc>
        <w:tc>
          <w:tcPr>
            <w:tcW w:type="dxa" w:w="2160"/>
          </w:tcPr>
          <w:p>
            <w:r/>
            <w:r>
              <w:t>Hỗn hợp thạch cao phốt pho làm vật liệu san lấp</w:t>
            </w:r>
          </w:p>
        </w:tc>
        <w:tc>
          <w:tcPr>
            <w:tcW w:type="dxa" w:w="2160"/>
          </w:tcPr>
          <w:p>
            <w:r/>
            <w:r>
              <w:t>3825.69.00</w:t>
            </w:r>
          </w:p>
        </w:tc>
        <w:tc>
          <w:tcPr>
            <w:tcW w:type="dxa" w:w="2160"/>
          </w:tcPr>
          <w:p>
            <w:r/>
            <w:r>
              <w:t>PT2, PT7</w:t>
            </w:r>
          </w:p>
        </w:tc>
      </w:tr>
      <w:tr>
        <w:tc>
          <w:tcPr>
            <w:tcW w:type="dxa" w:w="2160"/>
          </w:tcPr>
          <w:p>
            <w:r/>
            <w:r>
              <w:t>7</w:t>
            </w:r>
          </w:p>
        </w:tc>
        <w:tc>
          <w:tcPr>
            <w:tcW w:type="dxa" w:w="2160"/>
          </w:tcPr>
          <w:p>
            <w:r/>
            <w:r>
              <w:t>Thạch cao phospho dùng để sản xuất xi măng</w:t>
            </w:r>
          </w:p>
        </w:tc>
        <w:tc>
          <w:tcPr>
            <w:tcW w:type="dxa" w:w="2160"/>
          </w:tcPr>
          <w:p>
            <w:r/>
            <w:r>
              <w:t>3824.40.00</w:t>
            </w:r>
          </w:p>
        </w:tc>
        <w:tc>
          <w:tcPr>
            <w:tcW w:type="dxa" w:w="2160"/>
          </w:tcPr>
          <w:p>
            <w:r/>
            <w:r>
              <w:t>PT2, PT7</w:t>
            </w:r>
          </w:p>
        </w:tc>
      </w:tr>
      <w:tr>
        <w:tc>
          <w:tcPr>
            <w:tcW w:type="dxa" w:w="2160"/>
          </w:tcPr>
          <w:p>
            <w:r/>
            <w:r>
              <w:t>8</w:t>
            </w:r>
          </w:p>
        </w:tc>
        <w:tc>
          <w:tcPr>
            <w:tcW w:type="dxa" w:w="2160"/>
          </w:tcPr>
          <w:p>
            <w:r/>
            <w:r>
              <w:t>Tấm thạch cao; panel thạch cao cốt sợi; panel thạch cao sợi thủy tinh</w:t>
            </w:r>
          </w:p>
        </w:tc>
        <w:tc>
          <w:tcPr>
            <w:tcW w:type="dxa" w:w="2160"/>
          </w:tcPr>
          <w:p>
            <w:r/>
            <w:r>
              <w:t>6809.11.00; 6809.19.90; 6809.90.90</w:t>
            </w:r>
          </w:p>
        </w:tc>
        <w:tc>
          <w:tcPr>
            <w:tcW w:type="dxa" w:w="2160"/>
          </w:tcPr>
          <w:p>
            <w:r/>
            <w:r>
              <w:t>PT2, PT5, PT7</w:t>
            </w:r>
          </w:p>
        </w:tc>
      </w:tr>
      <w:tr>
        <w:tc>
          <w:tcPr>
            <w:tcW w:type="dxa" w:w="2160"/>
          </w:tcPr>
          <w:p>
            <w:r/>
            <w:r>
              <w:t>9</w:t>
            </w:r>
          </w:p>
        </w:tc>
        <w:tc>
          <w:tcPr>
            <w:tcW w:type="dxa" w:w="2160"/>
          </w:tcPr>
          <w:p>
            <w:r/>
            <w:r>
              <w:t>Kính nổi; kính phủ phản quang; kính Low-E; kính phẳng tôi nhiệt; kính dán nhiều lớp và kính dán an toàn; kính hộp cách nhiệt</w:t>
            </w:r>
          </w:p>
        </w:tc>
        <w:tc>
          <w:tcPr>
            <w:tcW w:type="dxa" w:w="2160"/>
          </w:tcPr>
          <w:p>
            <w:r/>
            <w:r>
              <w:t>7005.10.90; 7005.21.90; 7005.29.20; 7005.29.90; 7007.19.90; 7007.29.90; 7008.00.00</w:t>
            </w:r>
          </w:p>
        </w:tc>
        <w:tc>
          <w:tcPr>
            <w:tcW w:type="dxa" w:w="2160"/>
          </w:tcPr>
          <w:p>
            <w:r/>
            <w:r>
              <w:t>PT2, PT5, PT7</w:t>
            </w:r>
          </w:p>
        </w:tc>
      </w:tr>
    </w:tbl>
    <w:p/>
    <w:p>
      <w:pPr>
        <w:pStyle w:val="Heading3"/>
      </w:pPr>
      <w:r>
        <w:t>2.3. Nhóm rủi ro trung bình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STT</w:t>
            </w:r>
          </w:p>
        </w:tc>
        <w:tc>
          <w:tcPr>
            <w:tcW w:type="dxa" w:w="2160"/>
          </w:tcPr>
          <w:p>
            <w:r>
              <w:rPr>
                <w:b/>
              </w:rPr>
            </w:r>
            <w:r>
              <w:rPr>
                <w:b/>
              </w:rPr>
              <w:t>Sản phẩm, hàng hóa</w:t>
            </w:r>
          </w:p>
        </w:tc>
        <w:tc>
          <w:tcPr>
            <w:tcW w:type="dxa" w:w="2160"/>
          </w:tcPr>
          <w:p>
            <w:r>
              <w:rPr>
                <w:b/>
              </w:rPr>
            </w:r>
            <w:r>
              <w:rPr>
                <w:b/>
              </w:rPr>
              <w:t>Mã HS</w:t>
            </w:r>
          </w:p>
        </w:tc>
        <w:tc>
          <w:tcPr>
            <w:tcW w:type="dxa" w:w="2160"/>
          </w:tcPr>
          <w:p>
            <w:r>
              <w:rPr>
                <w:b/>
              </w:rPr>
            </w:r>
            <w:r>
              <w:rPr>
                <w:b/>
              </w:rPr>
              <w:t>Phương thức tại từng dòng Phụ lục III</w:t>
            </w:r>
          </w:p>
        </w:tc>
      </w:tr>
      <w:tr>
        <w:tc>
          <w:tcPr>
            <w:tcW w:type="dxa" w:w="2160"/>
          </w:tcPr>
          <w:p>
            <w:r/>
            <w:r>
              <w:t>1</w:t>
            </w:r>
          </w:p>
        </w:tc>
        <w:tc>
          <w:tcPr>
            <w:tcW w:type="dxa" w:w="2160"/>
          </w:tcPr>
          <w:p>
            <w:r/>
            <w:r>
              <w:t>Xi măng poóc lăng; xi măng poóc lăng hỗn hợp; xi măng poóc lăng bền sun phát</w:t>
            </w:r>
          </w:p>
        </w:tc>
        <w:tc>
          <w:tcPr>
            <w:tcW w:type="dxa" w:w="2160"/>
          </w:tcPr>
          <w:p>
            <w:r/>
            <w:r>
              <w:t>2523.29.10; 2523.29.90</w:t>
            </w:r>
          </w:p>
        </w:tc>
        <w:tc>
          <w:tcPr>
            <w:tcW w:type="dxa" w:w="2160"/>
          </w:tcPr>
          <w:p>
            <w:r/>
            <w:r>
              <w:t>PT2, PT5, PT7</w:t>
            </w:r>
          </w:p>
        </w:tc>
      </w:tr>
      <w:tr>
        <w:tc>
          <w:tcPr>
            <w:tcW w:type="dxa" w:w="2160"/>
          </w:tcPr>
          <w:p>
            <w:r/>
            <w:r>
              <w:t>2</w:t>
            </w:r>
          </w:p>
        </w:tc>
        <w:tc>
          <w:tcPr>
            <w:tcW w:type="dxa" w:w="2160"/>
          </w:tcPr>
          <w:p>
            <w:r/>
            <w:r>
              <w:t>Sơn tường dạng nhũ tương</w:t>
            </w:r>
          </w:p>
        </w:tc>
        <w:tc>
          <w:tcPr>
            <w:tcW w:type="dxa" w:w="2160"/>
          </w:tcPr>
          <w:p>
            <w:r/>
            <w:r>
              <w:t>3209.10.90</w:t>
            </w:r>
          </w:p>
        </w:tc>
        <w:tc>
          <w:tcPr>
            <w:tcW w:type="dxa" w:w="2160"/>
          </w:tcPr>
          <w:p>
            <w:r/>
            <w:r>
              <w:t>PT2, PT5, PT7</w:t>
            </w:r>
          </w:p>
        </w:tc>
      </w:tr>
      <w:tr>
        <w:tc>
          <w:tcPr>
            <w:tcW w:type="dxa" w:w="2160"/>
          </w:tcPr>
          <w:p>
            <w:r/>
            <w:r>
              <w:t>3</w:t>
            </w:r>
          </w:p>
        </w:tc>
        <w:tc>
          <w:tcPr>
            <w:tcW w:type="dxa" w:w="2160"/>
          </w:tcPr>
          <w:p>
            <w:r/>
            <w:r>
              <w:t>Ống và phụ tùng PE, PP, PVC chịu áp; GRP; gang dẻo dùng cho công trình dẫn nước</w:t>
            </w:r>
          </w:p>
        </w:tc>
        <w:tc>
          <w:tcPr>
            <w:tcW w:type="dxa" w:w="2160"/>
          </w:tcPr>
          <w:p>
            <w:r/>
            <w:r>
              <w:t>3917.21.00; 3917.22.00; 3917.23.00; 3917.29.25; 3917.40.00; 7303.00.11; 7303.00.19; 7307.19.00</w:t>
            </w:r>
          </w:p>
        </w:tc>
        <w:tc>
          <w:tcPr>
            <w:tcW w:type="dxa" w:w="2160"/>
          </w:tcPr>
          <w:p>
            <w:r/>
            <w:r>
              <w:t>PT2, PT5, PT7</w:t>
            </w:r>
          </w:p>
        </w:tc>
      </w:tr>
      <w:tr>
        <w:tc>
          <w:tcPr>
            <w:tcW w:type="dxa" w:w="2160"/>
          </w:tcPr>
          <w:p>
            <w:r/>
            <w:r>
              <w:t>4</w:t>
            </w:r>
          </w:p>
        </w:tc>
        <w:tc>
          <w:tcPr>
            <w:tcW w:type="dxa" w:w="2160"/>
          </w:tcPr>
          <w:p>
            <w:r/>
            <w:r>
              <w:t>Ván dăm; ván sợi khô; gỗ dán; ván ghép thanh</w:t>
            </w:r>
          </w:p>
        </w:tc>
        <w:tc>
          <w:tcPr>
            <w:tcW w:type="dxa" w:w="2160"/>
          </w:tcPr>
          <w:p>
            <w:r/>
            <w:r>
              <w:t>Nhóm 4410, 4411, 4412 và 4418 theo Phụ lục III</w:t>
            </w:r>
          </w:p>
        </w:tc>
        <w:tc>
          <w:tcPr>
            <w:tcW w:type="dxa" w:w="2160"/>
          </w:tcPr>
          <w:p>
            <w:r/>
            <w:r>
              <w:t>PT2, PT5, PT7</w:t>
            </w:r>
          </w:p>
        </w:tc>
      </w:tr>
      <w:tr>
        <w:tc>
          <w:tcPr>
            <w:tcW w:type="dxa" w:w="2160"/>
          </w:tcPr>
          <w:p>
            <w:r/>
            <w:r>
              <w:t>5</w:t>
            </w:r>
          </w:p>
        </w:tc>
        <w:tc>
          <w:tcPr>
            <w:tcW w:type="dxa" w:w="2160"/>
          </w:tcPr>
          <w:p>
            <w:r/>
            <w:r>
              <w:t>Đá ốp lát tự nhiên và đá ốp lát nhân tạo</w:t>
            </w:r>
          </w:p>
        </w:tc>
        <w:tc>
          <w:tcPr>
            <w:tcW w:type="dxa" w:w="2160"/>
          </w:tcPr>
          <w:p>
            <w:r/>
            <w:r>
              <w:t>Nhóm 6802 và 6810.19 theo Phụ lục III</w:t>
            </w:r>
          </w:p>
        </w:tc>
        <w:tc>
          <w:tcPr>
            <w:tcW w:type="dxa" w:w="2160"/>
          </w:tcPr>
          <w:p>
            <w:r/>
            <w:r>
              <w:t>PT2, PT5, PT7</w:t>
            </w:r>
          </w:p>
        </w:tc>
      </w:tr>
      <w:tr>
        <w:tc>
          <w:tcPr>
            <w:tcW w:type="dxa" w:w="2160"/>
          </w:tcPr>
          <w:p>
            <w:r/>
            <w:r>
              <w:t>6</w:t>
            </w:r>
          </w:p>
        </w:tc>
        <w:tc>
          <w:tcPr>
            <w:tcW w:type="dxa" w:w="2160"/>
          </w:tcPr>
          <w:p>
            <w:r/>
            <w:r>
              <w:t>Gạch gốm ốp lát</w:t>
            </w:r>
          </w:p>
        </w:tc>
        <w:tc>
          <w:tcPr>
            <w:tcW w:type="dxa" w:w="2160"/>
          </w:tcPr>
          <w:p>
            <w:r/>
            <w:r>
              <w:t>Nhóm 6907.21, 6907.22 và 6907.23 theo Phụ lục III</w:t>
            </w:r>
          </w:p>
        </w:tc>
        <w:tc>
          <w:tcPr>
            <w:tcW w:type="dxa" w:w="2160"/>
          </w:tcPr>
          <w:p>
            <w:r/>
            <w:r>
              <w:t>PT2, PT5, PT7</w:t>
            </w:r>
          </w:p>
        </w:tc>
      </w:tr>
      <w:tr>
        <w:tc>
          <w:tcPr>
            <w:tcW w:type="dxa" w:w="2160"/>
          </w:tcPr>
          <w:p>
            <w:r/>
            <w:r>
              <w:t>7</w:t>
            </w:r>
          </w:p>
        </w:tc>
        <w:tc>
          <w:tcPr>
            <w:tcW w:type="dxa" w:w="2160"/>
          </w:tcPr>
          <w:p>
            <w:r/>
            <w:r>
              <w:t>Sản phẩm bê tông khí chưng áp</w:t>
            </w:r>
          </w:p>
        </w:tc>
        <w:tc>
          <w:tcPr>
            <w:tcW w:type="dxa" w:w="2160"/>
          </w:tcPr>
          <w:p>
            <w:r/>
            <w:r>
              <w:t>6810.99.00</w:t>
            </w:r>
          </w:p>
        </w:tc>
        <w:tc>
          <w:tcPr>
            <w:tcW w:type="dxa" w:w="2160"/>
          </w:tcPr>
          <w:p>
            <w:r/>
            <w:r>
              <w:t>PT2, PT5, PT7</w:t>
            </w:r>
          </w:p>
        </w:tc>
      </w:tr>
      <w:tr>
        <w:tc>
          <w:tcPr>
            <w:tcW w:type="dxa" w:w="2160"/>
          </w:tcPr>
          <w:p>
            <w:r/>
            <w:r>
              <w:t>8</w:t>
            </w:r>
          </w:p>
        </w:tc>
        <w:tc>
          <w:tcPr>
            <w:tcW w:type="dxa" w:w="2160"/>
          </w:tcPr>
          <w:p>
            <w:r/>
            <w:r>
              <w:t>Tấm tường rỗng bê tông đúc sẵn đùn ép; tấm tường nhẹ ba lớp; tấm tường AAC cốt thép</w:t>
            </w:r>
          </w:p>
        </w:tc>
        <w:tc>
          <w:tcPr>
            <w:tcW w:type="dxa" w:w="2160"/>
          </w:tcPr>
          <w:p>
            <w:r/>
            <w:r>
              <w:t>6810.91.90</w:t>
            </w:r>
          </w:p>
        </w:tc>
        <w:tc>
          <w:tcPr>
            <w:tcW w:type="dxa" w:w="2160"/>
          </w:tcPr>
          <w:p>
            <w:r/>
            <w:r>
              <w:t>PT2, PT5, PT7</w:t>
            </w:r>
          </w:p>
        </w:tc>
      </w:tr>
      <w:tr>
        <w:tc>
          <w:tcPr>
            <w:tcW w:type="dxa" w:w="2160"/>
          </w:tcPr>
          <w:p>
            <w:r/>
            <w:r>
              <w:t>9</w:t>
            </w:r>
          </w:p>
        </w:tc>
        <w:tc>
          <w:tcPr>
            <w:tcW w:type="dxa" w:w="2160"/>
          </w:tcPr>
          <w:p>
            <w:r/>
            <w:r>
              <w:t>Tấm sóng amiăng xi măng</w:t>
            </w:r>
          </w:p>
        </w:tc>
        <w:tc>
          <w:tcPr>
            <w:tcW w:type="dxa" w:w="2160"/>
          </w:tcPr>
          <w:p>
            <w:r/>
            <w:r>
              <w:t>6811.40.10</w:t>
            </w:r>
          </w:p>
        </w:tc>
        <w:tc>
          <w:tcPr>
            <w:tcW w:type="dxa" w:w="2160"/>
          </w:tcPr>
          <w:p>
            <w:r/>
            <w:r>
              <w:t>PT2, PT5, PT7</w:t>
            </w:r>
          </w:p>
        </w:tc>
      </w:tr>
      <w:tr>
        <w:tc>
          <w:tcPr>
            <w:tcW w:type="dxa" w:w="2160"/>
          </w:tcPr>
          <w:p>
            <w:r/>
            <w:r>
              <w:t>10</w:t>
            </w:r>
          </w:p>
        </w:tc>
        <w:tc>
          <w:tcPr>
            <w:tcW w:type="dxa" w:w="2160"/>
          </w:tcPr>
          <w:p>
            <w:r/>
            <w:r>
              <w:t>Ngói đất sét nung; ngói gốm tráng men; ngói bê tông và ngói bê tông sợi</w:t>
            </w:r>
          </w:p>
        </w:tc>
        <w:tc>
          <w:tcPr>
            <w:tcW w:type="dxa" w:w="2160"/>
          </w:tcPr>
          <w:p>
            <w:r/>
            <w:r>
              <w:t>6905.10.00; 6811.82.20; 6810.99.00</w:t>
            </w:r>
          </w:p>
        </w:tc>
        <w:tc>
          <w:tcPr>
            <w:tcW w:type="dxa" w:w="2160"/>
          </w:tcPr>
          <w:p>
            <w:r/>
            <w:r>
              <w:t>PT2, PT5, PT7</w:t>
            </w:r>
          </w:p>
        </w:tc>
      </w:tr>
      <w:tr>
        <w:tc>
          <w:tcPr>
            <w:tcW w:type="dxa" w:w="2160"/>
          </w:tcPr>
          <w:p>
            <w:r/>
            <w:r>
              <w:t>11</w:t>
            </w:r>
          </w:p>
        </w:tc>
        <w:tc>
          <w:tcPr>
            <w:tcW w:type="dxa" w:w="2160"/>
          </w:tcPr>
          <w:p>
            <w:r/>
            <w:r>
              <w:t>Chậu rửa; bồn tiểu nam; bồn tiểu nữ; bệ xí bệt</w:t>
            </w:r>
          </w:p>
        </w:tc>
        <w:tc>
          <w:tcPr>
            <w:tcW w:type="dxa" w:w="2160"/>
          </w:tcPr>
          <w:p>
            <w:r/>
            <w:r>
              <w:t>7324.10.90; 7324.90.10; 7324.90.99; 6910.10.00; 6910.90.00</w:t>
            </w:r>
          </w:p>
        </w:tc>
        <w:tc>
          <w:tcPr>
            <w:tcW w:type="dxa" w:w="2160"/>
          </w:tcPr>
          <w:p>
            <w:r/>
            <w:r>
              <w:t>PT2, PT5, PT7</w:t>
            </w:r>
          </w:p>
        </w:tc>
      </w:tr>
    </w:tbl>
    <w:p/>
    <w:p>
      <w:pPr>
        <w:pStyle w:val="Heading2"/>
      </w:pPr>
      <w:r>
        <w:t>3. QCVN 16:2023/BXD – yêu cầu kỹ thuật và phương pháp đánh giá</w:t>
      </w:r>
    </w:p>
    <w:p>
      <w:pPr>
        <w:pStyle w:val="Heading3"/>
      </w:pPr>
      <w:r>
        <w:t>3.1. Thông tin chung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Trường dữ liệu</w:t>
            </w:r>
          </w:p>
        </w:tc>
        <w:tc>
          <w:tcPr>
            <w:tcW w:type="dxa" w:w="4320"/>
          </w:tcPr>
          <w:p>
            <w:r>
              <w:rPr>
                <w:b/>
              </w:rPr>
            </w:r>
            <w:r>
              <w:rPr>
                <w:b/>
              </w:rPr>
              <w:t>Nội dung</w:t>
            </w:r>
          </w:p>
        </w:tc>
      </w:tr>
      <w:tr>
        <w:tc>
          <w:tcPr>
            <w:tcW w:type="dxa" w:w="4320"/>
          </w:tcPr>
          <w:p>
            <w:r/>
            <w:r>
              <w:t>Số hiệu</w:t>
            </w:r>
          </w:p>
        </w:tc>
        <w:tc>
          <w:tcPr>
            <w:tcW w:type="dxa" w:w="4320"/>
          </w:tcPr>
          <w:p>
            <w:r/>
            <w:r>
              <w:t>QCVN 16:2023/BXD</w:t>
            </w:r>
          </w:p>
        </w:tc>
      </w:tr>
      <w:tr>
        <w:tc>
          <w:tcPr>
            <w:tcW w:type="dxa" w:w="4320"/>
          </w:tcPr>
          <w:p>
            <w:r/>
            <w:r>
              <w:t>Tên</w:t>
            </w:r>
          </w:p>
        </w:tc>
        <w:tc>
          <w:tcPr>
            <w:tcW w:type="dxa" w:w="4320"/>
          </w:tcPr>
          <w:p>
            <w:r/>
            <w:r>
              <w:t>Quy chuẩn kỹ thuật quốc gia về sản phẩm, hàng hóa vật liệu xây dựng</w:t>
            </w:r>
          </w:p>
        </w:tc>
      </w:tr>
      <w:tr>
        <w:tc>
          <w:tcPr>
            <w:tcW w:type="dxa" w:w="4320"/>
          </w:tcPr>
          <w:p>
            <w:r/>
            <w:r>
              <w:t>Văn bản ban hành</w:t>
            </w:r>
          </w:p>
        </w:tc>
        <w:tc>
          <w:tcPr>
            <w:tcW w:type="dxa" w:w="4320"/>
          </w:tcPr>
          <w:p>
            <w:r/>
            <w:r>
              <w:t>Thông tư 04/2023/TT-BXD ngày 30/06/2023</w:t>
            </w:r>
          </w:p>
        </w:tc>
      </w:tr>
      <w:tr>
        <w:tc>
          <w:tcPr>
            <w:tcW w:type="dxa" w:w="4320"/>
          </w:tcPr>
          <w:p>
            <w:r/>
            <w:r>
              <w:t>Hiệu lực ban đầu</w:t>
            </w:r>
          </w:p>
        </w:tc>
        <w:tc>
          <w:tcPr>
            <w:tcW w:type="dxa" w:w="4320"/>
          </w:tcPr>
          <w:p>
            <w:r/>
            <w:r>
              <w:t>01/01/2024</w:t>
            </w:r>
          </w:p>
        </w:tc>
      </w:tr>
      <w:tr>
        <w:tc>
          <w:tcPr>
            <w:tcW w:type="dxa" w:w="4320"/>
          </w:tcPr>
          <w:p>
            <w:r/>
            <w:r>
              <w:t>Thay thế</w:t>
            </w:r>
          </w:p>
        </w:tc>
        <w:tc>
          <w:tcPr>
            <w:tcW w:type="dxa" w:w="4320"/>
          </w:tcPr>
          <w:p>
            <w:r/>
            <w:r>
              <w:t>QCVN 16:2019/BXD</w:t>
            </w:r>
          </w:p>
        </w:tc>
      </w:tr>
      <w:tr>
        <w:tc>
          <w:tcPr>
            <w:tcW w:type="dxa" w:w="4320"/>
          </w:tcPr>
          <w:p>
            <w:r/>
            <w:r>
              <w:t>Phạm vi</w:t>
            </w:r>
          </w:p>
        </w:tc>
        <w:tc>
          <w:tcPr>
            <w:tcW w:type="dxa" w:w="4320"/>
          </w:tcPr>
          <w:p>
            <w:r/>
            <w:r>
              <w:t>Mức giới hạn đặc tính kỹ thuật và yêu cầu quản lý đối với sản phẩm, hàng hóa VLXD nhóm 2 được sản xuất, nhập khẩu, kinh doanh, lưu thông và sử dụng tại Việt Nam.</w:t>
            </w:r>
          </w:p>
        </w:tc>
      </w:tr>
      <w:tr>
        <w:tc>
          <w:tcPr>
            <w:tcW w:type="dxa" w:w="4320"/>
          </w:tcPr>
          <w:p>
            <w:r/>
            <w:r>
              <w:t>Không áp dụng</w:t>
            </w:r>
          </w:p>
        </w:tc>
        <w:tc>
          <w:tcPr>
            <w:tcW w:type="dxa" w:w="4320"/>
          </w:tcPr>
          <w:p>
            <w:r/>
            <w:r>
              <w:t>Mẫu quảng cáo không có giá trị sử dụng; mẫu nghiên cứu/thử nghiệm; hàng tạm nhập để trưng bày; tạm nhập–tái xuất; hàng biên giới/quà biếu trong định mức; hàng quá cảnh/chuyển khẩu/trung chuyển; hàng phục vụ yêu cầu khẩn cấp; hàng chuyên dụng quốc phòng, an ninh.</w:t>
            </w:r>
          </w:p>
        </w:tc>
      </w:tr>
      <w:tr>
        <w:tc>
          <w:tcPr>
            <w:tcW w:type="dxa" w:w="4320"/>
          </w:tcPr>
          <w:p>
            <w:r/>
            <w:r>
              <w:t>Quy tắc viện dẫn</w:t>
            </w:r>
          </w:p>
        </w:tc>
        <w:tc>
          <w:tcPr>
            <w:tcW w:type="dxa" w:w="4320"/>
          </w:tcPr>
          <w:p>
            <w:r/>
            <w:r>
              <w:t>Tài liệu ghi năm: áp dụng đúng phiên bản nêu. Tài liệu không ghi năm: áp dụng phiên bản mới nhất, gồm sửa đổi/bổ sung. Khi tài liệu được thay đổi hoặc thay thế: thực hiện theo văn bản mới.</w:t>
            </w:r>
          </w:p>
        </w:tc>
      </w:tr>
      <w:tr>
        <w:tc>
          <w:tcPr>
            <w:tcW w:type="dxa" w:w="4320"/>
          </w:tcPr>
          <w:p>
            <w:r/>
            <w:r>
              <w:t>Nguồn PDF</w:t>
            </w:r>
          </w:p>
        </w:tc>
        <w:tc>
          <w:tcPr>
            <w:tcW w:type="dxa" w:w="4320"/>
          </w:tcPr>
          <w:p>
            <w:r/>
            <w:r>
              <w:t>QCVN 16-2023.pdf – 58 trang</w:t>
            </w:r>
          </w:p>
        </w:tc>
      </w:tr>
    </w:tbl>
    <w:p/>
    <w:p>
      <w:pPr>
        <w:pStyle w:val="Heading3"/>
      </w:pPr>
      <w:r>
        <w:t>3.2. Thuật ngữ</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Thuật ngữ</w:t>
            </w:r>
          </w:p>
        </w:tc>
        <w:tc>
          <w:tcPr>
            <w:tcW w:type="dxa" w:w="4320"/>
          </w:tcPr>
          <w:p>
            <w:r>
              <w:rPr>
                <w:b/>
              </w:rPr>
            </w:r>
            <w:r>
              <w:rPr>
                <w:b/>
              </w:rPr>
              <w:t>Nội dung</w:t>
            </w:r>
          </w:p>
        </w:tc>
      </w:tr>
      <w:tr>
        <w:tc>
          <w:tcPr>
            <w:tcW w:type="dxa" w:w="4320"/>
          </w:tcPr>
          <w:p>
            <w:r/>
            <w:r>
              <w:t>Cơ quan kiểm tra</w:t>
            </w:r>
          </w:p>
        </w:tc>
        <w:tc>
          <w:tcPr>
            <w:tcW w:type="dxa" w:w="4320"/>
          </w:tcPr>
          <w:p>
            <w:r/>
            <w:r>
              <w:t>Cơ quan được phân công/phân cấp kiểm tra nhà nước về chất lượng sản phẩm, hàng hóa VLXD thuộc trách nhiệm Bộ Xây dựng; tại địa phương là Sở Xây dựng.</w:t>
            </w:r>
          </w:p>
        </w:tc>
      </w:tr>
      <w:tr>
        <w:tc>
          <w:tcPr>
            <w:tcW w:type="dxa" w:w="4320"/>
          </w:tcPr>
          <w:p>
            <w:r/>
            <w:r>
              <w:t>Sản phẩm, hàng hóa VLXD nhóm 2</w:t>
            </w:r>
          </w:p>
        </w:tc>
        <w:tc>
          <w:tcPr>
            <w:tcW w:type="dxa" w:w="4320"/>
          </w:tcPr>
          <w:p>
            <w:r/>
            <w:r>
              <w:t>Sản phẩm, hàng hóa trong điều kiện vận chuyển, lưu giữ, bảo quản và sử dụng hợp lý vẫn tiềm ẩn khả năng gây hại cho người, động vật, thực vật, tài sản hoặc môi trường.</w:t>
            </w:r>
          </w:p>
        </w:tc>
      </w:tr>
      <w:tr>
        <w:tc>
          <w:tcPr>
            <w:tcW w:type="dxa" w:w="4320"/>
          </w:tcPr>
          <w:p>
            <w:r/>
            <w:r>
              <w:t>Mã HS</w:t>
            </w:r>
          </w:p>
        </w:tc>
        <w:tc>
          <w:tcPr>
            <w:tcW w:type="dxa" w:w="4320"/>
          </w:tcPr>
          <w:p>
            <w:r/>
            <w:r>
              <w:t>Mã phân loại hàng hóa xuất nhập khẩu trong Danh mục hàng hóa xuất khẩu, nhập khẩu Việt Nam.</w:t>
            </w:r>
          </w:p>
        </w:tc>
      </w:tr>
      <w:tr>
        <w:tc>
          <w:tcPr>
            <w:tcW w:type="dxa" w:w="4320"/>
          </w:tcPr>
          <w:p>
            <w:r/>
            <w:r>
              <w:t>Lô sản phẩm</w:t>
            </w:r>
          </w:p>
        </w:tc>
        <w:tc>
          <w:tcPr>
            <w:tcW w:type="dxa" w:w="4320"/>
          </w:tcPr>
          <w:p>
            <w:r/>
            <w:r>
              <w:t>Tập hợp một loại sản phẩm VLXD có cùng thông số kỹ thuật, sản xuất cùng một đợt trên cùng dây chuyền công nghệ.</w:t>
            </w:r>
          </w:p>
        </w:tc>
      </w:tr>
      <w:tr>
        <w:tc>
          <w:tcPr>
            <w:tcW w:type="dxa" w:w="4320"/>
          </w:tcPr>
          <w:p>
            <w:r/>
            <w:r>
              <w:t>Lô hàng hóa</w:t>
            </w:r>
          </w:p>
        </w:tc>
        <w:tc>
          <w:tcPr>
            <w:tcW w:type="dxa" w:w="4320"/>
          </w:tcPr>
          <w:p>
            <w:r/>
            <w:r>
              <w:t>Tập hợp một loại hàng hóa VLXD xác định về số lượng, cùng nội dung ghi nhãn, do một tổ chức/cá nhân sản xuất hoặc nhập khẩu tại cùng địa điểm để phân phối, tiêu thụ.</w:t>
            </w:r>
          </w:p>
        </w:tc>
      </w:tr>
      <w:tr>
        <w:tc>
          <w:tcPr>
            <w:tcW w:type="dxa" w:w="4320"/>
          </w:tcPr>
          <w:p>
            <w:r/>
            <w:r>
              <w:t>Mẫu điển hình</w:t>
            </w:r>
          </w:p>
        </w:tc>
        <w:tc>
          <w:tcPr>
            <w:tcW w:type="dxa" w:w="4320"/>
          </w:tcPr>
          <w:p>
            <w:r/>
            <w:r>
              <w:t>Mẫu đại diện cho một kiểu/loại cụ thể, sản xuất theo cùng thiết kế, dây chuyền, công nghệ và nguyên vật liệu.</w:t>
            </w:r>
          </w:p>
        </w:tc>
      </w:tr>
      <w:tr>
        <w:tc>
          <w:tcPr>
            <w:tcW w:type="dxa" w:w="4320"/>
          </w:tcPr>
          <w:p>
            <w:r/>
            <w:r>
              <w:t>Mẫu đại diện lô</w:t>
            </w:r>
          </w:p>
        </w:tc>
        <w:tc>
          <w:tcPr>
            <w:tcW w:type="dxa" w:w="4320"/>
          </w:tcPr>
          <w:p>
            <w:r/>
            <w:r>
              <w:t>Mẫu lấy ngẫu nhiên theo tỷ lệ từ cùng lô và đại diện cho toàn bộ lô để đánh giá, chứng nhận hợp quy.</w:t>
            </w:r>
          </w:p>
        </w:tc>
      </w:tr>
      <w:tr>
        <w:tc>
          <w:tcPr>
            <w:tcW w:type="dxa" w:w="4320"/>
          </w:tcPr>
          <w:p>
            <w:r/>
            <w:r>
              <w:t>Lưu thông hàng hóa</w:t>
            </w:r>
          </w:p>
        </w:tc>
        <w:tc>
          <w:tcPr>
            <w:tcW w:type="dxa" w:w="4320"/>
          </w:tcPr>
          <w:p>
            <w:r/>
            <w:r>
              <w:t>Trưng bày, khuyến mại, vận chuyển và lưu giữ trong quá trình mua bán; không gồm vận chuyển hàng nhập khẩu từ cửa khẩu về kho lưu giữ.</w:t>
            </w:r>
          </w:p>
        </w:tc>
      </w:tr>
    </w:tbl>
    <w:p/>
    <w:p>
      <w:pPr>
        <w:pStyle w:val="Heading3"/>
      </w:pPr>
      <w:r>
        <w:t>3.3. Nguyên liệu amiăng amfibôn bị cấm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Loại</w:t>
            </w:r>
          </w:p>
        </w:tc>
        <w:tc>
          <w:tcPr>
            <w:tcW w:type="dxa" w:w="2160"/>
          </w:tcPr>
          <w:p>
            <w:r>
              <w:rPr>
                <w:b/>
              </w:rPr>
            </w:r>
            <w:r>
              <w:rPr>
                <w:b/>
              </w:rPr>
              <w:t>Mã HS</w:t>
            </w:r>
          </w:p>
        </w:tc>
        <w:tc>
          <w:tcPr>
            <w:tcW w:type="dxa" w:w="2160"/>
          </w:tcPr>
          <w:p>
            <w:r>
              <w:rPr>
                <w:b/>
              </w:rPr>
            </w:r>
            <w:r>
              <w:rPr>
                <w:b/>
              </w:rPr>
              <w:t>Đặc điểm</w:t>
            </w:r>
          </w:p>
        </w:tc>
        <w:tc>
          <w:tcPr>
            <w:tcW w:type="dxa" w:w="2160"/>
          </w:tcPr>
          <w:p>
            <w:r>
              <w:rPr>
                <w:b/>
              </w:rPr>
            </w:r>
            <w:r>
              <w:rPr>
                <w:b/>
              </w:rPr>
              <w:t>Công thức hóa học</w:t>
            </w:r>
          </w:p>
        </w:tc>
      </w:tr>
      <w:tr>
        <w:tc>
          <w:tcPr>
            <w:tcW w:type="dxa" w:w="2160"/>
          </w:tcPr>
          <w:p>
            <w:r/>
            <w:r>
              <w:t>Crocidolite – amiăng xanh</w:t>
            </w:r>
          </w:p>
        </w:tc>
        <w:tc>
          <w:tcPr>
            <w:tcW w:type="dxa" w:w="2160"/>
          </w:tcPr>
          <w:p>
            <w:r/>
            <w:r>
              <w:t>2524.10.00</w:t>
            </w:r>
          </w:p>
        </w:tc>
        <w:tc>
          <w:tcPr>
            <w:tcW w:type="dxa" w:w="2160"/>
          </w:tcPr>
          <w:p>
            <w:r/>
            <w:r>
              <w:t>Dạng sợi, màu xanh</w:t>
            </w:r>
          </w:p>
        </w:tc>
        <w:tc>
          <w:tcPr>
            <w:tcW w:type="dxa" w:w="2160"/>
          </w:tcPr>
          <w:p>
            <w:r/>
            <w:r>
              <w:t>3H₂O·2Na₂O·6(Fe₂,Mg)O·2Fe₂O₃·17SiO₂</w:t>
            </w:r>
          </w:p>
        </w:tc>
      </w:tr>
      <w:tr>
        <w:tc>
          <w:tcPr>
            <w:tcW w:type="dxa" w:w="2160"/>
          </w:tcPr>
          <w:p>
            <w:r/>
            <w:r>
              <w:t>Amosite – amiăng nâu</w:t>
            </w:r>
          </w:p>
        </w:tc>
        <w:tc>
          <w:tcPr>
            <w:tcW w:type="dxa" w:w="2160"/>
          </w:tcPr>
          <w:p>
            <w:r/>
            <w:r>
              <w:t>2524.90.00</w:t>
            </w:r>
          </w:p>
        </w:tc>
        <w:tc>
          <w:tcPr>
            <w:tcW w:type="dxa" w:w="2160"/>
          </w:tcPr>
          <w:p>
            <w:r/>
            <w:r>
              <w:t>Dạng sợi, màu nâu</w:t>
            </w:r>
          </w:p>
        </w:tc>
        <w:tc>
          <w:tcPr>
            <w:tcW w:type="dxa" w:w="2160"/>
          </w:tcPr>
          <w:p>
            <w:r/>
            <w:r>
              <w:t>5,5FeO·1,5MgO·8SiO₂·H₂O</w:t>
            </w:r>
          </w:p>
        </w:tc>
      </w:tr>
      <w:tr>
        <w:tc>
          <w:tcPr>
            <w:tcW w:type="dxa" w:w="2160"/>
          </w:tcPr>
          <w:p>
            <w:r/>
            <w:r>
              <w:t>Anthophilite</w:t>
            </w:r>
          </w:p>
        </w:tc>
        <w:tc>
          <w:tcPr>
            <w:tcW w:type="dxa" w:w="2160"/>
          </w:tcPr>
          <w:p>
            <w:r/>
            <w:r>
              <w:t>2524.90.00</w:t>
            </w:r>
          </w:p>
        </w:tc>
        <w:tc>
          <w:tcPr>
            <w:tcW w:type="dxa" w:w="2160"/>
          </w:tcPr>
          <w:p>
            <w:r/>
            <w:r>
              <w:t>Dạng sợi, có màu</w:t>
            </w:r>
          </w:p>
        </w:tc>
        <w:tc>
          <w:tcPr>
            <w:tcW w:type="dxa" w:w="2160"/>
          </w:tcPr>
          <w:p>
            <w:r/>
            <w:r>
              <w:t>7(Mg,Fe)O·8SiO₂(OH)₂</w:t>
            </w:r>
          </w:p>
        </w:tc>
      </w:tr>
      <w:tr>
        <w:tc>
          <w:tcPr>
            <w:tcW w:type="dxa" w:w="2160"/>
          </w:tcPr>
          <w:p>
            <w:r/>
            <w:r>
              <w:t>Actinolite</w:t>
            </w:r>
          </w:p>
        </w:tc>
        <w:tc>
          <w:tcPr>
            <w:tcW w:type="dxa" w:w="2160"/>
          </w:tcPr>
          <w:p>
            <w:r/>
            <w:r>
              <w:t>2524.90.00</w:t>
            </w:r>
          </w:p>
        </w:tc>
        <w:tc>
          <w:tcPr>
            <w:tcW w:type="dxa" w:w="2160"/>
          </w:tcPr>
          <w:p>
            <w:r/>
            <w:r>
              <w:t>Dạng sợi, có màu</w:t>
            </w:r>
          </w:p>
        </w:tc>
        <w:tc>
          <w:tcPr>
            <w:tcW w:type="dxa" w:w="2160"/>
          </w:tcPr>
          <w:p>
            <w:r/>
            <w:r>
              <w:t>2CaO·4MgO·FeO·8SiO₂·H₂O</w:t>
            </w:r>
          </w:p>
        </w:tc>
      </w:tr>
      <w:tr>
        <w:tc>
          <w:tcPr>
            <w:tcW w:type="dxa" w:w="2160"/>
          </w:tcPr>
          <w:p>
            <w:r/>
            <w:r>
              <w:t>Tremolite</w:t>
            </w:r>
          </w:p>
        </w:tc>
        <w:tc>
          <w:tcPr>
            <w:tcW w:type="dxa" w:w="2160"/>
          </w:tcPr>
          <w:p>
            <w:r/>
            <w:r>
              <w:t>2524.90.00</w:t>
            </w:r>
          </w:p>
        </w:tc>
        <w:tc>
          <w:tcPr>
            <w:tcW w:type="dxa" w:w="2160"/>
          </w:tcPr>
          <w:p>
            <w:r/>
            <w:r>
              <w:t>Dạng sợi, có màu</w:t>
            </w:r>
          </w:p>
        </w:tc>
        <w:tc>
          <w:tcPr>
            <w:tcW w:type="dxa" w:w="2160"/>
          </w:tcPr>
          <w:p>
            <w:r/>
            <w:r>
              <w:t>2CaO·5MgO·8SiO₂·H₂O</w:t>
            </w:r>
          </w:p>
        </w:tc>
      </w:tr>
    </w:tbl>
    <w:p/>
    <w:p>
      <w:pPr>
        <w:pStyle w:val="Heading3"/>
      </w:pPr>
      <w:r>
        <w:t>3.4. Tài liệu viện dẫn của QCVN 16:2023/BXD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Số hiệu</w:t>
            </w:r>
          </w:p>
        </w:tc>
        <w:tc>
          <w:tcPr>
            <w:tcW w:type="dxa" w:w="2880"/>
          </w:tcPr>
          <w:p>
            <w:r>
              <w:rPr>
                <w:b/>
              </w:rPr>
            </w:r>
            <w:r>
              <w:rPr>
                <w:b/>
              </w:rPr>
              <w:t>Tên tài liệu</w:t>
            </w:r>
          </w:p>
        </w:tc>
        <w:tc>
          <w:tcPr>
            <w:tcW w:type="dxa" w:w="2880"/>
          </w:tcPr>
          <w:p>
            <w:r>
              <w:rPr>
                <w:b/>
              </w:rPr>
            </w:r>
            <w:r>
              <w:rPr>
                <w:b/>
              </w:rPr>
              <w:t>Quy tắc áp dụng</w:t>
            </w:r>
          </w:p>
        </w:tc>
      </w:tr>
      <w:tr>
        <w:tc>
          <w:tcPr>
            <w:tcW w:type="dxa" w:w="2880"/>
          </w:tcPr>
          <w:p>
            <w:r/>
            <w:r>
              <w:rPr>
                <w:u w:val="single"/>
              </w:rPr>
              <w:t>TCVN 141:2023</w:t>
            </w:r>
            <w:r>
              <w:rPr>
                <w:sz w:val="16"/>
              </w:rPr>
              <w:t xml:space="preserve"> (https://tieuchuan.vsqi.gov.vn/tieuchuan/view?sohieu=TCVN+141%3A2023)</w:t>
            </w:r>
          </w:p>
        </w:tc>
        <w:tc>
          <w:tcPr>
            <w:tcW w:type="dxa" w:w="2880"/>
          </w:tcPr>
          <w:p>
            <w:r/>
            <w:r>
              <w:t>Xi măng poóc lăng - Phương pháp phân tích hóa học</w:t>
            </w:r>
          </w:p>
        </w:tc>
        <w:tc>
          <w:tcPr>
            <w:tcW w:type="dxa" w:w="2880"/>
          </w:tcPr>
          <w:p>
            <w:r/>
            <w:r>
              <w:t>Viện dẫn ghi năm; áp dụng đúng phiên bản nêu trong QCVN</w:t>
            </w:r>
          </w:p>
        </w:tc>
      </w:tr>
      <w:tr>
        <w:tc>
          <w:tcPr>
            <w:tcW w:type="dxa" w:w="2880"/>
          </w:tcPr>
          <w:p>
            <w:r/>
            <w:r>
              <w:rPr>
                <w:u w:val="single"/>
              </w:rPr>
              <w:t>TCVN 1450:2009</w:t>
            </w:r>
            <w:r>
              <w:rPr>
                <w:sz w:val="16"/>
              </w:rPr>
              <w:t xml:space="preserve"> (https://tieuchuan.vsqi.gov.vn/tieuchuan/view?sohieu=TCVN+1450%3A2009)</w:t>
            </w:r>
          </w:p>
        </w:tc>
        <w:tc>
          <w:tcPr>
            <w:tcW w:type="dxa" w:w="2880"/>
          </w:tcPr>
          <w:p>
            <w:r/>
            <w:r>
              <w:t>Gạch rỗng đất sét nung</w:t>
            </w:r>
          </w:p>
        </w:tc>
        <w:tc>
          <w:tcPr>
            <w:tcW w:type="dxa" w:w="2880"/>
          </w:tcPr>
          <w:p>
            <w:r/>
            <w:r>
              <w:t>Viện dẫn ghi năm; áp dụng đúng phiên bản nêu trong QCVN</w:t>
            </w:r>
          </w:p>
        </w:tc>
      </w:tr>
      <w:tr>
        <w:tc>
          <w:tcPr>
            <w:tcW w:type="dxa" w:w="2880"/>
          </w:tcPr>
          <w:p>
            <w:r/>
            <w:r>
              <w:rPr>
                <w:u w:val="single"/>
              </w:rPr>
              <w:t>TCVN 1451:1998</w:t>
            </w:r>
            <w:r>
              <w:rPr>
                <w:sz w:val="16"/>
              </w:rPr>
              <w:t xml:space="preserve"> (https://tieuchuan.vsqi.gov.vn/tieuchuan/view?sohieu=TCVN+1451%3A1998)</w:t>
            </w:r>
          </w:p>
        </w:tc>
        <w:tc>
          <w:tcPr>
            <w:tcW w:type="dxa" w:w="2880"/>
          </w:tcPr>
          <w:p>
            <w:r/>
            <w:r>
              <w:t>Gạch đặc đất sét nung</w:t>
            </w:r>
          </w:p>
        </w:tc>
        <w:tc>
          <w:tcPr>
            <w:tcW w:type="dxa" w:w="2880"/>
          </w:tcPr>
          <w:p>
            <w:r/>
            <w:r>
              <w:t>Viện dẫn ghi năm; áp dụng đúng phiên bản nêu trong QCVN</w:t>
            </w:r>
          </w:p>
        </w:tc>
      </w:tr>
      <w:tr>
        <w:tc>
          <w:tcPr>
            <w:tcW w:type="dxa" w:w="2880"/>
          </w:tcPr>
          <w:p>
            <w:r/>
            <w:r>
              <w:rPr>
                <w:u w:val="single"/>
              </w:rPr>
              <w:t>TCVN 1452:2023</w:t>
            </w:r>
            <w:r>
              <w:rPr>
                <w:sz w:val="16"/>
              </w:rPr>
              <w:t xml:space="preserve"> (https://tieuchuan.vsqi.gov.vn/tieuchuan/view?sohieu=TCVN+1452%3A2023)</w:t>
            </w:r>
          </w:p>
        </w:tc>
        <w:tc>
          <w:tcPr>
            <w:tcW w:type="dxa" w:w="2880"/>
          </w:tcPr>
          <w:p>
            <w:r/>
            <w:r>
              <w:t>Ngói đất sét nung và phụ kiện - Yêu cầu kỹ thuật</w:t>
            </w:r>
          </w:p>
        </w:tc>
        <w:tc>
          <w:tcPr>
            <w:tcW w:type="dxa" w:w="2880"/>
          </w:tcPr>
          <w:p>
            <w:r/>
            <w:r>
              <w:t>Viện dẫn ghi năm; áp dụng đúng phiên bản nêu trong QCVN</w:t>
            </w:r>
          </w:p>
        </w:tc>
      </w:tr>
      <w:tr>
        <w:tc>
          <w:tcPr>
            <w:tcW w:type="dxa" w:w="2880"/>
          </w:tcPr>
          <w:p>
            <w:r/>
            <w:r>
              <w:rPr>
                <w:u w:val="single"/>
              </w:rPr>
              <w:t>TCVN 1453:2023</w:t>
            </w:r>
            <w:r>
              <w:rPr>
                <w:sz w:val="16"/>
              </w:rPr>
              <w:t xml:space="preserve"> (https://tieuchuan.vsqi.gov.vn/tieuchuan/view?sohieu=TCVN+1453%3A2023)</w:t>
            </w:r>
          </w:p>
        </w:tc>
        <w:tc>
          <w:tcPr>
            <w:tcW w:type="dxa" w:w="2880"/>
          </w:tcPr>
          <w:p>
            <w:r/>
            <w:r>
              <w:t>Ngói bê tông và phụ kiện</w:t>
            </w:r>
          </w:p>
        </w:tc>
        <w:tc>
          <w:tcPr>
            <w:tcW w:type="dxa" w:w="2880"/>
          </w:tcPr>
          <w:p>
            <w:r/>
            <w:r>
              <w:t>Viện dẫn ghi năm; áp dụng đúng phiên bản nêu trong QCVN</w:t>
            </w:r>
          </w:p>
        </w:tc>
      </w:tr>
      <w:tr>
        <w:tc>
          <w:tcPr>
            <w:tcW w:type="dxa" w:w="2880"/>
          </w:tcPr>
          <w:p>
            <w:r/>
            <w:r>
              <w:rPr>
                <w:u w:val="single"/>
              </w:rPr>
              <w:t>TCVN 2090:2015</w:t>
            </w:r>
            <w:r>
              <w:rPr>
                <w:sz w:val="16"/>
              </w:rPr>
              <w:t xml:space="preserve"> (https://tieuchuan.vsqi.gov.vn/tieuchuan/view?sohieu=TCVN+2090%3A2015)</w:t>
            </w:r>
          </w:p>
        </w:tc>
        <w:tc>
          <w:tcPr>
            <w:tcW w:type="dxa" w:w="2880"/>
          </w:tcPr>
          <w:p>
            <w:r/>
            <w:r>
              <w:t>Sơn, vecni và nguyên liệu cho sơn, vecni - Lấy mẫu</w:t>
            </w:r>
          </w:p>
        </w:tc>
        <w:tc>
          <w:tcPr>
            <w:tcW w:type="dxa" w:w="2880"/>
          </w:tcPr>
          <w:p>
            <w:r/>
            <w:r>
              <w:t>Viện dẫn ghi năm; áp dụng đúng phiên bản nêu trong QCVN</w:t>
            </w:r>
          </w:p>
        </w:tc>
      </w:tr>
      <w:tr>
        <w:tc>
          <w:tcPr>
            <w:tcW w:type="dxa" w:w="2880"/>
          </w:tcPr>
          <w:p>
            <w:r/>
            <w:r>
              <w:rPr>
                <w:u w:val="single"/>
              </w:rPr>
              <w:t>TCVN 2097:2015</w:t>
            </w:r>
            <w:r>
              <w:rPr>
                <w:sz w:val="16"/>
              </w:rPr>
              <w:t xml:space="preserve"> (https://tieuchuan.vsqi.gov.vn/tieuchuan/view?sohieu=TCVN+2097%3A2015)</w:t>
            </w:r>
          </w:p>
        </w:tc>
        <w:tc>
          <w:tcPr>
            <w:tcW w:type="dxa" w:w="2880"/>
          </w:tcPr>
          <w:p>
            <w:r/>
            <w:r>
              <w:t>Sơn và vecni - Phép thử cắt ô</w:t>
            </w:r>
          </w:p>
        </w:tc>
        <w:tc>
          <w:tcPr>
            <w:tcW w:type="dxa" w:w="2880"/>
          </w:tcPr>
          <w:p>
            <w:r/>
            <w:r>
              <w:t>Viện dẫn ghi năm; áp dụng đúng phiên bản nêu trong QCVN</w:t>
            </w:r>
          </w:p>
        </w:tc>
      </w:tr>
      <w:tr>
        <w:tc>
          <w:tcPr>
            <w:tcW w:type="dxa" w:w="2880"/>
          </w:tcPr>
          <w:p>
            <w:r/>
            <w:r>
              <w:rPr>
                <w:u w:val="single"/>
              </w:rPr>
              <w:t>TCVN 2682:2020</w:t>
            </w:r>
            <w:r>
              <w:rPr>
                <w:sz w:val="16"/>
              </w:rPr>
              <w:t xml:space="preserve"> (https://tieuchuan.vsqi.gov.vn/tieuchuan/view?sohieu=TCVN+2682%3A2020)</w:t>
            </w:r>
          </w:p>
        </w:tc>
        <w:tc>
          <w:tcPr>
            <w:tcW w:type="dxa" w:w="2880"/>
          </w:tcPr>
          <w:p>
            <w:r/>
            <w:r>
              <w:t>Xi măng poóc lăng</w:t>
            </w:r>
          </w:p>
        </w:tc>
        <w:tc>
          <w:tcPr>
            <w:tcW w:type="dxa" w:w="2880"/>
          </w:tcPr>
          <w:p>
            <w:r/>
            <w:r>
              <w:t>Viện dẫn ghi năm; áp dụng đúng phiên bản nêu trong QCVN</w:t>
            </w:r>
          </w:p>
        </w:tc>
      </w:tr>
      <w:tr>
        <w:tc>
          <w:tcPr>
            <w:tcW w:type="dxa" w:w="2880"/>
          </w:tcPr>
          <w:p>
            <w:r/>
            <w:r>
              <w:rPr>
                <w:u w:val="single"/>
              </w:rPr>
              <w:t>TCVN 3113:2022</w:t>
            </w:r>
            <w:r>
              <w:rPr>
                <w:sz w:val="16"/>
              </w:rPr>
              <w:t xml:space="preserve"> (https://tieuchuan.vsqi.gov.vn/tieuchuan/view?sohieu=TCVN+3113%3A2022)</w:t>
            </w:r>
          </w:p>
        </w:tc>
        <w:tc>
          <w:tcPr>
            <w:tcW w:type="dxa" w:w="2880"/>
          </w:tcPr>
          <w:p>
            <w:r/>
            <w:r>
              <w:t>Bê tông - Phương pháp xác định độ hút nước</w:t>
            </w:r>
          </w:p>
        </w:tc>
        <w:tc>
          <w:tcPr>
            <w:tcW w:type="dxa" w:w="2880"/>
          </w:tcPr>
          <w:p>
            <w:r/>
            <w:r>
              <w:t>Viện dẫn ghi năm; áp dụng đúng phiên bản nêu trong QCVN</w:t>
            </w:r>
          </w:p>
        </w:tc>
      </w:tr>
      <w:tr>
        <w:tc>
          <w:tcPr>
            <w:tcW w:type="dxa" w:w="2880"/>
          </w:tcPr>
          <w:p>
            <w:r/>
            <w:r>
              <w:rPr>
                <w:u w:val="single"/>
              </w:rPr>
              <w:t>TCVN 3118:2022</w:t>
            </w:r>
            <w:r>
              <w:rPr>
                <w:sz w:val="16"/>
              </w:rPr>
              <w:t xml:space="preserve"> (https://tieuchuan.vsqi.gov.vn/tieuchuan/view?sohieu=TCVN+3118%3A2022)</w:t>
            </w:r>
          </w:p>
        </w:tc>
        <w:tc>
          <w:tcPr>
            <w:tcW w:type="dxa" w:w="2880"/>
          </w:tcPr>
          <w:p>
            <w:r/>
            <w:r>
              <w:t>Bê tông - Phương pháp xác định cường độ nén</w:t>
            </w:r>
          </w:p>
        </w:tc>
        <w:tc>
          <w:tcPr>
            <w:tcW w:type="dxa" w:w="2880"/>
          </w:tcPr>
          <w:p>
            <w:r/>
            <w:r>
              <w:t>Viện dẫn ghi năm; áp dụng đúng phiên bản nêu trong QCVN</w:t>
            </w:r>
          </w:p>
        </w:tc>
      </w:tr>
      <w:tr>
        <w:tc>
          <w:tcPr>
            <w:tcW w:type="dxa" w:w="2880"/>
          </w:tcPr>
          <w:p>
            <w:r/>
            <w:r>
              <w:rPr>
                <w:u w:val="single"/>
              </w:rPr>
              <w:t>TCVN 4313:2023</w:t>
            </w:r>
            <w:r>
              <w:rPr>
                <w:sz w:val="16"/>
              </w:rPr>
              <w:t xml:space="preserve"> (https://tieuchuan.vsqi.gov.vn/tieuchuan/view?sohieu=TCVN+4313%3A2023)</w:t>
            </w:r>
          </w:p>
        </w:tc>
        <w:tc>
          <w:tcPr>
            <w:tcW w:type="dxa" w:w="2880"/>
          </w:tcPr>
          <w:p>
            <w:r/>
            <w:r>
              <w:t>Ngói đất sét nung và phụ kiện - Phương pháp thử</w:t>
            </w:r>
          </w:p>
        </w:tc>
        <w:tc>
          <w:tcPr>
            <w:tcW w:type="dxa" w:w="2880"/>
          </w:tcPr>
          <w:p>
            <w:r/>
            <w:r>
              <w:t>Viện dẫn ghi năm; áp dụng đúng phiên bản nêu trong QCVN</w:t>
            </w:r>
          </w:p>
        </w:tc>
      </w:tr>
      <w:tr>
        <w:tc>
          <w:tcPr>
            <w:tcW w:type="dxa" w:w="2880"/>
          </w:tcPr>
          <w:p>
            <w:r/>
            <w:r>
              <w:rPr>
                <w:u w:val="single"/>
              </w:rPr>
              <w:t>TCVN 4315:2007</w:t>
            </w:r>
            <w:r>
              <w:rPr>
                <w:sz w:val="16"/>
              </w:rPr>
              <w:t xml:space="preserve"> (https://tieuchuan.vsqi.gov.vn/tieuchuan/view?sohieu=TCVN+4315%3A2007)</w:t>
            </w:r>
          </w:p>
        </w:tc>
        <w:tc>
          <w:tcPr>
            <w:tcW w:type="dxa" w:w="2880"/>
          </w:tcPr>
          <w:p>
            <w:r/>
            <w:r>
              <w:t>Xỉ hạt lò cao dùng để sản xuất xi măng</w:t>
            </w:r>
          </w:p>
        </w:tc>
        <w:tc>
          <w:tcPr>
            <w:tcW w:type="dxa" w:w="2880"/>
          </w:tcPr>
          <w:p>
            <w:r/>
            <w:r>
              <w:t>Viện dẫn ghi năm; áp dụng đúng phiên bản nêu trong QCVN</w:t>
            </w:r>
          </w:p>
        </w:tc>
      </w:tr>
      <w:tr>
        <w:tc>
          <w:tcPr>
            <w:tcW w:type="dxa" w:w="2880"/>
          </w:tcPr>
          <w:p>
            <w:r/>
            <w:r>
              <w:rPr>
                <w:u w:val="single"/>
              </w:rPr>
              <w:t>TCVN 4434:2000</w:t>
            </w:r>
            <w:r>
              <w:rPr>
                <w:sz w:val="16"/>
              </w:rPr>
              <w:t xml:space="preserve"> (https://tieuchuan.vsqi.gov.vn/tieuchuan/view?sohieu=TCVN+4434%3A2000)</w:t>
            </w:r>
          </w:p>
        </w:tc>
        <w:tc>
          <w:tcPr>
            <w:tcW w:type="dxa" w:w="2880"/>
          </w:tcPr>
          <w:p>
            <w:r/>
            <w:r>
              <w:t>Tấm sóng amiăng xi măng - Yêu cầu kỹ thuật</w:t>
            </w:r>
          </w:p>
        </w:tc>
        <w:tc>
          <w:tcPr>
            <w:tcW w:type="dxa" w:w="2880"/>
          </w:tcPr>
          <w:p>
            <w:r/>
            <w:r>
              <w:t>Viện dẫn ghi năm; áp dụng đúng phiên bản nêu trong QCVN</w:t>
            </w:r>
          </w:p>
        </w:tc>
      </w:tr>
      <w:tr>
        <w:tc>
          <w:tcPr>
            <w:tcW w:type="dxa" w:w="2880"/>
          </w:tcPr>
          <w:p>
            <w:r/>
            <w:r>
              <w:rPr>
                <w:u w:val="single"/>
              </w:rPr>
              <w:t>TCVN 4435:2000</w:t>
            </w:r>
            <w:r>
              <w:rPr>
                <w:sz w:val="16"/>
              </w:rPr>
              <w:t xml:space="preserve"> (https://tieuchuan.vsqi.gov.vn/tieuchuan/view?sohieu=TCVN+4435%3A2000)</w:t>
            </w:r>
          </w:p>
        </w:tc>
        <w:tc>
          <w:tcPr>
            <w:tcW w:type="dxa" w:w="2880"/>
          </w:tcPr>
          <w:p>
            <w:r/>
            <w:r>
              <w:t>Tấm sóng amiăng xi măng - Phương pháp thử</w:t>
            </w:r>
          </w:p>
        </w:tc>
        <w:tc>
          <w:tcPr>
            <w:tcW w:type="dxa" w:w="2880"/>
          </w:tcPr>
          <w:p>
            <w:r/>
            <w:r>
              <w:t>Viện dẫn ghi năm; áp dụng đúng phiên bản nêu trong QCVN</w:t>
            </w:r>
          </w:p>
        </w:tc>
      </w:tr>
      <w:tr>
        <w:tc>
          <w:tcPr>
            <w:tcW w:type="dxa" w:w="2880"/>
          </w:tcPr>
          <w:p>
            <w:r/>
            <w:r>
              <w:rPr>
                <w:u w:val="single"/>
              </w:rPr>
              <w:t>TCVN 4732:2016</w:t>
            </w:r>
            <w:r>
              <w:rPr>
                <w:sz w:val="16"/>
              </w:rPr>
              <w:t xml:space="preserve"> (https://tieuchuan.vsqi.gov.vn/tieuchuan/view?sohieu=TCVN+4732%3A2016)</w:t>
            </w:r>
          </w:p>
        </w:tc>
        <w:tc>
          <w:tcPr>
            <w:tcW w:type="dxa" w:w="2880"/>
          </w:tcPr>
          <w:p>
            <w:r/>
            <w:r>
              <w:t>Đá ốp lát tự nhiên</w:t>
            </w:r>
          </w:p>
        </w:tc>
        <w:tc>
          <w:tcPr>
            <w:tcW w:type="dxa" w:w="2880"/>
          </w:tcPr>
          <w:p>
            <w:r/>
            <w:r>
              <w:t>Viện dẫn ghi năm; áp dụng đúng phiên bản nêu trong QCVN</w:t>
            </w:r>
          </w:p>
        </w:tc>
      </w:tr>
      <w:tr>
        <w:tc>
          <w:tcPr>
            <w:tcW w:type="dxa" w:w="2880"/>
          </w:tcPr>
          <w:p>
            <w:r/>
            <w:r>
              <w:rPr>
                <w:u w:val="single"/>
              </w:rPr>
              <w:t>TCVN 6016:2011 (ISO 679:2009)</w:t>
            </w:r>
            <w:r>
              <w:rPr>
                <w:sz w:val="16"/>
              </w:rPr>
              <w:t xml:space="preserve"> (https://tieuchuan.vsqi.gov.vn/tieuchuan/view?sohieu=TCVN+6016%3A2011)</w:t>
            </w:r>
          </w:p>
        </w:tc>
        <w:tc>
          <w:tcPr>
            <w:tcW w:type="dxa" w:w="2880"/>
          </w:tcPr>
          <w:p>
            <w:r/>
            <w:r>
              <w:t>Xi măng - Phương pháp thử - Xác định cường độ</w:t>
            </w:r>
          </w:p>
        </w:tc>
        <w:tc>
          <w:tcPr>
            <w:tcW w:type="dxa" w:w="2880"/>
          </w:tcPr>
          <w:p>
            <w:r/>
            <w:r>
              <w:t>Viện dẫn ghi năm; áp dụng đúng phiên bản nêu trong QCVN</w:t>
            </w:r>
          </w:p>
        </w:tc>
      </w:tr>
      <w:tr>
        <w:tc>
          <w:tcPr>
            <w:tcW w:type="dxa" w:w="2880"/>
          </w:tcPr>
          <w:p>
            <w:r/>
            <w:r>
              <w:rPr>
                <w:u w:val="single"/>
              </w:rPr>
              <w:t>TCVN 6017:2015 (ISO 9597:2008)</w:t>
            </w:r>
            <w:r>
              <w:rPr>
                <w:sz w:val="16"/>
              </w:rPr>
              <w:t xml:space="preserve"> (https://tieuchuan.vsqi.gov.vn/tieuchuan/view?sohieu=TCVN+6017%3A2015)</w:t>
            </w:r>
          </w:p>
        </w:tc>
        <w:tc>
          <w:tcPr>
            <w:tcW w:type="dxa" w:w="2880"/>
          </w:tcPr>
          <w:p>
            <w:r/>
            <w:r>
              <w:t>Xi măng - Phương pháp thử - Xác định thời gian đông kết và độ ổn định thể tích</w:t>
            </w:r>
          </w:p>
        </w:tc>
        <w:tc>
          <w:tcPr>
            <w:tcW w:type="dxa" w:w="2880"/>
          </w:tcPr>
          <w:p>
            <w:r/>
            <w:r>
              <w:t>Viện dẫn ghi năm; áp dụng đúng phiên bản nêu trong QCVN</w:t>
            </w:r>
          </w:p>
        </w:tc>
      </w:tr>
      <w:tr>
        <w:tc>
          <w:tcPr>
            <w:tcW w:type="dxa" w:w="2880"/>
          </w:tcPr>
          <w:p>
            <w:r/>
            <w:r>
              <w:rPr>
                <w:u w:val="single"/>
              </w:rPr>
              <w:t>TCVN 6065:1995</w:t>
            </w:r>
            <w:r>
              <w:rPr>
                <w:sz w:val="16"/>
              </w:rPr>
              <w:t xml:space="preserve"> (https://tieuchuan.vsqi.gov.vn/tieuchuan/view?sohieu=TCVN+6065%3A1995)</w:t>
            </w:r>
          </w:p>
        </w:tc>
        <w:tc>
          <w:tcPr>
            <w:tcW w:type="dxa" w:w="2880"/>
          </w:tcPr>
          <w:p>
            <w:r/>
            <w:r>
              <w:t>Gạch xi măng lát nền</w:t>
            </w:r>
          </w:p>
        </w:tc>
        <w:tc>
          <w:tcPr>
            <w:tcW w:type="dxa" w:w="2880"/>
          </w:tcPr>
          <w:p>
            <w:r/>
            <w:r>
              <w:t>Viện dẫn ghi năm; áp dụng đúng phiên bản nêu trong QCVN</w:t>
            </w:r>
          </w:p>
        </w:tc>
      </w:tr>
      <w:tr>
        <w:tc>
          <w:tcPr>
            <w:tcW w:type="dxa" w:w="2880"/>
          </w:tcPr>
          <w:p>
            <w:r/>
            <w:r>
              <w:rPr>
                <w:u w:val="single"/>
              </w:rPr>
              <w:t>TCVN 6067:2018</w:t>
            </w:r>
            <w:r>
              <w:rPr>
                <w:sz w:val="16"/>
              </w:rPr>
              <w:t xml:space="preserve"> (https://tieuchuan.vsqi.gov.vn/tieuchuan/view?sohieu=TCVN+6067%3A2018)</w:t>
            </w:r>
          </w:p>
        </w:tc>
        <w:tc>
          <w:tcPr>
            <w:tcW w:type="dxa" w:w="2880"/>
          </w:tcPr>
          <w:p>
            <w:r/>
            <w:r>
              <w:t>Xi măng poóc lăng bền sulfat</w:t>
            </w:r>
          </w:p>
        </w:tc>
        <w:tc>
          <w:tcPr>
            <w:tcW w:type="dxa" w:w="2880"/>
          </w:tcPr>
          <w:p>
            <w:r/>
            <w:r>
              <w:t>Viện dẫn ghi năm; áp dụng đúng phiên bản nêu trong QCVN</w:t>
            </w:r>
          </w:p>
        </w:tc>
      </w:tr>
      <w:tr>
        <w:tc>
          <w:tcPr>
            <w:tcW w:type="dxa" w:w="2880"/>
          </w:tcPr>
          <w:p>
            <w:r/>
            <w:r>
              <w:rPr>
                <w:u w:val="single"/>
              </w:rPr>
              <w:t>TCVN 6149-1:2007 (ISO 1167-1:2006)</w:t>
            </w:r>
            <w:r>
              <w:rPr>
                <w:sz w:val="16"/>
              </w:rPr>
              <w:t xml:space="preserve"> (https://tieuchuan.vsqi.gov.vn/tieuchuan/view?sohieu=TCVN+6149-1%3A2007)</w:t>
            </w:r>
          </w:p>
        </w:tc>
        <w:tc>
          <w:tcPr>
            <w:tcW w:type="dxa" w:w="2880"/>
          </w:tcPr>
          <w:p>
            <w:r/>
            <w:r>
              <w:t>Ống, phụ tùng và hệ thống phụ tùng bằng nhựa nhiệt dẻo dùng để vận chuyển chất lỏng - Xác định độ bền với áp suất bên trong - Phần 1: Phương pháp thử chung</w:t>
            </w:r>
          </w:p>
        </w:tc>
        <w:tc>
          <w:tcPr>
            <w:tcW w:type="dxa" w:w="2880"/>
          </w:tcPr>
          <w:p>
            <w:r/>
            <w:r>
              <w:t>Viện dẫn ghi năm; áp dụng đúng phiên bản nêu trong QCVN</w:t>
            </w:r>
          </w:p>
        </w:tc>
      </w:tr>
      <w:tr>
        <w:tc>
          <w:tcPr>
            <w:tcW w:type="dxa" w:w="2880"/>
          </w:tcPr>
          <w:p>
            <w:r/>
            <w:r>
              <w:rPr>
                <w:u w:val="single"/>
              </w:rPr>
              <w:t>TCVN 6149-2:2007 (ISO 1167-2:2006)</w:t>
            </w:r>
            <w:r>
              <w:rPr>
                <w:sz w:val="16"/>
              </w:rPr>
              <w:t xml:space="preserve"> (https://tieuchuan.vsqi.gov.vn/tieuchuan/view?sohieu=TCVN+6149-2%3A2007)</w:t>
            </w:r>
          </w:p>
        </w:tc>
        <w:tc>
          <w:tcPr>
            <w:tcW w:type="dxa" w:w="2880"/>
          </w:tcPr>
          <w:p>
            <w:r/>
            <w:r>
              <w:t>Ống, phụ tùng và hệ thống phụ tùng bằng nhựa nhiệt dẻo dùng để vận chuyển chất lỏng - Xác định độ bền với áp suất bên trong - Phần 2: Chuẩn bị mẫu thử</w:t>
            </w:r>
          </w:p>
        </w:tc>
        <w:tc>
          <w:tcPr>
            <w:tcW w:type="dxa" w:w="2880"/>
          </w:tcPr>
          <w:p>
            <w:r/>
            <w:r>
              <w:t>Viện dẫn ghi năm; áp dụng đúng phiên bản nêu trong QCVN</w:t>
            </w:r>
          </w:p>
        </w:tc>
      </w:tr>
      <w:tr>
        <w:tc>
          <w:tcPr>
            <w:tcW w:type="dxa" w:w="2880"/>
          </w:tcPr>
          <w:p>
            <w:r/>
            <w:r>
              <w:rPr>
                <w:u w:val="single"/>
              </w:rPr>
              <w:t>TCVN 6149-3:2007 (ISO 1167-3:2006)</w:t>
            </w:r>
            <w:r>
              <w:rPr>
                <w:sz w:val="16"/>
              </w:rPr>
              <w:t xml:space="preserve"> (https://tieuchuan.vsqi.gov.vn/tieuchuan/view?sohieu=TCVN+6149-3%3A2007)</w:t>
            </w:r>
          </w:p>
        </w:tc>
        <w:tc>
          <w:tcPr>
            <w:tcW w:type="dxa" w:w="2880"/>
          </w:tcPr>
          <w:p>
            <w:r/>
            <w:r>
              <w:t>Ống, phụ tùng và hệ thống phụ tùng bằng nhựa nhiệt dẻo dùng để vận chuyển chất lỏng - Xác định độ bền với áp suất bên trong - Phần 3: Chuẩn bị các chi tiết để thử</w:t>
            </w:r>
          </w:p>
        </w:tc>
        <w:tc>
          <w:tcPr>
            <w:tcW w:type="dxa" w:w="2880"/>
          </w:tcPr>
          <w:p>
            <w:r/>
            <w:r>
              <w:t>Viện dẫn ghi năm; áp dụng đúng phiên bản nêu trong QCVN</w:t>
            </w:r>
          </w:p>
        </w:tc>
      </w:tr>
      <w:tr>
        <w:tc>
          <w:tcPr>
            <w:tcW w:type="dxa" w:w="2880"/>
          </w:tcPr>
          <w:p>
            <w:r/>
            <w:r>
              <w:rPr>
                <w:u w:val="single"/>
              </w:rPr>
              <w:t>TCVN 6260:2020</w:t>
            </w:r>
            <w:r>
              <w:rPr>
                <w:sz w:val="16"/>
              </w:rPr>
              <w:t xml:space="preserve"> (https://tieuchuan.vsqi.gov.vn/tieuchuan/view?sohieu=TCVN+6260%3A2020)</w:t>
            </w:r>
          </w:p>
        </w:tc>
        <w:tc>
          <w:tcPr>
            <w:tcW w:type="dxa" w:w="2880"/>
          </w:tcPr>
          <w:p>
            <w:r/>
            <w:r>
              <w:t>Xi măng poóc lăng hỗn hợp - Yêu cầu kỹ thuật</w:t>
            </w:r>
          </w:p>
        </w:tc>
        <w:tc>
          <w:tcPr>
            <w:tcW w:type="dxa" w:w="2880"/>
          </w:tcPr>
          <w:p>
            <w:r/>
            <w:r>
              <w:t>Viện dẫn ghi năm; áp dụng đúng phiên bản nêu trong QCVN</w:t>
            </w:r>
          </w:p>
        </w:tc>
      </w:tr>
      <w:tr>
        <w:tc>
          <w:tcPr>
            <w:tcW w:type="dxa" w:w="2880"/>
          </w:tcPr>
          <w:p>
            <w:r/>
            <w:r>
              <w:rPr>
                <w:u w:val="single"/>
              </w:rPr>
              <w:t>TCVN 6355-2:2009</w:t>
            </w:r>
            <w:r>
              <w:rPr>
                <w:sz w:val="16"/>
              </w:rPr>
              <w:t xml:space="preserve"> (https://tieuchuan.vsqi.gov.vn/tieuchuan/view?sohieu=TCVN+6355-2%3A2009)</w:t>
            </w:r>
          </w:p>
        </w:tc>
        <w:tc>
          <w:tcPr>
            <w:tcW w:type="dxa" w:w="2880"/>
          </w:tcPr>
          <w:p>
            <w:r/>
            <w:r>
              <w:t>Gạch xây - Phương pháp thử - Phần 2: Xác định cường độ nén</w:t>
            </w:r>
          </w:p>
        </w:tc>
        <w:tc>
          <w:tcPr>
            <w:tcW w:type="dxa" w:w="2880"/>
          </w:tcPr>
          <w:p>
            <w:r/>
            <w:r>
              <w:t>Viện dẫn ghi năm; áp dụng đúng phiên bản nêu trong QCVN</w:t>
            </w:r>
          </w:p>
        </w:tc>
      </w:tr>
      <w:tr>
        <w:tc>
          <w:tcPr>
            <w:tcW w:type="dxa" w:w="2880"/>
          </w:tcPr>
          <w:p>
            <w:r/>
            <w:r>
              <w:rPr>
                <w:u w:val="single"/>
              </w:rPr>
              <w:t>TCVN 6355-3:2009</w:t>
            </w:r>
            <w:r>
              <w:rPr>
                <w:sz w:val="16"/>
              </w:rPr>
              <w:t xml:space="preserve"> (https://tieuchuan.vsqi.gov.vn/tieuchuan/view?sohieu=TCVN+6355-3%3A2009)</w:t>
            </w:r>
          </w:p>
        </w:tc>
        <w:tc>
          <w:tcPr>
            <w:tcW w:type="dxa" w:w="2880"/>
          </w:tcPr>
          <w:p>
            <w:r/>
            <w:r>
              <w:t>Gạch xây - Phương pháp thử - Phần 3: Xác định cường độ uốn</w:t>
            </w:r>
          </w:p>
        </w:tc>
        <w:tc>
          <w:tcPr>
            <w:tcW w:type="dxa" w:w="2880"/>
          </w:tcPr>
          <w:p>
            <w:r/>
            <w:r>
              <w:t>Viện dẫn ghi năm; áp dụng đúng phiên bản nêu trong QCVN</w:t>
            </w:r>
          </w:p>
        </w:tc>
      </w:tr>
      <w:tr>
        <w:tc>
          <w:tcPr>
            <w:tcW w:type="dxa" w:w="2880"/>
          </w:tcPr>
          <w:p>
            <w:r/>
            <w:r>
              <w:rPr>
                <w:u w:val="single"/>
              </w:rPr>
              <w:t>TCVN 6355-4:2009</w:t>
            </w:r>
            <w:r>
              <w:rPr>
                <w:sz w:val="16"/>
              </w:rPr>
              <w:t xml:space="preserve"> (https://tieuchuan.vsqi.gov.vn/tieuchuan/view?sohieu=TCVN+6355-4%3A2009)</w:t>
            </w:r>
          </w:p>
        </w:tc>
        <w:tc>
          <w:tcPr>
            <w:tcW w:type="dxa" w:w="2880"/>
          </w:tcPr>
          <w:p>
            <w:r/>
            <w:r>
              <w:t>Gạch xây - Phương pháp thử - Phần 4: Xác định độ hút nước</w:t>
            </w:r>
          </w:p>
        </w:tc>
        <w:tc>
          <w:tcPr>
            <w:tcW w:type="dxa" w:w="2880"/>
          </w:tcPr>
          <w:p>
            <w:r/>
            <w:r>
              <w:t>Viện dẫn ghi năm; áp dụng đúng phiên bản nêu trong QCVN</w:t>
            </w:r>
          </w:p>
        </w:tc>
      </w:tr>
      <w:tr>
        <w:tc>
          <w:tcPr>
            <w:tcW w:type="dxa" w:w="2880"/>
          </w:tcPr>
          <w:p>
            <w:r/>
            <w:r>
              <w:rPr>
                <w:u w:val="single"/>
              </w:rPr>
              <w:t>TCVN 6415-3:2016 (ISO 10545-3:1995)</w:t>
            </w:r>
            <w:r>
              <w:rPr>
                <w:sz w:val="16"/>
              </w:rPr>
              <w:t xml:space="preserve"> (https://tieuchuan.vsqi.gov.vn/tieuchuan/view?sohieu=TCVN+6415-3%3A2016)</w:t>
            </w:r>
          </w:p>
        </w:tc>
        <w:tc>
          <w:tcPr>
            <w:tcW w:type="dxa" w:w="2880"/>
          </w:tcPr>
          <w:p>
            <w:r/>
            <w:r>
              <w:t>Gạch gốm ốp lát - Phương pháp thử - Phần 3: Xác định độ hút nước, độ xốp biểu kiến, khối lượng riêng tương đối và khối lượng thể tích</w:t>
            </w:r>
          </w:p>
        </w:tc>
        <w:tc>
          <w:tcPr>
            <w:tcW w:type="dxa" w:w="2880"/>
          </w:tcPr>
          <w:p>
            <w:r/>
            <w:r>
              <w:t>Viện dẫn ghi năm; áp dụng đúng phiên bản nêu trong QCVN</w:t>
            </w:r>
          </w:p>
        </w:tc>
      </w:tr>
      <w:tr>
        <w:tc>
          <w:tcPr>
            <w:tcW w:type="dxa" w:w="2880"/>
          </w:tcPr>
          <w:p>
            <w:r/>
            <w:r>
              <w:rPr>
                <w:u w:val="single"/>
              </w:rPr>
              <w:t>TCVN 6415-4:2016 (ISO 10545-4:2014)</w:t>
            </w:r>
            <w:r>
              <w:rPr>
                <w:sz w:val="16"/>
              </w:rPr>
              <w:t xml:space="preserve"> (https://tieuchuan.vsqi.gov.vn/tieuchuan/view?sohieu=TCVN+6415-4%3A2016)</w:t>
            </w:r>
          </w:p>
        </w:tc>
        <w:tc>
          <w:tcPr>
            <w:tcW w:type="dxa" w:w="2880"/>
          </w:tcPr>
          <w:p>
            <w:r/>
            <w:r>
              <w:t>Gạch gốm ốp lát - Phương pháp thử - Phần 4: Xác định độ bền uốn và lực uốn gẫy</w:t>
            </w:r>
          </w:p>
        </w:tc>
        <w:tc>
          <w:tcPr>
            <w:tcW w:type="dxa" w:w="2880"/>
          </w:tcPr>
          <w:p>
            <w:r/>
            <w:r>
              <w:t>Viện dẫn ghi năm; áp dụng đúng phiên bản nêu trong QCVN</w:t>
            </w:r>
          </w:p>
        </w:tc>
      </w:tr>
      <w:tr>
        <w:tc>
          <w:tcPr>
            <w:tcW w:type="dxa" w:w="2880"/>
          </w:tcPr>
          <w:p>
            <w:r/>
            <w:r>
              <w:rPr>
                <w:u w:val="single"/>
              </w:rPr>
              <w:t>TCVN 6415-6:2016 (ISO 10545-6:2010)</w:t>
            </w:r>
            <w:r>
              <w:rPr>
                <w:sz w:val="16"/>
              </w:rPr>
              <w:t xml:space="preserve"> (https://tieuchuan.vsqi.gov.vn/tieuchuan/view?sohieu=TCVN+6415-6%3A2016)</w:t>
            </w:r>
          </w:p>
        </w:tc>
        <w:tc>
          <w:tcPr>
            <w:tcW w:type="dxa" w:w="2880"/>
          </w:tcPr>
          <w:p>
            <w:r/>
            <w:r>
              <w:t>Gạch gốm ốp lát - Phương pháp thử - Phần 6: Xác định độ bền mài mòn sâu đối với gạch không phủ men</w:t>
            </w:r>
          </w:p>
        </w:tc>
        <w:tc>
          <w:tcPr>
            <w:tcW w:type="dxa" w:w="2880"/>
          </w:tcPr>
          <w:p>
            <w:r/>
            <w:r>
              <w:t>Viện dẫn ghi năm; áp dụng đúng phiên bản nêu trong QCVN</w:t>
            </w:r>
          </w:p>
        </w:tc>
      </w:tr>
      <w:tr>
        <w:tc>
          <w:tcPr>
            <w:tcW w:type="dxa" w:w="2880"/>
          </w:tcPr>
          <w:p>
            <w:r/>
            <w:r>
              <w:rPr>
                <w:u w:val="single"/>
              </w:rPr>
              <w:t>TCVN 6415-7:2016 (ISO 10545-7:1996)</w:t>
            </w:r>
            <w:r>
              <w:rPr>
                <w:sz w:val="16"/>
              </w:rPr>
              <w:t xml:space="preserve"> (https://tieuchuan.vsqi.gov.vn/tieuchuan/view?sohieu=TCVN+6415-7%3A2016)</w:t>
            </w:r>
          </w:p>
        </w:tc>
        <w:tc>
          <w:tcPr>
            <w:tcW w:type="dxa" w:w="2880"/>
          </w:tcPr>
          <w:p>
            <w:r/>
            <w:r>
              <w:t>Gạch gốm ốp lát - Phương pháp thử - Phần 7: Xác định độ bền mài mòn bề mặt đối với gạch phủ men</w:t>
            </w:r>
          </w:p>
        </w:tc>
        <w:tc>
          <w:tcPr>
            <w:tcW w:type="dxa" w:w="2880"/>
          </w:tcPr>
          <w:p>
            <w:r/>
            <w:r>
              <w:t>Viện dẫn ghi năm; áp dụng đúng phiên bản nêu trong QCVN</w:t>
            </w:r>
          </w:p>
        </w:tc>
      </w:tr>
      <w:tr>
        <w:tc>
          <w:tcPr>
            <w:tcW w:type="dxa" w:w="2880"/>
          </w:tcPr>
          <w:p>
            <w:r/>
            <w:r>
              <w:rPr>
                <w:u w:val="single"/>
              </w:rPr>
              <w:t>TCVN 6415-8:2016 (ISO 10545-8:2014)</w:t>
            </w:r>
            <w:r>
              <w:rPr>
                <w:sz w:val="16"/>
              </w:rPr>
              <w:t xml:space="preserve"> (https://tieuchuan.vsqi.gov.vn/tieuchuan/view?sohieu=TCVN+6415-8%3A2016)</w:t>
            </w:r>
          </w:p>
        </w:tc>
        <w:tc>
          <w:tcPr>
            <w:tcW w:type="dxa" w:w="2880"/>
          </w:tcPr>
          <w:p>
            <w:r/>
            <w:r>
              <w:t>Gạch gốm ốp lát - Phương pháp thử - Phần 8: Xác định hệ số giãn nở nhiệt dài</w:t>
            </w:r>
          </w:p>
        </w:tc>
        <w:tc>
          <w:tcPr>
            <w:tcW w:type="dxa" w:w="2880"/>
          </w:tcPr>
          <w:p>
            <w:r/>
            <w:r>
              <w:t>Viện dẫn ghi năm; áp dụng đúng phiên bản nêu trong QCVN</w:t>
            </w:r>
          </w:p>
        </w:tc>
      </w:tr>
      <w:tr>
        <w:tc>
          <w:tcPr>
            <w:tcW w:type="dxa" w:w="2880"/>
          </w:tcPr>
          <w:p>
            <w:r/>
            <w:r>
              <w:rPr>
                <w:u w:val="single"/>
              </w:rPr>
              <w:t>TCVN 6415-10:2016 (ISO 10545-10:1995)</w:t>
            </w:r>
            <w:r>
              <w:rPr>
                <w:sz w:val="16"/>
              </w:rPr>
              <w:t xml:space="preserve"> (https://tieuchuan.vsqi.gov.vn/tieuchuan/view?sohieu=TCVN+6415-10%3A2016)</w:t>
            </w:r>
          </w:p>
        </w:tc>
        <w:tc>
          <w:tcPr>
            <w:tcW w:type="dxa" w:w="2880"/>
          </w:tcPr>
          <w:p>
            <w:r/>
            <w:r>
              <w:t>Gạch gốm ốp lát - Phương pháp thử - Phần 10: Xác định hệ số giãn nở ẩm</w:t>
            </w:r>
          </w:p>
        </w:tc>
        <w:tc>
          <w:tcPr>
            <w:tcW w:type="dxa" w:w="2880"/>
          </w:tcPr>
          <w:p>
            <w:r/>
            <w:r>
              <w:t>Viện dẫn ghi năm; áp dụng đúng phiên bản nêu trong QCVN</w:t>
            </w:r>
          </w:p>
        </w:tc>
      </w:tr>
      <w:tr>
        <w:tc>
          <w:tcPr>
            <w:tcW w:type="dxa" w:w="2880"/>
          </w:tcPr>
          <w:p>
            <w:r/>
            <w:r>
              <w:rPr>
                <w:u w:val="single"/>
              </w:rPr>
              <w:t>TCVN 6415-11:2016 (ISO 10545-11:1994)</w:t>
            </w:r>
            <w:r>
              <w:rPr>
                <w:sz w:val="16"/>
              </w:rPr>
              <w:t xml:space="preserve"> (https://tieuchuan.vsqi.gov.vn/tieuchuan/view?sohieu=TCVN+6415-11%3A2016)</w:t>
            </w:r>
          </w:p>
        </w:tc>
        <w:tc>
          <w:tcPr>
            <w:tcW w:type="dxa" w:w="2880"/>
          </w:tcPr>
          <w:p>
            <w:r/>
            <w:r>
              <w:t>Gạch gốm ốp lát - Phương pháp thử - Phần 11: Xác định độ bền rạn men</w:t>
            </w:r>
          </w:p>
        </w:tc>
        <w:tc>
          <w:tcPr>
            <w:tcW w:type="dxa" w:w="2880"/>
          </w:tcPr>
          <w:p>
            <w:r/>
            <w:r>
              <w:t>Viện dẫn ghi năm; áp dụng đúng phiên bản nêu trong QCVN</w:t>
            </w:r>
          </w:p>
        </w:tc>
      </w:tr>
      <w:tr>
        <w:tc>
          <w:tcPr>
            <w:tcW w:type="dxa" w:w="2880"/>
          </w:tcPr>
          <w:p>
            <w:r/>
            <w:r>
              <w:rPr>
                <w:u w:val="single"/>
              </w:rPr>
              <w:t>TCVN 6476:1999</w:t>
            </w:r>
            <w:r>
              <w:rPr>
                <w:sz w:val="16"/>
              </w:rPr>
              <w:t xml:space="preserve"> (https://tieuchuan.vsqi.gov.vn/tieuchuan/view?sohieu=TCVN+6476%3A1999)</w:t>
            </w:r>
          </w:p>
        </w:tc>
        <w:tc>
          <w:tcPr>
            <w:tcW w:type="dxa" w:w="2880"/>
          </w:tcPr>
          <w:p>
            <w:r/>
            <w:r>
              <w:t>Gạch bê tông tự chèn</w:t>
            </w:r>
          </w:p>
        </w:tc>
        <w:tc>
          <w:tcPr>
            <w:tcW w:type="dxa" w:w="2880"/>
          </w:tcPr>
          <w:p>
            <w:r/>
            <w:r>
              <w:t>Viện dẫn ghi năm; áp dụng đúng phiên bản nêu trong QCVN</w:t>
            </w:r>
          </w:p>
        </w:tc>
      </w:tr>
      <w:tr>
        <w:tc>
          <w:tcPr>
            <w:tcW w:type="dxa" w:w="2880"/>
          </w:tcPr>
          <w:p>
            <w:r/>
            <w:r>
              <w:rPr>
                <w:u w:val="single"/>
              </w:rPr>
              <w:t>TCVN 6477:2016</w:t>
            </w:r>
            <w:r>
              <w:rPr>
                <w:sz w:val="16"/>
              </w:rPr>
              <w:t xml:space="preserve"> (https://tieuchuan.vsqi.gov.vn/tieuchuan/view?sohieu=TCVN+6477%3A2016)</w:t>
            </w:r>
          </w:p>
        </w:tc>
        <w:tc>
          <w:tcPr>
            <w:tcW w:type="dxa" w:w="2880"/>
          </w:tcPr>
          <w:p>
            <w:r/>
            <w:r>
              <w:t>Gạch bê tông</w:t>
            </w:r>
          </w:p>
        </w:tc>
        <w:tc>
          <w:tcPr>
            <w:tcW w:type="dxa" w:w="2880"/>
          </w:tcPr>
          <w:p>
            <w:r/>
            <w:r>
              <w:t>Viện dẫn ghi năm; áp dụng đúng phiên bản nêu trong QCVN</w:t>
            </w:r>
          </w:p>
        </w:tc>
      </w:tr>
      <w:tr>
        <w:tc>
          <w:tcPr>
            <w:tcW w:type="dxa" w:w="2880"/>
          </w:tcPr>
          <w:p>
            <w:r/>
            <w:r>
              <w:rPr>
                <w:u w:val="single"/>
              </w:rPr>
              <w:t>TCVN 6882:2016</w:t>
            </w:r>
            <w:r>
              <w:rPr>
                <w:sz w:val="16"/>
              </w:rPr>
              <w:t xml:space="preserve"> (https://tieuchuan.vsqi.gov.vn/tieuchuan/view?sohieu=TCVN+6882%3A2016)</w:t>
            </w:r>
          </w:p>
        </w:tc>
        <w:tc>
          <w:tcPr>
            <w:tcW w:type="dxa" w:w="2880"/>
          </w:tcPr>
          <w:p>
            <w:r/>
            <w:r>
              <w:t>Phụ gia khoáng cho xi măng</w:t>
            </w:r>
          </w:p>
        </w:tc>
        <w:tc>
          <w:tcPr>
            <w:tcW w:type="dxa" w:w="2880"/>
          </w:tcPr>
          <w:p>
            <w:r/>
            <w:r>
              <w:t>Viện dẫn ghi năm; áp dụng đúng phiên bản nêu trong QCVN</w:t>
            </w:r>
          </w:p>
        </w:tc>
      </w:tr>
      <w:tr>
        <w:tc>
          <w:tcPr>
            <w:tcW w:type="dxa" w:w="2880"/>
          </w:tcPr>
          <w:p>
            <w:r/>
            <w:r>
              <w:rPr>
                <w:u w:val="single"/>
              </w:rPr>
              <w:t>TCVN 7218:2018</w:t>
            </w:r>
            <w:r>
              <w:rPr>
                <w:sz w:val="16"/>
              </w:rPr>
              <w:t xml:space="preserve"> (https://tieuchuan.vsqi.gov.vn/tieuchuan/view?sohieu=TCVN+7218%3A2018)</w:t>
            </w:r>
          </w:p>
        </w:tc>
        <w:tc>
          <w:tcPr>
            <w:tcW w:type="dxa" w:w="2880"/>
          </w:tcPr>
          <w:p>
            <w:r/>
            <w:r>
              <w:t>Kính tấm xây dựng - Kính nổi - Yêu cầu kỹ thuật</w:t>
            </w:r>
          </w:p>
        </w:tc>
        <w:tc>
          <w:tcPr>
            <w:tcW w:type="dxa" w:w="2880"/>
          </w:tcPr>
          <w:p>
            <w:r/>
            <w:r>
              <w:t>Viện dẫn ghi năm; áp dụng đúng phiên bản nêu trong QCVN</w:t>
            </w:r>
          </w:p>
        </w:tc>
      </w:tr>
      <w:tr>
        <w:tc>
          <w:tcPr>
            <w:tcW w:type="dxa" w:w="2880"/>
          </w:tcPr>
          <w:p>
            <w:r/>
            <w:r>
              <w:rPr>
                <w:u w:val="single"/>
              </w:rPr>
              <w:t>TCVN 7219:2018</w:t>
            </w:r>
            <w:r>
              <w:rPr>
                <w:sz w:val="16"/>
              </w:rPr>
              <w:t xml:space="preserve"> (https://tieuchuan.vsqi.gov.vn/tieuchuan/view?sohieu=TCVN+7219%3A2018)</w:t>
            </w:r>
          </w:p>
        </w:tc>
        <w:tc>
          <w:tcPr>
            <w:tcW w:type="dxa" w:w="2880"/>
          </w:tcPr>
          <w:p>
            <w:r/>
            <w:r>
              <w:t>Kính tấm xây dựng - Phương pháp xác định kích thước và khuyết tật ngoại quan</w:t>
            </w:r>
          </w:p>
        </w:tc>
        <w:tc>
          <w:tcPr>
            <w:tcW w:type="dxa" w:w="2880"/>
          </w:tcPr>
          <w:p>
            <w:r/>
            <w:r>
              <w:t>Viện dẫn ghi năm; áp dụng đúng phiên bản nêu trong QCVN</w:t>
            </w:r>
          </w:p>
        </w:tc>
      </w:tr>
      <w:tr>
        <w:tc>
          <w:tcPr>
            <w:tcW w:type="dxa" w:w="2880"/>
          </w:tcPr>
          <w:p>
            <w:r/>
            <w:r>
              <w:rPr>
                <w:u w:val="single"/>
              </w:rPr>
              <w:t>TCVN 7305-2:2008 (ISO 4427-2:2007)</w:t>
            </w:r>
            <w:r>
              <w:rPr>
                <w:sz w:val="16"/>
              </w:rPr>
              <w:t xml:space="preserve"> (https://tieuchuan.vsqi.gov.vn/tieuchuan/view?sohieu=TCVN+7305-2%3A2008)</w:t>
            </w:r>
          </w:p>
        </w:tc>
        <w:tc>
          <w:tcPr>
            <w:tcW w:type="dxa" w:w="2880"/>
          </w:tcPr>
          <w:p>
            <w:r/>
            <w:r>
              <w:t>Hệ thống ống nhựa - Ống nhựa polyetylen (PE) và phụ tùng dùng để cấp nước - Phần 2: Ống</w:t>
            </w:r>
          </w:p>
        </w:tc>
        <w:tc>
          <w:tcPr>
            <w:tcW w:type="dxa" w:w="2880"/>
          </w:tcPr>
          <w:p>
            <w:r/>
            <w:r>
              <w:t>Viện dẫn ghi năm; áp dụng đúng phiên bản nêu trong QCVN</w:t>
            </w:r>
          </w:p>
        </w:tc>
      </w:tr>
      <w:tr>
        <w:tc>
          <w:tcPr>
            <w:tcW w:type="dxa" w:w="2880"/>
          </w:tcPr>
          <w:p>
            <w:r/>
            <w:r>
              <w:rPr>
                <w:u w:val="single"/>
              </w:rPr>
              <w:t>TCVN 7305-3:2008 (ISO 4427-3:2007)</w:t>
            </w:r>
            <w:r>
              <w:rPr>
                <w:sz w:val="16"/>
              </w:rPr>
              <w:t xml:space="preserve"> (https://tieuchuan.vsqi.gov.vn/tieuchuan/view?sohieu=TCVN+7305-3%3A2008)</w:t>
            </w:r>
          </w:p>
        </w:tc>
        <w:tc>
          <w:tcPr>
            <w:tcW w:type="dxa" w:w="2880"/>
          </w:tcPr>
          <w:p>
            <w:r/>
            <w:r>
              <w:t>Hệ thống ống nhựa - Ống nhựa polyetylen (PE) và phụ tùng dùng để cấp nước - Phần 3: Phụ tùng</w:t>
            </w:r>
          </w:p>
        </w:tc>
        <w:tc>
          <w:tcPr>
            <w:tcW w:type="dxa" w:w="2880"/>
          </w:tcPr>
          <w:p>
            <w:r/>
            <w:r>
              <w:t>Viện dẫn ghi năm; áp dụng đúng phiên bản nêu trong QCVN</w:t>
            </w:r>
          </w:p>
        </w:tc>
      </w:tr>
      <w:tr>
        <w:tc>
          <w:tcPr>
            <w:tcW w:type="dxa" w:w="2880"/>
          </w:tcPr>
          <w:p>
            <w:r/>
            <w:r>
              <w:rPr>
                <w:u w:val="single"/>
              </w:rPr>
              <w:t>TCVN 7364-4:2018</w:t>
            </w:r>
            <w:r>
              <w:rPr>
                <w:sz w:val="16"/>
              </w:rPr>
              <w:t xml:space="preserve"> (https://tieuchuan.vsqi.gov.vn/tieuchuan/view?sohieu=TCVN+7364-4%3A2018)</w:t>
            </w:r>
          </w:p>
        </w:tc>
        <w:tc>
          <w:tcPr>
            <w:tcW w:type="dxa" w:w="2880"/>
          </w:tcPr>
          <w:p>
            <w:r/>
            <w:r>
              <w:t>Kính xây dựng - Kính dán nhiều lớp và kính dán an toàn nhiều lớp - Phần 4 - Phương pháp thử độ bền</w:t>
            </w:r>
          </w:p>
        </w:tc>
        <w:tc>
          <w:tcPr>
            <w:tcW w:type="dxa" w:w="2880"/>
          </w:tcPr>
          <w:p>
            <w:r/>
            <w:r>
              <w:t>Viện dẫn ghi năm; áp dụng đúng phiên bản nêu trong QCVN</w:t>
            </w:r>
          </w:p>
        </w:tc>
      </w:tr>
      <w:tr>
        <w:tc>
          <w:tcPr>
            <w:tcW w:type="dxa" w:w="2880"/>
          </w:tcPr>
          <w:p>
            <w:r/>
            <w:r>
              <w:rPr>
                <w:u w:val="single"/>
              </w:rPr>
              <w:t>TCVN 7364-5:2018</w:t>
            </w:r>
            <w:r>
              <w:rPr>
                <w:sz w:val="16"/>
              </w:rPr>
              <w:t xml:space="preserve"> (https://tieuchuan.vsqi.gov.vn/tieuchuan/view?sohieu=TCVN+7364-5%3A2018)</w:t>
            </w:r>
          </w:p>
        </w:tc>
        <w:tc>
          <w:tcPr>
            <w:tcW w:type="dxa" w:w="2880"/>
          </w:tcPr>
          <w:p>
            <w:r/>
            <w:r>
              <w:t>Kính xây dựng - Kính dán nhiều lớp và kính dán an toàn nhiều lớp - Phần 5 - Kích thước và hoàn thiện</w:t>
            </w:r>
          </w:p>
        </w:tc>
        <w:tc>
          <w:tcPr>
            <w:tcW w:type="dxa" w:w="2880"/>
          </w:tcPr>
          <w:p>
            <w:r/>
            <w:r>
              <w:t>Viện dẫn ghi năm; áp dụng đúng phiên bản nêu trong QCVN</w:t>
            </w:r>
          </w:p>
        </w:tc>
      </w:tr>
      <w:tr>
        <w:tc>
          <w:tcPr>
            <w:tcW w:type="dxa" w:w="2880"/>
          </w:tcPr>
          <w:p>
            <w:r/>
            <w:r>
              <w:rPr>
                <w:u w:val="single"/>
              </w:rPr>
              <w:t>TCVN 7368:2012</w:t>
            </w:r>
            <w:r>
              <w:rPr>
                <w:sz w:val="16"/>
              </w:rPr>
              <w:t xml:space="preserve"> (https://tieuchuan.vsqi.gov.vn/tieuchuan/view?sohieu=TCVN+7368%3A2012)</w:t>
            </w:r>
          </w:p>
        </w:tc>
        <w:tc>
          <w:tcPr>
            <w:tcW w:type="dxa" w:w="2880"/>
          </w:tcPr>
          <w:p>
            <w:r/>
            <w:r>
              <w:t>Kính xây dựng - Kính dán an toàn nhiều lớp - Phương pháp thử độ bền va đập</w:t>
            </w:r>
          </w:p>
        </w:tc>
        <w:tc>
          <w:tcPr>
            <w:tcW w:type="dxa" w:w="2880"/>
          </w:tcPr>
          <w:p>
            <w:r/>
            <w:r>
              <w:t>Viện dẫn ghi năm; áp dụng đúng phiên bản nêu trong QCVN</w:t>
            </w:r>
          </w:p>
        </w:tc>
      </w:tr>
      <w:tr>
        <w:tc>
          <w:tcPr>
            <w:tcW w:type="dxa" w:w="2880"/>
          </w:tcPr>
          <w:p>
            <w:r/>
            <w:r>
              <w:rPr>
                <w:u w:val="single"/>
              </w:rPr>
              <w:t>TCVN 7417-1:2010 (IEC 61386-1:2008)</w:t>
            </w:r>
            <w:r>
              <w:rPr>
                <w:sz w:val="16"/>
              </w:rPr>
              <w:t xml:space="preserve"> (https://tieuchuan.vsqi.gov.vn/tieuchuan/view?sohieu=TCVN+7417-1%3A2010)</w:t>
            </w:r>
          </w:p>
        </w:tc>
        <w:tc>
          <w:tcPr>
            <w:tcW w:type="dxa" w:w="2880"/>
          </w:tcPr>
          <w:p>
            <w:r/>
            <w:r>
              <w:t>Hệ thống ống dùng cho lắp đặt cáp - Phần 1: Yêu cầu chung</w:t>
            </w:r>
          </w:p>
        </w:tc>
        <w:tc>
          <w:tcPr>
            <w:tcW w:type="dxa" w:w="2880"/>
          </w:tcPr>
          <w:p>
            <w:r/>
            <w:r>
              <w:t>Viện dẫn ghi năm; áp dụng đúng phiên bản nêu trong QCVN</w:t>
            </w:r>
          </w:p>
        </w:tc>
      </w:tr>
      <w:tr>
        <w:tc>
          <w:tcPr>
            <w:tcW w:type="dxa" w:w="2880"/>
          </w:tcPr>
          <w:p>
            <w:r/>
            <w:r>
              <w:rPr>
                <w:u w:val="single"/>
              </w:rPr>
              <w:t>TCVN 7455:2013</w:t>
            </w:r>
            <w:r>
              <w:rPr>
                <w:sz w:val="16"/>
              </w:rPr>
              <w:t xml:space="preserve"> (https://tieuchuan.vsqi.gov.vn/tieuchuan/view?sohieu=TCVN+7455%3A2013)</w:t>
            </w:r>
          </w:p>
        </w:tc>
        <w:tc>
          <w:tcPr>
            <w:tcW w:type="dxa" w:w="2880"/>
          </w:tcPr>
          <w:p>
            <w:r/>
            <w:r>
              <w:t>Kính xây dựng - Kính phẳng tôi nhiệt</w:t>
            </w:r>
          </w:p>
        </w:tc>
        <w:tc>
          <w:tcPr>
            <w:tcW w:type="dxa" w:w="2880"/>
          </w:tcPr>
          <w:p>
            <w:r/>
            <w:r>
              <w:t>Viện dẫn ghi năm; áp dụng đúng phiên bản nêu trong QCVN</w:t>
            </w:r>
          </w:p>
        </w:tc>
      </w:tr>
      <w:tr>
        <w:tc>
          <w:tcPr>
            <w:tcW w:type="dxa" w:w="2880"/>
          </w:tcPr>
          <w:p>
            <w:r/>
            <w:r>
              <w:rPr>
                <w:u w:val="single"/>
              </w:rPr>
              <w:t>TCVN 7528:2005</w:t>
            </w:r>
            <w:r>
              <w:rPr>
                <w:sz w:val="16"/>
              </w:rPr>
              <w:t xml:space="preserve"> (https://tieuchuan.vsqi.gov.vn/tieuchuan/view?sohieu=TCVN+7528%3A2005)</w:t>
            </w:r>
          </w:p>
        </w:tc>
        <w:tc>
          <w:tcPr>
            <w:tcW w:type="dxa" w:w="2880"/>
          </w:tcPr>
          <w:p>
            <w:r/>
            <w:r>
              <w:t>Kính xây dựng - Kính phủ phản quang</w:t>
            </w:r>
          </w:p>
        </w:tc>
        <w:tc>
          <w:tcPr>
            <w:tcW w:type="dxa" w:w="2880"/>
          </w:tcPr>
          <w:p>
            <w:r/>
            <w:r>
              <w:t>Viện dẫn ghi năm; áp dụng đúng phiên bản nêu trong QCVN</w:t>
            </w:r>
          </w:p>
        </w:tc>
      </w:tr>
      <w:tr>
        <w:tc>
          <w:tcPr>
            <w:tcW w:type="dxa" w:w="2880"/>
          </w:tcPr>
          <w:p>
            <w:r/>
            <w:r>
              <w:rPr>
                <w:u w:val="single"/>
              </w:rPr>
              <w:t>TCVN 7529:2005</w:t>
            </w:r>
            <w:r>
              <w:rPr>
                <w:sz w:val="16"/>
              </w:rPr>
              <w:t xml:space="preserve"> (https://tieuchuan.vsqi.gov.vn/tieuchuan/view?sohieu=TCVN+7529%3A2005)</w:t>
            </w:r>
          </w:p>
        </w:tc>
        <w:tc>
          <w:tcPr>
            <w:tcW w:type="dxa" w:w="2880"/>
          </w:tcPr>
          <w:p>
            <w:r/>
            <w:r>
              <w:t>Kính xây dựng - Kính màu hấp thụ nhiệt</w:t>
            </w:r>
          </w:p>
        </w:tc>
        <w:tc>
          <w:tcPr>
            <w:tcW w:type="dxa" w:w="2880"/>
          </w:tcPr>
          <w:p>
            <w:r/>
            <w:r>
              <w:t>Viện dẫn ghi năm; áp dụng đúng phiên bản nêu trong QCVN</w:t>
            </w:r>
          </w:p>
        </w:tc>
      </w:tr>
      <w:tr>
        <w:tc>
          <w:tcPr>
            <w:tcW w:type="dxa" w:w="2880"/>
          </w:tcPr>
          <w:p>
            <w:r/>
            <w:r>
              <w:rPr>
                <w:u w:val="single"/>
              </w:rPr>
              <w:t>TCVN 7570:2006</w:t>
            </w:r>
            <w:r>
              <w:rPr>
                <w:sz w:val="16"/>
              </w:rPr>
              <w:t xml:space="preserve"> (https://tieuchuan.vsqi.gov.vn/tieuchuan/view?sohieu=TCVN+7570%3A2006)</w:t>
            </w:r>
          </w:p>
        </w:tc>
        <w:tc>
          <w:tcPr>
            <w:tcW w:type="dxa" w:w="2880"/>
          </w:tcPr>
          <w:p>
            <w:r/>
            <w:r>
              <w:t>Cốt liệu cho bê tông và vữa - Yêu cầu kỹ thuật</w:t>
            </w:r>
          </w:p>
        </w:tc>
        <w:tc>
          <w:tcPr>
            <w:tcW w:type="dxa" w:w="2880"/>
          </w:tcPr>
          <w:p>
            <w:r/>
            <w:r>
              <w:t>Viện dẫn ghi năm; áp dụng đúng phiên bản nêu trong QCVN</w:t>
            </w:r>
          </w:p>
        </w:tc>
      </w:tr>
      <w:tr>
        <w:tc>
          <w:tcPr>
            <w:tcW w:type="dxa" w:w="2880"/>
          </w:tcPr>
          <w:p>
            <w:r/>
            <w:r>
              <w:rPr>
                <w:u w:val="single"/>
              </w:rPr>
              <w:t>TCVN 7572-2:2006</w:t>
            </w:r>
            <w:r>
              <w:rPr>
                <w:sz w:val="16"/>
              </w:rPr>
              <w:t xml:space="preserve"> (https://tieuchuan.vsqi.gov.vn/tieuchuan/view?sohieu=TCVN+7572-2%3A2006)</w:t>
            </w:r>
          </w:p>
        </w:tc>
        <w:tc>
          <w:tcPr>
            <w:tcW w:type="dxa" w:w="2880"/>
          </w:tcPr>
          <w:p>
            <w:r/>
            <w:r>
              <w:t>Cốt liệu cho bê tông và vữa - Phương pháp thử - Phần 2: Xác định thành phần hạt</w:t>
            </w:r>
          </w:p>
        </w:tc>
        <w:tc>
          <w:tcPr>
            <w:tcW w:type="dxa" w:w="2880"/>
          </w:tcPr>
          <w:p>
            <w:r/>
            <w:r>
              <w:t>Viện dẫn ghi năm; áp dụng đúng phiên bản nêu trong QCVN</w:t>
            </w:r>
          </w:p>
        </w:tc>
      </w:tr>
      <w:tr>
        <w:tc>
          <w:tcPr>
            <w:tcW w:type="dxa" w:w="2880"/>
          </w:tcPr>
          <w:p>
            <w:r/>
            <w:r>
              <w:rPr>
                <w:u w:val="single"/>
              </w:rPr>
              <w:t>TCVN 7572-8:2006</w:t>
            </w:r>
            <w:r>
              <w:rPr>
                <w:sz w:val="16"/>
              </w:rPr>
              <w:t xml:space="preserve"> (https://tieuchuan.vsqi.gov.vn/tieuchuan/view?sohieu=TCVN+7572-8%3A2006)</w:t>
            </w:r>
          </w:p>
        </w:tc>
        <w:tc>
          <w:tcPr>
            <w:tcW w:type="dxa" w:w="2880"/>
          </w:tcPr>
          <w:p>
            <w:r/>
            <w:r>
              <w:t>Cốt liệu cho bê tông và vữa - Phương pháp thử - Phần 8: Xác định hàm lượng bùn, bụi, sét trong cốt liệu và hàm lượng sét cục trong cốt liệu nhỏ</w:t>
            </w:r>
          </w:p>
        </w:tc>
        <w:tc>
          <w:tcPr>
            <w:tcW w:type="dxa" w:w="2880"/>
          </w:tcPr>
          <w:p>
            <w:r/>
            <w:r>
              <w:t>Viện dẫn ghi năm; áp dụng đúng phiên bản nêu trong QCVN</w:t>
            </w:r>
          </w:p>
        </w:tc>
      </w:tr>
      <w:tr>
        <w:tc>
          <w:tcPr>
            <w:tcW w:type="dxa" w:w="2880"/>
          </w:tcPr>
          <w:p>
            <w:r/>
            <w:r>
              <w:rPr>
                <w:u w:val="single"/>
              </w:rPr>
              <w:t>TCVN 7572-9:2006</w:t>
            </w:r>
            <w:r>
              <w:rPr>
                <w:sz w:val="16"/>
              </w:rPr>
              <w:t xml:space="preserve"> (https://tieuchuan.vsqi.gov.vn/tieuchuan/view?sohieu=TCVN+7572-9%3A2006)</w:t>
            </w:r>
          </w:p>
        </w:tc>
        <w:tc>
          <w:tcPr>
            <w:tcW w:type="dxa" w:w="2880"/>
          </w:tcPr>
          <w:p>
            <w:r/>
            <w:r>
              <w:t>Cốt liệu cho bê tông và vữa - Phương pháp thử - Phần 9: Xác định tạp chất hữu cơ</w:t>
            </w:r>
          </w:p>
        </w:tc>
        <w:tc>
          <w:tcPr>
            <w:tcW w:type="dxa" w:w="2880"/>
          </w:tcPr>
          <w:p>
            <w:r/>
            <w:r>
              <w:t>Viện dẫn ghi năm; áp dụng đúng phiên bản nêu trong QCVN</w:t>
            </w:r>
          </w:p>
        </w:tc>
      </w:tr>
      <w:tr>
        <w:tc>
          <w:tcPr>
            <w:tcW w:type="dxa" w:w="2880"/>
          </w:tcPr>
          <w:p>
            <w:r/>
            <w:r>
              <w:rPr>
                <w:u w:val="single"/>
              </w:rPr>
              <w:t>TCVN 7572-14:2006</w:t>
            </w:r>
            <w:r>
              <w:rPr>
                <w:sz w:val="16"/>
              </w:rPr>
              <w:t xml:space="preserve"> (https://tieuchuan.vsqi.gov.vn/tieuchuan/view?sohieu=TCVN+7572-14%3A2006)</w:t>
            </w:r>
          </w:p>
        </w:tc>
        <w:tc>
          <w:tcPr>
            <w:tcW w:type="dxa" w:w="2880"/>
          </w:tcPr>
          <w:p>
            <w:r/>
            <w:r>
              <w:t>Cốt liệu cho bê tông và vữa - Phương pháp thử - Phần 14: Xác định khả năng phản ứng kiềm - silic</w:t>
            </w:r>
          </w:p>
        </w:tc>
        <w:tc>
          <w:tcPr>
            <w:tcW w:type="dxa" w:w="2880"/>
          </w:tcPr>
          <w:p>
            <w:r/>
            <w:r>
              <w:t>Viện dẫn ghi năm; áp dụng đúng phiên bản nêu trong QCVN</w:t>
            </w:r>
          </w:p>
        </w:tc>
      </w:tr>
      <w:tr>
        <w:tc>
          <w:tcPr>
            <w:tcW w:type="dxa" w:w="2880"/>
          </w:tcPr>
          <w:p>
            <w:r/>
            <w:r>
              <w:rPr>
                <w:u w:val="single"/>
              </w:rPr>
              <w:t>TCVN 7572-15:2006</w:t>
            </w:r>
            <w:r>
              <w:rPr>
                <w:sz w:val="16"/>
              </w:rPr>
              <w:t xml:space="preserve"> (https://tieuchuan.vsqi.gov.vn/tieuchuan/view?sohieu=TCVN+7572-15%3A2006)</w:t>
            </w:r>
          </w:p>
        </w:tc>
        <w:tc>
          <w:tcPr>
            <w:tcW w:type="dxa" w:w="2880"/>
          </w:tcPr>
          <w:p>
            <w:r/>
            <w:r>
              <w:t>Cốt liệu cho bê tông và vữa - Phương pháp thử - Phần 15: Xác định hàm lượng clorua</w:t>
            </w:r>
          </w:p>
        </w:tc>
        <w:tc>
          <w:tcPr>
            <w:tcW w:type="dxa" w:w="2880"/>
          </w:tcPr>
          <w:p>
            <w:r/>
            <w:r>
              <w:t>Viện dẫn ghi năm; áp dụng đúng phiên bản nêu trong QCVN</w:t>
            </w:r>
          </w:p>
        </w:tc>
      </w:tr>
      <w:tr>
        <w:tc>
          <w:tcPr>
            <w:tcW w:type="dxa" w:w="2880"/>
          </w:tcPr>
          <w:p>
            <w:r/>
            <w:r>
              <w:rPr>
                <w:u w:val="single"/>
              </w:rPr>
              <w:t>TCVN 7737:2007</w:t>
            </w:r>
            <w:r>
              <w:rPr>
                <w:sz w:val="16"/>
              </w:rPr>
              <w:t xml:space="preserve"> (https://tieuchuan.vsqi.gov.vn/tieuchuan/view?sohieu=TCVN+7737%3A2007)</w:t>
            </w:r>
          </w:p>
        </w:tc>
        <w:tc>
          <w:tcPr>
            <w:tcW w:type="dxa" w:w="2880"/>
          </w:tcPr>
          <w:p>
            <w:r/>
            <w:r>
              <w:t>Kính xây dựng - Phương pháp xác định độ xuyên quang, độ phản quang, tổng năng lượng bức xạ mặt trời truyền qua và độ xuyên bức xạ tử ngoại</w:t>
            </w:r>
          </w:p>
        </w:tc>
        <w:tc>
          <w:tcPr>
            <w:tcW w:type="dxa" w:w="2880"/>
          </w:tcPr>
          <w:p>
            <w:r/>
            <w:r>
              <w:t>Viện dẫn ghi năm; áp dụng đúng phiên bản nêu trong QCVN</w:t>
            </w:r>
          </w:p>
        </w:tc>
      </w:tr>
      <w:tr>
        <w:tc>
          <w:tcPr>
            <w:tcW w:type="dxa" w:w="2880"/>
          </w:tcPr>
          <w:p>
            <w:r/>
            <w:r>
              <w:rPr>
                <w:u w:val="single"/>
              </w:rPr>
              <w:t>TCVN 7753:2007</w:t>
            </w:r>
            <w:r>
              <w:rPr>
                <w:sz w:val="16"/>
              </w:rPr>
              <w:t xml:space="preserve"> (https://tieuchuan.vsqi.gov.vn/tieuchuan/view?sohieu=TCVN+7753%3A2007)</w:t>
            </w:r>
          </w:p>
        </w:tc>
        <w:tc>
          <w:tcPr>
            <w:tcW w:type="dxa" w:w="2880"/>
          </w:tcPr>
          <w:p>
            <w:r/>
            <w:r>
              <w:t>Ván sợi - Ván MDF</w:t>
            </w:r>
          </w:p>
        </w:tc>
        <w:tc>
          <w:tcPr>
            <w:tcW w:type="dxa" w:w="2880"/>
          </w:tcPr>
          <w:p>
            <w:r/>
            <w:r>
              <w:t>Viện dẫn ghi năm; áp dụng đúng phiên bản nêu trong QCVN</w:t>
            </w:r>
          </w:p>
        </w:tc>
      </w:tr>
      <w:tr>
        <w:tc>
          <w:tcPr>
            <w:tcW w:type="dxa" w:w="2880"/>
          </w:tcPr>
          <w:p>
            <w:r/>
            <w:r>
              <w:rPr>
                <w:u w:val="single"/>
              </w:rPr>
              <w:t>TCVN 7959:2017</w:t>
            </w:r>
            <w:r>
              <w:rPr>
                <w:sz w:val="16"/>
              </w:rPr>
              <w:t xml:space="preserve"> (https://tieuchuan.vsqi.gov.vn/tieuchuan/view?sohieu=TCVN+7959%3A2017)</w:t>
            </w:r>
          </w:p>
        </w:tc>
        <w:tc>
          <w:tcPr>
            <w:tcW w:type="dxa" w:w="2880"/>
          </w:tcPr>
          <w:p>
            <w:r/>
            <w:r>
              <w:t>Bê tông nhẹ - Sản phẩm bê tông khí chưng áp - Yêu cầu kỹ thuật</w:t>
            </w:r>
          </w:p>
        </w:tc>
        <w:tc>
          <w:tcPr>
            <w:tcW w:type="dxa" w:w="2880"/>
          </w:tcPr>
          <w:p>
            <w:r/>
            <w:r>
              <w:t>Viện dẫn ghi năm; áp dụng đúng phiên bản nêu trong QCVN</w:t>
            </w:r>
          </w:p>
        </w:tc>
      </w:tr>
      <w:tr>
        <w:tc>
          <w:tcPr>
            <w:tcW w:type="dxa" w:w="2880"/>
          </w:tcPr>
          <w:p>
            <w:r/>
            <w:r>
              <w:rPr>
                <w:u w:val="single"/>
              </w:rPr>
              <w:t>TCVN 8256:2022</w:t>
            </w:r>
            <w:r>
              <w:rPr>
                <w:sz w:val="16"/>
              </w:rPr>
              <w:t xml:space="preserve"> (https://tieuchuan.vsqi.gov.vn/tieuchuan/view?sohieu=TCVN+8256%3A2022)</w:t>
            </w:r>
          </w:p>
        </w:tc>
        <w:tc>
          <w:tcPr>
            <w:tcW w:type="dxa" w:w="2880"/>
          </w:tcPr>
          <w:p>
            <w:r/>
            <w:r>
              <w:t>Tấm thạch cao - Yêu cầu kỹ thuật</w:t>
            </w:r>
          </w:p>
        </w:tc>
        <w:tc>
          <w:tcPr>
            <w:tcW w:type="dxa" w:w="2880"/>
          </w:tcPr>
          <w:p>
            <w:r/>
            <w:r>
              <w:t>Viện dẫn ghi năm; áp dụng đúng phiên bản nêu trong QCVN</w:t>
            </w:r>
          </w:p>
        </w:tc>
      </w:tr>
      <w:tr>
        <w:tc>
          <w:tcPr>
            <w:tcW w:type="dxa" w:w="2880"/>
          </w:tcPr>
          <w:p>
            <w:r/>
            <w:r>
              <w:rPr>
                <w:u w:val="single"/>
              </w:rPr>
              <w:t>TCVN 8257-3</w:t>
            </w:r>
            <w:r>
              <w:rPr>
                <w:sz w:val="16"/>
              </w:rPr>
              <w:t xml:space="preserve"> (https://tieuchuan.vsqi.gov.vn/tieuchuan/view?sohieu=TCVN+8257-3)</w:t>
            </w:r>
          </w:p>
        </w:tc>
        <w:tc>
          <w:tcPr>
            <w:tcW w:type="dxa" w:w="2880"/>
          </w:tcPr>
          <w:p>
            <w:r/>
            <w:r>
              <w:t>Tấm thạch cao - Phương pháp thử cơ lý - Phần 3: Xác định cường độ chịu uốn</w:t>
            </w:r>
          </w:p>
        </w:tc>
        <w:tc>
          <w:tcPr>
            <w:tcW w:type="dxa" w:w="2880"/>
          </w:tcPr>
          <w:p>
            <w:r/>
            <w:r>
              <w:t xml:space="preserve">Viện dẫn không ghi năm; áp dụng phiên bản hiện hành; phiên bản hiện hành: </w:t>
            </w:r>
            <w:r>
              <w:rPr>
                <w:u w:val="single"/>
              </w:rPr>
              <w:t>TCVN 8257-3:2023</w:t>
            </w:r>
            <w:r>
              <w:rPr>
                <w:sz w:val="16"/>
              </w:rPr>
              <w:t xml:space="preserve"> (https://tieuchuan.vsqi.gov.vn/tieuchuan/view?sohieu=TCVN+8257-3%3A2023)</w:t>
            </w:r>
          </w:p>
        </w:tc>
      </w:tr>
      <w:tr>
        <w:tc>
          <w:tcPr>
            <w:tcW w:type="dxa" w:w="2880"/>
          </w:tcPr>
          <w:p>
            <w:r/>
            <w:r>
              <w:rPr>
                <w:u w:val="single"/>
              </w:rPr>
              <w:t>TCVN 8257-5</w:t>
            </w:r>
            <w:r>
              <w:rPr>
                <w:sz w:val="16"/>
              </w:rPr>
              <w:t xml:space="preserve"> (https://tieuchuan.vsqi.gov.vn/tieuchuan/view?sohieu=TCVN+8257-5)</w:t>
            </w:r>
          </w:p>
        </w:tc>
        <w:tc>
          <w:tcPr>
            <w:tcW w:type="dxa" w:w="2880"/>
          </w:tcPr>
          <w:p>
            <w:r/>
            <w:r>
              <w:t>Tấm thạch cao - Phương pháp thử cơ lý - Phần 5: Xác định cường độ biến dạng ẩm</w:t>
            </w:r>
          </w:p>
        </w:tc>
        <w:tc>
          <w:tcPr>
            <w:tcW w:type="dxa" w:w="2880"/>
          </w:tcPr>
          <w:p>
            <w:r/>
            <w:r>
              <w:t xml:space="preserve">Viện dẫn không ghi năm; áp dụng phiên bản hiện hành; phiên bản hiện hành: </w:t>
            </w:r>
            <w:r>
              <w:rPr>
                <w:u w:val="single"/>
              </w:rPr>
              <w:t>TCVN 8257-5:2023</w:t>
            </w:r>
            <w:r>
              <w:rPr>
                <w:sz w:val="16"/>
              </w:rPr>
              <w:t xml:space="preserve"> (https://tieuchuan.vsqi.gov.vn/tieuchuan/view?sohieu=TCVN+8257-5%3A2023)</w:t>
            </w:r>
          </w:p>
        </w:tc>
      </w:tr>
      <w:tr>
        <w:tc>
          <w:tcPr>
            <w:tcW w:type="dxa" w:w="2880"/>
          </w:tcPr>
          <w:p>
            <w:r/>
            <w:r>
              <w:rPr>
                <w:u w:val="single"/>
              </w:rPr>
              <w:t>TCVN 8257-6</w:t>
            </w:r>
            <w:r>
              <w:rPr>
                <w:sz w:val="16"/>
              </w:rPr>
              <w:t xml:space="preserve"> (https://tieuchuan.vsqi.gov.vn/tieuchuan/view?sohieu=TCVN+8257-6)</w:t>
            </w:r>
          </w:p>
        </w:tc>
        <w:tc>
          <w:tcPr>
            <w:tcW w:type="dxa" w:w="2880"/>
          </w:tcPr>
          <w:p>
            <w:r/>
            <w:r>
              <w:t>Tấm thạch cao - Phương pháp thử cơ lý - Phần 6: Xác định độ hút nước</w:t>
            </w:r>
          </w:p>
        </w:tc>
        <w:tc>
          <w:tcPr>
            <w:tcW w:type="dxa" w:w="2880"/>
          </w:tcPr>
          <w:p>
            <w:r/>
            <w:r>
              <w:t xml:space="preserve">Viện dẫn không ghi năm; áp dụng phiên bản hiện hành; phiên bản hiện hành: </w:t>
            </w:r>
            <w:r>
              <w:rPr>
                <w:u w:val="single"/>
              </w:rPr>
              <w:t>TCVN 8257-6:2023</w:t>
            </w:r>
            <w:r>
              <w:rPr>
                <w:sz w:val="16"/>
              </w:rPr>
              <w:t xml:space="preserve"> (https://tieuchuan.vsqi.gov.vn/tieuchuan/view?sohieu=TCVN+8257-6%3A2023)</w:t>
            </w:r>
          </w:p>
        </w:tc>
      </w:tr>
      <w:tr>
        <w:tc>
          <w:tcPr>
            <w:tcW w:type="dxa" w:w="2880"/>
          </w:tcPr>
          <w:p>
            <w:r/>
            <w:r>
              <w:rPr>
                <w:u w:val="single"/>
              </w:rPr>
              <w:t>TCVN 8260:2009</w:t>
            </w:r>
            <w:r>
              <w:rPr>
                <w:sz w:val="16"/>
              </w:rPr>
              <w:t xml:space="preserve"> (https://tieuchuan.vsqi.gov.vn/tieuchuan/view?sohieu=TCVN+8260%3A2009)</w:t>
            </w:r>
          </w:p>
        </w:tc>
        <w:tc>
          <w:tcPr>
            <w:tcW w:type="dxa" w:w="2880"/>
          </w:tcPr>
          <w:p>
            <w:r/>
            <w:r>
              <w:t>Kính xây dựng - Kính hộp gắn kín cách nhiệt</w:t>
            </w:r>
          </w:p>
        </w:tc>
        <w:tc>
          <w:tcPr>
            <w:tcW w:type="dxa" w:w="2880"/>
          </w:tcPr>
          <w:p>
            <w:r/>
            <w:r>
              <w:t>Viện dẫn ghi năm; áp dụng đúng phiên bản nêu trong QCVN</w:t>
            </w:r>
          </w:p>
        </w:tc>
      </w:tr>
      <w:tr>
        <w:tc>
          <w:tcPr>
            <w:tcW w:type="dxa" w:w="2880"/>
          </w:tcPr>
          <w:p>
            <w:r/>
            <w:r>
              <w:rPr>
                <w:u w:val="single"/>
              </w:rPr>
              <w:t>TCVN 8261:2009</w:t>
            </w:r>
            <w:r>
              <w:rPr>
                <w:sz w:val="16"/>
              </w:rPr>
              <w:t xml:space="preserve"> (https://tieuchuan.vsqi.gov.vn/tieuchuan/view?sohieu=TCVN+8261%3A2009)</w:t>
            </w:r>
          </w:p>
        </w:tc>
        <w:tc>
          <w:tcPr>
            <w:tcW w:type="dxa" w:w="2880"/>
          </w:tcPr>
          <w:p>
            <w:r/>
            <w:r>
              <w:t>Kính xây dựng - Phương pháp thử - Xác định ứng suất bề mặt và ứng suất cạnh của kính bằng phương pháp quang đàn hồi không phá hủy sản phẩm</w:t>
            </w:r>
          </w:p>
        </w:tc>
        <w:tc>
          <w:tcPr>
            <w:tcW w:type="dxa" w:w="2880"/>
          </w:tcPr>
          <w:p>
            <w:r/>
            <w:r>
              <w:t>Viện dẫn ghi năm; áp dụng đúng phiên bản nêu trong QCVN</w:t>
            </w:r>
          </w:p>
        </w:tc>
      </w:tr>
      <w:tr>
        <w:tc>
          <w:tcPr>
            <w:tcW w:type="dxa" w:w="2880"/>
          </w:tcPr>
          <w:p>
            <w:r/>
            <w:r>
              <w:rPr>
                <w:u w:val="single"/>
              </w:rPr>
              <w:t>TCVN 8262:2009</w:t>
            </w:r>
            <w:r>
              <w:rPr>
                <w:sz w:val="16"/>
              </w:rPr>
              <w:t xml:space="preserve"> (https://tieuchuan.vsqi.gov.vn/tieuchuan/view?sohieu=TCVN+8262%3A2009)</w:t>
            </w:r>
          </w:p>
        </w:tc>
        <w:tc>
          <w:tcPr>
            <w:tcW w:type="dxa" w:w="2880"/>
          </w:tcPr>
          <w:p>
            <w:r/>
            <w:r>
              <w:t>Tro bay - Phương pháp phân tích hóa học</w:t>
            </w:r>
          </w:p>
        </w:tc>
        <w:tc>
          <w:tcPr>
            <w:tcW w:type="dxa" w:w="2880"/>
          </w:tcPr>
          <w:p>
            <w:r/>
            <w:r>
              <w:t>Viện dẫn ghi năm; áp dụng đúng phiên bản nêu trong QCVN</w:t>
            </w:r>
          </w:p>
        </w:tc>
      </w:tr>
      <w:tr>
        <w:tc>
          <w:tcPr>
            <w:tcW w:type="dxa" w:w="2880"/>
          </w:tcPr>
          <w:p>
            <w:r/>
            <w:r>
              <w:rPr>
                <w:u w:val="single"/>
              </w:rPr>
              <w:t>TCVN 8265:2009</w:t>
            </w:r>
            <w:r>
              <w:rPr>
                <w:sz w:val="16"/>
              </w:rPr>
              <w:t xml:space="preserve"> (https://tieuchuan.vsqi.gov.vn/tieuchuan/view?sohieu=TCVN+8265%3A2009)</w:t>
            </w:r>
          </w:p>
        </w:tc>
        <w:tc>
          <w:tcPr>
            <w:tcW w:type="dxa" w:w="2880"/>
          </w:tcPr>
          <w:p>
            <w:r/>
            <w:r>
              <w:t>Xỉ hạt lò cao - Phương pháp phân tích hóa học</w:t>
            </w:r>
          </w:p>
        </w:tc>
        <w:tc>
          <w:tcPr>
            <w:tcW w:type="dxa" w:w="2880"/>
          </w:tcPr>
          <w:p>
            <w:r/>
            <w:r>
              <w:t>Viện dẫn ghi năm; áp dụng đúng phiên bản nêu trong QCVN</w:t>
            </w:r>
          </w:p>
        </w:tc>
      </w:tr>
      <w:tr>
        <w:tc>
          <w:tcPr>
            <w:tcW w:type="dxa" w:w="2880"/>
          </w:tcPr>
          <w:p>
            <w:r/>
            <w:r>
              <w:rPr>
                <w:u w:val="single"/>
              </w:rPr>
              <w:t>TCVN 8491-2:2011 (ISO 1452-2:2009)</w:t>
            </w:r>
            <w:r>
              <w:rPr>
                <w:sz w:val="16"/>
              </w:rPr>
              <w:t xml:space="preserve"> (https://tieuchuan.vsqi.gov.vn/tieuchuan/view?sohieu=TCVN+8491-2%3A2011)</w:t>
            </w:r>
          </w:p>
        </w:tc>
        <w:tc>
          <w:tcPr>
            <w:tcW w:type="dxa" w:w="2880"/>
          </w:tcPr>
          <w:p>
            <w:r/>
            <w:r>
              <w:t>Hệ thống ống bằng chất dẻo dùng cho hệ thống cấp nước thoát nước và cống rãnh được đặt ngầm và nổi trên mặt đất trong điều kiện có áp suất - Poly (Vinyl Clorua) không hóa dẻo (PVC-U) - Phần 2: Ống</w:t>
            </w:r>
          </w:p>
        </w:tc>
        <w:tc>
          <w:tcPr>
            <w:tcW w:type="dxa" w:w="2880"/>
          </w:tcPr>
          <w:p>
            <w:r/>
            <w:r>
              <w:t>Viện dẫn ghi năm; áp dụng đúng phiên bản nêu trong QCVN</w:t>
            </w:r>
          </w:p>
        </w:tc>
      </w:tr>
      <w:tr>
        <w:tc>
          <w:tcPr>
            <w:tcW w:type="dxa" w:w="2880"/>
          </w:tcPr>
          <w:p>
            <w:r/>
            <w:r>
              <w:rPr>
                <w:u w:val="single"/>
              </w:rPr>
              <w:t>TCVN 8491-3:2011 (ISO 1452-3:2009)</w:t>
            </w:r>
            <w:r>
              <w:rPr>
                <w:sz w:val="16"/>
              </w:rPr>
              <w:t xml:space="preserve"> (https://tieuchuan.vsqi.gov.vn/tieuchuan/view?sohieu=TCVN+8491-3%3A2011)</w:t>
            </w:r>
          </w:p>
        </w:tc>
        <w:tc>
          <w:tcPr>
            <w:tcW w:type="dxa" w:w="2880"/>
          </w:tcPr>
          <w:p>
            <w:r/>
            <w:r>
              <w:t>Hệ thống ống bằng chất dẻo dùng cho hệ thống cấp nước thoát nước và cống rãnh được đặt ngầm và nổi trên mặt đất trong điều kiện có áp suất - Poly (Vinyl Clorua) không hóa dẻo (PVC-U) - Phần 3: Phụ tùng</w:t>
            </w:r>
          </w:p>
        </w:tc>
        <w:tc>
          <w:tcPr>
            <w:tcW w:type="dxa" w:w="2880"/>
          </w:tcPr>
          <w:p>
            <w:r/>
            <w:r>
              <w:t>Viện dẫn ghi năm; áp dụng đúng phiên bản nêu trong QCVN</w:t>
            </w:r>
          </w:p>
        </w:tc>
      </w:tr>
      <w:tr>
        <w:tc>
          <w:tcPr>
            <w:tcW w:type="dxa" w:w="2880"/>
          </w:tcPr>
          <w:p>
            <w:r/>
            <w:r>
              <w:rPr>
                <w:u w:val="single"/>
              </w:rPr>
              <w:t>TCVN 8652:2020</w:t>
            </w:r>
            <w:r>
              <w:rPr>
                <w:sz w:val="16"/>
              </w:rPr>
              <w:t xml:space="preserve"> (https://tieuchuan.vsqi.gov.vn/tieuchuan/view?sohieu=TCVN+8652%3A2020)</w:t>
            </w:r>
          </w:p>
        </w:tc>
        <w:tc>
          <w:tcPr>
            <w:tcW w:type="dxa" w:w="2880"/>
          </w:tcPr>
          <w:p>
            <w:r/>
            <w:r>
              <w:t>Sơn tường dạng nhũ tương - Yêu cầu kỹ thuật</w:t>
            </w:r>
          </w:p>
        </w:tc>
        <w:tc>
          <w:tcPr>
            <w:tcW w:type="dxa" w:w="2880"/>
          </w:tcPr>
          <w:p>
            <w:r/>
            <w:r>
              <w:t>Viện dẫn ghi năm; áp dụng đúng phiên bản nêu trong QCVN</w:t>
            </w:r>
          </w:p>
        </w:tc>
      </w:tr>
      <w:tr>
        <w:tc>
          <w:tcPr>
            <w:tcW w:type="dxa" w:w="2880"/>
          </w:tcPr>
          <w:p>
            <w:r/>
            <w:r>
              <w:rPr>
                <w:u w:val="single"/>
              </w:rPr>
              <w:t>TCVN 8653-4</w:t>
            </w:r>
            <w:r>
              <w:rPr>
                <w:sz w:val="16"/>
              </w:rPr>
              <w:t xml:space="preserve"> (https://tieuchuan.vsqi.gov.vn/tieuchuan/view?sohieu=TCVN+8653-4)</w:t>
            </w:r>
          </w:p>
        </w:tc>
        <w:tc>
          <w:tcPr>
            <w:tcW w:type="dxa" w:w="2880"/>
          </w:tcPr>
          <w:p>
            <w:r/>
            <w:r>
              <w:t>Sơn tường dạng nhũ tương - Phương pháp thử - Phần 4: Xác định độ bền rửa trôi của màng sơn</w:t>
            </w:r>
          </w:p>
        </w:tc>
        <w:tc>
          <w:tcPr>
            <w:tcW w:type="dxa" w:w="2880"/>
          </w:tcPr>
          <w:p>
            <w:r/>
            <w:r>
              <w:t xml:space="preserve">Viện dẫn không ghi năm; áp dụng phiên bản hiện hành; phiên bản hiện hành: </w:t>
            </w:r>
            <w:r>
              <w:rPr>
                <w:u w:val="single"/>
              </w:rPr>
              <w:t>TCVN 8653-4:2024</w:t>
            </w:r>
            <w:r>
              <w:rPr>
                <w:sz w:val="16"/>
              </w:rPr>
              <w:t xml:space="preserve"> (https://tieuchuan.vsqi.gov.vn/tieuchuan/view?sohieu=TCVN+8653-4%3A2024)</w:t>
            </w:r>
          </w:p>
        </w:tc>
      </w:tr>
      <w:tr>
        <w:tc>
          <w:tcPr>
            <w:tcW w:type="dxa" w:w="2880"/>
          </w:tcPr>
          <w:p>
            <w:r/>
            <w:r>
              <w:rPr>
                <w:u w:val="single"/>
              </w:rPr>
              <w:t>TCVN 8653-5</w:t>
            </w:r>
            <w:r>
              <w:rPr>
                <w:sz w:val="16"/>
              </w:rPr>
              <w:t xml:space="preserve"> (https://tieuchuan.vsqi.gov.vn/tieuchuan/view?sohieu=TCVN+8653-5)</w:t>
            </w:r>
          </w:p>
        </w:tc>
        <w:tc>
          <w:tcPr>
            <w:tcW w:type="dxa" w:w="2880"/>
          </w:tcPr>
          <w:p>
            <w:r/>
            <w:r>
              <w:t>Sơn tường dạng nhũ tương - Phương pháp thử - Phần 5: Xác định độ bền chu kỳ nóng lạnh của màng sơn</w:t>
            </w:r>
          </w:p>
        </w:tc>
        <w:tc>
          <w:tcPr>
            <w:tcW w:type="dxa" w:w="2880"/>
          </w:tcPr>
          <w:p>
            <w:r/>
            <w:r>
              <w:t xml:space="preserve">Viện dẫn không ghi năm; áp dụng phiên bản hiện hành; phiên bản hiện hành: </w:t>
            </w:r>
            <w:r>
              <w:rPr>
                <w:u w:val="single"/>
              </w:rPr>
              <w:t>TCVN 8653-5:2024</w:t>
            </w:r>
            <w:r>
              <w:rPr>
                <w:sz w:val="16"/>
              </w:rPr>
              <w:t xml:space="preserve"> (https://tieuchuan.vsqi.gov.vn/tieuchuan/view?sohieu=TCVN+8653-5%3A2024)</w:t>
            </w:r>
          </w:p>
        </w:tc>
      </w:tr>
      <w:tr>
        <w:tc>
          <w:tcPr>
            <w:tcW w:type="dxa" w:w="2880"/>
          </w:tcPr>
          <w:p>
            <w:r/>
            <w:r>
              <w:rPr>
                <w:u w:val="single"/>
              </w:rPr>
              <w:t>TCVN 8877:2011</w:t>
            </w:r>
            <w:r>
              <w:rPr>
                <w:sz w:val="16"/>
              </w:rPr>
              <w:t xml:space="preserve"> (https://tieuchuan.vsqi.gov.vn/tieuchuan/view?sohieu=TCVN+8877%3A2011)</w:t>
            </w:r>
          </w:p>
        </w:tc>
        <w:tc>
          <w:tcPr>
            <w:tcW w:type="dxa" w:w="2880"/>
          </w:tcPr>
          <w:p>
            <w:r/>
            <w:r>
              <w:t>Xi măng - Phương pháp thử - Xác định độ nở autoclave</w:t>
            </w:r>
          </w:p>
        </w:tc>
        <w:tc>
          <w:tcPr>
            <w:tcW w:type="dxa" w:w="2880"/>
          </w:tcPr>
          <w:p>
            <w:r/>
            <w:r>
              <w:t>Viện dẫn ghi năm; áp dụng đúng phiên bản nêu trong QCVN</w:t>
            </w:r>
          </w:p>
        </w:tc>
      </w:tr>
      <w:tr>
        <w:tc>
          <w:tcPr>
            <w:tcW w:type="dxa" w:w="2880"/>
          </w:tcPr>
          <w:p>
            <w:r/>
            <w:r>
              <w:rPr>
                <w:u w:val="single"/>
              </w:rPr>
              <w:t>TCVN 9030:2017</w:t>
            </w:r>
            <w:r>
              <w:rPr>
                <w:sz w:val="16"/>
              </w:rPr>
              <w:t xml:space="preserve"> (https://tieuchuan.vsqi.gov.vn/tieuchuan/view?sohieu=TCVN+9030%3A2017)</w:t>
            </w:r>
          </w:p>
        </w:tc>
        <w:tc>
          <w:tcPr>
            <w:tcW w:type="dxa" w:w="2880"/>
          </w:tcPr>
          <w:p>
            <w:r/>
            <w:r>
              <w:t>Bê tông nhẹ - Phương pháp thử</w:t>
            </w:r>
          </w:p>
        </w:tc>
        <w:tc>
          <w:tcPr>
            <w:tcW w:type="dxa" w:w="2880"/>
          </w:tcPr>
          <w:p>
            <w:r/>
            <w:r>
              <w:t>Viện dẫn ghi năm; áp dụng đúng phiên bản nêu trong QCVN</w:t>
            </w:r>
          </w:p>
        </w:tc>
      </w:tr>
      <w:tr>
        <w:tc>
          <w:tcPr>
            <w:tcW w:type="dxa" w:w="2880"/>
          </w:tcPr>
          <w:p>
            <w:r/>
            <w:r>
              <w:rPr>
                <w:u w:val="single"/>
              </w:rPr>
              <w:t>TCVN 9133:2011</w:t>
            </w:r>
            <w:r>
              <w:rPr>
                <w:sz w:val="16"/>
              </w:rPr>
              <w:t xml:space="preserve"> (https://tieuchuan.vsqi.gov.vn/tieuchuan/view?sohieu=TCVN+9133%3A2011)</w:t>
            </w:r>
          </w:p>
        </w:tc>
        <w:tc>
          <w:tcPr>
            <w:tcW w:type="dxa" w:w="2880"/>
          </w:tcPr>
          <w:p>
            <w:r/>
            <w:r>
              <w:t>Ngói gốm tráng men</w:t>
            </w:r>
          </w:p>
        </w:tc>
        <w:tc>
          <w:tcPr>
            <w:tcW w:type="dxa" w:w="2880"/>
          </w:tcPr>
          <w:p>
            <w:r/>
            <w:r>
              <w:t>Viện dẫn ghi năm; áp dụng đúng phiên bản nêu trong QCVN</w:t>
            </w:r>
          </w:p>
        </w:tc>
      </w:tr>
      <w:tr>
        <w:tc>
          <w:tcPr>
            <w:tcW w:type="dxa" w:w="2880"/>
          </w:tcPr>
          <w:p>
            <w:r/>
            <w:r>
              <w:rPr>
                <w:u w:val="single"/>
              </w:rPr>
              <w:t>TCVN 9188</w:t>
            </w:r>
            <w:r>
              <w:rPr>
                <w:sz w:val="16"/>
              </w:rPr>
              <w:t xml:space="preserve"> (https://tieuchuan.vsqi.gov.vn/tieuchuan/view?sohieu=TCVN+9188)</w:t>
            </w:r>
          </w:p>
        </w:tc>
        <w:tc>
          <w:tcPr>
            <w:tcW w:type="dxa" w:w="2880"/>
          </w:tcPr>
          <w:p>
            <w:r/>
            <w:r>
              <w:t>Amiăng Crizôtin để sản xuất tấm sóng amiăng xi măng</w:t>
            </w:r>
          </w:p>
        </w:tc>
        <w:tc>
          <w:tcPr>
            <w:tcW w:type="dxa" w:w="2880"/>
          </w:tcPr>
          <w:p>
            <w:r/>
            <w:r>
              <w:t xml:space="preserve">Viện dẫn không ghi năm; áp dụng phiên bản hiện hành; phiên bản hiện hành: </w:t>
            </w:r>
            <w:r>
              <w:rPr>
                <w:u w:val="single"/>
              </w:rPr>
              <w:t>TCVN 9188:2024</w:t>
            </w:r>
            <w:r>
              <w:rPr>
                <w:sz w:val="16"/>
              </w:rPr>
              <w:t xml:space="preserve"> (https://tieuchuan.vsqi.gov.vn/tieuchuan/view?sohieu=TCVN+9188%3A2024)</w:t>
            </w:r>
          </w:p>
        </w:tc>
      </w:tr>
      <w:tr>
        <w:tc>
          <w:tcPr>
            <w:tcW w:type="dxa" w:w="2880"/>
          </w:tcPr>
          <w:p>
            <w:r/>
            <w:r>
              <w:rPr>
                <w:u w:val="single"/>
              </w:rPr>
              <w:t>TCVN 9205:2012</w:t>
            </w:r>
            <w:r>
              <w:rPr>
                <w:sz w:val="16"/>
              </w:rPr>
              <w:t xml:space="preserve"> (https://tieuchuan.vsqi.gov.vn/tieuchuan/view?sohieu=TCVN+9205%3A2012)</w:t>
            </w:r>
          </w:p>
        </w:tc>
        <w:tc>
          <w:tcPr>
            <w:tcW w:type="dxa" w:w="2880"/>
          </w:tcPr>
          <w:p>
            <w:r/>
            <w:r>
              <w:t>Cát nghiền cho bê tông và vữa</w:t>
            </w:r>
          </w:p>
        </w:tc>
        <w:tc>
          <w:tcPr>
            <w:tcW w:type="dxa" w:w="2880"/>
          </w:tcPr>
          <w:p>
            <w:r/>
            <w:r>
              <w:t>Viện dẫn ghi năm; áp dụng đúng phiên bản nêu trong QCVN</w:t>
            </w:r>
          </w:p>
        </w:tc>
      </w:tr>
      <w:tr>
        <w:tc>
          <w:tcPr>
            <w:tcW w:type="dxa" w:w="2880"/>
          </w:tcPr>
          <w:p>
            <w:r/>
            <w:r>
              <w:rPr>
                <w:u w:val="single"/>
              </w:rPr>
              <w:t>TCVN 9339:2012</w:t>
            </w:r>
            <w:r>
              <w:rPr>
                <w:sz w:val="16"/>
              </w:rPr>
              <w:t xml:space="preserve"> (https://tieuchuan.vsqi.gov.vn/tieuchuan/view?sohieu=TCVN+9339%3A2012)</w:t>
            </w:r>
          </w:p>
        </w:tc>
        <w:tc>
          <w:tcPr>
            <w:tcW w:type="dxa" w:w="2880"/>
          </w:tcPr>
          <w:p>
            <w:r/>
            <w:r>
              <w:t>Bê tông và vữa xây dựng - Phương pháp xác định pH bằng máy đo pH</w:t>
            </w:r>
          </w:p>
        </w:tc>
        <w:tc>
          <w:tcPr>
            <w:tcW w:type="dxa" w:w="2880"/>
          </w:tcPr>
          <w:p>
            <w:r/>
            <w:r>
              <w:t>Viện dẫn ghi năm; áp dụng đúng phiên bản nêu trong QCVN</w:t>
            </w:r>
          </w:p>
        </w:tc>
      </w:tr>
      <w:tr>
        <w:tc>
          <w:tcPr>
            <w:tcW w:type="dxa" w:w="2880"/>
          </w:tcPr>
          <w:p>
            <w:r/>
            <w:r>
              <w:rPr>
                <w:u w:val="single"/>
              </w:rPr>
              <w:t>TCVN 9349:2012</w:t>
            </w:r>
            <w:r>
              <w:rPr>
                <w:sz w:val="16"/>
              </w:rPr>
              <w:t xml:space="preserve"> (https://tieuchuan.vsqi.gov.vn/tieuchuan/view?sohieu=TCVN+9349%3A2012)</w:t>
            </w:r>
          </w:p>
        </w:tc>
        <w:tc>
          <w:tcPr>
            <w:tcW w:type="dxa" w:w="2880"/>
          </w:tcPr>
          <w:p>
            <w:r/>
            <w:r>
              <w:t>Lớp phủ mặt kết cấu xây dựng - Phương pháp kéo đứt thử độ bám dính nền</w:t>
            </w:r>
          </w:p>
        </w:tc>
        <w:tc>
          <w:tcPr>
            <w:tcW w:type="dxa" w:w="2880"/>
          </w:tcPr>
          <w:p>
            <w:r/>
            <w:r>
              <w:t>Viện dẫn ghi năm; áp dụng đúng phiên bản nêu trong QCVN</w:t>
            </w:r>
          </w:p>
        </w:tc>
      </w:tr>
      <w:tr>
        <w:tc>
          <w:tcPr>
            <w:tcW w:type="dxa" w:w="2880"/>
          </w:tcPr>
          <w:p>
            <w:r/>
            <w:r>
              <w:rPr>
                <w:u w:val="single"/>
              </w:rPr>
              <w:t>TCVN 9562:2017 (ISO 10639:2017)</w:t>
            </w:r>
            <w:r>
              <w:rPr>
                <w:sz w:val="16"/>
              </w:rPr>
              <w:t xml:space="preserve"> (https://tieuchuan.vsqi.gov.vn/tieuchuan/view?sohieu=TCVN+9562%3A2017)</w:t>
            </w:r>
          </w:p>
        </w:tc>
        <w:tc>
          <w:tcPr>
            <w:tcW w:type="dxa" w:w="2880"/>
          </w:tcPr>
          <w:p>
            <w:r/>
            <w:r>
              <w:t>Hệ thống ống bằng chất dẻo cấp nước chịu áp và không chịu áp - Hệ thống ống nhựa nhiệt rắn gia cường thuỷ tinh (GRP) trên cơ sở nhựa polyeste không no (UP)</w:t>
            </w:r>
          </w:p>
        </w:tc>
        <w:tc>
          <w:tcPr>
            <w:tcW w:type="dxa" w:w="2880"/>
          </w:tcPr>
          <w:p>
            <w:r/>
            <w:r>
              <w:t>Viện dẫn ghi năm; áp dụng đúng phiên bản nêu trong QCVN</w:t>
            </w:r>
          </w:p>
        </w:tc>
      </w:tr>
      <w:tr>
        <w:tc>
          <w:tcPr>
            <w:tcW w:type="dxa" w:w="2880"/>
          </w:tcPr>
          <w:p>
            <w:r/>
            <w:r>
              <w:rPr>
                <w:u w:val="single"/>
              </w:rPr>
              <w:t>TCVN 9807:2013</w:t>
            </w:r>
            <w:r>
              <w:rPr>
                <w:sz w:val="16"/>
              </w:rPr>
              <w:t xml:space="preserve"> (https://tieuchuan.vsqi.gov.vn/tieuchuan/view?sohieu=TCVN+9807%3A2013)</w:t>
            </w:r>
          </w:p>
        </w:tc>
        <w:tc>
          <w:tcPr>
            <w:tcW w:type="dxa" w:w="2880"/>
          </w:tcPr>
          <w:p>
            <w:r/>
            <w:r>
              <w:t>Thạch cao dùng để sản xuất xi măng</w:t>
            </w:r>
          </w:p>
        </w:tc>
        <w:tc>
          <w:tcPr>
            <w:tcW w:type="dxa" w:w="2880"/>
          </w:tcPr>
          <w:p>
            <w:r/>
            <w:r>
              <w:t>Viện dẫn ghi năm; áp dụng đúng phiên bản nêu trong QCVN</w:t>
            </w:r>
          </w:p>
        </w:tc>
      </w:tr>
      <w:tr>
        <w:tc>
          <w:tcPr>
            <w:tcW w:type="dxa" w:w="2880"/>
          </w:tcPr>
          <w:p>
            <w:r/>
            <w:r>
              <w:rPr>
                <w:u w:val="single"/>
              </w:rPr>
              <w:t>TCVN 9900-2-11:2013 (IEC 60695-2-11:2000)</w:t>
            </w:r>
            <w:r>
              <w:rPr>
                <w:sz w:val="16"/>
              </w:rPr>
              <w:t xml:space="preserve"> (https://tieuchuan.vsqi.gov.vn/tieuchuan/view?sohieu=TCVN+9900-2-11%3A2013)</w:t>
            </w:r>
          </w:p>
        </w:tc>
        <w:tc>
          <w:tcPr>
            <w:tcW w:type="dxa" w:w="2880"/>
          </w:tcPr>
          <w:p>
            <w:r/>
            <w:r>
              <w:t>Thử nghiệm nguy cơ cháy - Phần 2-11: Phương pháp thử bằng sợi dây nóng đỏ - Phương pháp thử khả năng cháy bằng sợi dây nóng đỏ đối với sản phẩm hoàn chỉnh</w:t>
            </w:r>
          </w:p>
        </w:tc>
        <w:tc>
          <w:tcPr>
            <w:tcW w:type="dxa" w:w="2880"/>
          </w:tcPr>
          <w:p>
            <w:r/>
            <w:r>
              <w:t>Viện dẫn ghi năm; áp dụng đúng phiên bản nêu trong QCVN</w:t>
            </w:r>
          </w:p>
        </w:tc>
      </w:tr>
      <w:tr>
        <w:tc>
          <w:tcPr>
            <w:tcW w:type="dxa" w:w="2880"/>
          </w:tcPr>
          <w:p>
            <w:r/>
            <w:r>
              <w:rPr>
                <w:u w:val="single"/>
              </w:rPr>
              <w:t>TCVN 9900-11-2:2013 (IEC 60695-11-2:2003)</w:t>
            </w:r>
            <w:r>
              <w:rPr>
                <w:sz w:val="16"/>
              </w:rPr>
              <w:t xml:space="preserve"> (https://tieuchuan.vsqi.gov.vn/tieuchuan/view?sohieu=TCVN+9900-11-2%3A2013)</w:t>
            </w:r>
          </w:p>
        </w:tc>
        <w:tc>
          <w:tcPr>
            <w:tcW w:type="dxa" w:w="2880"/>
          </w:tcPr>
          <w:p>
            <w:r/>
            <w:r>
              <w:t>Thử nghiệm nguy cơ cháy - Phần 11-2: Ngọn lửa thử nghiệm - Ngọn lửa trộn trước 1 kW - Thiết bị, bố trí thử nghiệm xác nhận và hướng dẫn.</w:t>
            </w:r>
          </w:p>
        </w:tc>
        <w:tc>
          <w:tcPr>
            <w:tcW w:type="dxa" w:w="2880"/>
          </w:tcPr>
          <w:p>
            <w:r/>
            <w:r>
              <w:t>Viện dẫn ghi năm; áp dụng đúng phiên bản nêu trong QCVN</w:t>
            </w:r>
          </w:p>
        </w:tc>
      </w:tr>
      <w:tr>
        <w:tc>
          <w:tcPr>
            <w:tcW w:type="dxa" w:w="2880"/>
          </w:tcPr>
          <w:p>
            <w:r/>
            <w:r>
              <w:rPr>
                <w:u w:val="single"/>
              </w:rPr>
              <w:t>TCVN 10097-2:2013 (ISO 15874-2:2013)</w:t>
            </w:r>
            <w:r>
              <w:rPr>
                <w:sz w:val="16"/>
              </w:rPr>
              <w:t xml:space="preserve"> (https://tieuchuan.vsqi.gov.vn/tieuchuan/view?sohieu=TCVN+10097-2%3A2013)</w:t>
            </w:r>
          </w:p>
        </w:tc>
        <w:tc>
          <w:tcPr>
            <w:tcW w:type="dxa" w:w="2880"/>
          </w:tcPr>
          <w:p>
            <w:r/>
            <w:r>
              <w:t>Hệ thống ống chất dẻo dùng để dẫn nước nóng và nước lạnh - Polypropylen (PP) - Phần 2: Ống</w:t>
            </w:r>
          </w:p>
        </w:tc>
        <w:tc>
          <w:tcPr>
            <w:tcW w:type="dxa" w:w="2880"/>
          </w:tcPr>
          <w:p>
            <w:r/>
            <w:r>
              <w:t>Viện dẫn ghi năm; áp dụng đúng phiên bản nêu trong QCVN</w:t>
            </w:r>
          </w:p>
        </w:tc>
      </w:tr>
      <w:tr>
        <w:tc>
          <w:tcPr>
            <w:tcW w:type="dxa" w:w="2880"/>
          </w:tcPr>
          <w:p>
            <w:r/>
            <w:r>
              <w:rPr>
                <w:u w:val="single"/>
              </w:rPr>
              <w:t>TCVN 10097-3:2013 (ISO 15874-3:2013)</w:t>
            </w:r>
            <w:r>
              <w:rPr>
                <w:sz w:val="16"/>
              </w:rPr>
              <w:t xml:space="preserve"> (https://tieuchuan.vsqi.gov.vn/tieuchuan/view?sohieu=TCVN+10097-3%3A2013)</w:t>
            </w:r>
          </w:p>
        </w:tc>
        <w:tc>
          <w:tcPr>
            <w:tcW w:type="dxa" w:w="2880"/>
          </w:tcPr>
          <w:p>
            <w:r/>
            <w:r>
              <w:t>Hệ thống ống chất dẻo dùng để dẫn nước nóng và nước lạnh - Polypropylen (PP) - Phần 3: Phụ tùng</w:t>
            </w:r>
          </w:p>
        </w:tc>
        <w:tc>
          <w:tcPr>
            <w:tcW w:type="dxa" w:w="2880"/>
          </w:tcPr>
          <w:p>
            <w:r/>
            <w:r>
              <w:t>Viện dẫn ghi năm; áp dụng đúng phiên bản nêu trong QCVN</w:t>
            </w:r>
          </w:p>
        </w:tc>
      </w:tr>
      <w:tr>
        <w:tc>
          <w:tcPr>
            <w:tcW w:type="dxa" w:w="2880"/>
          </w:tcPr>
          <w:p>
            <w:r/>
            <w:r>
              <w:rPr>
                <w:u w:val="single"/>
              </w:rPr>
              <w:t>TCVN 10177:2013 (ISO 2531:2009)</w:t>
            </w:r>
            <w:r>
              <w:rPr>
                <w:sz w:val="16"/>
              </w:rPr>
              <w:t xml:space="preserve"> (https://tieuchuan.vsqi.gov.vn/tieuchuan/view?sohieu=TCVN+10177%3A2013)</w:t>
            </w:r>
          </w:p>
        </w:tc>
        <w:tc>
          <w:tcPr>
            <w:tcW w:type="dxa" w:w="2880"/>
          </w:tcPr>
          <w:p>
            <w:r/>
            <w:r>
              <w:t>Ống, phụ tùng nối ống, phụ kiện bằng gang dẻo và các mối nối dùng cho các công trình dẫn nước</w:t>
            </w:r>
          </w:p>
        </w:tc>
        <w:tc>
          <w:tcPr>
            <w:tcW w:type="dxa" w:w="2880"/>
          </w:tcPr>
          <w:p>
            <w:r/>
            <w:r>
              <w:t>Viện dẫn ghi năm; áp dụng đúng phiên bản nêu trong QCVN</w:t>
            </w:r>
          </w:p>
        </w:tc>
      </w:tr>
      <w:tr>
        <w:tc>
          <w:tcPr>
            <w:tcW w:type="dxa" w:w="2880"/>
          </w:tcPr>
          <w:p>
            <w:r/>
            <w:r>
              <w:rPr>
                <w:u w:val="single"/>
              </w:rPr>
              <w:t>TCVN 10302:2014</w:t>
            </w:r>
            <w:r>
              <w:rPr>
                <w:sz w:val="16"/>
              </w:rPr>
              <w:t xml:space="preserve"> (https://tieuchuan.vsqi.gov.vn/tieuchuan/view?sohieu=TCVN+10302%3A2014)</w:t>
            </w:r>
          </w:p>
        </w:tc>
        <w:tc>
          <w:tcPr>
            <w:tcW w:type="dxa" w:w="2880"/>
          </w:tcPr>
          <w:p>
            <w:r/>
            <w:r>
              <w:t>Phụ gia hoạt tính tro bay dùng cho bê tông, vữa xây và xi măng</w:t>
            </w:r>
          </w:p>
        </w:tc>
        <w:tc>
          <w:tcPr>
            <w:tcW w:type="dxa" w:w="2880"/>
          </w:tcPr>
          <w:p>
            <w:r/>
            <w:r>
              <w:t>Viện dẫn ghi năm; áp dụng đúng phiên bản nêu trong QCVN</w:t>
            </w:r>
          </w:p>
        </w:tc>
      </w:tr>
      <w:tr>
        <w:tc>
          <w:tcPr>
            <w:tcW w:type="dxa" w:w="2880"/>
          </w:tcPr>
          <w:p>
            <w:r/>
            <w:r>
              <w:rPr>
                <w:u w:val="single"/>
              </w:rPr>
              <w:t>TCVN 10369:2014 (ISO 17895:2005)</w:t>
            </w:r>
            <w:r>
              <w:rPr>
                <w:sz w:val="16"/>
              </w:rPr>
              <w:t xml:space="preserve"> (https://tieuchuan.vsqi.gov.vn/tieuchuan/view?sohieu=TCVN+10369%3A2014)</w:t>
            </w:r>
          </w:p>
        </w:tc>
        <w:tc>
          <w:tcPr>
            <w:tcW w:type="dxa" w:w="2880"/>
          </w:tcPr>
          <w:p>
            <w:r/>
            <w:r>
              <w:t>Sơn và vecni - xác định hàm lượng hợp chất hữu cơ dễ bay hơi (VOC) trong sơn nhũ tương có hàm lượng VOC thấp (in-can VOC)</w:t>
            </w:r>
          </w:p>
        </w:tc>
        <w:tc>
          <w:tcPr>
            <w:tcW w:type="dxa" w:w="2880"/>
          </w:tcPr>
          <w:p>
            <w:r/>
            <w:r>
              <w:t>Viện dẫn ghi năm; áp dụng đúng phiên bản nêu trong QCVN</w:t>
            </w:r>
          </w:p>
        </w:tc>
      </w:tr>
      <w:tr>
        <w:tc>
          <w:tcPr>
            <w:tcW w:type="dxa" w:w="2880"/>
          </w:tcPr>
          <w:p>
            <w:r/>
            <w:r>
              <w:rPr>
                <w:u w:val="single"/>
              </w:rPr>
              <w:t>TCVN 10370-1:2014 (ISO 11890-1:2007)</w:t>
            </w:r>
            <w:r>
              <w:rPr>
                <w:sz w:val="16"/>
              </w:rPr>
              <w:t xml:space="preserve"> (https://tieuchuan.vsqi.gov.vn/tieuchuan/view?sohieu=TCVN+10370-1%3A2014)</w:t>
            </w:r>
          </w:p>
        </w:tc>
        <w:tc>
          <w:tcPr>
            <w:tcW w:type="dxa" w:w="2880"/>
          </w:tcPr>
          <w:p>
            <w:r/>
            <w:r>
              <w:t>Sơn và vecni - Xác định hàm lượng hợp chất hữu cơ dễ bay hơi - phần 1: Phương pháp hiệu số</w:t>
            </w:r>
          </w:p>
        </w:tc>
        <w:tc>
          <w:tcPr>
            <w:tcW w:type="dxa" w:w="2880"/>
          </w:tcPr>
          <w:p>
            <w:r/>
            <w:r>
              <w:t>Viện dẫn ghi năm; áp dụng đúng phiên bản nêu trong QCVN</w:t>
            </w:r>
          </w:p>
        </w:tc>
      </w:tr>
      <w:tr>
        <w:tc>
          <w:tcPr>
            <w:tcW w:type="dxa" w:w="2880"/>
          </w:tcPr>
          <w:p>
            <w:r/>
            <w:r>
              <w:rPr>
                <w:u w:val="single"/>
              </w:rPr>
              <w:t>TCVN 10370-2:2014 (ISO 11890-2:2007)</w:t>
            </w:r>
            <w:r>
              <w:rPr>
                <w:sz w:val="16"/>
              </w:rPr>
              <w:t xml:space="preserve"> (https://tieuchuan.vsqi.gov.vn/tieuchuan/view?sohieu=TCVN+10370-2%3A2014)</w:t>
            </w:r>
          </w:p>
        </w:tc>
        <w:tc>
          <w:tcPr>
            <w:tcW w:type="dxa" w:w="2880"/>
          </w:tcPr>
          <w:p>
            <w:r/>
            <w:r>
              <w:t>Sơn và vecni - Xác định hàm lượng hợp chất hữu cơ dễ bay hơi - phần 2: Phương pháp sắc ký khí</w:t>
            </w:r>
          </w:p>
        </w:tc>
        <w:tc>
          <w:tcPr>
            <w:tcW w:type="dxa" w:w="2880"/>
          </w:tcPr>
          <w:p>
            <w:r/>
            <w:r>
              <w:t>Viện dẫn ghi năm; áp dụng đúng phiên bản nêu trong QCVN</w:t>
            </w:r>
          </w:p>
        </w:tc>
      </w:tr>
      <w:tr>
        <w:tc>
          <w:tcPr>
            <w:tcW w:type="dxa" w:w="2880"/>
          </w:tcPr>
          <w:p>
            <w:r/>
            <w:r>
              <w:rPr>
                <w:u w:val="single"/>
              </w:rPr>
              <w:t>TCVN 10688:2015 (IEC 61537:2006)</w:t>
            </w:r>
            <w:r>
              <w:rPr>
                <w:sz w:val="16"/>
              </w:rPr>
              <w:t xml:space="preserve"> (https://tieuchuan.vsqi.gov.vn/tieuchuan/view?sohieu=TCVN+10688%3A2015)</w:t>
            </w:r>
          </w:p>
        </w:tc>
        <w:tc>
          <w:tcPr>
            <w:tcW w:type="dxa" w:w="2880"/>
          </w:tcPr>
          <w:p>
            <w:r/>
            <w:r>
              <w:t>Quản lý cáp - Hệ thống máng cáp và hệ thống thang cáp</w:t>
            </w:r>
          </w:p>
        </w:tc>
        <w:tc>
          <w:tcPr>
            <w:tcW w:type="dxa" w:w="2880"/>
          </w:tcPr>
          <w:p>
            <w:r/>
            <w:r>
              <w:t>Viện dẫn ghi năm; áp dụng đúng phiên bản nêu trong QCVN</w:t>
            </w:r>
          </w:p>
        </w:tc>
      </w:tr>
      <w:tr>
        <w:tc>
          <w:tcPr>
            <w:tcW w:type="dxa" w:w="2880"/>
          </w:tcPr>
          <w:p>
            <w:r/>
            <w:r>
              <w:rPr>
                <w:u w:val="single"/>
              </w:rPr>
              <w:t>TCVN 10769:2015 (ISO 7685:1998)</w:t>
            </w:r>
            <w:r>
              <w:rPr>
                <w:sz w:val="16"/>
              </w:rPr>
              <w:t xml:space="preserve"> (https://tieuchuan.vsqi.gov.vn/tieuchuan/view?sohieu=TCVN+10769%3A2015)</w:t>
            </w:r>
          </w:p>
        </w:tc>
        <w:tc>
          <w:tcPr>
            <w:tcW w:type="dxa" w:w="2880"/>
          </w:tcPr>
          <w:p>
            <w:r/>
            <w:r>
              <w:t>Hệ thống đường ống bằng chất dẻo - Ống nhựa nhiệt rắn gia cường sợi thủy tinh (GRP) - Xác định độ cứng vòng riêng ban đầu</w:t>
            </w:r>
          </w:p>
        </w:tc>
        <w:tc>
          <w:tcPr>
            <w:tcW w:type="dxa" w:w="2880"/>
          </w:tcPr>
          <w:p>
            <w:r/>
            <w:r>
              <w:t>Viện dẫn ghi năm; áp dụng đúng phiên bản nêu trong QCVN</w:t>
            </w:r>
          </w:p>
        </w:tc>
      </w:tr>
      <w:tr>
        <w:tc>
          <w:tcPr>
            <w:tcW w:type="dxa" w:w="2880"/>
          </w:tcPr>
          <w:p>
            <w:r/>
            <w:r>
              <w:rPr>
                <w:u w:val="single"/>
              </w:rPr>
              <w:t>TCVN 10967:2015 (ISO 8513:2014)</w:t>
            </w:r>
            <w:r>
              <w:rPr>
                <w:sz w:val="16"/>
              </w:rPr>
              <w:t xml:space="preserve"> (https://tieuchuan.vsqi.gov.vn/tieuchuan/view?sohieu=TCVN+10967%3A2015)</w:t>
            </w:r>
          </w:p>
        </w:tc>
        <w:tc>
          <w:tcPr>
            <w:tcW w:type="dxa" w:w="2880"/>
          </w:tcPr>
          <w:p>
            <w:r/>
            <w:r>
              <w:t>Hệ thống đường ống bằng chất dẻo - Ống nhựa nhiệt rắn gia cường sợi thủy tinh (GRP) - Phương pháp xác định độ bền kéo theo chiều dọc biểu kiến ban đầu</w:t>
            </w:r>
          </w:p>
        </w:tc>
        <w:tc>
          <w:tcPr>
            <w:tcW w:type="dxa" w:w="2880"/>
          </w:tcPr>
          <w:p>
            <w:r/>
            <w:r>
              <w:t>Viện dẫn ghi năm; áp dụng đúng phiên bản nêu trong QCVN</w:t>
            </w:r>
          </w:p>
        </w:tc>
      </w:tr>
      <w:tr>
        <w:tc>
          <w:tcPr>
            <w:tcW w:type="dxa" w:w="2880"/>
          </w:tcPr>
          <w:p>
            <w:r/>
            <w:r>
              <w:rPr>
                <w:u w:val="single"/>
              </w:rPr>
              <w:t>TCVN 11205:2015 (ISO 13609:2014)</w:t>
            </w:r>
            <w:r>
              <w:rPr>
                <w:sz w:val="16"/>
              </w:rPr>
              <w:t xml:space="preserve"> (https://tieuchuan.vsqi.gov.vn/tieuchuan/view?sohieu=TCVN+11205%3A2015)</w:t>
            </w:r>
          </w:p>
        </w:tc>
        <w:tc>
          <w:tcPr>
            <w:tcW w:type="dxa" w:w="2880"/>
          </w:tcPr>
          <w:p>
            <w:r/>
            <w:r>
              <w:t>Ván gỗ nhân tạo - Gỗ dán - Ván ghép từ thanh dày và ván ghép từ thanh trung bình</w:t>
            </w:r>
          </w:p>
        </w:tc>
        <w:tc>
          <w:tcPr>
            <w:tcW w:type="dxa" w:w="2880"/>
          </w:tcPr>
          <w:p>
            <w:r/>
            <w:r>
              <w:t>Viện dẫn ghi năm; áp dụng đúng phiên bản nêu trong QCVN</w:t>
            </w:r>
          </w:p>
        </w:tc>
      </w:tr>
      <w:tr>
        <w:tc>
          <w:tcPr>
            <w:tcW w:type="dxa" w:w="2880"/>
          </w:tcPr>
          <w:p>
            <w:r/>
            <w:r>
              <w:rPr>
                <w:u w:val="single"/>
              </w:rPr>
              <w:t>TCVN 11524:2016</w:t>
            </w:r>
            <w:r>
              <w:rPr>
                <w:sz w:val="16"/>
              </w:rPr>
              <w:t xml:space="preserve"> (https://tieuchuan.vsqi.gov.vn/tieuchuan/view?sohieu=TCVN+11524%3A2016)</w:t>
            </w:r>
          </w:p>
        </w:tc>
        <w:tc>
          <w:tcPr>
            <w:tcW w:type="dxa" w:w="2880"/>
          </w:tcPr>
          <w:p>
            <w:r/>
            <w:r>
              <w:t>Tấm tường rỗng bê tông đúc sẵn theo công nghệ đùn ép</w:t>
            </w:r>
          </w:p>
        </w:tc>
        <w:tc>
          <w:tcPr>
            <w:tcW w:type="dxa" w:w="2880"/>
          </w:tcPr>
          <w:p>
            <w:r/>
            <w:r>
              <w:t>Viện dẫn ghi năm; áp dụng đúng phiên bản nêu trong QCVN</w:t>
            </w:r>
          </w:p>
        </w:tc>
      </w:tr>
      <w:tr>
        <w:tc>
          <w:tcPr>
            <w:tcW w:type="dxa" w:w="2880"/>
          </w:tcPr>
          <w:p>
            <w:r/>
            <w:r>
              <w:rPr>
                <w:u w:val="single"/>
              </w:rPr>
              <w:t>TCVN 11586:2016</w:t>
            </w:r>
            <w:r>
              <w:rPr>
                <w:sz w:val="16"/>
              </w:rPr>
              <w:t xml:space="preserve"> (https://tieuchuan.vsqi.gov.vn/tieuchuan/view?sohieu=TCVN+11586%3A2016)</w:t>
            </w:r>
          </w:p>
        </w:tc>
        <w:tc>
          <w:tcPr>
            <w:tcW w:type="dxa" w:w="2880"/>
          </w:tcPr>
          <w:p>
            <w:r/>
            <w:r>
              <w:t>Xỉ hạt lò cao nghiền mịn dùng cho bê tông và vữa</w:t>
            </w:r>
          </w:p>
        </w:tc>
        <w:tc>
          <w:tcPr>
            <w:tcW w:type="dxa" w:w="2880"/>
          </w:tcPr>
          <w:p>
            <w:r/>
            <w:r>
              <w:t>Viện dẫn ghi năm; áp dụng đúng phiên bản nêu trong QCVN</w:t>
            </w:r>
          </w:p>
        </w:tc>
      </w:tr>
      <w:tr>
        <w:tc>
          <w:tcPr>
            <w:tcW w:type="dxa" w:w="2880"/>
          </w:tcPr>
          <w:p>
            <w:r/>
            <w:r>
              <w:rPr>
                <w:u w:val="single"/>
              </w:rPr>
              <w:t>TCVN 11822:2017</w:t>
            </w:r>
            <w:r>
              <w:rPr>
                <w:sz w:val="16"/>
              </w:rPr>
              <w:t xml:space="preserve"> (https://tieuchuan.vsqi.gov.vn/tieuchuan/view?sohieu=TCVN+11822%3A2017)</w:t>
            </w:r>
          </w:p>
        </w:tc>
        <w:tc>
          <w:tcPr>
            <w:tcW w:type="dxa" w:w="2880"/>
          </w:tcPr>
          <w:p>
            <w:r/>
            <w:r>
              <w:t>Ống poly (Vinyl clorua) biến tính (PVC-M) chịu áp</w:t>
            </w:r>
          </w:p>
        </w:tc>
        <w:tc>
          <w:tcPr>
            <w:tcW w:type="dxa" w:w="2880"/>
          </w:tcPr>
          <w:p>
            <w:r/>
            <w:r>
              <w:t>Viện dẫn ghi năm; áp dụng đúng phiên bản nêu trong QCVN</w:t>
            </w:r>
          </w:p>
        </w:tc>
      </w:tr>
      <w:tr>
        <w:tc>
          <w:tcPr>
            <w:tcW w:type="dxa" w:w="2880"/>
          </w:tcPr>
          <w:p>
            <w:r/>
            <w:r>
              <w:rPr>
                <w:u w:val="single"/>
              </w:rPr>
              <w:t>TCVN 11833:2017</w:t>
            </w:r>
            <w:r>
              <w:rPr>
                <w:sz w:val="16"/>
              </w:rPr>
              <w:t xml:space="preserve"> (https://tieuchuan.vsqi.gov.vn/tieuchuan/view?sohieu=TCVN+11833%3A2017)</w:t>
            </w:r>
          </w:p>
        </w:tc>
        <w:tc>
          <w:tcPr>
            <w:tcW w:type="dxa" w:w="2880"/>
          </w:tcPr>
          <w:p>
            <w:r/>
            <w:r>
              <w:t>Thạch cao phospho dùng để sản xuất xi măng</w:t>
            </w:r>
          </w:p>
        </w:tc>
        <w:tc>
          <w:tcPr>
            <w:tcW w:type="dxa" w:w="2880"/>
          </w:tcPr>
          <w:p>
            <w:r/>
            <w:r>
              <w:t>Viện dẫn ghi năm; áp dụng đúng phiên bản nêu trong QCVN</w:t>
            </w:r>
          </w:p>
        </w:tc>
      </w:tr>
      <w:tr>
        <w:tc>
          <w:tcPr>
            <w:tcW w:type="dxa" w:w="2880"/>
          </w:tcPr>
          <w:p>
            <w:r/>
            <w:r>
              <w:rPr>
                <w:u w:val="single"/>
              </w:rPr>
              <w:t>TCVN 11896:2017 (EN 233:2016)</w:t>
            </w:r>
            <w:r>
              <w:rPr>
                <w:sz w:val="16"/>
              </w:rPr>
              <w:t xml:space="preserve"> (https://tieuchuan.vsqi.gov.vn/tieuchuan/view?sohieu=TCVN+11896%3A2017)</w:t>
            </w:r>
          </w:p>
        </w:tc>
        <w:tc>
          <w:tcPr>
            <w:tcW w:type="dxa" w:w="2880"/>
          </w:tcPr>
          <w:p>
            <w:r/>
            <w:r>
              <w:t>Vật liệu dán tường dạng cuộn - Giấy dán tường hoàn thiện, vật liệu dán tường vinyl và vật liệu dán tường bằng chất dẻo - Yêu cầu kỹ thuật</w:t>
            </w:r>
          </w:p>
        </w:tc>
        <w:tc>
          <w:tcPr>
            <w:tcW w:type="dxa" w:w="2880"/>
          </w:tcPr>
          <w:p>
            <w:r/>
            <w:r>
              <w:t>Viện dẫn ghi năm; áp dụng đúng phiên bản nêu trong QCVN</w:t>
            </w:r>
          </w:p>
        </w:tc>
      </w:tr>
      <w:tr>
        <w:tc>
          <w:tcPr>
            <w:tcW w:type="dxa" w:w="2880"/>
          </w:tcPr>
          <w:p>
            <w:r/>
            <w:r>
              <w:rPr>
                <w:u w:val="single"/>
              </w:rPr>
              <w:t>TCVN 11898:2017 (EN 12149:1998)</w:t>
            </w:r>
            <w:r>
              <w:rPr>
                <w:sz w:val="16"/>
              </w:rPr>
              <w:t xml:space="preserve"> (https://tieuchuan.vsqi.gov.vn/tieuchuan/view?sohieu=TCVN+11898%3A2017)</w:t>
            </w:r>
          </w:p>
        </w:tc>
        <w:tc>
          <w:tcPr>
            <w:tcW w:type="dxa" w:w="2880"/>
          </w:tcPr>
          <w:p>
            <w:r/>
            <w:r>
              <w:t>Vật liệu dán tường dạng cuộn - Xác định mức thôi nhiễm của các kim loại nặng và một số nguyên tố khác, hàm lượng monome vinyl clorua và formaldehyt phát tán</w:t>
            </w:r>
          </w:p>
        </w:tc>
        <w:tc>
          <w:tcPr>
            <w:tcW w:type="dxa" w:w="2880"/>
          </w:tcPr>
          <w:p>
            <w:r/>
            <w:r>
              <w:t>Viện dẫn ghi năm; áp dụng đúng phiên bản nêu trong QCVN</w:t>
            </w:r>
          </w:p>
        </w:tc>
      </w:tr>
      <w:tr>
        <w:tc>
          <w:tcPr>
            <w:tcW w:type="dxa" w:w="2880"/>
          </w:tcPr>
          <w:p>
            <w:r/>
            <w:r>
              <w:rPr>
                <w:u w:val="single"/>
              </w:rPr>
              <w:t>TCVN 11899-1:2018 (ISO 12460-1)</w:t>
            </w:r>
            <w:r>
              <w:rPr>
                <w:sz w:val="16"/>
              </w:rPr>
              <w:t xml:space="preserve"> (https://tieuchuan.vsqi.gov.vn/tieuchuan/view?sohieu=TCVN+11899-1%3A2018)</w:t>
            </w:r>
          </w:p>
        </w:tc>
        <w:tc>
          <w:tcPr>
            <w:tcW w:type="dxa" w:w="2880"/>
          </w:tcPr>
          <w:p>
            <w:r/>
            <w:r>
              <w:t>Ván gỗ nhân tạo - Xác định hàm lượng formaldehyt phát tán - Phần 1: Sự phát tán formaldehyt bằng phương pháp buồng 1 m³</w:t>
            </w:r>
          </w:p>
        </w:tc>
        <w:tc>
          <w:tcPr>
            <w:tcW w:type="dxa" w:w="2880"/>
          </w:tcPr>
          <w:p>
            <w:r/>
            <w:r>
              <w:t>Viện dẫn ghi năm; áp dụng đúng phiên bản nêu trong QCVN</w:t>
            </w:r>
          </w:p>
        </w:tc>
      </w:tr>
      <w:tr>
        <w:tc>
          <w:tcPr>
            <w:tcW w:type="dxa" w:w="2880"/>
          </w:tcPr>
          <w:p>
            <w:r/>
            <w:r>
              <w:rPr>
                <w:u w:val="single"/>
              </w:rPr>
              <w:t>TCVN 11899-4:2018 (ISO 12460-4)</w:t>
            </w:r>
            <w:r>
              <w:rPr>
                <w:sz w:val="16"/>
              </w:rPr>
              <w:t xml:space="preserve"> (https://tieuchuan.vsqi.gov.vn/tieuchuan/view?sohieu=TCVN+11899-4%3A2018)</w:t>
            </w:r>
          </w:p>
        </w:tc>
        <w:tc>
          <w:tcPr>
            <w:tcW w:type="dxa" w:w="2880"/>
          </w:tcPr>
          <w:p>
            <w:r/>
            <w:r>
              <w:t>Ván gỗ nhân tạo - Xác định hàm lượng formaldehyt phát tán- Phần 4: Phương pháp bình hút ẩm</w:t>
            </w:r>
          </w:p>
        </w:tc>
        <w:tc>
          <w:tcPr>
            <w:tcW w:type="dxa" w:w="2880"/>
          </w:tcPr>
          <w:p>
            <w:r/>
            <w:r>
              <w:t>Viện dẫn ghi năm; áp dụng đúng phiên bản nêu trong QCVN</w:t>
            </w:r>
          </w:p>
        </w:tc>
      </w:tr>
      <w:tr>
        <w:tc>
          <w:tcPr>
            <w:tcW w:type="dxa" w:w="2880"/>
          </w:tcPr>
          <w:p>
            <w:r/>
            <w:r>
              <w:rPr>
                <w:u w:val="single"/>
              </w:rPr>
              <w:t>TCVN 11899-5:2018 (ISO 12460-5)</w:t>
            </w:r>
            <w:r>
              <w:rPr>
                <w:sz w:val="16"/>
              </w:rPr>
              <w:t xml:space="preserve"> (https://tieuchuan.vsqi.gov.vn/tieuchuan/view?sohieu=TCVN+11899-5%3A2018)</w:t>
            </w:r>
          </w:p>
        </w:tc>
        <w:tc>
          <w:tcPr>
            <w:tcW w:type="dxa" w:w="2880"/>
          </w:tcPr>
          <w:p>
            <w:r/>
            <w:r>
              <w:t>Ván gỗ nhân tạo - Xác định hàm lượng formaldehyt phát tán- Phần 5: Phương pháp chiết (phương pháp perforator)</w:t>
            </w:r>
          </w:p>
        </w:tc>
        <w:tc>
          <w:tcPr>
            <w:tcW w:type="dxa" w:w="2880"/>
          </w:tcPr>
          <w:p>
            <w:r/>
            <w:r>
              <w:t>Viện dẫn ghi năm; áp dụng đúng phiên bản nêu trong QCVN</w:t>
            </w:r>
          </w:p>
        </w:tc>
      </w:tr>
      <w:tr>
        <w:tc>
          <w:tcPr>
            <w:tcW w:type="dxa" w:w="2880"/>
          </w:tcPr>
          <w:p>
            <w:r/>
            <w:r>
              <w:rPr>
                <w:u w:val="single"/>
              </w:rPr>
              <w:t>TCVN 11903:2017 (ISO 16999:2003)</w:t>
            </w:r>
            <w:r>
              <w:rPr>
                <w:sz w:val="16"/>
              </w:rPr>
              <w:t xml:space="preserve"> (https://tieuchuan.vsqi.gov.vn/tieuchuan/view?sohieu=TCVN+11903%3A2017)</w:t>
            </w:r>
          </w:p>
        </w:tc>
        <w:tc>
          <w:tcPr>
            <w:tcW w:type="dxa" w:w="2880"/>
          </w:tcPr>
          <w:p>
            <w:r/>
            <w:r>
              <w:t>Ván gỗ nhân tạo - Lấy mẫu và cắt mẫu thử</w:t>
            </w:r>
          </w:p>
        </w:tc>
        <w:tc>
          <w:tcPr>
            <w:tcW w:type="dxa" w:w="2880"/>
          </w:tcPr>
          <w:p>
            <w:r/>
            <w:r>
              <w:t>Viện dẫn ghi năm; áp dụng đúng phiên bản nêu trong QCVN</w:t>
            </w:r>
          </w:p>
        </w:tc>
      </w:tr>
      <w:tr>
        <w:tc>
          <w:tcPr>
            <w:tcW w:type="dxa" w:w="2880"/>
          </w:tcPr>
          <w:p>
            <w:r/>
            <w:r>
              <w:rPr>
                <w:u w:val="single"/>
              </w:rPr>
              <w:t>TCVN 12003:2018</w:t>
            </w:r>
            <w:r>
              <w:rPr>
                <w:sz w:val="16"/>
              </w:rPr>
              <w:t xml:space="preserve"> (https://tieuchuan.vsqi.gov.vn/tieuchuan/view?sohieu=TCVN+12003%3A2018)</w:t>
            </w:r>
          </w:p>
        </w:tc>
        <w:tc>
          <w:tcPr>
            <w:tcW w:type="dxa" w:w="2880"/>
          </w:tcPr>
          <w:p>
            <w:r/>
            <w:r>
              <w:t>Xi măng - Phương pháp xác định độ nở thanh vữa trong môi trường nước</w:t>
            </w:r>
          </w:p>
        </w:tc>
        <w:tc>
          <w:tcPr>
            <w:tcW w:type="dxa" w:w="2880"/>
          </w:tcPr>
          <w:p>
            <w:r/>
            <w:r>
              <w:t>Viện dẫn ghi năm; áp dụng đúng phiên bản nêu trong QCVN</w:t>
            </w:r>
          </w:p>
        </w:tc>
      </w:tr>
      <w:tr>
        <w:tc>
          <w:tcPr>
            <w:tcW w:type="dxa" w:w="2880"/>
          </w:tcPr>
          <w:p>
            <w:r/>
            <w:r>
              <w:rPr>
                <w:u w:val="single"/>
              </w:rPr>
              <w:t>TCVN 12249:2018</w:t>
            </w:r>
            <w:r>
              <w:rPr>
                <w:sz w:val="16"/>
              </w:rPr>
              <w:t xml:space="preserve"> (https://tieuchuan.vsqi.gov.vn/tieuchuan/view?sohieu=TCVN+12249%3A2018)</w:t>
            </w:r>
          </w:p>
        </w:tc>
        <w:tc>
          <w:tcPr>
            <w:tcW w:type="dxa" w:w="2880"/>
          </w:tcPr>
          <w:p>
            <w:r/>
            <w:r>
              <w:t>Tro xỉ nhiệt điện đốt than làm vật liệu san lấp</w:t>
            </w:r>
          </w:p>
        </w:tc>
        <w:tc>
          <w:tcPr>
            <w:tcW w:type="dxa" w:w="2880"/>
          </w:tcPr>
          <w:p>
            <w:r/>
            <w:r>
              <w:t>Viện dẫn ghi năm; áp dụng đúng phiên bản nêu trong QCVN</w:t>
            </w:r>
          </w:p>
        </w:tc>
      </w:tr>
      <w:tr>
        <w:tc>
          <w:tcPr>
            <w:tcW w:type="dxa" w:w="2880"/>
          </w:tcPr>
          <w:p>
            <w:r/>
            <w:r>
              <w:rPr>
                <w:u w:val="single"/>
              </w:rPr>
              <w:t>TCVN 12302:2018</w:t>
            </w:r>
            <w:r>
              <w:rPr>
                <w:sz w:val="16"/>
              </w:rPr>
              <w:t xml:space="preserve"> (https://tieuchuan.vsqi.gov.vn/tieuchuan/view?sohieu=TCVN+12302%3A2018)</w:t>
            </w:r>
          </w:p>
        </w:tc>
        <w:tc>
          <w:tcPr>
            <w:tcW w:type="dxa" w:w="2880"/>
          </w:tcPr>
          <w:p>
            <w:r/>
            <w:r>
              <w:t>Tấm tường nhẹ ba lớp xen kẹp</w:t>
            </w:r>
          </w:p>
        </w:tc>
        <w:tc>
          <w:tcPr>
            <w:tcW w:type="dxa" w:w="2880"/>
          </w:tcPr>
          <w:p>
            <w:r/>
            <w:r>
              <w:t>Viện dẫn ghi năm; áp dụng đúng phiên bản nêu trong QCVN</w:t>
            </w:r>
          </w:p>
        </w:tc>
      </w:tr>
      <w:tr>
        <w:tc>
          <w:tcPr>
            <w:tcW w:type="dxa" w:w="2880"/>
          </w:tcPr>
          <w:p>
            <w:r/>
            <w:r>
              <w:rPr>
                <w:u w:val="single"/>
              </w:rPr>
              <w:t>TCVN 12304:2018 (ISO 8772:2006)</w:t>
            </w:r>
            <w:r>
              <w:rPr>
                <w:sz w:val="16"/>
              </w:rPr>
              <w:t xml:space="preserve"> (https://tieuchuan.vsqi.gov.vn/tieuchuan/view?sohieu=TCVN+12304%3A2018)</w:t>
            </w:r>
          </w:p>
        </w:tc>
        <w:tc>
          <w:tcPr>
            <w:tcW w:type="dxa" w:w="2880"/>
          </w:tcPr>
          <w:p>
            <w:r/>
            <w:r>
              <w:t>Hệ thống ống bằng chất dẻo để thoát nước và nước thải, đặt ngầm, không chịu áp - Polyethylene (PE)</w:t>
            </w:r>
          </w:p>
        </w:tc>
        <w:tc>
          <w:tcPr>
            <w:tcW w:type="dxa" w:w="2880"/>
          </w:tcPr>
          <w:p>
            <w:r/>
            <w:r>
              <w:t>Viện dẫn ghi năm; áp dụng đúng phiên bản nêu trong QCVN</w:t>
            </w:r>
          </w:p>
        </w:tc>
      </w:tr>
      <w:tr>
        <w:tc>
          <w:tcPr>
            <w:tcW w:type="dxa" w:w="2880"/>
          </w:tcPr>
          <w:p>
            <w:r/>
            <w:r>
              <w:rPr>
                <w:u w:val="single"/>
              </w:rPr>
              <w:t>TCVN 12305:2018 (ISO 8773:2006)</w:t>
            </w:r>
            <w:r>
              <w:rPr>
                <w:sz w:val="16"/>
              </w:rPr>
              <w:t xml:space="preserve"> (https://tieuchuan.vsqi.gov.vn/tieuchuan/view?sohieu=TCVN+12305%3A2018)</w:t>
            </w:r>
          </w:p>
        </w:tc>
        <w:tc>
          <w:tcPr>
            <w:tcW w:type="dxa" w:w="2880"/>
          </w:tcPr>
          <w:p>
            <w:r/>
            <w:r>
              <w:t>Hệ thống ống bằng chất dẻo để thoát nước và nước thải, đặt ngầm, không chịu áp - Polypropylen (PP)</w:t>
            </w:r>
          </w:p>
        </w:tc>
        <w:tc>
          <w:tcPr>
            <w:tcW w:type="dxa" w:w="2880"/>
          </w:tcPr>
          <w:p>
            <w:r/>
            <w:r>
              <w:t>Viện dẫn ghi năm; áp dụng đúng phiên bản nêu trong QCVN</w:t>
            </w:r>
          </w:p>
        </w:tc>
      </w:tr>
      <w:tr>
        <w:tc>
          <w:tcPr>
            <w:tcW w:type="dxa" w:w="2880"/>
          </w:tcPr>
          <w:p>
            <w:r/>
            <w:r>
              <w:rPr>
                <w:u w:val="single"/>
              </w:rPr>
              <w:t>TCVN 12362:2018 (ISO 16893:2016)</w:t>
            </w:r>
            <w:r>
              <w:rPr>
                <w:sz w:val="16"/>
              </w:rPr>
              <w:t xml:space="preserve"> (https://tieuchuan.vsqi.gov.vn/tieuchuan/view?sohieu=TCVN+12362%3A2018)</w:t>
            </w:r>
          </w:p>
        </w:tc>
        <w:tc>
          <w:tcPr>
            <w:tcW w:type="dxa" w:w="2880"/>
          </w:tcPr>
          <w:p>
            <w:r/>
            <w:r>
              <w:t>Ván gỗ nhân tạo - Ván dăm</w:t>
            </w:r>
          </w:p>
        </w:tc>
        <w:tc>
          <w:tcPr>
            <w:tcW w:type="dxa" w:w="2880"/>
          </w:tcPr>
          <w:p>
            <w:r/>
            <w:r>
              <w:t>Viện dẫn ghi năm; áp dụng đúng phiên bản nêu trong QCVN</w:t>
            </w:r>
          </w:p>
        </w:tc>
      </w:tr>
      <w:tr>
        <w:tc>
          <w:tcPr>
            <w:tcW w:type="dxa" w:w="2880"/>
          </w:tcPr>
          <w:p>
            <w:r/>
            <w:r>
              <w:rPr>
                <w:u w:val="single"/>
              </w:rPr>
              <w:t>TCVN 12445:2018 (ISO 16983:2003)</w:t>
            </w:r>
            <w:r>
              <w:rPr>
                <w:sz w:val="16"/>
              </w:rPr>
              <w:t xml:space="preserve"> (https://tieuchuan.vsqi.gov.vn/tieuchuan/view?sohieu=TCVN+12445%3A2018)</w:t>
            </w:r>
          </w:p>
        </w:tc>
        <w:tc>
          <w:tcPr>
            <w:tcW w:type="dxa" w:w="2880"/>
          </w:tcPr>
          <w:p>
            <w:r/>
            <w:r>
              <w:t>Ván gỗ nhân tạo - Xác định độ trương nở chiều dày sau khi ngâm nước</w:t>
            </w:r>
          </w:p>
        </w:tc>
        <w:tc>
          <w:tcPr>
            <w:tcW w:type="dxa" w:w="2880"/>
          </w:tcPr>
          <w:p>
            <w:r/>
            <w:r>
              <w:t>Viện dẫn ghi năm; áp dụng đúng phiên bản nêu trong QCVN</w:t>
            </w:r>
          </w:p>
        </w:tc>
      </w:tr>
      <w:tr>
        <w:tc>
          <w:tcPr>
            <w:tcW w:type="dxa" w:w="2880"/>
          </w:tcPr>
          <w:p>
            <w:r/>
            <w:r>
              <w:rPr>
                <w:u w:val="single"/>
              </w:rPr>
              <w:t>TCVN 12446:2018 (ISO 16978:2003)</w:t>
            </w:r>
            <w:r>
              <w:rPr>
                <w:sz w:val="16"/>
              </w:rPr>
              <w:t xml:space="preserve"> (https://tieuchuan.vsqi.gov.vn/tieuchuan/view?sohieu=TCVN+12446%3A2018)</w:t>
            </w:r>
          </w:p>
        </w:tc>
        <w:tc>
          <w:tcPr>
            <w:tcW w:type="dxa" w:w="2880"/>
          </w:tcPr>
          <w:p>
            <w:r/>
            <w:r>
              <w:t>Ván gỗ nhân tạo - Xác định môđun đàn hồi khi uốn và độ bền uốn</w:t>
            </w:r>
          </w:p>
        </w:tc>
        <w:tc>
          <w:tcPr>
            <w:tcW w:type="dxa" w:w="2880"/>
          </w:tcPr>
          <w:p>
            <w:r/>
            <w:r>
              <w:t>Viện dẫn ghi năm; áp dụng đúng phiên bản nêu trong QCVN</w:t>
            </w:r>
          </w:p>
        </w:tc>
      </w:tr>
      <w:tr>
        <w:tc>
          <w:tcPr>
            <w:tcW w:type="dxa" w:w="2880"/>
          </w:tcPr>
          <w:p>
            <w:r/>
            <w:r>
              <w:rPr>
                <w:u w:val="single"/>
              </w:rPr>
              <w:t>TCVN 12447:2018 (ISO 16984:2003)</w:t>
            </w:r>
            <w:r>
              <w:rPr>
                <w:sz w:val="16"/>
              </w:rPr>
              <w:t xml:space="preserve"> (https://tieuchuan.vsqi.gov.vn/tieuchuan/view?sohieu=TCVN+12447%3A2018)</w:t>
            </w:r>
          </w:p>
        </w:tc>
        <w:tc>
          <w:tcPr>
            <w:tcW w:type="dxa" w:w="2880"/>
          </w:tcPr>
          <w:p>
            <w:r/>
            <w:r>
              <w:t>Ván gỗ nhân tạo - Xác định độ bền kéo vuông góc với mặt ván</w:t>
            </w:r>
          </w:p>
        </w:tc>
        <w:tc>
          <w:tcPr>
            <w:tcW w:type="dxa" w:w="2880"/>
          </w:tcPr>
          <w:p>
            <w:r/>
            <w:r>
              <w:t>Viện dẫn ghi năm; áp dụng đúng phiên bản nêu trong QCVN</w:t>
            </w:r>
          </w:p>
        </w:tc>
      </w:tr>
      <w:tr>
        <w:tc>
          <w:tcPr>
            <w:tcW w:type="dxa" w:w="2880"/>
          </w:tcPr>
          <w:p>
            <w:r/>
            <w:r>
              <w:rPr>
                <w:u w:val="single"/>
              </w:rPr>
              <w:t>TCVN 12648:2020</w:t>
            </w:r>
            <w:r>
              <w:rPr>
                <w:sz w:val="16"/>
              </w:rPr>
              <w:t xml:space="preserve"> (https://tieuchuan.vsqi.gov.vn/tieuchuan/view?sohieu=TCVN+12648%3A2020)</w:t>
            </w:r>
          </w:p>
        </w:tc>
        <w:tc>
          <w:tcPr>
            <w:tcW w:type="dxa" w:w="2880"/>
          </w:tcPr>
          <w:p>
            <w:r/>
            <w:r>
              <w:t>Thiết bị vệ sinh - Chậu rửa - Yêu cầu tính năng và phương pháp thử</w:t>
            </w:r>
          </w:p>
        </w:tc>
        <w:tc>
          <w:tcPr>
            <w:tcW w:type="dxa" w:w="2880"/>
          </w:tcPr>
          <w:p>
            <w:r/>
            <w:r>
              <w:t>Viện dẫn ghi năm; áp dụng đúng phiên bản nêu trong QCVN</w:t>
            </w:r>
          </w:p>
        </w:tc>
      </w:tr>
      <w:tr>
        <w:tc>
          <w:tcPr>
            <w:tcW w:type="dxa" w:w="2880"/>
          </w:tcPr>
          <w:p>
            <w:r/>
            <w:r>
              <w:rPr>
                <w:u w:val="single"/>
              </w:rPr>
              <w:t>TCVN 12649:2020</w:t>
            </w:r>
            <w:r>
              <w:rPr>
                <w:sz w:val="16"/>
              </w:rPr>
              <w:t xml:space="preserve"> (https://tieuchuan.vsqi.gov.vn/tieuchuan/view?sohieu=TCVN+12649%3A2020)</w:t>
            </w:r>
          </w:p>
        </w:tc>
        <w:tc>
          <w:tcPr>
            <w:tcW w:type="dxa" w:w="2880"/>
          </w:tcPr>
          <w:p>
            <w:r/>
            <w:r>
              <w:t>Bệ xí bệt và bộ bệ xí bệt có bẫy nước tích hợp</w:t>
            </w:r>
          </w:p>
        </w:tc>
        <w:tc>
          <w:tcPr>
            <w:tcW w:type="dxa" w:w="2880"/>
          </w:tcPr>
          <w:p>
            <w:r/>
            <w:r>
              <w:t>Viện dẫn ghi năm; áp dụng đúng phiên bản nêu trong QCVN</w:t>
            </w:r>
          </w:p>
        </w:tc>
      </w:tr>
      <w:tr>
        <w:tc>
          <w:tcPr>
            <w:tcW w:type="dxa" w:w="2880"/>
          </w:tcPr>
          <w:p>
            <w:r/>
            <w:r>
              <w:rPr>
                <w:u w:val="single"/>
              </w:rPr>
              <w:t>TCVN 12650:2020</w:t>
            </w:r>
            <w:r>
              <w:rPr>
                <w:sz w:val="16"/>
              </w:rPr>
              <w:t xml:space="preserve"> (https://tieuchuan.vsqi.gov.vn/tieuchuan/view?sohieu=TCVN+12650%3A2020)</w:t>
            </w:r>
          </w:p>
        </w:tc>
        <w:tc>
          <w:tcPr>
            <w:tcW w:type="dxa" w:w="2880"/>
          </w:tcPr>
          <w:p>
            <w:r/>
            <w:r>
              <w:t>Sản phẩm sứ vệ sinh - Yêu cầu kỹ thuật về chất lượng của thiết bị sứ vệ sinh</w:t>
            </w:r>
          </w:p>
        </w:tc>
        <w:tc>
          <w:tcPr>
            <w:tcW w:type="dxa" w:w="2880"/>
          </w:tcPr>
          <w:p>
            <w:r/>
            <w:r>
              <w:t>Viện dẫn ghi năm; áp dụng đúng phiên bản nêu trong QCVN</w:t>
            </w:r>
          </w:p>
        </w:tc>
      </w:tr>
      <w:tr>
        <w:tc>
          <w:tcPr>
            <w:tcW w:type="dxa" w:w="2880"/>
          </w:tcPr>
          <w:p>
            <w:r/>
            <w:r>
              <w:rPr>
                <w:u w:val="single"/>
              </w:rPr>
              <w:t>TCVN 12651:2020</w:t>
            </w:r>
            <w:r>
              <w:rPr>
                <w:sz w:val="16"/>
              </w:rPr>
              <w:t xml:space="preserve"> (https://tieuchuan.vsqi.gov.vn/tieuchuan/view?sohieu=TCVN+12651%3A2020)</w:t>
            </w:r>
          </w:p>
        </w:tc>
        <w:tc>
          <w:tcPr>
            <w:tcW w:type="dxa" w:w="2880"/>
          </w:tcPr>
          <w:p>
            <w:r/>
            <w:r>
              <w:t>Bồn tiểu nam - Treo tường - Yêu cầu chức năng và phương pháp thử</w:t>
            </w:r>
          </w:p>
        </w:tc>
        <w:tc>
          <w:tcPr>
            <w:tcW w:type="dxa" w:w="2880"/>
          </w:tcPr>
          <w:p>
            <w:r/>
            <w:r>
              <w:t>Viện dẫn ghi năm; áp dụng đúng phiên bản nêu trong QCVN</w:t>
            </w:r>
          </w:p>
        </w:tc>
      </w:tr>
      <w:tr>
        <w:tc>
          <w:tcPr>
            <w:tcW w:type="dxa" w:w="2880"/>
          </w:tcPr>
          <w:p>
            <w:r/>
            <w:r>
              <w:rPr>
                <w:u w:val="single"/>
              </w:rPr>
              <w:t>TCVN 12652:2020</w:t>
            </w:r>
            <w:r>
              <w:rPr>
                <w:sz w:val="16"/>
              </w:rPr>
              <w:t xml:space="preserve"> (https://tieuchuan.vsqi.gov.vn/tieuchuan/view?sohieu=TCVN+12652%3A2020)</w:t>
            </w:r>
          </w:p>
        </w:tc>
        <w:tc>
          <w:tcPr>
            <w:tcW w:type="dxa" w:w="2880"/>
          </w:tcPr>
          <w:p>
            <w:r/>
            <w:r>
              <w:t>Bồn tiểu nữ - Yêu cầu chức năng và phương pháp thử</w:t>
            </w:r>
          </w:p>
        </w:tc>
        <w:tc>
          <w:tcPr>
            <w:tcW w:type="dxa" w:w="2880"/>
          </w:tcPr>
          <w:p>
            <w:r/>
            <w:r>
              <w:t>Viện dẫn ghi năm; áp dụng đúng phiên bản nêu trong QCVN</w:t>
            </w:r>
          </w:p>
        </w:tc>
      </w:tr>
      <w:tr>
        <w:tc>
          <w:tcPr>
            <w:tcW w:type="dxa" w:w="2880"/>
          </w:tcPr>
          <w:p>
            <w:r/>
            <w:r>
              <w:rPr>
                <w:u w:val="single"/>
              </w:rPr>
              <w:t>TCVN 12867:2020</w:t>
            </w:r>
            <w:r>
              <w:rPr>
                <w:sz w:val="16"/>
              </w:rPr>
              <w:t xml:space="preserve"> (https://tieuchuan.vsqi.gov.vn/tieuchuan/view?sohieu=TCVN+12867%3A2020)</w:t>
            </w:r>
          </w:p>
        </w:tc>
        <w:tc>
          <w:tcPr>
            <w:tcW w:type="dxa" w:w="2880"/>
          </w:tcPr>
          <w:p>
            <w:r/>
            <w:r>
              <w:t>Tấm tường bê tông khí chưng áp cốt thép - Yêu cầu kỹ thuật</w:t>
            </w:r>
          </w:p>
        </w:tc>
        <w:tc>
          <w:tcPr>
            <w:tcW w:type="dxa" w:w="2880"/>
          </w:tcPr>
          <w:p>
            <w:r/>
            <w:r>
              <w:t>Viện dẫn ghi năm; áp dụng đúng phiên bản nêu trong QCVN</w:t>
            </w:r>
          </w:p>
        </w:tc>
      </w:tr>
      <w:tr>
        <w:tc>
          <w:tcPr>
            <w:tcW w:type="dxa" w:w="2880"/>
          </w:tcPr>
          <w:p>
            <w:r/>
            <w:r>
              <w:rPr>
                <w:u w:val="single"/>
              </w:rPr>
              <w:t>TCVN 12868:2020</w:t>
            </w:r>
            <w:r>
              <w:rPr>
                <w:sz w:val="16"/>
              </w:rPr>
              <w:t xml:space="preserve"> (https://tieuchuan.vsqi.gov.vn/tieuchuan/view?sohieu=TCVN+12868%3A2020)</w:t>
            </w:r>
          </w:p>
        </w:tc>
        <w:tc>
          <w:tcPr>
            <w:tcW w:type="dxa" w:w="2880"/>
          </w:tcPr>
          <w:p>
            <w:r/>
            <w:r>
              <w:t>Tấm tường bê tông khí chưng áp cốt thép - Phương pháp thử</w:t>
            </w:r>
          </w:p>
        </w:tc>
        <w:tc>
          <w:tcPr>
            <w:tcW w:type="dxa" w:w="2880"/>
          </w:tcPr>
          <w:p>
            <w:r/>
            <w:r>
              <w:t>Viện dẫn ghi năm; áp dụng đúng phiên bản nêu trong QCVN</w:t>
            </w:r>
          </w:p>
        </w:tc>
      </w:tr>
      <w:tr>
        <w:tc>
          <w:tcPr>
            <w:tcW w:type="dxa" w:w="2880"/>
          </w:tcPr>
          <w:p>
            <w:r/>
            <w:r>
              <w:rPr>
                <w:u w:val="single"/>
              </w:rPr>
              <w:t>TCVN 13113:2020 (ISO 13006:2018)</w:t>
            </w:r>
            <w:r>
              <w:rPr>
                <w:sz w:val="16"/>
              </w:rPr>
              <w:t xml:space="preserve"> (https://tieuchuan.vsqi.gov.vn/tieuchuan/view?sohieu=TCVN+13113%3A2020)</w:t>
            </w:r>
          </w:p>
        </w:tc>
        <w:tc>
          <w:tcPr>
            <w:tcW w:type="dxa" w:w="2880"/>
          </w:tcPr>
          <w:p>
            <w:r/>
            <w:r>
              <w:t>Gạch gốm ốp lát - Định nghĩa, phân loại, đặc tính kỹ thuật và ghi nhãn</w:t>
            </w:r>
          </w:p>
        </w:tc>
        <w:tc>
          <w:tcPr>
            <w:tcW w:type="dxa" w:w="2880"/>
          </w:tcPr>
          <w:p>
            <w:r/>
            <w:r>
              <w:t>Viện dẫn ghi năm; áp dụng đúng phiên bản nêu trong QCVN</w:t>
            </w:r>
          </w:p>
        </w:tc>
      </w:tr>
      <w:tr>
        <w:tc>
          <w:tcPr>
            <w:tcW w:type="dxa" w:w="2880"/>
          </w:tcPr>
          <w:p>
            <w:r/>
            <w:r>
              <w:rPr>
                <w:u w:val="single"/>
              </w:rPr>
              <w:t>TCVN 13560:2022</w:t>
            </w:r>
            <w:r>
              <w:rPr>
                <w:sz w:val="16"/>
              </w:rPr>
              <w:t xml:space="preserve"> (https://tieuchuan.vsqi.gov.vn/tieuchuan/view?sohieu=TCVN+13560%3A2022)</w:t>
            </w:r>
          </w:p>
        </w:tc>
        <w:tc>
          <w:tcPr>
            <w:tcW w:type="dxa" w:w="2880"/>
          </w:tcPr>
          <w:p>
            <w:r/>
            <w:r>
              <w:t>Panel thạch cao cốt sợi - Yêu cầu kỹ thuật</w:t>
            </w:r>
          </w:p>
        </w:tc>
        <w:tc>
          <w:tcPr>
            <w:tcW w:type="dxa" w:w="2880"/>
          </w:tcPr>
          <w:p>
            <w:r/>
            <w:r>
              <w:t>Viện dẫn ghi năm; áp dụng đúng phiên bản nêu trong QCVN</w:t>
            </w:r>
          </w:p>
        </w:tc>
      </w:tr>
    </w:tbl>
    <w:p/>
    <w:p>
      <w:pPr>
        <w:pStyle w:val="Heading3"/>
      </w:pPr>
      <w:r>
        <w:t>3.5. Bảng 1 – Danh mục sản phẩm và yêu cầu kỹ thuật</w:t>
      </w:r>
    </w:p>
    <w:p>
      <w:r>
        <w:t>Các cột mã HS trong Mục 3.5 được bảo toàn theo Bảng 1 của QCVN 16:2023/BXD gốc. Mã HS dùng cho quản lý từ 01/07/2026 được trình bày riêng tại Mục 2 theo Phụ lục II và III Thông tư 41/2026/TT-BXD.</w:t>
      </w:r>
    </w:p>
    <w:p>
      <w:pPr>
        <w:pStyle w:val="Heading4"/>
      </w:pPr>
      <w:r>
        <w:t>3.5.1. Xi măng, phụ gia cho xi măng và bê tông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TT</w:t>
            </w:r>
          </w:p>
        </w:tc>
        <w:tc>
          <w:tcPr>
            <w:tcW w:type="dxa" w:w="1440"/>
          </w:tcPr>
          <w:p>
            <w:r>
              <w:rPr>
                <w:b/>
              </w:rPr>
            </w:r>
            <w:r>
              <w:rPr>
                <w:b/>
              </w:rPr>
              <w:t>Sản phẩm</w:t>
            </w:r>
          </w:p>
        </w:tc>
        <w:tc>
          <w:tcPr>
            <w:tcW w:type="dxa" w:w="1440"/>
          </w:tcPr>
          <w:p>
            <w:r>
              <w:rPr>
                <w:b/>
              </w:rPr>
            </w:r>
            <w:r>
              <w:rPr>
                <w:b/>
              </w:rPr>
              <w:t>Chỉ tiêu và mức yêu cầu</w:t>
            </w:r>
          </w:p>
        </w:tc>
        <w:tc>
          <w:tcPr>
            <w:tcW w:type="dxa" w:w="1440"/>
          </w:tcPr>
          <w:p>
            <w:r>
              <w:rPr>
                <w:b/>
              </w:rPr>
            </w:r>
            <w:r>
              <w:rPr>
                <w:b/>
              </w:rPr>
              <w:t>Phương pháp thử</w:t>
            </w:r>
          </w:p>
        </w:tc>
        <w:tc>
          <w:tcPr>
            <w:tcW w:type="dxa" w:w="1440"/>
          </w:tcPr>
          <w:p>
            <w:r>
              <w:rPr>
                <w:b/>
              </w:rPr>
            </w:r>
            <w:r>
              <w:rPr>
                <w:b/>
              </w:rPr>
              <w:t>Quy cách mẫu</w:t>
            </w:r>
          </w:p>
        </w:tc>
        <w:tc>
          <w:tcPr>
            <w:tcW w:type="dxa" w:w="1440"/>
          </w:tcPr>
          <w:p>
            <w:r>
              <w:rPr>
                <w:b/>
              </w:rPr>
            </w:r>
            <w:r>
              <w:rPr>
                <w:b/>
              </w:rPr>
              <w:t>Mã HS trong QCVN 16</w:t>
            </w:r>
          </w:p>
        </w:tc>
      </w:tr>
      <w:tr>
        <w:tc>
          <w:tcPr>
            <w:tcW w:type="dxa" w:w="1440"/>
          </w:tcPr>
          <w:p>
            <w:r/>
            <w:r>
              <w:t>1</w:t>
            </w:r>
          </w:p>
        </w:tc>
        <w:tc>
          <w:tcPr>
            <w:tcW w:type="dxa" w:w="1440"/>
          </w:tcPr>
          <w:p>
            <w:r/>
            <w:r>
              <w:t>Xi măng poóc lăng</w:t>
            </w:r>
          </w:p>
        </w:tc>
        <w:tc>
          <w:tcPr>
            <w:tcW w:type="dxa" w:w="1440"/>
          </w:tcPr>
          <w:p>
            <w:r/>
            <w:r>
              <w:t>PC40/PC50: cường độ nén 3 ngày ≥21/25 MPa; 28 ngày ≥40/50 MPa.</w:t>
              <w:br/>
              <w:t>Le Chatelier ≤10 mm.</w:t>
              <w:br/>
              <w:t>SO₃ ≤3,5%; MgO ≤5,0% (</w:t>
            </w:r>
            <w:r>
              <w:rPr>
                <w:i/>
              </w:rPr>
              <w:t>); MKN ≤3,0% không đá vôi hoặc ≤3,5% có đá vôi; CKT ≤1,5%.</w:t>
              <w:br/>
              <w:t>(</w:t>
            </w:r>
            <w:r>
              <w:t>) Cho phép MgO đến 6% nếu độ nở autoclave ≤0,8%.</w:t>
            </w:r>
          </w:p>
        </w:tc>
        <w:tc>
          <w:tcPr>
            <w:tcW w:type="dxa" w:w="1440"/>
          </w:tcPr>
          <w:p>
            <w:r/>
            <w:r>
              <w:t>TCVN 6016:2011; 6017:2015; 141:2023; 8877:2011</w:t>
            </w:r>
          </w:p>
        </w:tc>
        <w:tc>
          <w:tcPr>
            <w:tcW w:type="dxa" w:w="1440"/>
          </w:tcPr>
          <w:p>
            <w:r/>
            <w:r>
              <w:t>10 vị trí, khoảng 4 kg/vị trí; mẫu trung bình khoảng 20 kg</w:t>
            </w:r>
          </w:p>
        </w:tc>
        <w:tc>
          <w:tcPr>
            <w:tcW w:type="dxa" w:w="1440"/>
          </w:tcPr>
          <w:p>
            <w:r/>
            <w:r>
              <w:t>2523.29.90</w:t>
            </w:r>
          </w:p>
        </w:tc>
      </w:tr>
      <w:tr>
        <w:tc>
          <w:tcPr>
            <w:tcW w:type="dxa" w:w="1440"/>
          </w:tcPr>
          <w:p>
            <w:r/>
            <w:r>
              <w:t>2</w:t>
            </w:r>
          </w:p>
        </w:tc>
        <w:tc>
          <w:tcPr>
            <w:tcW w:type="dxa" w:w="1440"/>
          </w:tcPr>
          <w:p>
            <w:r/>
            <w:r>
              <w:t>Xi măng poóc lăng hỗn hợp</w:t>
            </w:r>
          </w:p>
        </w:tc>
        <w:tc>
          <w:tcPr>
            <w:tcW w:type="dxa" w:w="1440"/>
          </w:tcPr>
          <w:p>
            <w:r/>
            <w:r>
              <w:t>PCB30/40/50: cường độ nén 3 ngày ≥14/18/22 MPa; 28 ngày ≥30/40/50 MPa.</w:t>
              <w:br/>
              <w:t>Le Chatelier ≤10 mm; SO₃ ≤3,5%; độ nở autoclave ≤0,5%.</w:t>
            </w:r>
          </w:p>
        </w:tc>
        <w:tc>
          <w:tcPr>
            <w:tcW w:type="dxa" w:w="1440"/>
          </w:tcPr>
          <w:p>
            <w:r/>
            <w:r>
              <w:t>TCVN 6016:2011; 6017:2015; 141:2023; 8877:2011</w:t>
            </w:r>
          </w:p>
        </w:tc>
        <w:tc>
          <w:tcPr>
            <w:tcW w:type="dxa" w:w="1440"/>
          </w:tcPr>
          <w:p>
            <w:r/>
            <w:r>
              <w:t>Tối thiểu 10 vị trí; mẫu trung bình tối thiểu 10 kg</w:t>
            </w:r>
          </w:p>
        </w:tc>
        <w:tc>
          <w:tcPr>
            <w:tcW w:type="dxa" w:w="1440"/>
          </w:tcPr>
          <w:p>
            <w:r/>
            <w:r>
              <w:t>2523.29.90</w:t>
            </w:r>
          </w:p>
        </w:tc>
      </w:tr>
      <w:tr>
        <w:tc>
          <w:tcPr>
            <w:tcW w:type="dxa" w:w="1440"/>
          </w:tcPr>
          <w:p>
            <w:r/>
            <w:r>
              <w:t>3</w:t>
            </w:r>
          </w:p>
        </w:tc>
        <w:tc>
          <w:tcPr>
            <w:tcW w:type="dxa" w:w="1440"/>
          </w:tcPr>
          <w:p>
            <w:r/>
            <w:r>
              <w:t>Xi măng poóc lăng bền sun phát</w:t>
            </w:r>
          </w:p>
        </w:tc>
        <w:tc>
          <w:tcPr>
            <w:tcW w:type="dxa" w:w="1440"/>
          </w:tcPr>
          <w:p>
            <w:r/>
            <w:r>
              <w:t>Theo Phụ lục A.</w:t>
            </w:r>
          </w:p>
        </w:tc>
        <w:tc>
          <w:tcPr>
            <w:tcW w:type="dxa" w:w="1440"/>
          </w:tcPr>
          <w:p>
            <w:r/>
            <w:r>
              <w:t>TCVN 141:2023; 6067:2018; 6017:2015; 6016:2011; 12003:2018</w:t>
            </w:r>
          </w:p>
        </w:tc>
        <w:tc>
          <w:tcPr>
            <w:tcW w:type="dxa" w:w="1440"/>
          </w:tcPr>
          <w:p>
            <w:r/>
            <w:r>
              <w:t>Mẫu gộp tối thiểu 10 kg từ tối thiểu 10 vị trí</w:t>
            </w:r>
          </w:p>
        </w:tc>
        <w:tc>
          <w:tcPr>
            <w:tcW w:type="dxa" w:w="1440"/>
          </w:tcPr>
          <w:p>
            <w:r/>
            <w:r>
              <w:t>2523.29.90</w:t>
            </w:r>
          </w:p>
        </w:tc>
      </w:tr>
      <w:tr>
        <w:tc>
          <w:tcPr>
            <w:tcW w:type="dxa" w:w="1440"/>
          </w:tcPr>
          <w:p>
            <w:r/>
            <w:r>
              <w:t>4</w:t>
            </w:r>
          </w:p>
        </w:tc>
        <w:tc>
          <w:tcPr>
            <w:tcW w:type="dxa" w:w="1440"/>
          </w:tcPr>
          <w:p>
            <w:r/>
            <w:r>
              <w:t>Thạch cao phospho dùng sản xuất xi măng</w:t>
            </w:r>
          </w:p>
        </w:tc>
        <w:tc>
          <w:tcPr>
            <w:tcW w:type="dxa" w:w="1440"/>
          </w:tcPr>
          <w:p>
            <w:r/>
            <w:r>
              <w:t>CaSO₄·2H₂O ≥75%; P₂O₅ hòa tan ≤0,1%; P₂O₅ tổng ≤0,7%; F hòa tan ≤0,02%; F tổng ≤0,6%; pH ≥6,0; chỉ số phóng xạ I ≤1; chênh lệch kết thúc đông kết &lt;2 h.</w:t>
            </w:r>
          </w:p>
        </w:tc>
        <w:tc>
          <w:tcPr>
            <w:tcW w:type="dxa" w:w="1440"/>
          </w:tcPr>
          <w:p>
            <w:r/>
            <w:r>
              <w:t>TCVN 9807:2013; Phụ lục A/D TCVN 11833:2017; TCVN 9339:2012; 6017:2015</w:t>
            </w:r>
          </w:p>
        </w:tc>
        <w:tc>
          <w:tcPr>
            <w:tcW w:type="dxa" w:w="1440"/>
          </w:tcPr>
          <w:p>
            <w:r/>
            <w:r>
              <w:t>Tối thiểu 10 vị trí; mẫu trung bình tối thiểu 10 kg</w:t>
            </w:r>
          </w:p>
        </w:tc>
        <w:tc>
          <w:tcPr>
            <w:tcW w:type="dxa" w:w="1440"/>
          </w:tcPr>
          <w:p>
            <w:r/>
            <w:r>
              <w:t>2520.10.00</w:t>
            </w:r>
          </w:p>
        </w:tc>
      </w:tr>
      <w:tr>
        <w:tc>
          <w:tcPr>
            <w:tcW w:type="dxa" w:w="1440"/>
          </w:tcPr>
          <w:p>
            <w:r/>
            <w:r>
              <w:t>5a</w:t>
            </w:r>
          </w:p>
        </w:tc>
        <w:tc>
          <w:tcPr>
            <w:tcW w:type="dxa" w:w="1440"/>
          </w:tcPr>
          <w:p>
            <w:r/>
            <w:r>
              <w:t>Xỉ hạt lò cao dùng sản xuất xi măng</w:t>
            </w:r>
          </w:p>
        </w:tc>
        <w:tc>
          <w:tcPr>
            <w:tcW w:type="dxa" w:w="1440"/>
          </w:tcPr>
          <w:p>
            <w:r/>
            <w:r>
              <w:t>Hệ số kiềm K ≥1,6; chỉ số hoạt tính 7 ngày ≥55%, 28 ngày ≥75%; MgO ≤10%; chỉ số phóng xạ I₁ ≤1.</w:t>
            </w:r>
          </w:p>
        </w:tc>
        <w:tc>
          <w:tcPr>
            <w:tcW w:type="dxa" w:w="1440"/>
          </w:tcPr>
          <w:p>
            <w:r/>
            <w:r>
              <w:t>TCVN 4315:2007; 141:2023; Phụ lục A TCVN 12249:2018</w:t>
            </w:r>
          </w:p>
        </w:tc>
        <w:tc>
          <w:tcPr>
            <w:tcW w:type="dxa" w:w="1440"/>
          </w:tcPr>
          <w:p>
            <w:r/>
            <w:r>
              <w:t>10 vị trí, khoảng 4 kg/vị trí; mẫu trung bình khoảng 20 kg</w:t>
            </w:r>
          </w:p>
        </w:tc>
        <w:tc>
          <w:tcPr>
            <w:tcW w:type="dxa" w:w="1440"/>
          </w:tcPr>
          <w:p>
            <w:r/>
            <w:r>
              <w:t>2618.00.00</w:t>
            </w:r>
          </w:p>
        </w:tc>
      </w:tr>
      <w:tr>
        <w:tc>
          <w:tcPr>
            <w:tcW w:type="dxa" w:w="1440"/>
          </w:tcPr>
          <w:p>
            <w:r/>
            <w:r>
              <w:t>5b</w:t>
            </w:r>
          </w:p>
        </w:tc>
        <w:tc>
          <w:tcPr>
            <w:tcW w:type="dxa" w:w="1440"/>
          </w:tcPr>
          <w:p>
            <w:r/>
            <w:r>
              <w:t>Xỉ hạt lò cao nghiền mịn cho bê tông và vữa</w:t>
            </w:r>
          </w:p>
        </w:tc>
        <w:tc>
          <w:tcPr>
            <w:tcW w:type="dxa" w:w="1440"/>
          </w:tcPr>
          <w:p>
            <w:r/>
            <w:r>
              <w:t>S60/S75/S95/S105: hoạt tính 7 ngày –/55/75/95%; 28 ngày 60/75/95/105%.</w:t>
              <w:br/>
              <w:t>MgO ≤10%; SO₃ ≤4,0%; Cl⁻ ≤0,02%; MKN ≤3,0%; I₁ ≤1.</w:t>
            </w:r>
          </w:p>
        </w:tc>
        <w:tc>
          <w:tcPr>
            <w:tcW w:type="dxa" w:w="1440"/>
          </w:tcPr>
          <w:p>
            <w:r/>
            <w:r>
              <w:t>Phụ lục A TCVN 11586:2016; TCVN 8265:2009; 141:2023; 11586:2016; Phụ lục A TCVN 12249:2018</w:t>
            </w:r>
          </w:p>
        </w:tc>
        <w:tc>
          <w:tcPr>
            <w:tcW w:type="dxa" w:w="1440"/>
          </w:tcPr>
          <w:p>
            <w:r/>
            <w:r>
              <w:t>10 vị trí, khoảng 4 kg/vị trí; mẫu trung bình khoảng 20 kg</w:t>
            </w:r>
          </w:p>
        </w:tc>
        <w:tc>
          <w:tcPr>
            <w:tcW w:type="dxa" w:w="1440"/>
          </w:tcPr>
          <w:p>
            <w:r/>
            <w:r>
              <w:t>2618.00.00</w:t>
            </w:r>
          </w:p>
        </w:tc>
      </w:tr>
      <w:tr>
        <w:tc>
          <w:tcPr>
            <w:tcW w:type="dxa" w:w="1440"/>
          </w:tcPr>
          <w:p>
            <w:r/>
            <w:r>
              <w:t>6</w:t>
            </w:r>
          </w:p>
        </w:tc>
        <w:tc>
          <w:tcPr>
            <w:tcW w:type="dxa" w:w="1440"/>
          </w:tcPr>
          <w:p>
            <w:r/>
            <w:r>
              <w:t>Tro bay dùng cho bê tông, vữa xây và xi măng</w:t>
            </w:r>
          </w:p>
        </w:tc>
        <w:tc>
          <w:tcPr>
            <w:tcW w:type="dxa" w:w="1440"/>
          </w:tcPr>
          <w:p>
            <w:r/>
            <w:r>
              <w:t>Theo Phụ lục B.</w:t>
            </w:r>
          </w:p>
        </w:tc>
        <w:tc>
          <w:tcPr>
            <w:tcW w:type="dxa" w:w="1440"/>
          </w:tcPr>
          <w:p>
            <w:r/>
            <w:r>
              <w:t>TCVN 141:2023; 8262:2009; 6882:2016; 10302:2014</w:t>
            </w:r>
          </w:p>
        </w:tc>
        <w:tc>
          <w:tcPr>
            <w:tcW w:type="dxa" w:w="1440"/>
          </w:tcPr>
          <w:p>
            <w:r/>
            <w:r>
              <w:t>Mẫu đơn tại ít nhất 5 vị trí, ≥2 kg/vị trí; lấy mẫu thử bằng chia tư</w:t>
            </w:r>
          </w:p>
        </w:tc>
        <w:tc>
          <w:tcPr>
            <w:tcW w:type="dxa" w:w="1440"/>
          </w:tcPr>
          <w:p>
            <w:r/>
            <w:r>
              <w:t>2621.90.00</w:t>
            </w:r>
          </w:p>
        </w:tc>
      </w:tr>
    </w:tbl>
    <w:p/>
    <w:p>
      <w:pPr>
        <w:pStyle w:val="Heading4"/>
      </w:pPr>
      <w:r>
        <w:t>3.5.2. Cốt liệu xây dựng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TT</w:t>
            </w:r>
          </w:p>
        </w:tc>
        <w:tc>
          <w:tcPr>
            <w:tcW w:type="dxa" w:w="1440"/>
          </w:tcPr>
          <w:p>
            <w:r>
              <w:rPr>
                <w:b/>
              </w:rPr>
            </w:r>
            <w:r>
              <w:rPr>
                <w:b/>
              </w:rPr>
              <w:t>Sản phẩm</w:t>
            </w:r>
          </w:p>
        </w:tc>
        <w:tc>
          <w:tcPr>
            <w:tcW w:type="dxa" w:w="1440"/>
          </w:tcPr>
          <w:p>
            <w:r>
              <w:rPr>
                <w:b/>
              </w:rPr>
            </w:r>
            <w:r>
              <w:rPr>
                <w:b/>
              </w:rPr>
              <w:t>Chỉ tiêu và mức yêu cầu</w:t>
            </w:r>
          </w:p>
        </w:tc>
        <w:tc>
          <w:tcPr>
            <w:tcW w:type="dxa" w:w="1440"/>
          </w:tcPr>
          <w:p>
            <w:r>
              <w:rPr>
                <w:b/>
              </w:rPr>
            </w:r>
            <w:r>
              <w:rPr>
                <w:b/>
              </w:rPr>
              <w:t>Phương pháp thử</w:t>
            </w:r>
          </w:p>
        </w:tc>
        <w:tc>
          <w:tcPr>
            <w:tcW w:type="dxa" w:w="1440"/>
          </w:tcPr>
          <w:p>
            <w:r>
              <w:rPr>
                <w:b/>
              </w:rPr>
            </w:r>
            <w:r>
              <w:rPr>
                <w:b/>
              </w:rPr>
              <w:t>Quy cách mẫu</w:t>
            </w:r>
          </w:p>
        </w:tc>
        <w:tc>
          <w:tcPr>
            <w:tcW w:type="dxa" w:w="1440"/>
          </w:tcPr>
          <w:p>
            <w:r>
              <w:rPr>
                <w:b/>
              </w:rPr>
            </w:r>
            <w:r>
              <w:rPr>
                <w:b/>
              </w:rPr>
              <w:t>Mã HS trong QCVN 16</w:t>
            </w:r>
          </w:p>
        </w:tc>
      </w:tr>
      <w:tr>
        <w:tc>
          <w:tcPr>
            <w:tcW w:type="dxa" w:w="1440"/>
          </w:tcPr>
          <w:p>
            <w:r/>
            <w:r>
              <w:t>1</w:t>
            </w:r>
          </w:p>
        </w:tc>
        <w:tc>
          <w:tcPr>
            <w:tcW w:type="dxa" w:w="1440"/>
          </w:tcPr>
          <w:p>
            <w:r/>
            <w:r>
              <w:t>Cát nghiền cho bê tông và vữa</w:t>
            </w:r>
          </w:p>
        </w:tc>
        <w:tc>
          <w:tcPr>
            <w:tcW w:type="dxa" w:w="1440"/>
          </w:tcPr>
          <w:p>
            <w:r/>
            <w:r>
              <w:t>Thành phần hạt theo Bảng 1 TCVN 9205:2012; hạt &lt;75 µm theo 3.5 TCVN 9205; hạt sét ≤2%; Cl⁻ theo Bảng 2 TCVN 9205; phản ứng kiềm–silic trong vùng vô hại.</w:t>
            </w:r>
          </w:p>
        </w:tc>
        <w:tc>
          <w:tcPr>
            <w:tcW w:type="dxa" w:w="1440"/>
          </w:tcPr>
          <w:p>
            <w:r/>
            <w:r>
              <w:t>TCVN 7572-2:2006; 9205:2012; 7572-8:2006; 7572-15:2006; 7572-14:2006</w:t>
            </w:r>
          </w:p>
        </w:tc>
        <w:tc>
          <w:tcPr>
            <w:tcW w:type="dxa" w:w="1440"/>
          </w:tcPr>
          <w:p>
            <w:r/>
            <w:r>
              <w:t>10 vị trí, ≥5 kg/vị trí; trộn và chia tư lấy ≥20 kg</w:t>
            </w:r>
          </w:p>
        </w:tc>
        <w:tc>
          <w:tcPr>
            <w:tcW w:type="dxa" w:w="1440"/>
          </w:tcPr>
          <w:p>
            <w:r/>
            <w:r>
              <w:t>2517.10.00</w:t>
            </w:r>
          </w:p>
        </w:tc>
      </w:tr>
      <w:tr>
        <w:tc>
          <w:tcPr>
            <w:tcW w:type="dxa" w:w="1440"/>
          </w:tcPr>
          <w:p>
            <w:r/>
            <w:r>
              <w:t>2</w:t>
            </w:r>
          </w:p>
        </w:tc>
        <w:tc>
          <w:tcPr>
            <w:tcW w:type="dxa" w:w="1440"/>
          </w:tcPr>
          <w:p>
            <w:r/>
            <w:r>
              <w:t>Cát tự nhiên dùng cho bê tông và vữa</w:t>
            </w:r>
          </w:p>
        </w:tc>
        <w:tc>
          <w:tcPr>
            <w:tcW w:type="dxa" w:w="1440"/>
          </w:tcPr>
          <w:p>
            <w:r/>
            <w:r>
              <w:t>Thành phần hạt theo Bảng 1 TCVN 7570; sét cục/bụi bùn sét theo Bảng 2; hữu cơ không thẫm hơn màu chuẩn; Cl⁻ theo Bảng 3; phản ứng kiềm–silic trong vùng vô hại.</w:t>
            </w:r>
          </w:p>
        </w:tc>
        <w:tc>
          <w:tcPr>
            <w:tcW w:type="dxa" w:w="1440"/>
          </w:tcPr>
          <w:p>
            <w:r/>
            <w:r>
              <w:t>TCVN 7572-2/-8/-9/-15/-14:2006</w:t>
            </w:r>
          </w:p>
        </w:tc>
        <w:tc>
          <w:tcPr>
            <w:tcW w:type="dxa" w:w="1440"/>
          </w:tcPr>
          <w:p>
            <w:r/>
            <w:r>
              <w:t>10 vị trí, ≥5 kg/vị trí; trộn và chia tư lấy ≥20 kg</w:t>
            </w:r>
          </w:p>
        </w:tc>
        <w:tc>
          <w:tcPr>
            <w:tcW w:type="dxa" w:w="1440"/>
          </w:tcPr>
          <w:p>
            <w:r/>
            <w:r>
              <w:t>2505.10.00</w:t>
            </w:r>
          </w:p>
        </w:tc>
      </w:tr>
    </w:tbl>
    <w:p/>
    <w:p>
      <w:pPr>
        <w:pStyle w:val="Heading4"/>
      </w:pPr>
      <w:r>
        <w:t>3.5.3. Vật liệu ốp lát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TT</w:t>
            </w:r>
          </w:p>
        </w:tc>
        <w:tc>
          <w:tcPr>
            <w:tcW w:type="dxa" w:w="1440"/>
          </w:tcPr>
          <w:p>
            <w:r>
              <w:rPr>
                <w:b/>
              </w:rPr>
            </w:r>
            <w:r>
              <w:rPr>
                <w:b/>
              </w:rPr>
              <w:t>Sản phẩm</w:t>
            </w:r>
          </w:p>
        </w:tc>
        <w:tc>
          <w:tcPr>
            <w:tcW w:type="dxa" w:w="1440"/>
          </w:tcPr>
          <w:p>
            <w:r>
              <w:rPr>
                <w:b/>
              </w:rPr>
            </w:r>
            <w:r>
              <w:rPr>
                <w:b/>
              </w:rPr>
              <w:t>Chỉ tiêu và mức yêu cầu</w:t>
            </w:r>
          </w:p>
        </w:tc>
        <w:tc>
          <w:tcPr>
            <w:tcW w:type="dxa" w:w="1440"/>
          </w:tcPr>
          <w:p>
            <w:r>
              <w:rPr>
                <w:b/>
              </w:rPr>
            </w:r>
            <w:r>
              <w:rPr>
                <w:b/>
              </w:rPr>
              <w:t>Phương pháp thử</w:t>
            </w:r>
          </w:p>
        </w:tc>
        <w:tc>
          <w:tcPr>
            <w:tcW w:type="dxa" w:w="1440"/>
          </w:tcPr>
          <w:p>
            <w:r>
              <w:rPr>
                <w:b/>
              </w:rPr>
            </w:r>
            <w:r>
              <w:rPr>
                <w:b/>
              </w:rPr>
              <w:t>Quy cách mẫu</w:t>
            </w:r>
          </w:p>
        </w:tc>
        <w:tc>
          <w:tcPr>
            <w:tcW w:type="dxa" w:w="1440"/>
          </w:tcPr>
          <w:p>
            <w:r>
              <w:rPr>
                <w:b/>
              </w:rPr>
            </w:r>
            <w:r>
              <w:rPr>
                <w:b/>
              </w:rPr>
              <w:t>Mã HS trong QCVN 16</w:t>
            </w:r>
          </w:p>
        </w:tc>
      </w:tr>
      <w:tr>
        <w:tc>
          <w:tcPr>
            <w:tcW w:type="dxa" w:w="1440"/>
          </w:tcPr>
          <w:p>
            <w:r/>
            <w:r>
              <w:t>1</w:t>
            </w:r>
          </w:p>
        </w:tc>
        <w:tc>
          <w:tcPr>
            <w:tcW w:type="dxa" w:w="1440"/>
          </w:tcPr>
          <w:p>
            <w:r/>
            <w:r>
              <w:t>Gạch gốm ốp lát</w:t>
            </w:r>
          </w:p>
        </w:tc>
        <w:tc>
          <w:tcPr>
            <w:tcW w:type="dxa" w:w="1440"/>
          </w:tcPr>
          <w:p>
            <w:r/>
            <w:r>
              <w:t>Theo Phụ lục C.</w:t>
            </w:r>
          </w:p>
        </w:tc>
        <w:tc>
          <w:tcPr>
            <w:tcW w:type="dxa" w:w="1440"/>
          </w:tcPr>
          <w:p>
            <w:r/>
            <w:r>
              <w:t>TCVN 6415-3/-4/-6/-7/-8/-10:2016</w:t>
            </w:r>
          </w:p>
        </w:tc>
        <w:tc>
          <w:tcPr>
            <w:tcW w:type="dxa" w:w="1440"/>
          </w:tcPr>
          <w:p>
            <w:r/>
            <w:r>
              <w:t>5–20 viên nguyên theo kích thước sản phẩm; chi tiết tại Phụ lục C</w:t>
            </w:r>
          </w:p>
        </w:tc>
        <w:tc>
          <w:tcPr>
            <w:tcW w:type="dxa" w:w="1440"/>
          </w:tcPr>
          <w:p>
            <w:r/>
            <w:r>
              <w:t>6907.21.91; 6907.21.93; 6907.22.91; 6907.22.93; 6907.23.91; 6907.23.93; 6907.21.92; 6907.22.92; 6907.23.92; 6907.21.94; 6907.22.94; 6907.23.94</w:t>
            </w:r>
          </w:p>
        </w:tc>
      </w:tr>
      <w:tr>
        <w:tc>
          <w:tcPr>
            <w:tcW w:type="dxa" w:w="1440"/>
          </w:tcPr>
          <w:p>
            <w:r/>
            <w:r>
              <w:t>2</w:t>
            </w:r>
          </w:p>
        </w:tc>
        <w:tc>
          <w:tcPr>
            <w:tcW w:type="dxa" w:w="1440"/>
          </w:tcPr>
          <w:p>
            <w:r/>
            <w:r>
              <w:t>Đá ốp lát tự nhiên</w:t>
            </w:r>
          </w:p>
        </w:tc>
        <w:tc>
          <w:tcPr>
            <w:tcW w:type="dxa" w:w="1440"/>
          </w:tcPr>
          <w:p>
            <w:r/>
            <w:r>
              <w:t>Theo Phụ lục D.</w:t>
            </w:r>
          </w:p>
        </w:tc>
        <w:tc>
          <w:tcPr>
            <w:tcW w:type="dxa" w:w="1440"/>
          </w:tcPr>
          <w:p>
            <w:r/>
            <w:r>
              <w:t>TCVN 6415-3:2016; 6415-4:2016; 4732:2016</w:t>
            </w:r>
          </w:p>
        </w:tc>
        <w:tc>
          <w:tcPr>
            <w:tcW w:type="dxa" w:w="1440"/>
          </w:tcPr>
          <w:p>
            <w:r/>
            <w:r>
              <w:t>7 mẫu 100×200 mm; 5 mẫu 47×47 mm</w:t>
            </w:r>
          </w:p>
        </w:tc>
        <w:tc>
          <w:tcPr>
            <w:tcW w:type="dxa" w:w="1440"/>
          </w:tcPr>
          <w:p>
            <w:r/>
            <w:r>
              <w:t>2506.10.00; 2506.20.00; 2514.00.00; 2515.12.20; 2515.20.00; 2516.20.20; 2516.12.20; 6802.21.00; 6802.23.00; 6802.29.10; 6802.29.90; 6802.91.10; 6802.91.90; 6802.92.00; 6802.93.10; 6802.93.00</w:t>
            </w:r>
          </w:p>
        </w:tc>
      </w:tr>
      <w:tr>
        <w:tc>
          <w:tcPr>
            <w:tcW w:type="dxa" w:w="1440"/>
          </w:tcPr>
          <w:p>
            <w:r/>
            <w:r>
              <w:t>3</w:t>
            </w:r>
          </w:p>
        </w:tc>
        <w:tc>
          <w:tcPr>
            <w:tcW w:type="dxa" w:w="1440"/>
          </w:tcPr>
          <w:p>
            <w:r/>
            <w:r>
              <w:t>Đá ốp lát nhân tạo trên cơ sở chất kết dính hữu cơ</w:t>
            </w:r>
          </w:p>
        </w:tc>
        <w:tc>
          <w:tcPr>
            <w:tcW w:type="dxa" w:w="1440"/>
          </w:tcPr>
          <w:p>
            <w:r/>
            <w:r>
              <w:t>Theo Phụ lục E.</w:t>
            </w:r>
          </w:p>
        </w:tc>
        <w:tc>
          <w:tcPr>
            <w:tcW w:type="dxa" w:w="1440"/>
          </w:tcPr>
          <w:p>
            <w:r/>
            <w:r>
              <w:t>BS EN 14617-1/-2/-4/-10</w:t>
            </w:r>
          </w:p>
        </w:tc>
        <w:tc>
          <w:tcPr>
            <w:tcW w:type="dxa" w:w="1440"/>
          </w:tcPr>
          <w:p>
            <w:r/>
            <w:r>
              <w:t>Theo từng phép thử tại Phụ lục E</w:t>
            </w:r>
          </w:p>
        </w:tc>
        <w:tc>
          <w:tcPr>
            <w:tcW w:type="dxa" w:w="1440"/>
          </w:tcPr>
          <w:p>
            <w:r/>
            <w:r>
              <w:t>6810.19.90; 6810.19.10</w:t>
            </w:r>
          </w:p>
        </w:tc>
      </w:tr>
      <w:tr>
        <w:tc>
          <w:tcPr>
            <w:tcW w:type="dxa" w:w="1440"/>
          </w:tcPr>
          <w:p>
            <w:r/>
            <w:r>
              <w:t>4</w:t>
            </w:r>
          </w:p>
        </w:tc>
        <w:tc>
          <w:tcPr>
            <w:tcW w:type="dxa" w:w="1440"/>
          </w:tcPr>
          <w:p>
            <w:r/>
            <w:r>
              <w:t>Gạch bê tông tự chèn</w:t>
            </w:r>
          </w:p>
        </w:tc>
        <w:tc>
          <w:tcPr>
            <w:tcW w:type="dxa" w:w="1440"/>
          </w:tcPr>
          <w:p>
            <w:r/>
            <w:r>
              <w:t>M200/300/400/500/600: cường độ nén ≥20/30/40/50/60 MPa; hút nước ≤10/8/8/6/6%; độ mài mòn ≤0,5 g/cm².</w:t>
            </w:r>
          </w:p>
        </w:tc>
        <w:tc>
          <w:tcPr>
            <w:tcW w:type="dxa" w:w="1440"/>
          </w:tcPr>
          <w:p>
            <w:r/>
            <w:r>
              <w:t>TCVN 6476:1999; TCVN 6355-4:2009; TCVN 6065:1995</w:t>
            </w:r>
          </w:p>
        </w:tc>
        <w:tc>
          <w:tcPr>
            <w:tcW w:type="dxa" w:w="1440"/>
          </w:tcPr>
          <w:p>
            <w:r/>
            <w:r>
              <w:t>15 viên cùng một lô</w:t>
            </w:r>
          </w:p>
        </w:tc>
        <w:tc>
          <w:tcPr>
            <w:tcW w:type="dxa" w:w="1440"/>
          </w:tcPr>
          <w:p>
            <w:r/>
            <w:r>
              <w:t>6810.19.10</w:t>
            </w:r>
          </w:p>
        </w:tc>
      </w:tr>
    </w:tbl>
    <w:p/>
    <w:p>
      <w:pPr>
        <w:pStyle w:val="Heading4"/>
      </w:pPr>
      <w:r>
        <w:t>3.5.4. Vật liệu xây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TT</w:t>
            </w:r>
          </w:p>
        </w:tc>
        <w:tc>
          <w:tcPr>
            <w:tcW w:type="dxa" w:w="1440"/>
          </w:tcPr>
          <w:p>
            <w:r>
              <w:rPr>
                <w:b/>
              </w:rPr>
            </w:r>
            <w:r>
              <w:rPr>
                <w:b/>
              </w:rPr>
              <w:t>Sản phẩm</w:t>
            </w:r>
          </w:p>
        </w:tc>
        <w:tc>
          <w:tcPr>
            <w:tcW w:type="dxa" w:w="1440"/>
          </w:tcPr>
          <w:p>
            <w:r>
              <w:rPr>
                <w:b/>
              </w:rPr>
            </w:r>
            <w:r>
              <w:rPr>
                <w:b/>
              </w:rPr>
              <w:t>Chỉ tiêu và mức yêu cầu</w:t>
            </w:r>
          </w:p>
        </w:tc>
        <w:tc>
          <w:tcPr>
            <w:tcW w:type="dxa" w:w="1440"/>
          </w:tcPr>
          <w:p>
            <w:r>
              <w:rPr>
                <w:b/>
              </w:rPr>
            </w:r>
            <w:r>
              <w:rPr>
                <w:b/>
              </w:rPr>
              <w:t>Phương pháp thử</w:t>
            </w:r>
          </w:p>
        </w:tc>
        <w:tc>
          <w:tcPr>
            <w:tcW w:type="dxa" w:w="1440"/>
          </w:tcPr>
          <w:p>
            <w:r>
              <w:rPr>
                <w:b/>
              </w:rPr>
            </w:r>
            <w:r>
              <w:rPr>
                <w:b/>
              </w:rPr>
              <w:t>Quy cách mẫu</w:t>
            </w:r>
          </w:p>
        </w:tc>
        <w:tc>
          <w:tcPr>
            <w:tcW w:type="dxa" w:w="1440"/>
          </w:tcPr>
          <w:p>
            <w:r>
              <w:rPr>
                <w:b/>
              </w:rPr>
            </w:r>
            <w:r>
              <w:rPr>
                <w:b/>
              </w:rPr>
              <w:t>Mã HS trong QCVN 16</w:t>
            </w:r>
          </w:p>
        </w:tc>
      </w:tr>
      <w:tr>
        <w:tc>
          <w:tcPr>
            <w:tcW w:type="dxa" w:w="1440"/>
          </w:tcPr>
          <w:p>
            <w:r/>
            <w:r>
              <w:t>1</w:t>
            </w:r>
          </w:p>
        </w:tc>
        <w:tc>
          <w:tcPr>
            <w:tcW w:type="dxa" w:w="1440"/>
          </w:tcPr>
          <w:p>
            <w:r/>
            <w:r>
              <w:t>Gạch đất sét nung</w:t>
            </w:r>
          </w:p>
        </w:tc>
        <w:tc>
          <w:tcPr>
            <w:tcW w:type="dxa" w:w="1440"/>
          </w:tcPr>
          <w:p>
            <w:r/>
            <w:r>
              <w:t>Theo Phụ lục F.</w:t>
            </w:r>
          </w:p>
        </w:tc>
        <w:tc>
          <w:tcPr>
            <w:tcW w:type="dxa" w:w="1440"/>
          </w:tcPr>
          <w:p>
            <w:r/>
            <w:r>
              <w:t>TCVN 6355-2/-3/-4:2009</w:t>
            </w:r>
          </w:p>
        </w:tc>
        <w:tc>
          <w:tcPr>
            <w:tcW w:type="dxa" w:w="1440"/>
          </w:tcPr>
          <w:p>
            <w:r/>
            <w:r>
              <w:t>15 viên bất kỳ mỗi lô</w:t>
            </w:r>
          </w:p>
        </w:tc>
        <w:tc>
          <w:tcPr>
            <w:tcW w:type="dxa" w:w="1440"/>
          </w:tcPr>
          <w:p>
            <w:r/>
            <w:r>
              <w:t>6904.10.00</w:t>
            </w:r>
          </w:p>
        </w:tc>
      </w:tr>
      <w:tr>
        <w:tc>
          <w:tcPr>
            <w:tcW w:type="dxa" w:w="1440"/>
          </w:tcPr>
          <w:p>
            <w:r/>
            <w:r>
              <w:t>2</w:t>
            </w:r>
          </w:p>
        </w:tc>
        <w:tc>
          <w:tcPr>
            <w:tcW w:type="dxa" w:w="1440"/>
          </w:tcPr>
          <w:p>
            <w:r/>
            <w:r>
              <w:t>Gạch bê tông</w:t>
            </w:r>
          </w:p>
        </w:tc>
        <w:tc>
          <w:tcPr>
            <w:tcW w:type="dxa" w:w="1440"/>
          </w:tcPr>
          <w:p>
            <w:r/>
            <w:r>
              <w:t>Theo Phụ lục G.</w:t>
            </w:r>
          </w:p>
        </w:tc>
        <w:tc>
          <w:tcPr>
            <w:tcW w:type="dxa" w:w="1440"/>
          </w:tcPr>
          <w:p>
            <w:r/>
            <w:r>
              <w:t>TCVN 6477:2016; 6355-4:2009</w:t>
            </w:r>
          </w:p>
        </w:tc>
        <w:tc>
          <w:tcPr>
            <w:tcW w:type="dxa" w:w="1440"/>
          </w:tcPr>
          <w:p>
            <w:r/>
            <w:r>
              <w:t>10 viên bất kỳ mỗi lô</w:t>
            </w:r>
          </w:p>
        </w:tc>
        <w:tc>
          <w:tcPr>
            <w:tcW w:type="dxa" w:w="1440"/>
          </w:tcPr>
          <w:p>
            <w:r/>
            <w:r>
              <w:t>6810.11.00</w:t>
            </w:r>
          </w:p>
        </w:tc>
      </w:tr>
      <w:tr>
        <w:tc>
          <w:tcPr>
            <w:tcW w:type="dxa" w:w="1440"/>
          </w:tcPr>
          <w:p>
            <w:r/>
            <w:r>
              <w:t>3</w:t>
            </w:r>
          </w:p>
        </w:tc>
        <w:tc>
          <w:tcPr>
            <w:tcW w:type="dxa" w:w="1440"/>
          </w:tcPr>
          <w:p>
            <w:r/>
            <w:r>
              <w:t>Sản phẩm bê tông khí chưng áp</w:t>
            </w:r>
          </w:p>
        </w:tc>
        <w:tc>
          <w:tcPr>
            <w:tcW w:type="dxa" w:w="1440"/>
          </w:tcPr>
          <w:p>
            <w:r/>
            <w:r>
              <w:t>Theo Phụ lục H.</w:t>
            </w:r>
          </w:p>
        </w:tc>
        <w:tc>
          <w:tcPr>
            <w:tcW w:type="dxa" w:w="1440"/>
          </w:tcPr>
          <w:p>
            <w:r/>
            <w:r>
              <w:t>TCVN 9030:2017</w:t>
            </w:r>
          </w:p>
        </w:tc>
        <w:tc>
          <w:tcPr>
            <w:tcW w:type="dxa" w:w="1440"/>
          </w:tcPr>
          <w:p>
            <w:r/>
            <w:r>
              <w:t>15 viên bất kỳ mỗi lô</w:t>
            </w:r>
          </w:p>
        </w:tc>
        <w:tc>
          <w:tcPr>
            <w:tcW w:type="dxa" w:w="1440"/>
          </w:tcPr>
          <w:p>
            <w:r/>
            <w:r>
              <w:t>6810.99.00</w:t>
            </w:r>
          </w:p>
        </w:tc>
      </w:tr>
      <w:tr>
        <w:tc>
          <w:tcPr>
            <w:tcW w:type="dxa" w:w="1440"/>
          </w:tcPr>
          <w:p>
            <w:r/>
            <w:r>
              <w:t>4a</w:t>
            </w:r>
          </w:p>
        </w:tc>
        <w:tc>
          <w:tcPr>
            <w:tcW w:type="dxa" w:w="1440"/>
          </w:tcPr>
          <w:p>
            <w:r/>
            <w:r>
              <w:t>Tấm tường rỗng bê tông đúc sẵn đùn ép</w:t>
            </w:r>
          </w:p>
        </w:tc>
        <w:tc>
          <w:tcPr>
            <w:tcW w:type="dxa" w:w="1440"/>
          </w:tcPr>
          <w:p>
            <w:r/>
            <w:r>
              <w:t>Hút nước: tấm thường ≤12%, tấm cách âm ≤8%.</w:t>
              <w:br/>
              <w:t>Va đập: C1 = 6 lần ở 500/1000/1500 mm; C2 = 6 lần ở 500/1000 mm; C3 = 6 lần ở 500 mm.</w:t>
              <w:br/>
              <w:t>Treo vật nặng ≥1000 N; bê tông 28 ngày ≥15 MPa.</w:t>
            </w:r>
          </w:p>
        </w:tc>
        <w:tc>
          <w:tcPr>
            <w:tcW w:type="dxa" w:w="1440"/>
          </w:tcPr>
          <w:p>
            <w:r/>
            <w:r>
              <w:t>TCVN 3113:2022; 11524:2016; 3118:2022</w:t>
            </w:r>
          </w:p>
        </w:tc>
        <w:tc>
          <w:tcPr>
            <w:tcW w:type="dxa" w:w="1440"/>
          </w:tcPr>
          <w:p>
            <w:r/>
            <w:r>
              <w:t>03 mẫu cắt từ tấm đủ 28 ngày; 01 mẫu treo tải; 03 mẫu nén 150×150×150 mm</w:t>
            </w:r>
          </w:p>
        </w:tc>
        <w:tc>
          <w:tcPr>
            <w:tcW w:type="dxa" w:w="1440"/>
          </w:tcPr>
          <w:p>
            <w:r/>
            <w:r>
              <w:t>6810.91.00</w:t>
            </w:r>
          </w:p>
        </w:tc>
      </w:tr>
      <w:tr>
        <w:tc>
          <w:tcPr>
            <w:tcW w:type="dxa" w:w="1440"/>
          </w:tcPr>
          <w:p>
            <w:r/>
            <w:r>
              <w:t>4b</w:t>
            </w:r>
          </w:p>
        </w:tc>
        <w:tc>
          <w:tcPr>
            <w:tcW w:type="dxa" w:w="1440"/>
          </w:tcPr>
          <w:p>
            <w:r/>
            <w:r>
              <w:t>Tấm tường nhẹ ba lớp xen kẹp</w:t>
            </w:r>
          </w:p>
        </w:tc>
        <w:tc>
          <w:tcPr>
            <w:tcW w:type="dxa" w:w="1440"/>
          </w:tcPr>
          <w:p>
            <w:r/>
            <w:r>
              <w:t>Va đập C1/C2/C3 như tấm đùn ép.</w:t>
              <w:br/>
              <w:t>Treo tải: Mức 1 ≥1000 N, võng ≤5 mm; Mức 2 ≥1250 N, võng ≤20 mm; Mức 3 ≥1500 N, võng ≤20 mm; biến dạng dư ≤1 mm.</w:t>
              <w:br/>
              <w:t>Bám dính tấm biên–lõi ≥0,3 MPa; nén ≥3,5 MPa.</w:t>
            </w:r>
          </w:p>
        </w:tc>
        <w:tc>
          <w:tcPr>
            <w:tcW w:type="dxa" w:w="1440"/>
          </w:tcPr>
          <w:p>
            <w:r/>
            <w:r>
              <w:t>TCVN 11524:2016; 12302:2018; 9349:2012; 9030:2017</w:t>
            </w:r>
          </w:p>
        </w:tc>
        <w:tc>
          <w:tcPr>
            <w:tcW w:type="dxa" w:w="1440"/>
          </w:tcPr>
          <w:p>
            <w:r/>
            <w:r>
              <w:t>03 mẫu cắt từ tấm đủ 28 ngày; mẫu bám dính đạt yêu cầu kích thước/ngoại quan; 03 mẫu nén 100×100×dày</w:t>
            </w:r>
          </w:p>
        </w:tc>
        <w:tc>
          <w:tcPr>
            <w:tcW w:type="dxa" w:w="1440"/>
          </w:tcPr>
          <w:p>
            <w:r/>
            <w:r>
              <w:t>6810.91.00</w:t>
            </w:r>
          </w:p>
        </w:tc>
      </w:tr>
      <w:tr>
        <w:tc>
          <w:tcPr>
            <w:tcW w:type="dxa" w:w="1440"/>
          </w:tcPr>
          <w:p>
            <w:r/>
            <w:r>
              <w:t>4c</w:t>
            </w:r>
          </w:p>
        </w:tc>
        <w:tc>
          <w:tcPr>
            <w:tcW w:type="dxa" w:w="1440"/>
          </w:tcPr>
          <w:p>
            <w:r/>
            <w:r>
              <w:t>Tấm tường bê tông khí chưng áp cốt thép</w:t>
            </w:r>
          </w:p>
        </w:tc>
        <w:tc>
          <w:tcPr>
            <w:tcW w:type="dxa" w:w="1440"/>
          </w:tcPr>
          <w:p>
            <w:r/>
            <w:r>
              <w:t>Cường độ nén và khối lượng thể tích theo Bảng 3 TCVN 12867:2020; độ co khô ≤0,2 mm/m.</w:t>
            </w:r>
          </w:p>
        </w:tc>
        <w:tc>
          <w:tcPr>
            <w:tcW w:type="dxa" w:w="1440"/>
          </w:tcPr>
          <w:p>
            <w:r/>
            <w:r>
              <w:t>TCVN 12868:2020</w:t>
            </w:r>
          </w:p>
        </w:tc>
        <w:tc>
          <w:tcPr>
            <w:tcW w:type="dxa" w:w="1440"/>
          </w:tcPr>
          <w:p>
            <w:r/>
            <w:r>
              <w:t>02 mẫu cường độ/khối lượng thể tích và 01 mẫu co khô, cắt từ tấm đủ 28 ngày</w:t>
            </w:r>
          </w:p>
        </w:tc>
        <w:tc>
          <w:tcPr>
            <w:tcW w:type="dxa" w:w="1440"/>
          </w:tcPr>
          <w:p>
            <w:r/>
            <w:r>
              <w:t>6810.91.00</w:t>
            </w:r>
          </w:p>
        </w:tc>
      </w:tr>
    </w:tbl>
    <w:p/>
    <w:p>
      <w:pPr>
        <w:pStyle w:val="Heading4"/>
      </w:pPr>
      <w:r>
        <w:t>3.5.5. Vật liệu lợp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TT</w:t>
            </w:r>
          </w:p>
        </w:tc>
        <w:tc>
          <w:tcPr>
            <w:tcW w:type="dxa" w:w="1440"/>
          </w:tcPr>
          <w:p>
            <w:r>
              <w:rPr>
                <w:b/>
              </w:rPr>
            </w:r>
            <w:r>
              <w:rPr>
                <w:b/>
              </w:rPr>
              <w:t>Sản phẩm</w:t>
            </w:r>
          </w:p>
        </w:tc>
        <w:tc>
          <w:tcPr>
            <w:tcW w:type="dxa" w:w="1440"/>
          </w:tcPr>
          <w:p>
            <w:r>
              <w:rPr>
                <w:b/>
              </w:rPr>
            </w:r>
            <w:r>
              <w:rPr>
                <w:b/>
              </w:rPr>
              <w:t>Chỉ tiêu và mức yêu cầu</w:t>
            </w:r>
          </w:p>
        </w:tc>
        <w:tc>
          <w:tcPr>
            <w:tcW w:type="dxa" w:w="1440"/>
          </w:tcPr>
          <w:p>
            <w:r>
              <w:rPr>
                <w:b/>
              </w:rPr>
            </w:r>
            <w:r>
              <w:rPr>
                <w:b/>
              </w:rPr>
              <w:t>Phương pháp thử</w:t>
            </w:r>
          </w:p>
        </w:tc>
        <w:tc>
          <w:tcPr>
            <w:tcW w:type="dxa" w:w="1440"/>
          </w:tcPr>
          <w:p>
            <w:r>
              <w:rPr>
                <w:b/>
              </w:rPr>
            </w:r>
            <w:r>
              <w:rPr>
                <w:b/>
              </w:rPr>
              <w:t>Quy cách mẫu</w:t>
            </w:r>
          </w:p>
        </w:tc>
        <w:tc>
          <w:tcPr>
            <w:tcW w:type="dxa" w:w="1440"/>
          </w:tcPr>
          <w:p>
            <w:r>
              <w:rPr>
                <w:b/>
              </w:rPr>
            </w:r>
            <w:r>
              <w:rPr>
                <w:b/>
              </w:rPr>
              <w:t>Mã HS trong QCVN 16</w:t>
            </w:r>
          </w:p>
        </w:tc>
      </w:tr>
      <w:tr>
        <w:tc>
          <w:tcPr>
            <w:tcW w:type="dxa" w:w="1440"/>
          </w:tcPr>
          <w:p>
            <w:r/>
            <w:r>
              <w:t>1</w:t>
            </w:r>
          </w:p>
        </w:tc>
        <w:tc>
          <w:tcPr>
            <w:tcW w:type="dxa" w:w="1440"/>
          </w:tcPr>
          <w:p>
            <w:r/>
            <w:r>
              <w:t>Tấm sóng amiăng xi măng</w:t>
            </w:r>
          </w:p>
        </w:tc>
        <w:tc>
          <w:tcPr>
            <w:tcW w:type="dxa" w:w="1440"/>
          </w:tcPr>
          <w:p>
            <w:r/>
            <w:r>
              <w:t>Thời gian xuyên nước ≥24 h; tải trọng uốn gãy theo chiều rộng ≥3500 N/m.</w:t>
            </w:r>
          </w:p>
        </w:tc>
        <w:tc>
          <w:tcPr>
            <w:tcW w:type="dxa" w:w="1440"/>
          </w:tcPr>
          <w:p>
            <w:r/>
            <w:r>
              <w:t>TCVN 4435:2000</w:t>
            </w:r>
          </w:p>
        </w:tc>
        <w:tc>
          <w:tcPr>
            <w:tcW w:type="dxa" w:w="1440"/>
          </w:tcPr>
          <w:p>
            <w:r/>
            <w:r>
              <w:t>03 tấm nguyên, bảo dưỡng ít nhất 28 ngày</w:t>
            </w:r>
          </w:p>
        </w:tc>
        <w:tc>
          <w:tcPr>
            <w:tcW w:type="dxa" w:w="1440"/>
          </w:tcPr>
          <w:p>
            <w:r/>
            <w:r>
              <w:t>6811.40.10</w:t>
            </w:r>
          </w:p>
        </w:tc>
      </w:tr>
      <w:tr>
        <w:tc>
          <w:tcPr>
            <w:tcW w:type="dxa" w:w="1440"/>
          </w:tcPr>
          <w:p>
            <w:r/>
            <w:r>
              <w:t>2a</w:t>
            </w:r>
          </w:p>
        </w:tc>
        <w:tc>
          <w:tcPr>
            <w:tcW w:type="dxa" w:w="1440"/>
          </w:tcPr>
          <w:p>
            <w:r/>
            <w:r>
              <w:t>Ngói đất sét nung</w:t>
            </w:r>
          </w:p>
        </w:tc>
        <w:tc>
          <w:tcPr>
            <w:tcW w:type="dxa" w:w="1440"/>
          </w:tcPr>
          <w:p>
            <w:r/>
            <w:r>
              <w:t>Độ thấm nước: loại 1 trung bình ≤0,8 và từng viên ≤0,85; loại 2 trung bình ≤0,925 và từng viên ≤0,95.</w:t>
              <w:br/>
              <w:t>Lực uốn gãy: ngói phẳng ≥600 N; phẳng có rãnh ≥900 N; âm dương ≥1000 N; loại khác ≥1200 N.</w:t>
            </w:r>
          </w:p>
        </w:tc>
        <w:tc>
          <w:tcPr>
            <w:tcW w:type="dxa" w:w="1440"/>
          </w:tcPr>
          <w:p>
            <w:r/>
            <w:r>
              <w:t>TCVN 4313:2023</w:t>
            </w:r>
          </w:p>
        </w:tc>
        <w:tc>
          <w:tcPr>
            <w:tcW w:type="dxa" w:w="1440"/>
          </w:tcPr>
          <w:p>
            <w:r/>
            <w:r>
              <w:t>20 viên nguyên cùng lô</w:t>
            </w:r>
          </w:p>
        </w:tc>
        <w:tc>
          <w:tcPr>
            <w:tcW w:type="dxa" w:w="1440"/>
          </w:tcPr>
          <w:p>
            <w:r/>
            <w:r>
              <w:t>6905.10.00</w:t>
            </w:r>
          </w:p>
        </w:tc>
      </w:tr>
      <w:tr>
        <w:tc>
          <w:tcPr>
            <w:tcW w:type="dxa" w:w="1440"/>
          </w:tcPr>
          <w:p>
            <w:r/>
            <w:r>
              <w:t>2b</w:t>
            </w:r>
          </w:p>
        </w:tc>
        <w:tc>
          <w:tcPr>
            <w:tcW w:type="dxa" w:w="1440"/>
          </w:tcPr>
          <w:p>
            <w:r/>
            <w:r>
              <w:t>Ngói gốm tráng men</w:t>
            </w:r>
          </w:p>
        </w:tc>
        <w:tc>
          <w:tcPr>
            <w:tcW w:type="dxa" w:w="1440"/>
          </w:tcPr>
          <w:p>
            <w:r/>
            <w:r>
              <w:t>Độ hút nước; tải trọng uốn gãy theo chiều rộng; độ bền rạn men theo TCVN 9133:2011.</w:t>
            </w:r>
          </w:p>
        </w:tc>
        <w:tc>
          <w:tcPr>
            <w:tcW w:type="dxa" w:w="1440"/>
          </w:tcPr>
          <w:p>
            <w:r/>
            <w:r>
              <w:t>TCVN 6415-3:2016; 4313:2023; 6415-11:2016</w:t>
            </w:r>
          </w:p>
        </w:tc>
        <w:tc>
          <w:tcPr>
            <w:tcW w:type="dxa" w:w="1440"/>
          </w:tcPr>
          <w:p>
            <w:r/>
            <w:r>
              <w:t>10 viên cùng lô</w:t>
            </w:r>
          </w:p>
        </w:tc>
        <w:tc>
          <w:tcPr>
            <w:tcW w:type="dxa" w:w="1440"/>
          </w:tcPr>
          <w:p>
            <w:r/>
            <w:r>
              <w:t>6905.10.00</w:t>
            </w:r>
          </w:p>
        </w:tc>
      </w:tr>
      <w:tr>
        <w:tc>
          <w:tcPr>
            <w:tcW w:type="dxa" w:w="1440"/>
          </w:tcPr>
          <w:p>
            <w:r/>
            <w:r>
              <w:t>2c</w:t>
            </w:r>
          </w:p>
        </w:tc>
        <w:tc>
          <w:tcPr>
            <w:tcW w:type="dxa" w:w="1440"/>
          </w:tcPr>
          <w:p>
            <w:r/>
            <w:r>
              <w:t>Ngói bê tông</w:t>
            </w:r>
          </w:p>
        </w:tc>
        <w:tc>
          <w:tcPr>
            <w:tcW w:type="dxa" w:w="1440"/>
          </w:tcPr>
          <w:p>
            <w:r/>
            <w:r>
              <w:t>Theo Phụ lục I.</w:t>
            </w:r>
          </w:p>
        </w:tc>
        <w:tc>
          <w:tcPr>
            <w:tcW w:type="dxa" w:w="1440"/>
          </w:tcPr>
          <w:p>
            <w:r/>
            <w:r>
              <w:t>TCVN 4313:2023</w:t>
            </w:r>
          </w:p>
        </w:tc>
        <w:tc>
          <w:tcPr>
            <w:tcW w:type="dxa" w:w="1440"/>
          </w:tcPr>
          <w:p>
            <w:r/>
            <w:r>
              <w:t>10 viên bất kỳ mỗi lô</w:t>
            </w:r>
          </w:p>
        </w:tc>
        <w:tc>
          <w:tcPr>
            <w:tcW w:type="dxa" w:w="1440"/>
          </w:tcPr>
          <w:p>
            <w:r/>
            <w:r>
              <w:t>6811.82.20</w:t>
            </w:r>
          </w:p>
        </w:tc>
      </w:tr>
    </w:tbl>
    <w:p/>
    <w:p>
      <w:pPr>
        <w:pStyle w:val="Heading4"/>
      </w:pPr>
      <w:r>
        <w:t>3.5.6. Thiết bị vệ sinh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TT</w:t>
            </w:r>
          </w:p>
        </w:tc>
        <w:tc>
          <w:tcPr>
            <w:tcW w:type="dxa" w:w="1440"/>
          </w:tcPr>
          <w:p>
            <w:r>
              <w:rPr>
                <w:b/>
              </w:rPr>
            </w:r>
            <w:r>
              <w:rPr>
                <w:b/>
              </w:rPr>
              <w:t>Sản phẩm</w:t>
            </w:r>
          </w:p>
        </w:tc>
        <w:tc>
          <w:tcPr>
            <w:tcW w:type="dxa" w:w="1440"/>
          </w:tcPr>
          <w:p>
            <w:r>
              <w:rPr>
                <w:b/>
              </w:rPr>
            </w:r>
            <w:r>
              <w:rPr>
                <w:b/>
              </w:rPr>
              <w:t>Chỉ tiêu và mức yêu cầu</w:t>
            </w:r>
          </w:p>
        </w:tc>
        <w:tc>
          <w:tcPr>
            <w:tcW w:type="dxa" w:w="1440"/>
          </w:tcPr>
          <w:p>
            <w:r>
              <w:rPr>
                <w:b/>
              </w:rPr>
            </w:r>
            <w:r>
              <w:rPr>
                <w:b/>
              </w:rPr>
              <w:t>Phương pháp thử</w:t>
            </w:r>
          </w:p>
        </w:tc>
        <w:tc>
          <w:tcPr>
            <w:tcW w:type="dxa" w:w="1440"/>
          </w:tcPr>
          <w:p>
            <w:r>
              <w:rPr>
                <w:b/>
              </w:rPr>
            </w:r>
            <w:r>
              <w:rPr>
                <w:b/>
              </w:rPr>
              <w:t>Quy cách mẫu</w:t>
            </w:r>
          </w:p>
        </w:tc>
        <w:tc>
          <w:tcPr>
            <w:tcW w:type="dxa" w:w="1440"/>
          </w:tcPr>
          <w:p>
            <w:r>
              <w:rPr>
                <w:b/>
              </w:rPr>
            </w:r>
            <w:r>
              <w:rPr>
                <w:b/>
              </w:rPr>
              <w:t>Mã HS trong QCVN 16</w:t>
            </w:r>
          </w:p>
        </w:tc>
      </w:tr>
      <w:tr>
        <w:tc>
          <w:tcPr>
            <w:tcW w:type="dxa" w:w="1440"/>
          </w:tcPr>
          <w:p>
            <w:r/>
            <w:r>
              <w:t>1</w:t>
            </w:r>
          </w:p>
        </w:tc>
        <w:tc>
          <w:tcPr>
            <w:tcW w:type="dxa" w:w="1440"/>
          </w:tcPr>
          <w:p>
            <w:r/>
            <w:r>
              <w:t>Chậu rửa</w:t>
            </w:r>
          </w:p>
        </w:tc>
        <w:tc>
          <w:tcPr>
            <w:tcW w:type="dxa" w:w="1440"/>
          </w:tcPr>
          <w:p>
            <w:r/>
            <w:r>
              <w:t>Chậu treo tường không nứt/vỡ/biến dạng; nước thoát hết; làm sạch và chống tràn theo TCVN 12648.</w:t>
            </w:r>
          </w:p>
        </w:tc>
        <w:tc>
          <w:tcPr>
            <w:tcW w:type="dxa" w:w="1440"/>
          </w:tcPr>
          <w:p>
            <w:r/>
            <w:r>
              <w:t>Điều 5.2, 5.3, 5.8, 5.9 TCVN 12648:2020</w:t>
            </w:r>
          </w:p>
        </w:tc>
        <w:tc>
          <w:tcPr>
            <w:tcW w:type="dxa" w:w="1440"/>
          </w:tcPr>
          <w:p>
            <w:r/>
            <w:r>
              <w:t>01 bộ hoàn chỉnh</w:t>
            </w:r>
          </w:p>
        </w:tc>
        <w:tc>
          <w:tcPr>
            <w:tcW w:type="dxa" w:w="1440"/>
          </w:tcPr>
          <w:p>
            <w:r/>
            <w:r>
              <w:t>7324.90.10; 6910.10.00</w:t>
            </w:r>
          </w:p>
        </w:tc>
      </w:tr>
      <w:tr>
        <w:tc>
          <w:tcPr>
            <w:tcW w:type="dxa" w:w="1440"/>
          </w:tcPr>
          <w:p>
            <w:r/>
            <w:r>
              <w:t>2</w:t>
            </w:r>
          </w:p>
        </w:tc>
        <w:tc>
          <w:tcPr>
            <w:tcW w:type="dxa" w:w="1440"/>
          </w:tcPr>
          <w:p>
            <w:r/>
            <w:r>
              <w:t>Bồn tiểu nam treo tường</w:t>
            </w:r>
          </w:p>
        </w:tc>
        <w:tc>
          <w:tcPr>
            <w:tcW w:type="dxa" w:w="1440"/>
          </w:tcPr>
          <w:p>
            <w:r/>
            <w:r>
              <w:t>Không nứt, tách tường hoặc biến dạng; đặc tính xả và độ sâu nước bịt kín theo TCVN 12651.</w:t>
            </w:r>
          </w:p>
        </w:tc>
        <w:tc>
          <w:tcPr>
            <w:tcW w:type="dxa" w:w="1440"/>
          </w:tcPr>
          <w:p>
            <w:r/>
            <w:r>
              <w:t>Điều 6.6.3; 6.6.1.3; 6.6.1; 7.5.1 TCVN 12651:2020</w:t>
            </w:r>
          </w:p>
        </w:tc>
        <w:tc>
          <w:tcPr>
            <w:tcW w:type="dxa" w:w="1440"/>
          </w:tcPr>
          <w:p>
            <w:r/>
            <w:r>
              <w:t>01 bộ hoàn chỉnh</w:t>
            </w:r>
          </w:p>
        </w:tc>
        <w:tc>
          <w:tcPr>
            <w:tcW w:type="dxa" w:w="1440"/>
          </w:tcPr>
          <w:p>
            <w:r/>
            <w:r>
              <w:t>7324.90.10; 6910.10.00</w:t>
            </w:r>
          </w:p>
        </w:tc>
      </w:tr>
      <w:tr>
        <w:tc>
          <w:tcPr>
            <w:tcW w:type="dxa" w:w="1440"/>
          </w:tcPr>
          <w:p>
            <w:r/>
            <w:r>
              <w:t>3</w:t>
            </w:r>
          </w:p>
        </w:tc>
        <w:tc>
          <w:tcPr>
            <w:tcW w:type="dxa" w:w="1440"/>
          </w:tcPr>
          <w:p>
            <w:r/>
            <w:r>
              <w:t>Bồn tiểu nữ</w:t>
            </w:r>
          </w:p>
        </w:tc>
        <w:tc>
          <w:tcPr>
            <w:tcW w:type="dxa" w:w="1440"/>
          </w:tcPr>
          <w:p>
            <w:r/>
            <w:r>
              <w:t>Không rạn nứt/biến dạng; khả năng làm sạch và chống chảy tràn theo TCVN 12652.</w:t>
            </w:r>
          </w:p>
        </w:tc>
        <w:tc>
          <w:tcPr>
            <w:tcW w:type="dxa" w:w="1440"/>
          </w:tcPr>
          <w:p>
            <w:r/>
            <w:r>
              <w:t>Điều 5.2; 5.3; 5.4 TCVN 12652:2020</w:t>
            </w:r>
          </w:p>
        </w:tc>
        <w:tc>
          <w:tcPr>
            <w:tcW w:type="dxa" w:w="1440"/>
          </w:tcPr>
          <w:p>
            <w:r/>
            <w:r>
              <w:t>01 bộ hoàn chỉnh</w:t>
            </w:r>
          </w:p>
        </w:tc>
        <w:tc>
          <w:tcPr>
            <w:tcW w:type="dxa" w:w="1440"/>
          </w:tcPr>
          <w:p>
            <w:r/>
            <w:r>
              <w:t>7324.90.10; 6910.10.00</w:t>
            </w:r>
          </w:p>
        </w:tc>
      </w:tr>
      <w:tr>
        <w:tc>
          <w:tcPr>
            <w:tcW w:type="dxa" w:w="1440"/>
          </w:tcPr>
          <w:p>
            <w:r/>
            <w:r>
              <w:t>4</w:t>
            </w:r>
          </w:p>
        </w:tc>
        <w:tc>
          <w:tcPr>
            <w:tcW w:type="dxa" w:w="1440"/>
          </w:tcPr>
          <w:p>
            <w:r/>
            <w:r>
              <w:t>Bệ xí bệt</w:t>
            </w:r>
          </w:p>
        </w:tc>
        <w:tc>
          <w:tcPr>
            <w:tcW w:type="dxa" w:w="1440"/>
          </w:tcPr>
          <w:p>
            <w:r/>
            <w:r>
              <w:t>Tải tĩnh không gây rạn nứt/biến dạng; đặc tính xả theo TCVN 12649.</w:t>
            </w:r>
          </w:p>
        </w:tc>
        <w:tc>
          <w:tcPr>
            <w:tcW w:type="dxa" w:w="1440"/>
          </w:tcPr>
          <w:p>
            <w:r/>
            <w:r>
              <w:t>Điều 5.7.4 và 5.7.2 TCVN 12649:2020</w:t>
            </w:r>
          </w:p>
        </w:tc>
        <w:tc>
          <w:tcPr>
            <w:tcW w:type="dxa" w:w="1440"/>
          </w:tcPr>
          <w:p>
            <w:r/>
            <w:r>
              <w:t>01 bộ hoàn chỉnh</w:t>
            </w:r>
          </w:p>
        </w:tc>
        <w:tc>
          <w:tcPr>
            <w:tcW w:type="dxa" w:w="1440"/>
          </w:tcPr>
          <w:p>
            <w:r/>
            <w:r>
              <w:t>7324.90.10; 6910.10.00</w:t>
            </w:r>
          </w:p>
        </w:tc>
      </w:tr>
    </w:tbl>
    <w:p/>
    <w:p>
      <w:pPr>
        <w:pStyle w:val="Heading4"/>
      </w:pPr>
      <w:r>
        <w:t>3.5.7. Kính xây dựng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TT</w:t>
            </w:r>
          </w:p>
        </w:tc>
        <w:tc>
          <w:tcPr>
            <w:tcW w:type="dxa" w:w="1440"/>
          </w:tcPr>
          <w:p>
            <w:r>
              <w:rPr>
                <w:b/>
              </w:rPr>
            </w:r>
            <w:r>
              <w:rPr>
                <w:b/>
              </w:rPr>
              <w:t>Sản phẩm</w:t>
            </w:r>
          </w:p>
        </w:tc>
        <w:tc>
          <w:tcPr>
            <w:tcW w:type="dxa" w:w="1440"/>
          </w:tcPr>
          <w:p>
            <w:r>
              <w:rPr>
                <w:b/>
              </w:rPr>
            </w:r>
            <w:r>
              <w:rPr>
                <w:b/>
              </w:rPr>
              <w:t>Chỉ tiêu và mức yêu cầu</w:t>
            </w:r>
          </w:p>
        </w:tc>
        <w:tc>
          <w:tcPr>
            <w:tcW w:type="dxa" w:w="1440"/>
          </w:tcPr>
          <w:p>
            <w:r>
              <w:rPr>
                <w:b/>
              </w:rPr>
            </w:r>
            <w:r>
              <w:rPr>
                <w:b/>
              </w:rPr>
              <w:t>Phương pháp thử</w:t>
            </w:r>
          </w:p>
        </w:tc>
        <w:tc>
          <w:tcPr>
            <w:tcW w:type="dxa" w:w="1440"/>
          </w:tcPr>
          <w:p>
            <w:r>
              <w:rPr>
                <w:b/>
              </w:rPr>
            </w:r>
            <w:r>
              <w:rPr>
                <w:b/>
              </w:rPr>
              <w:t>Quy cách mẫu</w:t>
            </w:r>
          </w:p>
        </w:tc>
        <w:tc>
          <w:tcPr>
            <w:tcW w:type="dxa" w:w="1440"/>
          </w:tcPr>
          <w:p>
            <w:r>
              <w:rPr>
                <w:b/>
              </w:rPr>
            </w:r>
            <w:r>
              <w:rPr>
                <w:b/>
              </w:rPr>
              <w:t>Mã HS trong QCVN 16</w:t>
            </w:r>
          </w:p>
        </w:tc>
      </w:tr>
      <w:tr>
        <w:tc>
          <w:tcPr>
            <w:tcW w:type="dxa" w:w="1440"/>
          </w:tcPr>
          <w:p>
            <w:r/>
            <w:r>
              <w:t>1</w:t>
            </w:r>
          </w:p>
        </w:tc>
        <w:tc>
          <w:tcPr>
            <w:tcW w:type="dxa" w:w="1440"/>
          </w:tcPr>
          <w:p>
            <w:r/>
            <w:r>
              <w:t>Kính nổi</w:t>
            </w:r>
          </w:p>
        </w:tc>
        <w:tc>
          <w:tcPr>
            <w:tcW w:type="dxa" w:w="1440"/>
          </w:tcPr>
          <w:p>
            <w:r/>
            <w:r>
              <w:t>Theo Phụ lục K.</w:t>
            </w:r>
          </w:p>
        </w:tc>
        <w:tc>
          <w:tcPr>
            <w:tcW w:type="dxa" w:w="1440"/>
          </w:tcPr>
          <w:p>
            <w:r/>
            <w:r>
              <w:t>TCVN 7219:2018; TCVN 7737:2007</w:t>
            </w:r>
          </w:p>
        </w:tc>
        <w:tc>
          <w:tcPr>
            <w:tcW w:type="dxa" w:w="1440"/>
          </w:tcPr>
          <w:p>
            <w:r/>
            <w:r>
              <w:t>03 mẫu ≥610×610 mm</w:t>
            </w:r>
          </w:p>
        </w:tc>
        <w:tc>
          <w:tcPr>
            <w:tcW w:type="dxa" w:w="1440"/>
          </w:tcPr>
          <w:p>
            <w:r/>
            <w:r>
              <w:t>7005.29.90</w:t>
            </w:r>
          </w:p>
        </w:tc>
      </w:tr>
      <w:tr>
        <w:tc>
          <w:tcPr>
            <w:tcW w:type="dxa" w:w="1440"/>
          </w:tcPr>
          <w:p>
            <w:r/>
            <w:r>
              <w:t>2</w:t>
            </w:r>
          </w:p>
        </w:tc>
        <w:tc>
          <w:tcPr>
            <w:tcW w:type="dxa" w:w="1440"/>
          </w:tcPr>
          <w:p>
            <w:r/>
            <w:r>
              <w:t>Kính phẳng tôi nhiệt</w:t>
            </w:r>
          </w:p>
        </w:tc>
        <w:tc>
          <w:tcPr>
            <w:tcW w:type="dxa" w:w="1440"/>
          </w:tcPr>
          <w:p>
            <w:r/>
            <w:r>
              <w:t>Theo Phụ lục L.</w:t>
            </w:r>
          </w:p>
        </w:tc>
        <w:tc>
          <w:tcPr>
            <w:tcW w:type="dxa" w:w="1440"/>
          </w:tcPr>
          <w:p>
            <w:r/>
            <w:r>
              <w:t>TCVN 7219:2018; 8261:2009; 7455:2013</w:t>
            </w:r>
          </w:p>
        </w:tc>
        <w:tc>
          <w:tcPr>
            <w:tcW w:type="dxa" w:w="1440"/>
          </w:tcPr>
          <w:p>
            <w:r/>
            <w:r>
              <w:t>03 mẫu ≥610×610 mm</w:t>
            </w:r>
          </w:p>
        </w:tc>
        <w:tc>
          <w:tcPr>
            <w:tcW w:type="dxa" w:w="1440"/>
          </w:tcPr>
          <w:p>
            <w:r/>
            <w:r>
              <w:t>7007.19.90</w:t>
            </w:r>
          </w:p>
        </w:tc>
      </w:tr>
      <w:tr>
        <w:tc>
          <w:tcPr>
            <w:tcW w:type="dxa" w:w="1440"/>
          </w:tcPr>
          <w:p>
            <w:r/>
            <w:r>
              <w:t>3</w:t>
            </w:r>
          </w:p>
        </w:tc>
        <w:tc>
          <w:tcPr>
            <w:tcW w:type="dxa" w:w="1440"/>
          </w:tcPr>
          <w:p>
            <w:r/>
            <w:r>
              <w:t>Kính màu hấp thụ nhiệt</w:t>
            </w:r>
          </w:p>
        </w:tc>
        <w:tc>
          <w:tcPr>
            <w:tcW w:type="dxa" w:w="1440"/>
          </w:tcPr>
          <w:p>
            <w:r/>
            <w:r>
              <w:t>Sai lệch chiều dày theo K.1; ngoại quan theo K.2; hệ số truyền năng lượng mặt trời h5-0,8 ≤0,8 và h5-0,7 ≤0,7.</w:t>
            </w:r>
          </w:p>
        </w:tc>
        <w:tc>
          <w:tcPr>
            <w:tcW w:type="dxa" w:w="1440"/>
          </w:tcPr>
          <w:p>
            <w:r/>
            <w:r>
              <w:t>TCVN 7529:2005</w:t>
            </w:r>
          </w:p>
        </w:tc>
        <w:tc>
          <w:tcPr>
            <w:tcW w:type="dxa" w:w="1440"/>
          </w:tcPr>
          <w:p>
            <w:r/>
            <w:r>
              <w:t>03 mẫu ≥610×610 mm</w:t>
            </w:r>
          </w:p>
        </w:tc>
        <w:tc>
          <w:tcPr>
            <w:tcW w:type="dxa" w:w="1440"/>
          </w:tcPr>
          <w:p>
            <w:r/>
            <w:r>
              <w:t>7005.21.90</w:t>
            </w:r>
          </w:p>
        </w:tc>
      </w:tr>
      <w:tr>
        <w:tc>
          <w:tcPr>
            <w:tcW w:type="dxa" w:w="1440"/>
          </w:tcPr>
          <w:p>
            <w:r/>
            <w:r>
              <w:t>4</w:t>
            </w:r>
          </w:p>
        </w:tc>
        <w:tc>
          <w:tcPr>
            <w:tcW w:type="dxa" w:w="1440"/>
          </w:tcPr>
          <w:p>
            <w:r/>
            <w:r>
              <w:t>Kính phủ phản quang</w:t>
            </w:r>
          </w:p>
        </w:tc>
        <w:tc>
          <w:tcPr>
            <w:tcW w:type="dxa" w:w="1440"/>
          </w:tcPr>
          <w:p>
            <w:r/>
            <w:r>
              <w:t>Sai lệch chiều dày theo K.1; ngoại quan theo Bảng 1 TCVN 7528; hệ số phản xạ R0,3 = 0,30–0,44; R0,5 = 0,45–0,59; R0,6 ≥0,60.</w:t>
            </w:r>
          </w:p>
        </w:tc>
        <w:tc>
          <w:tcPr>
            <w:tcW w:type="dxa" w:w="1440"/>
          </w:tcPr>
          <w:p>
            <w:r/>
            <w:r>
              <w:t>TCVN 7219:2018; Điều 6.3 TCVN 7528:2005</w:t>
            </w:r>
          </w:p>
        </w:tc>
        <w:tc>
          <w:tcPr>
            <w:tcW w:type="dxa" w:w="1440"/>
          </w:tcPr>
          <w:p>
            <w:r/>
            <w:r>
              <w:t>03 mẫu ≥610×610 mm; mẫu quang 50×50 mm</w:t>
            </w:r>
          </w:p>
        </w:tc>
        <w:tc>
          <w:tcPr>
            <w:tcW w:type="dxa" w:w="1440"/>
          </w:tcPr>
          <w:p>
            <w:r/>
            <w:r>
              <w:t>7005.21.90</w:t>
            </w:r>
          </w:p>
        </w:tc>
      </w:tr>
      <w:tr>
        <w:tc>
          <w:tcPr>
            <w:tcW w:type="dxa" w:w="1440"/>
          </w:tcPr>
          <w:p>
            <w:r/>
            <w:r>
              <w:t>5</w:t>
            </w:r>
          </w:p>
        </w:tc>
        <w:tc>
          <w:tcPr>
            <w:tcW w:type="dxa" w:w="1440"/>
          </w:tcPr>
          <w:p>
            <w:r/>
            <w:r>
              <w:t>Kính phủ bức xạ thấp Low-E</w:t>
            </w:r>
          </w:p>
        </w:tc>
        <w:tc>
          <w:tcPr>
            <w:tcW w:type="dxa" w:w="1440"/>
          </w:tcPr>
          <w:p>
            <w:r/>
            <w:r>
              <w:t>Độ phát xạ: lớp phủ cứng ≤0,25; lớp phủ mềm ≤0,18. Ngoại quan theo Bảng 1 EN 1096-1:2012(E).</w:t>
            </w:r>
          </w:p>
        </w:tc>
        <w:tc>
          <w:tcPr>
            <w:tcW w:type="dxa" w:w="1440"/>
          </w:tcPr>
          <w:p>
            <w:r/>
            <w:r>
              <w:t>EN 12898:2019; Điều 8.2 EN 1096-1:2012(E)</w:t>
            </w:r>
          </w:p>
        </w:tc>
        <w:tc>
          <w:tcPr>
            <w:tcW w:type="dxa" w:w="1440"/>
          </w:tcPr>
          <w:p>
            <w:r/>
            <w:r>
              <w:t>03 mẫu 50×50 mm; ngoại quan ≥610×610 mm</w:t>
            </w:r>
          </w:p>
        </w:tc>
        <w:tc>
          <w:tcPr>
            <w:tcW w:type="dxa" w:w="1440"/>
          </w:tcPr>
          <w:p>
            <w:r/>
            <w:r>
              <w:t>7005.21.90</w:t>
            </w:r>
          </w:p>
        </w:tc>
      </w:tr>
      <w:tr>
        <w:tc>
          <w:tcPr>
            <w:tcW w:type="dxa" w:w="1440"/>
          </w:tcPr>
          <w:p>
            <w:r/>
            <w:r>
              <w:t>6</w:t>
            </w:r>
          </w:p>
        </w:tc>
        <w:tc>
          <w:tcPr>
            <w:tcW w:type="dxa" w:w="1440"/>
          </w:tcPr>
          <w:p>
            <w:r/>
            <w:r>
              <w:t>Kính hộp gắn kín cách nhiệt</w:t>
            </w:r>
          </w:p>
        </w:tc>
        <w:tc>
          <w:tcPr>
            <w:tcW w:type="dxa" w:w="1440"/>
          </w:tcPr>
          <w:p>
            <w:r/>
            <w:r>
              <w:t>Sai lệch chiều dày: &lt;17 mm ±1,0; 17–22 mm ±1,5; &gt;22 mm ±2,0. Điểm sương không cao hơn -35 °C.</w:t>
            </w:r>
          </w:p>
        </w:tc>
        <w:tc>
          <w:tcPr>
            <w:tcW w:type="dxa" w:w="1440"/>
          </w:tcPr>
          <w:p>
            <w:r/>
            <w:r>
              <w:t>TCVN 8260:2009</w:t>
            </w:r>
          </w:p>
        </w:tc>
        <w:tc>
          <w:tcPr>
            <w:tcW w:type="dxa" w:w="1440"/>
          </w:tcPr>
          <w:p>
            <w:r/>
            <w:r>
              <w:t>03 mẫu 350×500 mm</w:t>
            </w:r>
          </w:p>
        </w:tc>
        <w:tc>
          <w:tcPr>
            <w:tcW w:type="dxa" w:w="1440"/>
          </w:tcPr>
          <w:p>
            <w:r/>
            <w:r>
              <w:t>7008.00.00</w:t>
            </w:r>
          </w:p>
        </w:tc>
      </w:tr>
      <w:tr>
        <w:tc>
          <w:tcPr>
            <w:tcW w:type="dxa" w:w="1440"/>
          </w:tcPr>
          <w:p>
            <w:r/>
            <w:r>
              <w:t>7</w:t>
            </w:r>
          </w:p>
        </w:tc>
        <w:tc>
          <w:tcPr>
            <w:tcW w:type="dxa" w:w="1440"/>
          </w:tcPr>
          <w:p>
            <w:r/>
            <w:r>
              <w:t>Kính dán nhiều lớp và kính dán an toàn nhiều lớp</w:t>
            </w:r>
          </w:p>
        </w:tc>
        <w:tc>
          <w:tcPr>
            <w:tcW w:type="dxa" w:w="1440"/>
          </w:tcPr>
          <w:p>
            <w:r/>
            <w:r>
              <w:t>Sai lệch chiều dày theo TCVN 7364-5; va đập bi rơi: ít nhất 5 tấm khi vỡ vẫn bám lớp xen giữa; chịu nhiệt: không bọt khí, bong rộp, vết vân.</w:t>
            </w:r>
          </w:p>
        </w:tc>
        <w:tc>
          <w:tcPr>
            <w:tcW w:type="dxa" w:w="1440"/>
          </w:tcPr>
          <w:p>
            <w:r/>
            <w:r>
              <w:t>TCVN 7364-5:2018; 7368:2012; 7364-4:2018</w:t>
            </w:r>
          </w:p>
        </w:tc>
        <w:tc>
          <w:tcPr>
            <w:tcW w:type="dxa" w:w="1440"/>
          </w:tcPr>
          <w:p>
            <w:r/>
            <w:r>
              <w:t>06 mẫu ≥610×610 mm; 06 mẫu chịu nhiệt ≥100×300 mm</w:t>
            </w:r>
          </w:p>
        </w:tc>
        <w:tc>
          <w:tcPr>
            <w:tcW w:type="dxa" w:w="1440"/>
          </w:tcPr>
          <w:p>
            <w:r/>
            <w:r>
              <w:t>7007.29.90</w:t>
            </w:r>
          </w:p>
        </w:tc>
      </w:tr>
    </w:tbl>
    <w:p/>
    <w:p>
      <w:pPr>
        <w:pStyle w:val="Heading4"/>
      </w:pPr>
      <w:r>
        <w:t>3.5.8. Vật liệu trang trí và hoàn thiện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TT</w:t>
            </w:r>
          </w:p>
        </w:tc>
        <w:tc>
          <w:tcPr>
            <w:tcW w:type="dxa" w:w="1440"/>
          </w:tcPr>
          <w:p>
            <w:r>
              <w:rPr>
                <w:b/>
              </w:rPr>
            </w:r>
            <w:r>
              <w:rPr>
                <w:b/>
              </w:rPr>
              <w:t>Sản phẩm</w:t>
            </w:r>
          </w:p>
        </w:tc>
        <w:tc>
          <w:tcPr>
            <w:tcW w:type="dxa" w:w="1440"/>
          </w:tcPr>
          <w:p>
            <w:r>
              <w:rPr>
                <w:b/>
              </w:rPr>
            </w:r>
            <w:r>
              <w:rPr>
                <w:b/>
              </w:rPr>
              <w:t>Chỉ tiêu và mức yêu cầu</w:t>
            </w:r>
          </w:p>
        </w:tc>
        <w:tc>
          <w:tcPr>
            <w:tcW w:type="dxa" w:w="1440"/>
          </w:tcPr>
          <w:p>
            <w:r>
              <w:rPr>
                <w:b/>
              </w:rPr>
            </w:r>
            <w:r>
              <w:rPr>
                <w:b/>
              </w:rPr>
              <w:t>Phương pháp thử</w:t>
            </w:r>
          </w:p>
        </w:tc>
        <w:tc>
          <w:tcPr>
            <w:tcW w:type="dxa" w:w="1440"/>
          </w:tcPr>
          <w:p>
            <w:r>
              <w:rPr>
                <w:b/>
              </w:rPr>
            </w:r>
            <w:r>
              <w:rPr>
                <w:b/>
              </w:rPr>
              <w:t>Quy cách mẫu</w:t>
            </w:r>
          </w:p>
        </w:tc>
        <w:tc>
          <w:tcPr>
            <w:tcW w:type="dxa" w:w="1440"/>
          </w:tcPr>
          <w:p>
            <w:r>
              <w:rPr>
                <w:b/>
              </w:rPr>
            </w:r>
            <w:r>
              <w:rPr>
                <w:b/>
              </w:rPr>
              <w:t>Mã HS trong QCVN 16</w:t>
            </w:r>
          </w:p>
        </w:tc>
      </w:tr>
      <w:tr>
        <w:tc>
          <w:tcPr>
            <w:tcW w:type="dxa" w:w="1440"/>
          </w:tcPr>
          <w:p>
            <w:r/>
            <w:r>
              <w:t>1</w:t>
            </w:r>
          </w:p>
        </w:tc>
        <w:tc>
          <w:tcPr>
            <w:tcW w:type="dxa" w:w="1440"/>
          </w:tcPr>
          <w:p>
            <w:r/>
            <w:r>
              <w:t>Vật liệu dán tường dạng cuộn</w:t>
            </w:r>
          </w:p>
        </w:tc>
        <w:tc>
          <w:tcPr>
            <w:tcW w:type="dxa" w:w="1440"/>
          </w:tcPr>
          <w:p>
            <w:r/>
            <w:r>
              <w:t>Kim loại nặng theo Bảng 1 TCVN 11896; monome vinyl clorua ≤0,2 mg/kg; formaldehyde phát tán ≤120 mg/kg.</w:t>
            </w:r>
          </w:p>
        </w:tc>
        <w:tc>
          <w:tcPr>
            <w:tcW w:type="dxa" w:w="1440"/>
          </w:tcPr>
          <w:p>
            <w:r/>
            <w:r>
              <w:t>TCVN 11898:2017 (EN 12149:1998)</w:t>
            </w:r>
          </w:p>
        </w:tc>
        <w:tc>
          <w:tcPr>
            <w:tcW w:type="dxa" w:w="1440"/>
          </w:tcPr>
          <w:p>
            <w:r/>
            <w:r>
              <w:t>01 cuộn vật liệu hoặc 01 cuộn diềm</w:t>
            </w:r>
          </w:p>
        </w:tc>
        <w:tc>
          <w:tcPr>
            <w:tcW w:type="dxa" w:w="1440"/>
          </w:tcPr>
          <w:p>
            <w:r/>
            <w:r>
              <w:t>4814.90.00; 4814.20.10; 4814.20.91; 4814.20.99</w:t>
            </w:r>
          </w:p>
        </w:tc>
      </w:tr>
      <w:tr>
        <w:tc>
          <w:tcPr>
            <w:tcW w:type="dxa" w:w="1440"/>
          </w:tcPr>
          <w:p>
            <w:r/>
            <w:r>
              <w:t>2</w:t>
            </w:r>
          </w:p>
        </w:tc>
        <w:tc>
          <w:tcPr>
            <w:tcW w:type="dxa" w:w="1440"/>
          </w:tcPr>
          <w:p>
            <w:r/>
            <w:r>
              <w:t>Sơn tường dạng nhũ tương</w:t>
            </w:r>
          </w:p>
        </w:tc>
        <w:tc>
          <w:tcPr>
            <w:tcW w:type="dxa" w:w="1440"/>
          </w:tcPr>
          <w:p>
            <w:r/>
            <w:r>
              <w:t>Cắt ô ≤loại 1; độ rửa trôi: nội thất ≥100 chu kỳ, ngoại thất ≥1200; nóng–lạnh ngoại thất ≥50 chu kỳ; VOC ≤50 g/L.</w:t>
            </w:r>
          </w:p>
        </w:tc>
        <w:tc>
          <w:tcPr>
            <w:tcW w:type="dxa" w:w="1440"/>
          </w:tcPr>
          <w:p>
            <w:r/>
            <w:r>
              <w:t>TCVN 2097:2015; 8653-4:2024; 8653-5:2024; 10370-1/-2:2014 hoặc 10369:2014</w:t>
            </w:r>
          </w:p>
        </w:tc>
        <w:tc>
          <w:tcPr>
            <w:tcW w:type="dxa" w:w="1440"/>
          </w:tcPr>
          <w:p>
            <w:r/>
            <w:r>
              <w:t>Theo TCVN 2090:2015; mẫu gộp ≥2 L</w:t>
            </w:r>
          </w:p>
        </w:tc>
        <w:tc>
          <w:tcPr>
            <w:tcW w:type="dxa" w:w="1440"/>
          </w:tcPr>
          <w:p>
            <w:r/>
            <w:r>
              <w:t>3209.10.90</w:t>
            </w:r>
          </w:p>
        </w:tc>
      </w:tr>
      <w:tr>
        <w:tc>
          <w:tcPr>
            <w:tcW w:type="dxa" w:w="1440"/>
          </w:tcPr>
          <w:p>
            <w:r/>
            <w:r>
              <w:t>3</w:t>
            </w:r>
          </w:p>
        </w:tc>
        <w:tc>
          <w:tcPr>
            <w:tcW w:type="dxa" w:w="1440"/>
          </w:tcPr>
          <w:p>
            <w:r/>
            <w:r>
              <w:t>Tấm thạch cao và panel thạch cao cốt sợi</w:t>
            </w:r>
          </w:p>
        </w:tc>
        <w:tc>
          <w:tcPr>
            <w:tcW w:type="dxa" w:w="1440"/>
          </w:tcPr>
          <w:p>
            <w:r/>
            <w:r>
              <w:t>Cường độ uốn; biến dạng ẩm; hút nước đối với loại chịu ẩm/ốp ngoài/làm mái. Lưu huỳnh dễ bay hơi S₈ ≤10 ppm. Không áp dụng tấm đục lỗ tiêu âm.</w:t>
            </w:r>
          </w:p>
        </w:tc>
        <w:tc>
          <w:tcPr>
            <w:tcW w:type="dxa" w:w="1440"/>
          </w:tcPr>
          <w:p>
            <w:r/>
            <w:r>
              <w:t>TCVN 8257-3/-5/-6:2023; ASTM C471M-20a</w:t>
            </w:r>
          </w:p>
        </w:tc>
        <w:tc>
          <w:tcPr>
            <w:tcW w:type="dxa" w:w="1440"/>
          </w:tcPr>
          <w:p>
            <w:r/>
            <w:r>
              <w:t>Khổ 1220×2440 mm: ≥03 tấm nguyên; khổ khác: tổng diện tích ≥3 m²</w:t>
            </w:r>
          </w:p>
        </w:tc>
        <w:tc>
          <w:tcPr>
            <w:tcW w:type="dxa" w:w="1440"/>
          </w:tcPr>
          <w:p>
            <w:r/>
            <w:r>
              <w:t>6809.11.00; 6809.19.90</w:t>
            </w:r>
          </w:p>
        </w:tc>
      </w:tr>
      <w:tr>
        <w:tc>
          <w:tcPr>
            <w:tcW w:type="dxa" w:w="1440"/>
          </w:tcPr>
          <w:p>
            <w:r/>
            <w:r>
              <w:t>4a</w:t>
            </w:r>
          </w:p>
        </w:tc>
        <w:tc>
          <w:tcPr>
            <w:tcW w:type="dxa" w:w="1440"/>
          </w:tcPr>
          <w:p>
            <w:r/>
            <w:r>
              <w:t>Ván sợi MDF</w:t>
            </w:r>
          </w:p>
        </w:tc>
        <w:tc>
          <w:tcPr>
            <w:tcW w:type="dxa" w:w="1440"/>
          </w:tcPr>
          <w:p>
            <w:r/>
            <w:r>
              <w:t>Trương nở, bền uốn, kéo vuông góc theo TCVN 7753. Formaldehyde: E1 ≤0,124 mg/m³ hoặc ≤9 mg/100 g; E2 &gt;0,124 mg/m³ hoặc ≤30 mg/100 g.</w:t>
            </w:r>
          </w:p>
        </w:tc>
        <w:tc>
          <w:tcPr>
            <w:tcW w:type="dxa" w:w="1440"/>
          </w:tcPr>
          <w:p>
            <w:r/>
            <w:r>
              <w:t>TCVN 12445/12446/12447:2018; 11899-1/-5:2018</w:t>
            </w:r>
          </w:p>
        </w:tc>
        <w:tc>
          <w:tcPr>
            <w:tcW w:type="dxa" w:w="1440"/>
          </w:tcPr>
          <w:p>
            <w:r/>
            <w:r>
              <w:t>≥02 tấm nguyên khổ mỗi lô</w:t>
            </w:r>
          </w:p>
        </w:tc>
        <w:tc>
          <w:tcPr>
            <w:tcW w:type="dxa" w:w="1440"/>
          </w:tcPr>
          <w:p>
            <w:r/>
            <w:r>
              <w:t>4411.12.00; 4411.13.00; 4411.14.00; 4411.92.00; 4411.93.00; 4411.94.00</w:t>
            </w:r>
          </w:p>
        </w:tc>
      </w:tr>
      <w:tr>
        <w:tc>
          <w:tcPr>
            <w:tcW w:type="dxa" w:w="1440"/>
          </w:tcPr>
          <w:p>
            <w:r/>
            <w:r>
              <w:t>4b</w:t>
            </w:r>
          </w:p>
        </w:tc>
        <w:tc>
          <w:tcPr>
            <w:tcW w:type="dxa" w:w="1440"/>
          </w:tcPr>
          <w:p>
            <w:r/>
            <w:r>
              <w:t>Ván dăm</w:t>
            </w:r>
          </w:p>
        </w:tc>
        <w:tc>
          <w:tcPr>
            <w:tcW w:type="dxa" w:w="1440"/>
          </w:tcPr>
          <w:p>
            <w:r/>
            <w:r>
              <w:t>Trương nở, bền uốn, kéo vuông góc theo TCVN 12362. Formaldehyde ≤0,124 mg/m³ hoặc ≤0,7 mg/L hoặc ≤8,0 mg/100 g.</w:t>
            </w:r>
          </w:p>
        </w:tc>
        <w:tc>
          <w:tcPr>
            <w:tcW w:type="dxa" w:w="1440"/>
          </w:tcPr>
          <w:p>
            <w:r/>
            <w:r>
              <w:t>TCVN 12445/12446/12447:2018; 11899-1/-4/-5:2018</w:t>
            </w:r>
          </w:p>
        </w:tc>
        <w:tc>
          <w:tcPr>
            <w:tcW w:type="dxa" w:w="1440"/>
          </w:tcPr>
          <w:p>
            <w:r/>
            <w:r>
              <w:t>≥02 tấm nguyên khổ mỗi lô</w:t>
            </w:r>
          </w:p>
        </w:tc>
        <w:tc>
          <w:tcPr>
            <w:tcW w:type="dxa" w:w="1440"/>
          </w:tcPr>
          <w:p>
            <w:r/>
            <w:r>
              <w:t>4410.11.00</w:t>
            </w:r>
          </w:p>
        </w:tc>
      </w:tr>
      <w:tr>
        <w:tc>
          <w:tcPr>
            <w:tcW w:type="dxa" w:w="1440"/>
          </w:tcPr>
          <w:p>
            <w:r/>
            <w:r>
              <w:t>4c</w:t>
            </w:r>
          </w:p>
        </w:tc>
        <w:tc>
          <w:tcPr>
            <w:tcW w:type="dxa" w:w="1440"/>
          </w:tcPr>
          <w:p>
            <w:r/>
            <w:r>
              <w:t>Ván ghép từ thanh dày và thanh trung bình</w:t>
            </w:r>
          </w:p>
        </w:tc>
        <w:tc>
          <w:tcPr>
            <w:tcW w:type="dxa" w:w="1440"/>
          </w:tcPr>
          <w:p>
            <w:r/>
            <w:r>
              <w:t>Formaldehyde phát tán ≤0,124 mg/m³.</w:t>
            </w:r>
          </w:p>
        </w:tc>
        <w:tc>
          <w:tcPr>
            <w:tcW w:type="dxa" w:w="1440"/>
          </w:tcPr>
          <w:p>
            <w:r/>
            <w:r>
              <w:t>TCVN 11899-1:2018</w:t>
            </w:r>
          </w:p>
        </w:tc>
        <w:tc>
          <w:tcPr>
            <w:tcW w:type="dxa" w:w="1440"/>
          </w:tcPr>
          <w:p>
            <w:r/>
            <w:r>
              <w:t>Theo TCVN 11903:2017; 02 mẫu 0,5×0,5 m</w:t>
            </w:r>
          </w:p>
        </w:tc>
        <w:tc>
          <w:tcPr>
            <w:tcW w:type="dxa" w:w="1440"/>
          </w:tcPr>
          <w:p>
            <w:r/>
            <w:r>
              <w:t>4418.99.00</w:t>
            </w:r>
          </w:p>
        </w:tc>
      </w:tr>
    </w:tbl>
    <w:p/>
    <w:p>
      <w:pPr>
        <w:pStyle w:val="Heading4"/>
      </w:pPr>
      <w:r>
        <w:t>3.5.9. Sản phẩm ống cấp thoát nước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TT</w:t>
            </w:r>
          </w:p>
        </w:tc>
        <w:tc>
          <w:tcPr>
            <w:tcW w:type="dxa" w:w="1440"/>
          </w:tcPr>
          <w:p>
            <w:r>
              <w:rPr>
                <w:b/>
              </w:rPr>
            </w:r>
            <w:r>
              <w:rPr>
                <w:b/>
              </w:rPr>
              <w:t>Sản phẩm</w:t>
            </w:r>
          </w:p>
        </w:tc>
        <w:tc>
          <w:tcPr>
            <w:tcW w:type="dxa" w:w="1440"/>
          </w:tcPr>
          <w:p>
            <w:r>
              <w:rPr>
                <w:b/>
              </w:rPr>
            </w:r>
            <w:r>
              <w:rPr>
                <w:b/>
              </w:rPr>
              <w:t>Chỉ tiêu và mức yêu cầu</w:t>
            </w:r>
          </w:p>
        </w:tc>
        <w:tc>
          <w:tcPr>
            <w:tcW w:type="dxa" w:w="1440"/>
          </w:tcPr>
          <w:p>
            <w:r>
              <w:rPr>
                <w:b/>
              </w:rPr>
            </w:r>
            <w:r>
              <w:rPr>
                <w:b/>
              </w:rPr>
              <w:t>Phương pháp thử</w:t>
            </w:r>
          </w:p>
        </w:tc>
        <w:tc>
          <w:tcPr>
            <w:tcW w:type="dxa" w:w="1440"/>
          </w:tcPr>
          <w:p>
            <w:r>
              <w:rPr>
                <w:b/>
              </w:rPr>
            </w:r>
            <w:r>
              <w:rPr>
                <w:b/>
              </w:rPr>
              <w:t>Quy cách mẫu</w:t>
            </w:r>
          </w:p>
        </w:tc>
        <w:tc>
          <w:tcPr>
            <w:tcW w:type="dxa" w:w="1440"/>
          </w:tcPr>
          <w:p>
            <w:r>
              <w:rPr>
                <w:b/>
              </w:rPr>
            </w:r>
            <w:r>
              <w:rPr>
                <w:b/>
              </w:rPr>
              <w:t>Mã HS trong QCVN 16</w:t>
            </w:r>
          </w:p>
        </w:tc>
      </w:tr>
      <w:tr>
        <w:tc>
          <w:tcPr>
            <w:tcW w:type="dxa" w:w="1440"/>
          </w:tcPr>
          <w:p>
            <w:r/>
            <w:r>
              <w:t>1</w:t>
            </w:r>
          </w:p>
        </w:tc>
        <w:tc>
          <w:tcPr>
            <w:tcW w:type="dxa" w:w="1440"/>
          </w:tcPr>
          <w:p>
            <w:r/>
            <w:r>
              <w:t>Ống/phụ tùng PVC-U, PVC-C, PVC-M chịu áp</w:t>
            </w:r>
          </w:p>
        </w:tc>
        <w:tc>
          <w:tcPr>
            <w:tcW w:type="dxa" w:w="1440"/>
          </w:tcPr>
          <w:p>
            <w:r/>
            <w:r>
              <w:t>Không hỏng khi thử áp suất trong: PVC-U 20 °C/1 h; PVC-C 20 °C/1 h và 95 °C/165 h; PVC-M 20 °C/1 h.</w:t>
            </w:r>
          </w:p>
        </w:tc>
        <w:tc>
          <w:tcPr>
            <w:tcW w:type="dxa" w:w="1440"/>
          </w:tcPr>
          <w:p>
            <w:r/>
            <w:r>
              <w:t>TCVN 6149-1/-2/-3:2007</w:t>
            </w:r>
          </w:p>
        </w:tc>
        <w:tc>
          <w:tcPr>
            <w:tcW w:type="dxa" w:w="1440"/>
          </w:tcPr>
          <w:p>
            <w:r/>
            <w:r>
              <w:t>03 vị trí; mỗi vị trí 02 đoạn ≥1 m; ≥06 phụ tùng</w:t>
            </w:r>
          </w:p>
        </w:tc>
        <w:tc>
          <w:tcPr>
            <w:tcW w:type="dxa" w:w="1440"/>
          </w:tcPr>
          <w:p>
            <w:r/>
            <w:r>
              <w:t>3917.23.00; 3917.40.00</w:t>
            </w:r>
          </w:p>
        </w:tc>
      </w:tr>
      <w:tr>
        <w:tc>
          <w:tcPr>
            <w:tcW w:type="dxa" w:w="1440"/>
          </w:tcPr>
          <w:p>
            <w:r/>
            <w:r>
              <w:t>2</w:t>
            </w:r>
          </w:p>
        </w:tc>
        <w:tc>
          <w:tcPr>
            <w:tcW w:type="dxa" w:w="1440"/>
          </w:tcPr>
          <w:p>
            <w:r/>
            <w:r>
              <w:t>Ống/phụ tùng PE, PE-X, PE-RT chịu áp</w:t>
            </w:r>
          </w:p>
        </w:tc>
        <w:tc>
          <w:tcPr>
            <w:tcW w:type="dxa" w:w="1440"/>
          </w:tcPr>
          <w:p>
            <w:r/>
            <w:r>
              <w:t>Không hỏng: PE 20 °C/100 h và 80 °C/165 h; PE-X 20 °C/1 h và 95 °C/1 h; PE-RT 20 °C/1 h và 95 °C/22 h.</w:t>
            </w:r>
          </w:p>
        </w:tc>
        <w:tc>
          <w:tcPr>
            <w:tcW w:type="dxa" w:w="1440"/>
          </w:tcPr>
          <w:p>
            <w:r/>
            <w:r>
              <w:t>TCVN 6149-1/-2/-3:2007</w:t>
            </w:r>
          </w:p>
        </w:tc>
        <w:tc>
          <w:tcPr>
            <w:tcW w:type="dxa" w:w="1440"/>
          </w:tcPr>
          <w:p>
            <w:r/>
            <w:r>
              <w:t>03 vị trí; mỗi vị trí 02 đoạn ≥1 m; ≥06 phụ tùng</w:t>
            </w:r>
          </w:p>
        </w:tc>
        <w:tc>
          <w:tcPr>
            <w:tcW w:type="dxa" w:w="1440"/>
          </w:tcPr>
          <w:p>
            <w:r/>
            <w:r>
              <w:t>3917.21.00; 3917.40.00; 3917.32.99; 3917.33.90</w:t>
            </w:r>
          </w:p>
        </w:tc>
      </w:tr>
      <w:tr>
        <w:tc>
          <w:tcPr>
            <w:tcW w:type="dxa" w:w="1440"/>
          </w:tcPr>
          <w:p>
            <w:r/>
            <w:r>
              <w:t>3</w:t>
            </w:r>
          </w:p>
        </w:tc>
        <w:tc>
          <w:tcPr>
            <w:tcW w:type="dxa" w:w="1440"/>
          </w:tcPr>
          <w:p>
            <w:r/>
            <w:r>
              <w:t>Ống/phụ tùng PP chịu áp</w:t>
            </w:r>
          </w:p>
        </w:tc>
        <w:tc>
          <w:tcPr>
            <w:tcW w:type="dxa" w:w="1440"/>
          </w:tcPr>
          <w:p>
            <w:r/>
            <w:r>
              <w:t>Không hỏng khi thử áp suất trong ở 20 °C/1 h và 95 °C/22 h.</w:t>
            </w:r>
          </w:p>
        </w:tc>
        <w:tc>
          <w:tcPr>
            <w:tcW w:type="dxa" w:w="1440"/>
          </w:tcPr>
          <w:p>
            <w:r/>
            <w:r>
              <w:t>TCVN 6149-1/-2/-3:2007</w:t>
            </w:r>
          </w:p>
        </w:tc>
        <w:tc>
          <w:tcPr>
            <w:tcW w:type="dxa" w:w="1440"/>
          </w:tcPr>
          <w:p>
            <w:r/>
            <w:r>
              <w:t>03 vị trí; mỗi vị trí 02 đoạn ≥1 m; ≥06 phụ tùng</w:t>
            </w:r>
          </w:p>
        </w:tc>
        <w:tc>
          <w:tcPr>
            <w:tcW w:type="dxa" w:w="1440"/>
          </w:tcPr>
          <w:p>
            <w:r/>
            <w:r>
              <w:t>3917.22.00; 3917.40.00</w:t>
            </w:r>
          </w:p>
        </w:tc>
      </w:tr>
      <w:tr>
        <w:tc>
          <w:tcPr>
            <w:tcW w:type="dxa" w:w="1440"/>
          </w:tcPr>
          <w:p>
            <w:r/>
            <w:r>
              <w:t>4</w:t>
            </w:r>
          </w:p>
        </w:tc>
        <w:tc>
          <w:tcPr>
            <w:tcW w:type="dxa" w:w="1440"/>
          </w:tcPr>
          <w:p>
            <w:r/>
            <w:r>
              <w:t>Ống/phụ tùng GRP trên cơ sở nhựa polyester không no</w:t>
            </w:r>
          </w:p>
        </w:tc>
        <w:tc>
          <w:tcPr>
            <w:tcW w:type="dxa" w:w="1440"/>
          </w:tcPr>
          <w:p>
            <w:r/>
            <w:r>
              <w:t>Độ cứng vòng ≥SN tương ứng Bảng 9 TCVN 9562; độ bền kéo dọc ban đầu đạt Bảng 14 tương ứng PN và DN.</w:t>
            </w:r>
          </w:p>
        </w:tc>
        <w:tc>
          <w:tcPr>
            <w:tcW w:type="dxa" w:w="1440"/>
          </w:tcPr>
          <w:p>
            <w:r/>
            <w:r>
              <w:t>TCVN 10769:2015; 10967:2015; 9562:2017</w:t>
            </w:r>
          </w:p>
        </w:tc>
        <w:tc>
          <w:tcPr>
            <w:tcW w:type="dxa" w:w="1440"/>
          </w:tcPr>
          <w:p>
            <w:r/>
            <w:r>
              <w:t>03 vị trí; mỗi vị trí 02 đoạn ≥1 m; ≥06 phụ tùng</w:t>
            </w:r>
          </w:p>
        </w:tc>
        <w:tc>
          <w:tcPr>
            <w:tcW w:type="dxa" w:w="1440"/>
          </w:tcPr>
          <w:p>
            <w:r/>
            <w:r>
              <w:t>3917.29.25; 3917.40.00</w:t>
            </w:r>
          </w:p>
        </w:tc>
      </w:tr>
      <w:tr>
        <w:tc>
          <w:tcPr>
            <w:tcW w:type="dxa" w:w="1440"/>
          </w:tcPr>
          <w:p>
            <w:r/>
            <w:r>
              <w:t>5</w:t>
            </w:r>
          </w:p>
        </w:tc>
        <w:tc>
          <w:tcPr>
            <w:tcW w:type="dxa" w:w="1440"/>
          </w:tcPr>
          <w:p>
            <w:r/>
            <w:r>
              <w:t>Ống/phụ tùng gang dẻo cho công trình dẫn nước</w:t>
            </w:r>
          </w:p>
        </w:tc>
        <w:tc>
          <w:tcPr>
            <w:tcW w:type="dxa" w:w="1440"/>
          </w:tcPr>
          <w:p>
            <w:r/>
            <w:r>
              <w:t>Độ kín đối với áp suất trong 1,5 PFA + 5 bar: không rò rỉ.</w:t>
            </w:r>
          </w:p>
        </w:tc>
        <w:tc>
          <w:tcPr>
            <w:tcW w:type="dxa" w:w="1440"/>
          </w:tcPr>
          <w:p>
            <w:r/>
            <w:r>
              <w:t>Điều 7.1 TCVN 10177:2013</w:t>
            </w:r>
          </w:p>
        </w:tc>
        <w:tc>
          <w:tcPr>
            <w:tcW w:type="dxa" w:w="1440"/>
          </w:tcPr>
          <w:p>
            <w:r/>
            <w:r>
              <w:t>03 vị trí; mỗi vị trí 02 đoạn ≥1 m; ≥06 phụ tùng</w:t>
            </w:r>
          </w:p>
        </w:tc>
        <w:tc>
          <w:tcPr>
            <w:tcW w:type="dxa" w:w="1440"/>
          </w:tcPr>
          <w:p>
            <w:r/>
            <w:r>
              <w:t>7303.00.19; 7303.00.11; 7307.19.00</w:t>
            </w:r>
          </w:p>
        </w:tc>
      </w:tr>
    </w:tbl>
    <w:p/>
    <w:p>
      <w:pPr>
        <w:pStyle w:val="Heading4"/>
      </w:pPr>
      <w:r>
        <w:t>3.5.10. Sản phẩm VLXD khác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TT</w:t>
            </w:r>
          </w:p>
        </w:tc>
        <w:tc>
          <w:tcPr>
            <w:tcW w:type="dxa" w:w="1440"/>
          </w:tcPr>
          <w:p>
            <w:r>
              <w:rPr>
                <w:b/>
              </w:rPr>
            </w:r>
            <w:r>
              <w:rPr>
                <w:b/>
              </w:rPr>
              <w:t>Sản phẩm</w:t>
            </w:r>
          </w:p>
        </w:tc>
        <w:tc>
          <w:tcPr>
            <w:tcW w:type="dxa" w:w="1440"/>
          </w:tcPr>
          <w:p>
            <w:r>
              <w:rPr>
                <w:b/>
              </w:rPr>
            </w:r>
            <w:r>
              <w:rPr>
                <w:b/>
              </w:rPr>
              <w:t>Chỉ tiêu và mức yêu cầu</w:t>
            </w:r>
          </w:p>
        </w:tc>
        <w:tc>
          <w:tcPr>
            <w:tcW w:type="dxa" w:w="1440"/>
          </w:tcPr>
          <w:p>
            <w:r>
              <w:rPr>
                <w:b/>
              </w:rPr>
            </w:r>
            <w:r>
              <w:rPr>
                <w:b/>
              </w:rPr>
              <w:t>Phương pháp thử</w:t>
            </w:r>
          </w:p>
        </w:tc>
        <w:tc>
          <w:tcPr>
            <w:tcW w:type="dxa" w:w="1440"/>
          </w:tcPr>
          <w:p>
            <w:r>
              <w:rPr>
                <w:b/>
              </w:rPr>
            </w:r>
            <w:r>
              <w:rPr>
                <w:b/>
              </w:rPr>
              <w:t>Quy cách mẫu</w:t>
            </w:r>
          </w:p>
        </w:tc>
        <w:tc>
          <w:tcPr>
            <w:tcW w:type="dxa" w:w="1440"/>
          </w:tcPr>
          <w:p>
            <w:r>
              <w:rPr>
                <w:b/>
              </w:rPr>
            </w:r>
            <w:r>
              <w:rPr>
                <w:b/>
              </w:rPr>
              <w:t>Mã HS trong QCVN 16</w:t>
            </w:r>
          </w:p>
        </w:tc>
      </w:tr>
      <w:tr>
        <w:tc>
          <w:tcPr>
            <w:tcW w:type="dxa" w:w="1440"/>
          </w:tcPr>
          <w:p>
            <w:r/>
            <w:r>
              <w:t>1</w:t>
            </w:r>
          </w:p>
        </w:tc>
        <w:tc>
          <w:tcPr>
            <w:tcW w:type="dxa" w:w="1440"/>
          </w:tcPr>
          <w:p>
            <w:r/>
            <w:r>
              <w:t>Amiăng trắng dùng sản xuất tấm sóng amiăng xi măng</w:t>
            </w:r>
          </w:p>
        </w:tc>
        <w:tc>
          <w:tcPr>
            <w:tcW w:type="dxa" w:w="1440"/>
          </w:tcPr>
          <w:p>
            <w:r/>
            <w:r>
              <w:t>Amiăng trắng không lẫn khoáng vật nhóm amfibôn.</w:t>
            </w:r>
          </w:p>
        </w:tc>
        <w:tc>
          <w:tcPr>
            <w:tcW w:type="dxa" w:w="1440"/>
          </w:tcPr>
          <w:p>
            <w:r/>
            <w:r>
              <w:t>TCVN 9188:2024</w:t>
            </w:r>
          </w:p>
        </w:tc>
        <w:tc>
          <w:tcPr>
            <w:tcW w:type="dxa" w:w="1440"/>
          </w:tcPr>
          <w:p>
            <w:r/>
            <w:r>
              <w:t>Mẫu tối thiểu 5 kg</w:t>
            </w:r>
          </w:p>
        </w:tc>
        <w:tc>
          <w:tcPr>
            <w:tcW w:type="dxa" w:w="1440"/>
          </w:tcPr>
          <w:p>
            <w:r/>
            <w:r>
              <w:t>2524.90.00</w:t>
            </w:r>
          </w:p>
        </w:tc>
      </w:tr>
      <w:tr>
        <w:tc>
          <w:tcPr>
            <w:tcW w:type="dxa" w:w="1440"/>
          </w:tcPr>
          <w:p>
            <w:r/>
            <w:r>
              <w:t>2</w:t>
            </w:r>
          </w:p>
        </w:tc>
        <w:tc>
          <w:tcPr>
            <w:tcW w:type="dxa" w:w="1440"/>
          </w:tcPr>
          <w:p>
            <w:r/>
            <w:r>
              <w:t>Hệ thống thang cáp và máng cáp bằng sắt/thép</w:t>
            </w:r>
          </w:p>
        </w:tc>
        <w:tc>
          <w:tcPr>
            <w:tcW w:type="dxa" w:w="1440"/>
          </w:tcPr>
          <w:p>
            <w:r/>
            <w:r>
              <w:t>Độ bền cơ học bảo đảm tải làm việc an toàn SWL; có khả năng chống cháy lan.</w:t>
            </w:r>
          </w:p>
        </w:tc>
        <w:tc>
          <w:tcPr>
            <w:tcW w:type="dxa" w:w="1440"/>
          </w:tcPr>
          <w:p>
            <w:r/>
            <w:r>
              <w:t>Điều 10.1 TCVN 10688:2015; TCVN 9900-2-11:2013; 9900-11-2:2013</w:t>
            </w:r>
          </w:p>
        </w:tc>
        <w:tc>
          <w:tcPr>
            <w:tcW w:type="dxa" w:w="1440"/>
          </w:tcPr>
          <w:p>
            <w:r/>
            <w:r>
              <w:t>03 vị trí; mỗi vị trí 02 đoạn, mỗi đoạn ≥2 m</w:t>
            </w:r>
          </w:p>
        </w:tc>
        <w:tc>
          <w:tcPr>
            <w:tcW w:type="dxa" w:w="1440"/>
          </w:tcPr>
          <w:p>
            <w:r/>
            <w:r>
              <w:t>7308.90.60; 7326.90.99</w:t>
            </w:r>
          </w:p>
        </w:tc>
      </w:tr>
      <w:tr>
        <w:tc>
          <w:tcPr>
            <w:tcW w:type="dxa" w:w="1440"/>
          </w:tcPr>
          <w:p>
            <w:r/>
            <w:r>
              <w:t>3</w:t>
            </w:r>
          </w:p>
        </w:tc>
        <w:tc>
          <w:tcPr>
            <w:tcW w:type="dxa" w:w="1440"/>
          </w:tcPr>
          <w:p>
            <w:r/>
            <w:r>
              <w:t>Ống/phụ tùng bảo vệ và lắp đặt dây dẫn điện trong nhà</w:t>
            </w:r>
          </w:p>
        </w:tc>
        <w:tc>
          <w:tcPr>
            <w:tcW w:type="dxa" w:w="1440"/>
          </w:tcPr>
          <w:p>
            <w:r/>
            <w:r>
              <w:t>Khả năng chống cháy lan theo TCVN 7417-1:2010.</w:t>
            </w:r>
          </w:p>
        </w:tc>
        <w:tc>
          <w:tcPr>
            <w:tcW w:type="dxa" w:w="1440"/>
          </w:tcPr>
          <w:p>
            <w:r/>
            <w:r>
              <w:t>TCVN 9900-2-11:2013; 9900-11-2:2013</w:t>
            </w:r>
          </w:p>
        </w:tc>
        <w:tc>
          <w:tcPr>
            <w:tcW w:type="dxa" w:w="1440"/>
          </w:tcPr>
          <w:p>
            <w:r/>
            <w:r>
              <w:t>03 vị trí; mỗi vị trí 02 đoạn ≥1 m; ≥06 phụ tùng</w:t>
            </w:r>
          </w:p>
        </w:tc>
        <w:tc>
          <w:tcPr>
            <w:tcW w:type="dxa" w:w="1440"/>
          </w:tcPr>
          <w:p>
            <w:r/>
            <w:r>
              <w:t>3917.21.00; 3917.22.00; 3917.23.00; 3917.40.00</w:t>
            </w:r>
          </w:p>
        </w:tc>
      </w:tr>
    </w:tbl>
    <w:p/>
    <w:p>
      <w:pPr>
        <w:pStyle w:val="Heading3"/>
      </w:pPr>
      <w:r>
        <w:t>3.6. Phụ lục yêu cầu kỹ thuật</w:t>
      </w:r>
    </w:p>
    <w:p>
      <w:pPr>
        <w:pStyle w:val="Heading4"/>
      </w:pPr>
      <w:r>
        <w:t>3.6.1. Phụ lục A – Xi măng poóc lăng bền sun phát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Chỉ tiêu</w:t>
            </w:r>
          </w:p>
        </w:tc>
        <w:tc>
          <w:tcPr>
            <w:tcW w:type="dxa" w:w="1080"/>
          </w:tcPr>
          <w:p>
            <w:r>
              <w:rPr>
                <w:b/>
              </w:rPr>
            </w:r>
            <w:r>
              <w:rPr>
                <w:b/>
              </w:rPr>
              <w:t>PCMSR30</w:t>
            </w:r>
          </w:p>
        </w:tc>
        <w:tc>
          <w:tcPr>
            <w:tcW w:type="dxa" w:w="1080"/>
          </w:tcPr>
          <w:p>
            <w:r>
              <w:rPr>
                <w:b/>
              </w:rPr>
            </w:r>
            <w:r>
              <w:rPr>
                <w:b/>
              </w:rPr>
              <w:t>PCMSR40</w:t>
            </w:r>
          </w:p>
        </w:tc>
        <w:tc>
          <w:tcPr>
            <w:tcW w:type="dxa" w:w="1080"/>
          </w:tcPr>
          <w:p>
            <w:r>
              <w:rPr>
                <w:b/>
              </w:rPr>
            </w:r>
            <w:r>
              <w:rPr>
                <w:b/>
              </w:rPr>
              <w:t>PCMSR50</w:t>
            </w:r>
          </w:p>
        </w:tc>
        <w:tc>
          <w:tcPr>
            <w:tcW w:type="dxa" w:w="1080"/>
          </w:tcPr>
          <w:p>
            <w:r>
              <w:rPr>
                <w:b/>
              </w:rPr>
            </w:r>
            <w:r>
              <w:rPr>
                <w:b/>
              </w:rPr>
              <w:t>PCHSR30</w:t>
            </w:r>
          </w:p>
        </w:tc>
        <w:tc>
          <w:tcPr>
            <w:tcW w:type="dxa" w:w="1080"/>
          </w:tcPr>
          <w:p>
            <w:r>
              <w:rPr>
                <w:b/>
              </w:rPr>
            </w:r>
            <w:r>
              <w:rPr>
                <w:b/>
              </w:rPr>
              <w:t>PCHSR40</w:t>
            </w:r>
          </w:p>
        </w:tc>
        <w:tc>
          <w:tcPr>
            <w:tcW w:type="dxa" w:w="1080"/>
          </w:tcPr>
          <w:p>
            <w:r>
              <w:rPr>
                <w:b/>
              </w:rPr>
            </w:r>
            <w:r>
              <w:rPr>
                <w:b/>
              </w:rPr>
              <w:t>PCHSR50</w:t>
            </w:r>
          </w:p>
        </w:tc>
        <w:tc>
          <w:tcPr>
            <w:tcW w:type="dxa" w:w="1080"/>
          </w:tcPr>
          <w:p>
            <w:r>
              <w:rPr>
                <w:b/>
              </w:rPr>
            </w:r>
            <w:r>
              <w:rPr>
                <w:b/>
              </w:rPr>
              <w:t>Phương pháp</w:t>
            </w:r>
          </w:p>
        </w:tc>
      </w:tr>
      <w:tr>
        <w:tc>
          <w:tcPr>
            <w:tcW w:type="dxa" w:w="1080"/>
          </w:tcPr>
          <w:p>
            <w:r/>
            <w:r>
              <w:t>MKN, % ≤</w:t>
            </w:r>
          </w:p>
        </w:tc>
        <w:tc>
          <w:tcPr>
            <w:tcW w:type="dxa" w:w="1080"/>
          </w:tcPr>
          <w:p>
            <w:r/>
            <w:r>
              <w:t>3,0</w:t>
            </w:r>
          </w:p>
        </w:tc>
        <w:tc>
          <w:tcPr>
            <w:tcW w:type="dxa" w:w="1080"/>
          </w:tcPr>
          <w:p>
            <w:r/>
            <w:r>
              <w:t>3,0</w:t>
            </w:r>
          </w:p>
        </w:tc>
        <w:tc>
          <w:tcPr>
            <w:tcW w:type="dxa" w:w="1080"/>
          </w:tcPr>
          <w:p>
            <w:r/>
            <w:r>
              <w:t>3,0</w:t>
            </w:r>
          </w:p>
        </w:tc>
        <w:tc>
          <w:tcPr>
            <w:tcW w:type="dxa" w:w="1080"/>
          </w:tcPr>
          <w:p>
            <w:r/>
            <w:r>
              <w:t>3,0</w:t>
            </w:r>
          </w:p>
        </w:tc>
        <w:tc>
          <w:tcPr>
            <w:tcW w:type="dxa" w:w="1080"/>
          </w:tcPr>
          <w:p>
            <w:r/>
            <w:r>
              <w:t>3,0</w:t>
            </w:r>
          </w:p>
        </w:tc>
        <w:tc>
          <w:tcPr>
            <w:tcW w:type="dxa" w:w="1080"/>
          </w:tcPr>
          <w:p>
            <w:r/>
            <w:r>
              <w:t>3,0</w:t>
            </w:r>
          </w:p>
        </w:tc>
        <w:tc>
          <w:tcPr>
            <w:tcW w:type="dxa" w:w="1080"/>
          </w:tcPr>
          <w:p>
            <w:r/>
            <w:r>
              <w:t>TCVN 141:2023</w:t>
            </w:r>
          </w:p>
        </w:tc>
      </w:tr>
      <w:tr>
        <w:tc>
          <w:tcPr>
            <w:tcW w:type="dxa" w:w="1080"/>
          </w:tcPr>
          <w:p>
            <w:r/>
            <w:r>
              <w:t>MgO, % ≤</w:t>
            </w:r>
          </w:p>
        </w:tc>
        <w:tc>
          <w:tcPr>
            <w:tcW w:type="dxa" w:w="1080"/>
          </w:tcPr>
          <w:p>
            <w:r/>
            <w:r>
              <w:t>5,0</w:t>
            </w:r>
          </w:p>
        </w:tc>
        <w:tc>
          <w:tcPr>
            <w:tcW w:type="dxa" w:w="1080"/>
          </w:tcPr>
          <w:p>
            <w:r/>
            <w:r>
              <w:t>5,0</w:t>
            </w:r>
          </w:p>
        </w:tc>
        <w:tc>
          <w:tcPr>
            <w:tcW w:type="dxa" w:w="1080"/>
          </w:tcPr>
          <w:p>
            <w:r/>
            <w:r>
              <w:t>5,0</w:t>
            </w:r>
          </w:p>
        </w:tc>
        <w:tc>
          <w:tcPr>
            <w:tcW w:type="dxa" w:w="1080"/>
          </w:tcPr>
          <w:p>
            <w:r/>
            <w:r>
              <w:t>5,0</w:t>
            </w:r>
          </w:p>
        </w:tc>
        <w:tc>
          <w:tcPr>
            <w:tcW w:type="dxa" w:w="1080"/>
          </w:tcPr>
          <w:p>
            <w:r/>
            <w:r>
              <w:t>5,0</w:t>
            </w:r>
          </w:p>
        </w:tc>
        <w:tc>
          <w:tcPr>
            <w:tcW w:type="dxa" w:w="1080"/>
          </w:tcPr>
          <w:p>
            <w:r/>
            <w:r>
              <w:t>5,0</w:t>
            </w:r>
          </w:p>
        </w:tc>
        <w:tc>
          <w:tcPr>
            <w:tcW w:type="dxa" w:w="1080"/>
          </w:tcPr>
          <w:p>
            <w:r/>
            <w:r>
              <w:t>TCVN 141:2023</w:t>
            </w:r>
          </w:p>
        </w:tc>
      </w:tr>
      <w:tr>
        <w:tc>
          <w:tcPr>
            <w:tcW w:type="dxa" w:w="1080"/>
          </w:tcPr>
          <w:p>
            <w:r/>
            <w:r>
              <w:t>Fe₂O₃, % ≤</w:t>
            </w:r>
          </w:p>
        </w:tc>
        <w:tc>
          <w:tcPr>
            <w:tcW w:type="dxa" w:w="1080"/>
          </w:tcPr>
          <w:p>
            <w:r/>
            <w:r>
              <w:t>6,0</w:t>
            </w:r>
          </w:p>
        </w:tc>
        <w:tc>
          <w:tcPr>
            <w:tcW w:type="dxa" w:w="1080"/>
          </w:tcPr>
          <w:p>
            <w:r/>
            <w:r>
              <w:t>6,0</w:t>
            </w:r>
          </w:p>
        </w:tc>
        <w:tc>
          <w:tcPr>
            <w:tcW w:type="dxa" w:w="1080"/>
          </w:tcPr>
          <w:p>
            <w:r/>
            <w:r>
              <w:t>6,0</w:t>
            </w:r>
          </w:p>
        </w:tc>
        <w:tc>
          <w:tcPr>
            <w:tcW w:type="dxa" w:w="1080"/>
          </w:tcPr>
          <w:p>
            <w:r/>
            <w:r>
              <w:t>–</w:t>
            </w:r>
          </w:p>
        </w:tc>
        <w:tc>
          <w:tcPr>
            <w:tcW w:type="dxa" w:w="1080"/>
          </w:tcPr>
          <w:p>
            <w:r/>
            <w:r>
              <w:t>–</w:t>
            </w:r>
          </w:p>
        </w:tc>
        <w:tc>
          <w:tcPr>
            <w:tcW w:type="dxa" w:w="1080"/>
          </w:tcPr>
          <w:p>
            <w:r/>
            <w:r>
              <w:t>–</w:t>
            </w:r>
          </w:p>
        </w:tc>
        <w:tc>
          <w:tcPr>
            <w:tcW w:type="dxa" w:w="1080"/>
          </w:tcPr>
          <w:p>
            <w:r/>
            <w:r>
              <w:t>TCVN 141:2023</w:t>
            </w:r>
          </w:p>
        </w:tc>
      </w:tr>
      <w:tr>
        <w:tc>
          <w:tcPr>
            <w:tcW w:type="dxa" w:w="1080"/>
          </w:tcPr>
          <w:p>
            <w:r/>
            <w:r>
              <w:t>Al₂O₃, % ≤</w:t>
            </w:r>
          </w:p>
        </w:tc>
        <w:tc>
          <w:tcPr>
            <w:tcW w:type="dxa" w:w="1080"/>
          </w:tcPr>
          <w:p>
            <w:r/>
            <w:r>
              <w:t>6,0</w:t>
            </w:r>
          </w:p>
        </w:tc>
        <w:tc>
          <w:tcPr>
            <w:tcW w:type="dxa" w:w="1080"/>
          </w:tcPr>
          <w:p>
            <w:r/>
            <w:r>
              <w:t>6,0</w:t>
            </w:r>
          </w:p>
        </w:tc>
        <w:tc>
          <w:tcPr>
            <w:tcW w:type="dxa" w:w="1080"/>
          </w:tcPr>
          <w:p>
            <w:r/>
            <w:r>
              <w:t>6,0</w:t>
            </w:r>
          </w:p>
        </w:tc>
        <w:tc>
          <w:tcPr>
            <w:tcW w:type="dxa" w:w="1080"/>
          </w:tcPr>
          <w:p>
            <w:r/>
            <w:r>
              <w:t>–</w:t>
            </w:r>
          </w:p>
        </w:tc>
        <w:tc>
          <w:tcPr>
            <w:tcW w:type="dxa" w:w="1080"/>
          </w:tcPr>
          <w:p>
            <w:r/>
            <w:r>
              <w:t>–</w:t>
            </w:r>
          </w:p>
        </w:tc>
        <w:tc>
          <w:tcPr>
            <w:tcW w:type="dxa" w:w="1080"/>
          </w:tcPr>
          <w:p>
            <w:r/>
            <w:r>
              <w:t>–</w:t>
            </w:r>
          </w:p>
        </w:tc>
        <w:tc>
          <w:tcPr>
            <w:tcW w:type="dxa" w:w="1080"/>
          </w:tcPr>
          <w:p>
            <w:r/>
            <w:r>
              <w:t>TCVN 141:2023</w:t>
            </w:r>
          </w:p>
        </w:tc>
      </w:tr>
      <w:tr>
        <w:tc>
          <w:tcPr>
            <w:tcW w:type="dxa" w:w="1080"/>
          </w:tcPr>
          <w:p>
            <w:r/>
            <w:r>
              <w:t>SO₃, % ≤</w:t>
            </w:r>
          </w:p>
        </w:tc>
        <w:tc>
          <w:tcPr>
            <w:tcW w:type="dxa" w:w="1080"/>
          </w:tcPr>
          <w:p>
            <w:r/>
            <w:r>
              <w:t>3,0</w:t>
            </w:r>
          </w:p>
        </w:tc>
        <w:tc>
          <w:tcPr>
            <w:tcW w:type="dxa" w:w="1080"/>
          </w:tcPr>
          <w:p>
            <w:r/>
            <w:r>
              <w:t>3,0</w:t>
            </w:r>
          </w:p>
        </w:tc>
        <w:tc>
          <w:tcPr>
            <w:tcW w:type="dxa" w:w="1080"/>
          </w:tcPr>
          <w:p>
            <w:r/>
            <w:r>
              <w:t>3,0</w:t>
            </w:r>
          </w:p>
        </w:tc>
        <w:tc>
          <w:tcPr>
            <w:tcW w:type="dxa" w:w="1080"/>
          </w:tcPr>
          <w:p>
            <w:r/>
            <w:r>
              <w:t>2,3</w:t>
            </w:r>
          </w:p>
        </w:tc>
        <w:tc>
          <w:tcPr>
            <w:tcW w:type="dxa" w:w="1080"/>
          </w:tcPr>
          <w:p>
            <w:r/>
            <w:r>
              <w:t>2,3</w:t>
            </w:r>
          </w:p>
        </w:tc>
        <w:tc>
          <w:tcPr>
            <w:tcW w:type="dxa" w:w="1080"/>
          </w:tcPr>
          <w:p>
            <w:r/>
            <w:r>
              <w:t>2,3</w:t>
            </w:r>
          </w:p>
        </w:tc>
        <w:tc>
          <w:tcPr>
            <w:tcW w:type="dxa" w:w="1080"/>
          </w:tcPr>
          <w:p>
            <w:r/>
            <w:r>
              <w:t>TCVN 141:2023</w:t>
            </w:r>
          </w:p>
        </w:tc>
      </w:tr>
      <w:tr>
        <w:tc>
          <w:tcPr>
            <w:tcW w:type="dxa" w:w="1080"/>
          </w:tcPr>
          <w:p>
            <w:r/>
            <w:r>
              <w:t>C₃A, % ≤</w:t>
            </w:r>
          </w:p>
        </w:tc>
        <w:tc>
          <w:tcPr>
            <w:tcW w:type="dxa" w:w="1080"/>
          </w:tcPr>
          <w:p>
            <w:r/>
            <w:r>
              <w:t>8</w:t>
            </w:r>
          </w:p>
        </w:tc>
        <w:tc>
          <w:tcPr>
            <w:tcW w:type="dxa" w:w="1080"/>
          </w:tcPr>
          <w:p>
            <w:r/>
            <w:r>
              <w:t>8</w:t>
            </w:r>
          </w:p>
        </w:tc>
        <w:tc>
          <w:tcPr>
            <w:tcW w:type="dxa" w:w="1080"/>
          </w:tcPr>
          <w:p>
            <w:r/>
            <w:r>
              <w:t>8</w:t>
            </w:r>
          </w:p>
        </w:tc>
        <w:tc>
          <w:tcPr>
            <w:tcW w:type="dxa" w:w="1080"/>
          </w:tcPr>
          <w:p>
            <w:r/>
            <w:r>
              <w:t>5</w:t>
            </w:r>
          </w:p>
        </w:tc>
        <w:tc>
          <w:tcPr>
            <w:tcW w:type="dxa" w:w="1080"/>
          </w:tcPr>
          <w:p>
            <w:r/>
            <w:r>
              <w:t>5</w:t>
            </w:r>
          </w:p>
        </w:tc>
        <w:tc>
          <w:tcPr>
            <w:tcW w:type="dxa" w:w="1080"/>
          </w:tcPr>
          <w:p>
            <w:r/>
            <w:r>
              <w:t>5</w:t>
            </w:r>
          </w:p>
        </w:tc>
        <w:tc>
          <w:tcPr>
            <w:tcW w:type="dxa" w:w="1080"/>
          </w:tcPr>
          <w:p>
            <w:r/>
            <w:r>
              <w:t>TCVN 6067:2018</w:t>
            </w:r>
          </w:p>
        </w:tc>
      </w:tr>
      <w:tr>
        <w:tc>
          <w:tcPr>
            <w:tcW w:type="dxa" w:w="1080"/>
          </w:tcPr>
          <w:p>
            <w:r/>
            <w:r>
              <w:t>C₄AF + 2C₃A, % ≤</w:t>
            </w:r>
          </w:p>
        </w:tc>
        <w:tc>
          <w:tcPr>
            <w:tcW w:type="dxa" w:w="1080"/>
          </w:tcPr>
          <w:p>
            <w:r/>
            <w:r>
              <w:t>–</w:t>
            </w:r>
          </w:p>
        </w:tc>
        <w:tc>
          <w:tcPr>
            <w:tcW w:type="dxa" w:w="1080"/>
          </w:tcPr>
          <w:p>
            <w:r/>
            <w:r>
              <w:t>–</w:t>
            </w:r>
          </w:p>
        </w:tc>
        <w:tc>
          <w:tcPr>
            <w:tcW w:type="dxa" w:w="1080"/>
          </w:tcPr>
          <w:p>
            <w:r/>
            <w:r>
              <w:t>–</w:t>
            </w:r>
          </w:p>
        </w:tc>
        <w:tc>
          <w:tcPr>
            <w:tcW w:type="dxa" w:w="1080"/>
          </w:tcPr>
          <w:p>
            <w:r/>
            <w:r>
              <w:t>25</w:t>
            </w:r>
          </w:p>
        </w:tc>
        <w:tc>
          <w:tcPr>
            <w:tcW w:type="dxa" w:w="1080"/>
          </w:tcPr>
          <w:p>
            <w:r/>
            <w:r>
              <w:t>25</w:t>
            </w:r>
          </w:p>
        </w:tc>
        <w:tc>
          <w:tcPr>
            <w:tcW w:type="dxa" w:w="1080"/>
          </w:tcPr>
          <w:p>
            <w:r/>
            <w:r>
              <w:t>25</w:t>
            </w:r>
          </w:p>
        </w:tc>
        <w:tc>
          <w:tcPr>
            <w:tcW w:type="dxa" w:w="1080"/>
          </w:tcPr>
          <w:p>
            <w:r/>
            <w:r>
              <w:t>TCVN 6067:2018</w:t>
            </w:r>
          </w:p>
        </w:tc>
      </w:tr>
      <w:tr>
        <w:tc>
          <w:tcPr>
            <w:tcW w:type="dxa" w:w="1080"/>
          </w:tcPr>
          <w:p>
            <w:r/>
            <w:r>
              <w:t>CKT, % ≤</w:t>
            </w:r>
          </w:p>
        </w:tc>
        <w:tc>
          <w:tcPr>
            <w:tcW w:type="dxa" w:w="1080"/>
          </w:tcPr>
          <w:p>
            <w:r/>
            <w:r>
              <w:t>0,75</w:t>
            </w:r>
          </w:p>
        </w:tc>
        <w:tc>
          <w:tcPr>
            <w:tcW w:type="dxa" w:w="1080"/>
          </w:tcPr>
          <w:p>
            <w:r/>
            <w:r>
              <w:t>0,75</w:t>
            </w:r>
          </w:p>
        </w:tc>
        <w:tc>
          <w:tcPr>
            <w:tcW w:type="dxa" w:w="1080"/>
          </w:tcPr>
          <w:p>
            <w:r/>
            <w:r>
              <w:t>0,75</w:t>
            </w:r>
          </w:p>
        </w:tc>
        <w:tc>
          <w:tcPr>
            <w:tcW w:type="dxa" w:w="1080"/>
          </w:tcPr>
          <w:p>
            <w:r/>
            <w:r>
              <w:t>0,75</w:t>
            </w:r>
          </w:p>
        </w:tc>
        <w:tc>
          <w:tcPr>
            <w:tcW w:type="dxa" w:w="1080"/>
          </w:tcPr>
          <w:p>
            <w:r/>
            <w:r>
              <w:t>0,75</w:t>
            </w:r>
          </w:p>
        </w:tc>
        <w:tc>
          <w:tcPr>
            <w:tcW w:type="dxa" w:w="1080"/>
          </w:tcPr>
          <w:p>
            <w:r/>
            <w:r>
              <w:t>0,75</w:t>
            </w:r>
          </w:p>
        </w:tc>
        <w:tc>
          <w:tcPr>
            <w:tcW w:type="dxa" w:w="1080"/>
          </w:tcPr>
          <w:p>
            <w:r/>
            <w:r>
              <w:t>TCVN 141:2023</w:t>
            </w:r>
          </w:p>
        </w:tc>
      </w:tr>
      <w:tr>
        <w:tc>
          <w:tcPr>
            <w:tcW w:type="dxa" w:w="1080"/>
          </w:tcPr>
          <w:p>
            <w:r/>
            <w:r>
              <w:t>Le Chatelier, mm ≤</w:t>
            </w:r>
          </w:p>
        </w:tc>
        <w:tc>
          <w:tcPr>
            <w:tcW w:type="dxa" w:w="1080"/>
          </w:tcPr>
          <w:p>
            <w:r/>
            <w:r>
              <w:t>10</w:t>
            </w:r>
          </w:p>
        </w:tc>
        <w:tc>
          <w:tcPr>
            <w:tcW w:type="dxa" w:w="1080"/>
          </w:tcPr>
          <w:p>
            <w:r/>
            <w:r>
              <w:t>10</w:t>
            </w:r>
          </w:p>
        </w:tc>
        <w:tc>
          <w:tcPr>
            <w:tcW w:type="dxa" w:w="1080"/>
          </w:tcPr>
          <w:p>
            <w:r/>
            <w:r>
              <w:t>10</w:t>
            </w:r>
          </w:p>
        </w:tc>
        <w:tc>
          <w:tcPr>
            <w:tcW w:type="dxa" w:w="1080"/>
          </w:tcPr>
          <w:p>
            <w:r/>
            <w:r>
              <w:t>10</w:t>
            </w:r>
          </w:p>
        </w:tc>
        <w:tc>
          <w:tcPr>
            <w:tcW w:type="dxa" w:w="1080"/>
          </w:tcPr>
          <w:p>
            <w:r/>
            <w:r>
              <w:t>10</w:t>
            </w:r>
          </w:p>
        </w:tc>
        <w:tc>
          <w:tcPr>
            <w:tcW w:type="dxa" w:w="1080"/>
          </w:tcPr>
          <w:p>
            <w:r/>
            <w:r>
              <w:t>10</w:t>
            </w:r>
          </w:p>
        </w:tc>
        <w:tc>
          <w:tcPr>
            <w:tcW w:type="dxa" w:w="1080"/>
          </w:tcPr>
          <w:p>
            <w:r/>
            <w:r>
              <w:t>TCVN 6017:2015</w:t>
            </w:r>
          </w:p>
        </w:tc>
      </w:tr>
      <w:tr>
        <w:tc>
          <w:tcPr>
            <w:tcW w:type="dxa" w:w="1080"/>
          </w:tcPr>
          <w:p>
            <w:r/>
            <w:r>
              <w:t>Cường độ 3 ngày, MPa ≥</w:t>
            </w:r>
          </w:p>
        </w:tc>
        <w:tc>
          <w:tcPr>
            <w:tcW w:type="dxa" w:w="1080"/>
          </w:tcPr>
          <w:p>
            <w:r/>
            <w:r>
              <w:t>16</w:t>
            </w:r>
          </w:p>
        </w:tc>
        <w:tc>
          <w:tcPr>
            <w:tcW w:type="dxa" w:w="1080"/>
          </w:tcPr>
          <w:p>
            <w:r/>
            <w:r>
              <w:t>21</w:t>
            </w:r>
          </w:p>
        </w:tc>
        <w:tc>
          <w:tcPr>
            <w:tcW w:type="dxa" w:w="1080"/>
          </w:tcPr>
          <w:p>
            <w:r/>
            <w:r>
              <w:t>25</w:t>
            </w:r>
          </w:p>
        </w:tc>
        <w:tc>
          <w:tcPr>
            <w:tcW w:type="dxa" w:w="1080"/>
          </w:tcPr>
          <w:p>
            <w:r/>
            <w:r>
              <w:t>12</w:t>
            </w:r>
          </w:p>
        </w:tc>
        <w:tc>
          <w:tcPr>
            <w:tcW w:type="dxa" w:w="1080"/>
          </w:tcPr>
          <w:p>
            <w:r/>
            <w:r>
              <w:t>16</w:t>
            </w:r>
          </w:p>
        </w:tc>
        <w:tc>
          <w:tcPr>
            <w:tcW w:type="dxa" w:w="1080"/>
          </w:tcPr>
          <w:p>
            <w:r/>
            <w:r>
              <w:t>20</w:t>
            </w:r>
          </w:p>
        </w:tc>
        <w:tc>
          <w:tcPr>
            <w:tcW w:type="dxa" w:w="1080"/>
          </w:tcPr>
          <w:p>
            <w:r/>
            <w:r>
              <w:t>TCVN 6016:2011</w:t>
            </w:r>
          </w:p>
        </w:tc>
      </w:tr>
      <w:tr>
        <w:tc>
          <w:tcPr>
            <w:tcW w:type="dxa" w:w="1080"/>
          </w:tcPr>
          <w:p>
            <w:r/>
            <w:r>
              <w:t>Cường độ 28 ngày, MPa ≥</w:t>
            </w:r>
          </w:p>
        </w:tc>
        <w:tc>
          <w:tcPr>
            <w:tcW w:type="dxa" w:w="1080"/>
          </w:tcPr>
          <w:p>
            <w:r/>
            <w:r>
              <w:t>30</w:t>
            </w:r>
          </w:p>
        </w:tc>
        <w:tc>
          <w:tcPr>
            <w:tcW w:type="dxa" w:w="1080"/>
          </w:tcPr>
          <w:p>
            <w:r/>
            <w:r>
              <w:t>40</w:t>
            </w:r>
          </w:p>
        </w:tc>
        <w:tc>
          <w:tcPr>
            <w:tcW w:type="dxa" w:w="1080"/>
          </w:tcPr>
          <w:p>
            <w:r/>
            <w:r>
              <w:t>50</w:t>
            </w:r>
          </w:p>
        </w:tc>
        <w:tc>
          <w:tcPr>
            <w:tcW w:type="dxa" w:w="1080"/>
          </w:tcPr>
          <w:p>
            <w:r/>
            <w:r>
              <w:t>30</w:t>
            </w:r>
          </w:p>
        </w:tc>
        <w:tc>
          <w:tcPr>
            <w:tcW w:type="dxa" w:w="1080"/>
          </w:tcPr>
          <w:p>
            <w:r/>
            <w:r>
              <w:t>40</w:t>
            </w:r>
          </w:p>
        </w:tc>
        <w:tc>
          <w:tcPr>
            <w:tcW w:type="dxa" w:w="1080"/>
          </w:tcPr>
          <w:p>
            <w:r/>
            <w:r>
              <w:t>50</w:t>
            </w:r>
          </w:p>
        </w:tc>
        <w:tc>
          <w:tcPr>
            <w:tcW w:type="dxa" w:w="1080"/>
          </w:tcPr>
          <w:p>
            <w:r/>
            <w:r>
              <w:t>TCVN 6016:2011</w:t>
            </w:r>
          </w:p>
        </w:tc>
      </w:tr>
    </w:tbl>
    <w:p/>
    <w:p>
      <w:pPr>
        <w:pStyle w:val="Heading4"/>
      </w:pPr>
      <w:r>
        <w:t>3.6.2. Phụ lục B – Tro bay dùng cho bê tông và vữa xây</w:t>
      </w:r>
    </w:p>
    <w:p>
      <w:r>
        <w:t>Giá trị được ghi theo thứ tự lĩnh vực a / b / c / 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Chỉ tiêu</w:t>
            </w:r>
          </w:p>
        </w:tc>
        <w:tc>
          <w:tcPr>
            <w:tcW w:type="dxa" w:w="2160"/>
          </w:tcPr>
          <w:p>
            <w:r>
              <w:rPr>
                <w:b/>
              </w:rPr>
            </w:r>
            <w:r>
              <w:rPr>
                <w:b/>
              </w:rPr>
              <w:t>Tro axit F</w:t>
            </w:r>
          </w:p>
        </w:tc>
        <w:tc>
          <w:tcPr>
            <w:tcW w:type="dxa" w:w="2160"/>
          </w:tcPr>
          <w:p>
            <w:r>
              <w:rPr>
                <w:b/>
              </w:rPr>
            </w:r>
            <w:r>
              <w:rPr>
                <w:b/>
              </w:rPr>
              <w:t>Tro bazơ C</w:t>
            </w:r>
          </w:p>
        </w:tc>
        <w:tc>
          <w:tcPr>
            <w:tcW w:type="dxa" w:w="2160"/>
          </w:tcPr>
          <w:p>
            <w:r>
              <w:rPr>
                <w:b/>
              </w:rPr>
            </w:r>
            <w:r>
              <w:rPr>
                <w:b/>
              </w:rPr>
              <w:t>Phương pháp</w:t>
            </w:r>
          </w:p>
        </w:tc>
      </w:tr>
      <w:tr>
        <w:tc>
          <w:tcPr>
            <w:tcW w:type="dxa" w:w="2160"/>
          </w:tcPr>
          <w:p>
            <w:r/>
            <w:r>
              <w:t>SO₃, % ≤</w:t>
            </w:r>
          </w:p>
        </w:tc>
        <w:tc>
          <w:tcPr>
            <w:tcW w:type="dxa" w:w="2160"/>
          </w:tcPr>
          <w:p>
            <w:r/>
            <w:r>
              <w:t>3 / 5 / 3 / 3</w:t>
            </w:r>
          </w:p>
        </w:tc>
        <w:tc>
          <w:tcPr>
            <w:tcW w:type="dxa" w:w="2160"/>
          </w:tcPr>
          <w:p>
            <w:r/>
            <w:r>
              <w:t>5 / 5 / 6 / 3</w:t>
            </w:r>
          </w:p>
        </w:tc>
        <w:tc>
          <w:tcPr>
            <w:tcW w:type="dxa" w:w="2160"/>
          </w:tcPr>
          <w:p>
            <w:r/>
            <w:r>
              <w:t>TCVN 141:2023</w:t>
            </w:r>
          </w:p>
        </w:tc>
      </w:tr>
      <w:tr>
        <w:tc>
          <w:tcPr>
            <w:tcW w:type="dxa" w:w="2160"/>
          </w:tcPr>
          <w:p>
            <w:r/>
            <w:r>
              <w:t>CaO tự do, % ≤</w:t>
            </w:r>
          </w:p>
        </w:tc>
        <w:tc>
          <w:tcPr>
            <w:tcW w:type="dxa" w:w="2160"/>
          </w:tcPr>
          <w:p>
            <w:r/>
            <w:r>
              <w:t>– / – / – / –</w:t>
            </w:r>
          </w:p>
        </w:tc>
        <w:tc>
          <w:tcPr>
            <w:tcW w:type="dxa" w:w="2160"/>
          </w:tcPr>
          <w:p>
            <w:r/>
            <w:r>
              <w:t>2 / 4 / 4 / 2</w:t>
            </w:r>
          </w:p>
        </w:tc>
        <w:tc>
          <w:tcPr>
            <w:tcW w:type="dxa" w:w="2160"/>
          </w:tcPr>
          <w:p>
            <w:r/>
            <w:r>
              <w:t>TCVN 141:2023</w:t>
            </w:r>
          </w:p>
        </w:tc>
      </w:tr>
      <w:tr>
        <w:tc>
          <w:tcPr>
            <w:tcW w:type="dxa" w:w="2160"/>
          </w:tcPr>
          <w:p>
            <w:r/>
            <w:r>
              <w:t>MKN, % ≤</w:t>
            </w:r>
          </w:p>
        </w:tc>
        <w:tc>
          <w:tcPr>
            <w:tcW w:type="dxa" w:w="2160"/>
          </w:tcPr>
          <w:p>
            <w:r/>
            <w:r>
              <w:t>12 / 15 / 8</w:t>
            </w:r>
            <w:r>
              <w:rPr>
                <w:i/>
              </w:rPr>
              <w:t xml:space="preserve"> / 5</w:t>
            </w:r>
          </w:p>
        </w:tc>
        <w:tc>
          <w:tcPr>
            <w:tcW w:type="dxa" w:w="2160"/>
          </w:tcPr>
          <w:p>
            <w:r/>
            <w:r>
              <w:t>5 / 9 / 7 / 5</w:t>
            </w:r>
          </w:p>
        </w:tc>
        <w:tc>
          <w:tcPr>
            <w:tcW w:type="dxa" w:w="2160"/>
          </w:tcPr>
          <w:p>
            <w:r/>
            <w:r>
              <w:t>TCVN 8262:2009</w:t>
            </w:r>
          </w:p>
        </w:tc>
      </w:tr>
      <w:tr>
        <w:tc>
          <w:tcPr>
            <w:tcW w:type="dxa" w:w="2160"/>
          </w:tcPr>
          <w:p>
            <w:r/>
            <w:r>
              <w:t>Kiềm hòa tan, % ≤</w:t>
            </w:r>
          </w:p>
        </w:tc>
        <w:tc>
          <w:tcPr>
            <w:tcW w:type="dxa" w:w="2160"/>
          </w:tcPr>
          <w:p>
            <w:r/>
            <w:r>
              <w:t>1,5 cho a–d</w:t>
            </w:r>
          </w:p>
        </w:tc>
        <w:tc>
          <w:tcPr>
            <w:tcW w:type="dxa" w:w="2160"/>
          </w:tcPr>
          <w:p>
            <w:r/>
            <w:r>
              <w:t>1,5 cho a–d</w:t>
            </w:r>
          </w:p>
        </w:tc>
        <w:tc>
          <w:tcPr>
            <w:tcW w:type="dxa" w:w="2160"/>
          </w:tcPr>
          <w:p>
            <w:r/>
            <w:r>
              <w:t>TCVN 6882:2016</w:t>
            </w:r>
          </w:p>
        </w:tc>
      </w:tr>
      <w:tr>
        <w:tc>
          <w:tcPr>
            <w:tcW w:type="dxa" w:w="2160"/>
          </w:tcPr>
          <w:p>
            <w:r/>
            <w:r>
              <w:t>Cl⁻, % ≤</w:t>
            </w:r>
          </w:p>
        </w:tc>
        <w:tc>
          <w:tcPr>
            <w:tcW w:type="dxa" w:w="2160"/>
          </w:tcPr>
          <w:p>
            <w:r/>
            <w:r>
              <w:t>0,1 / – / – / 0,1</w:t>
            </w:r>
          </w:p>
        </w:tc>
        <w:tc>
          <w:tcPr>
            <w:tcW w:type="dxa" w:w="2160"/>
          </w:tcPr>
          <w:p>
            <w:r/>
            <w:r>
              <w:t>0,1 / – / – / 0,1</w:t>
            </w:r>
          </w:p>
        </w:tc>
        <w:tc>
          <w:tcPr>
            <w:tcW w:type="dxa" w:w="2160"/>
          </w:tcPr>
          <w:p>
            <w:r/>
            <w:r>
              <w:t>TCVN 141:2023</w:t>
            </w:r>
          </w:p>
        </w:tc>
      </w:tr>
      <w:tr>
        <w:tc>
          <w:tcPr>
            <w:tcW w:type="dxa" w:w="2160"/>
          </w:tcPr>
          <w:p>
            <w:r/>
            <w:r>
              <w:t>Aeff, Bq/kg ≤</w:t>
            </w:r>
          </w:p>
        </w:tc>
        <w:tc>
          <w:tcPr>
            <w:tcW w:type="dxa" w:w="2160"/>
          </w:tcPr>
          <w:p>
            <w:r/>
            <w:r>
              <w:t>370 nhà ở/công cộng; 740 công nghiệp/đường đô thị/khu dân cư</w:t>
            </w:r>
          </w:p>
        </w:tc>
        <w:tc>
          <w:tcPr>
            <w:tcW w:type="dxa" w:w="2160"/>
          </w:tcPr>
          <w:p>
            <w:r/>
            <w:r>
              <w:t>370 nhà ở/công cộng; 740 công nghiệp/đường đô thị/khu dân cư</w:t>
            </w:r>
          </w:p>
        </w:tc>
        <w:tc>
          <w:tcPr>
            <w:tcW w:type="dxa" w:w="2160"/>
          </w:tcPr>
          <w:p>
            <w:r/>
            <w:r>
              <w:t>Phụ lục A TCVN 10302:2014</w:t>
            </w:r>
          </w:p>
        </w:tc>
      </w:tr>
    </w:tbl>
    <w:p/>
    <w:p>
      <w:pPr>
        <w:pStyle w:val="Heading4"/>
      </w:pPr>
      <w:r>
        <w:t>3.6.3. Phụ lục B – Tro bay dùng cho xi măng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Chỉ tiêu</w:t>
            </w:r>
          </w:p>
        </w:tc>
        <w:tc>
          <w:tcPr>
            <w:tcW w:type="dxa" w:w="2160"/>
          </w:tcPr>
          <w:p>
            <w:r>
              <w:rPr>
                <w:b/>
              </w:rPr>
            </w:r>
            <w:r>
              <w:rPr>
                <w:b/>
              </w:rPr>
              <w:t>Tro axit F</w:t>
            </w:r>
          </w:p>
        </w:tc>
        <w:tc>
          <w:tcPr>
            <w:tcW w:type="dxa" w:w="2160"/>
          </w:tcPr>
          <w:p>
            <w:r>
              <w:rPr>
                <w:b/>
              </w:rPr>
            </w:r>
            <w:r>
              <w:rPr>
                <w:b/>
              </w:rPr>
              <w:t>Tro bazơ C</w:t>
            </w:r>
          </w:p>
        </w:tc>
        <w:tc>
          <w:tcPr>
            <w:tcW w:type="dxa" w:w="2160"/>
          </w:tcPr>
          <w:p>
            <w:r>
              <w:rPr>
                <w:b/>
              </w:rPr>
            </w:r>
            <w:r>
              <w:rPr>
                <w:b/>
              </w:rPr>
              <w:t>Phương pháp</w:t>
            </w:r>
          </w:p>
        </w:tc>
      </w:tr>
      <w:tr>
        <w:tc>
          <w:tcPr>
            <w:tcW w:type="dxa" w:w="2160"/>
          </w:tcPr>
          <w:p>
            <w:r/>
            <w:r>
              <w:t>SO₃, % ≤</w:t>
            </w:r>
          </w:p>
        </w:tc>
        <w:tc>
          <w:tcPr>
            <w:tcW w:type="dxa" w:w="2160"/>
          </w:tcPr>
          <w:p>
            <w:r/>
            <w:r>
              <w:t>3,5</w:t>
            </w:r>
          </w:p>
        </w:tc>
        <w:tc>
          <w:tcPr>
            <w:tcW w:type="dxa" w:w="2160"/>
          </w:tcPr>
          <w:p>
            <w:r/>
            <w:r>
              <w:t>5,0</w:t>
            </w:r>
          </w:p>
        </w:tc>
        <w:tc>
          <w:tcPr>
            <w:tcW w:type="dxa" w:w="2160"/>
          </w:tcPr>
          <w:p>
            <w:r/>
            <w:r>
              <w:t>TCVN 141:2023</w:t>
            </w:r>
          </w:p>
        </w:tc>
      </w:tr>
      <w:tr>
        <w:tc>
          <w:tcPr>
            <w:tcW w:type="dxa" w:w="2160"/>
          </w:tcPr>
          <w:p>
            <w:r/>
            <w:r>
              <w:t>CaO tự do, % ≤</w:t>
            </w:r>
          </w:p>
        </w:tc>
        <w:tc>
          <w:tcPr>
            <w:tcW w:type="dxa" w:w="2160"/>
          </w:tcPr>
          <w:p>
            <w:r/>
            <w:r>
              <w:t>1,0</w:t>
            </w:r>
          </w:p>
        </w:tc>
        <w:tc>
          <w:tcPr>
            <w:tcW w:type="dxa" w:w="2160"/>
          </w:tcPr>
          <w:p>
            <w:r/>
            <w:r>
              <w:t>3,0</w:t>
            </w:r>
          </w:p>
        </w:tc>
        <w:tc>
          <w:tcPr>
            <w:tcW w:type="dxa" w:w="2160"/>
          </w:tcPr>
          <w:p>
            <w:r/>
            <w:r>
              <w:t>TCVN 141:2023</w:t>
            </w:r>
          </w:p>
        </w:tc>
      </w:tr>
      <w:tr>
        <w:tc>
          <w:tcPr>
            <w:tcW w:type="dxa" w:w="2160"/>
          </w:tcPr>
          <w:p>
            <w:r/>
            <w:r>
              <w:t>MKN, % ≤</w:t>
            </w:r>
          </w:p>
        </w:tc>
        <w:tc>
          <w:tcPr>
            <w:tcW w:type="dxa" w:w="2160"/>
          </w:tcPr>
          <w:p>
            <w:r/>
            <w:r>
              <w:t>8*</w:t>
            </w:r>
          </w:p>
        </w:tc>
        <w:tc>
          <w:tcPr>
            <w:tcW w:type="dxa" w:w="2160"/>
          </w:tcPr>
          <w:p>
            <w:r/>
            <w:r>
              <w:t>6</w:t>
            </w:r>
          </w:p>
        </w:tc>
        <w:tc>
          <w:tcPr>
            <w:tcW w:type="dxa" w:w="2160"/>
          </w:tcPr>
          <w:p>
            <w:r/>
            <w:r>
              <w:t>TCVN 8262:2009</w:t>
            </w:r>
          </w:p>
        </w:tc>
      </w:tr>
      <w:tr>
        <w:tc>
          <w:tcPr>
            <w:tcW w:type="dxa" w:w="2160"/>
          </w:tcPr>
          <w:p>
            <w:r/>
            <w:r>
              <w:t>Kiềm hòa tan, % ≤</w:t>
            </w:r>
          </w:p>
        </w:tc>
        <w:tc>
          <w:tcPr>
            <w:tcW w:type="dxa" w:w="2160"/>
          </w:tcPr>
          <w:p>
            <w:r/>
            <w:r>
              <w:t>1,5</w:t>
            </w:r>
          </w:p>
        </w:tc>
        <w:tc>
          <w:tcPr>
            <w:tcW w:type="dxa" w:w="2160"/>
          </w:tcPr>
          <w:p>
            <w:r/>
            <w:r>
              <w:t>1,5</w:t>
            </w:r>
          </w:p>
        </w:tc>
        <w:tc>
          <w:tcPr>
            <w:tcW w:type="dxa" w:w="2160"/>
          </w:tcPr>
          <w:p>
            <w:r/>
            <w:r>
              <w:t>TCVN 6882:2016</w:t>
            </w:r>
          </w:p>
        </w:tc>
      </w:tr>
      <w:tr>
        <w:tc>
          <w:tcPr>
            <w:tcW w:type="dxa" w:w="2160"/>
          </w:tcPr>
          <w:p>
            <w:r/>
            <w:r>
              <w:t>Aeff, Bq/kg ≤</w:t>
            </w:r>
          </w:p>
        </w:tc>
        <w:tc>
          <w:tcPr>
            <w:tcW w:type="dxa" w:w="2160"/>
          </w:tcPr>
          <w:p>
            <w:r/>
            <w:r>
              <w:t>370</w:t>
            </w:r>
          </w:p>
        </w:tc>
        <w:tc>
          <w:tcPr>
            <w:tcW w:type="dxa" w:w="2160"/>
          </w:tcPr>
          <w:p>
            <w:r/>
            <w:r>
              <w:t>370</w:t>
            </w:r>
          </w:p>
        </w:tc>
        <w:tc>
          <w:tcPr>
            <w:tcW w:type="dxa" w:w="2160"/>
          </w:tcPr>
          <w:p>
            <w:r/>
            <w:r>
              <w:t>Phụ lục A TCVN 10302:2014</w:t>
            </w:r>
          </w:p>
        </w:tc>
      </w:tr>
      <w:tr>
        <w:tc>
          <w:tcPr>
            <w:tcW w:type="dxa" w:w="2160"/>
          </w:tcPr>
          <w:p>
            <w:r/>
            <w:r>
              <w:t>Hoạt tính 28 ngày, % ≥</w:t>
            </w:r>
          </w:p>
        </w:tc>
        <w:tc>
          <w:tcPr>
            <w:tcW w:type="dxa" w:w="2160"/>
          </w:tcPr>
          <w:p>
            <w:r/>
            <w:r>
              <w:t>75</w:t>
            </w:r>
          </w:p>
        </w:tc>
        <w:tc>
          <w:tcPr>
            <w:tcW w:type="dxa" w:w="2160"/>
          </w:tcPr>
          <w:p>
            <w:r/>
            <w:r>
              <w:t>75</w:t>
            </w:r>
          </w:p>
        </w:tc>
        <w:tc>
          <w:tcPr>
            <w:tcW w:type="dxa" w:w="2160"/>
          </w:tcPr>
          <w:p>
            <w:r/>
            <w:r>
              <w:t>TCVN 6882:2016</w:t>
            </w:r>
          </w:p>
        </w:tc>
      </w:tr>
    </w:tbl>
    <w:p/>
    <w:p>
      <w:pPr>
        <w:pStyle w:val="Heading4"/>
      </w:pPr>
      <w:r>
        <w:t>3.6.4. Phụ lục C – Gạch gốm ốp lát ép bán khô, Nhóm B</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Chỉ tiêu</w:t>
            </w:r>
          </w:p>
        </w:tc>
        <w:tc>
          <w:tcPr>
            <w:tcW w:type="dxa" w:w="1440"/>
          </w:tcPr>
          <w:p>
            <w:r>
              <w:rPr>
                <w:b/>
              </w:rPr>
            </w:r>
            <w:r>
              <w:rPr>
                <w:b/>
              </w:rPr>
              <w:t>BIa</w:t>
            </w:r>
          </w:p>
        </w:tc>
        <w:tc>
          <w:tcPr>
            <w:tcW w:type="dxa" w:w="1440"/>
          </w:tcPr>
          <w:p>
            <w:r>
              <w:rPr>
                <w:b/>
              </w:rPr>
            </w:r>
            <w:r>
              <w:rPr>
                <w:b/>
              </w:rPr>
              <w:t>BIb</w:t>
            </w:r>
          </w:p>
        </w:tc>
        <w:tc>
          <w:tcPr>
            <w:tcW w:type="dxa" w:w="1440"/>
          </w:tcPr>
          <w:p>
            <w:r>
              <w:rPr>
                <w:b/>
              </w:rPr>
            </w:r>
            <w:r>
              <w:rPr>
                <w:b/>
              </w:rPr>
              <w:t>BIIa</w:t>
            </w:r>
          </w:p>
        </w:tc>
        <w:tc>
          <w:tcPr>
            <w:tcW w:type="dxa" w:w="1440"/>
          </w:tcPr>
          <w:p>
            <w:r>
              <w:rPr>
                <w:b/>
              </w:rPr>
            </w:r>
            <w:r>
              <w:rPr>
                <w:b/>
              </w:rPr>
              <w:t>BIIb</w:t>
            </w:r>
          </w:p>
        </w:tc>
        <w:tc>
          <w:tcPr>
            <w:tcW w:type="dxa" w:w="1440"/>
          </w:tcPr>
          <w:p>
            <w:r>
              <w:rPr>
                <w:b/>
              </w:rPr>
            </w:r>
            <w:r>
              <w:rPr>
                <w:b/>
              </w:rPr>
              <w:t>BIII</w:t>
            </w:r>
          </w:p>
        </w:tc>
      </w:tr>
      <w:tr>
        <w:tc>
          <w:tcPr>
            <w:tcW w:type="dxa" w:w="1440"/>
          </w:tcPr>
          <w:p>
            <w:r/>
            <w:r>
              <w:t>Hút nước trung bình</w:t>
            </w:r>
          </w:p>
        </w:tc>
        <w:tc>
          <w:tcPr>
            <w:tcW w:type="dxa" w:w="1440"/>
          </w:tcPr>
          <w:p>
            <w:r/>
            <w:r>
              <w:t>Ev ≤0,5%</w:t>
            </w:r>
          </w:p>
        </w:tc>
        <w:tc>
          <w:tcPr>
            <w:tcW w:type="dxa" w:w="1440"/>
          </w:tcPr>
          <w:p>
            <w:r/>
            <w:r>
              <w:t>0,5%&lt;Ev≤3%</w:t>
            </w:r>
          </w:p>
        </w:tc>
        <w:tc>
          <w:tcPr>
            <w:tcW w:type="dxa" w:w="1440"/>
          </w:tcPr>
          <w:p>
            <w:r/>
            <w:r>
              <w:t>3%&lt;Ev≤6%</w:t>
            </w:r>
          </w:p>
        </w:tc>
        <w:tc>
          <w:tcPr>
            <w:tcW w:type="dxa" w:w="1440"/>
          </w:tcPr>
          <w:p>
            <w:r/>
            <w:r>
              <w:t>6%&lt;Ev≤10%</w:t>
            </w:r>
          </w:p>
        </w:tc>
        <w:tc>
          <w:tcPr>
            <w:tcW w:type="dxa" w:w="1440"/>
          </w:tcPr>
          <w:p>
            <w:r/>
            <w:r>
              <w:t>Ev&gt;10%</w:t>
            </w:r>
          </w:p>
        </w:tc>
      </w:tr>
      <w:tr>
        <w:tc>
          <w:tcPr>
            <w:tcW w:type="dxa" w:w="1440"/>
          </w:tcPr>
          <w:p>
            <w:r/>
            <w:r>
              <w:t>Hút nước từng mẫu ≤</w:t>
            </w:r>
          </w:p>
        </w:tc>
        <w:tc>
          <w:tcPr>
            <w:tcW w:type="dxa" w:w="1440"/>
          </w:tcPr>
          <w:p>
            <w:r/>
            <w:r>
              <w:t>0,6</w:t>
            </w:r>
          </w:p>
        </w:tc>
        <w:tc>
          <w:tcPr>
            <w:tcW w:type="dxa" w:w="1440"/>
          </w:tcPr>
          <w:p>
            <w:r/>
            <w:r>
              <w:t>3,3</w:t>
            </w:r>
          </w:p>
        </w:tc>
        <w:tc>
          <w:tcPr>
            <w:tcW w:type="dxa" w:w="1440"/>
          </w:tcPr>
          <w:p>
            <w:r/>
            <w:r>
              <w:t>6,5</w:t>
            </w:r>
          </w:p>
        </w:tc>
        <w:tc>
          <w:tcPr>
            <w:tcW w:type="dxa" w:w="1440"/>
          </w:tcPr>
          <w:p>
            <w:r/>
            <w:r>
              <w:t>11</w:t>
            </w:r>
          </w:p>
        </w:tc>
        <w:tc>
          <w:tcPr>
            <w:tcW w:type="dxa" w:w="1440"/>
          </w:tcPr>
          <w:p>
            <w:r/>
            <w:r>
              <w:t>–</w:t>
            </w:r>
          </w:p>
        </w:tc>
      </w:tr>
      <w:tr>
        <w:tc>
          <w:tcPr>
            <w:tcW w:type="dxa" w:w="1440"/>
          </w:tcPr>
          <w:p>
            <w:r/>
            <w:r>
              <w:t>Bền uốn trung bình, MPa ≥</w:t>
            </w:r>
          </w:p>
        </w:tc>
        <w:tc>
          <w:tcPr>
            <w:tcW w:type="dxa" w:w="1440"/>
          </w:tcPr>
          <w:p>
            <w:r/>
            <w:r>
              <w:t>35</w:t>
            </w:r>
          </w:p>
        </w:tc>
        <w:tc>
          <w:tcPr>
            <w:tcW w:type="dxa" w:w="1440"/>
          </w:tcPr>
          <w:p>
            <w:r/>
            <w:r>
              <w:t>30</w:t>
            </w:r>
          </w:p>
        </w:tc>
        <w:tc>
          <w:tcPr>
            <w:tcW w:type="dxa" w:w="1440"/>
          </w:tcPr>
          <w:p>
            <w:r/>
            <w:r>
              <w:t>22</w:t>
            </w:r>
          </w:p>
        </w:tc>
        <w:tc>
          <w:tcPr>
            <w:tcW w:type="dxa" w:w="1440"/>
          </w:tcPr>
          <w:p>
            <w:r/>
            <w:r>
              <w:t>18</w:t>
            </w:r>
          </w:p>
        </w:tc>
        <w:tc>
          <w:tcPr>
            <w:tcW w:type="dxa" w:w="1440"/>
          </w:tcPr>
          <w:p>
            <w:r/>
            <w:r>
              <w:t>12 nếu d≥7,5 mm; 15 nếu d&lt;7,5 mm</w:t>
            </w:r>
          </w:p>
        </w:tc>
      </w:tr>
      <w:tr>
        <w:tc>
          <w:tcPr>
            <w:tcW w:type="dxa" w:w="1440"/>
          </w:tcPr>
          <w:p>
            <w:r/>
            <w:r>
              <w:t>Bền uốn từng mẫu, MPa ≥</w:t>
            </w:r>
          </w:p>
        </w:tc>
        <w:tc>
          <w:tcPr>
            <w:tcW w:type="dxa" w:w="1440"/>
          </w:tcPr>
          <w:p>
            <w:r/>
            <w:r>
              <w:t>32</w:t>
            </w:r>
          </w:p>
        </w:tc>
        <w:tc>
          <w:tcPr>
            <w:tcW w:type="dxa" w:w="1440"/>
          </w:tcPr>
          <w:p>
            <w:r/>
            <w:r>
              <w:t>27</w:t>
            </w:r>
          </w:p>
        </w:tc>
        <w:tc>
          <w:tcPr>
            <w:tcW w:type="dxa" w:w="1440"/>
          </w:tcPr>
          <w:p>
            <w:r/>
            <w:r>
              <w:t>20</w:t>
            </w:r>
          </w:p>
        </w:tc>
        <w:tc>
          <w:tcPr>
            <w:tcW w:type="dxa" w:w="1440"/>
          </w:tcPr>
          <w:p>
            <w:r/>
            <w:r>
              <w:t>16</w:t>
            </w:r>
          </w:p>
        </w:tc>
        <w:tc>
          <w:tcPr>
            <w:tcW w:type="dxa" w:w="1440"/>
          </w:tcPr>
          <w:p>
            <w:r/>
            <w:r>
              <w:t>–</w:t>
            </w:r>
          </w:p>
        </w:tc>
      </w:tr>
      <w:tr>
        <w:tc>
          <w:tcPr>
            <w:tcW w:type="dxa" w:w="1440"/>
          </w:tcPr>
          <w:p>
            <w:r/>
            <w:r>
              <w:t>Mài mòn sâu, mm³ ≤</w:t>
            </w:r>
          </w:p>
        </w:tc>
        <w:tc>
          <w:tcPr>
            <w:tcW w:type="dxa" w:w="1440"/>
          </w:tcPr>
          <w:p>
            <w:r/>
            <w:r>
              <w:t>175</w:t>
            </w:r>
          </w:p>
        </w:tc>
        <w:tc>
          <w:tcPr>
            <w:tcW w:type="dxa" w:w="1440"/>
          </w:tcPr>
          <w:p>
            <w:r/>
            <w:r>
              <w:t>175</w:t>
            </w:r>
          </w:p>
        </w:tc>
        <w:tc>
          <w:tcPr>
            <w:tcW w:type="dxa" w:w="1440"/>
          </w:tcPr>
          <w:p>
            <w:r/>
            <w:r>
              <w:t>345</w:t>
            </w:r>
          </w:p>
        </w:tc>
        <w:tc>
          <w:tcPr>
            <w:tcW w:type="dxa" w:w="1440"/>
          </w:tcPr>
          <w:p>
            <w:r/>
            <w:r>
              <w:t>540</w:t>
            </w:r>
          </w:p>
        </w:tc>
        <w:tc>
          <w:tcPr>
            <w:tcW w:type="dxa" w:w="1440"/>
          </w:tcPr>
          <w:p>
            <w:r/>
            <w:r>
              <w:t>–</w:t>
            </w:r>
          </w:p>
        </w:tc>
      </w:tr>
      <w:tr>
        <w:tc>
          <w:tcPr>
            <w:tcW w:type="dxa" w:w="1440"/>
          </w:tcPr>
          <w:p>
            <w:r/>
            <w:r>
              <w:t>Mài mòn bề mặt gạch men</w:t>
            </w:r>
          </w:p>
        </w:tc>
        <w:tc>
          <w:tcPr>
            <w:tcW w:type="dxa" w:w="1440"/>
          </w:tcPr>
          <w:p>
            <w:r/>
            <w:r>
              <w:t>I–IV</w:t>
            </w:r>
          </w:p>
        </w:tc>
        <w:tc>
          <w:tcPr>
            <w:tcW w:type="dxa" w:w="1440"/>
          </w:tcPr>
          <w:p>
            <w:r/>
            <w:r>
              <w:t>I–IV</w:t>
            </w:r>
          </w:p>
        </w:tc>
        <w:tc>
          <w:tcPr>
            <w:tcW w:type="dxa" w:w="1440"/>
          </w:tcPr>
          <w:p>
            <w:r/>
            <w:r>
              <w:t>I–IV</w:t>
            </w:r>
          </w:p>
        </w:tc>
        <w:tc>
          <w:tcPr>
            <w:tcW w:type="dxa" w:w="1440"/>
          </w:tcPr>
          <w:p>
            <w:r/>
            <w:r>
              <w:t>I–IV</w:t>
            </w:r>
          </w:p>
        </w:tc>
        <w:tc>
          <w:tcPr>
            <w:tcW w:type="dxa" w:w="1440"/>
          </w:tcPr>
          <w:p>
            <w:r/>
            <w:r>
              <w:t>I–IV</w:t>
            </w:r>
          </w:p>
        </w:tc>
      </w:tr>
      <w:tr>
        <w:tc>
          <w:tcPr>
            <w:tcW w:type="dxa" w:w="1440"/>
          </w:tcPr>
          <w:p>
            <w:r/>
            <w:r>
              <w:t>Giãn nở nhiệt, 10⁻⁶/°C ≤</w:t>
            </w:r>
          </w:p>
        </w:tc>
        <w:tc>
          <w:tcPr>
            <w:tcW w:type="dxa" w:w="1440"/>
          </w:tcPr>
          <w:p>
            <w:r/>
            <w:r>
              <w:t>9</w:t>
            </w:r>
          </w:p>
        </w:tc>
        <w:tc>
          <w:tcPr>
            <w:tcW w:type="dxa" w:w="1440"/>
          </w:tcPr>
          <w:p>
            <w:r/>
            <w:r>
              <w:t>9</w:t>
            </w:r>
          </w:p>
        </w:tc>
        <w:tc>
          <w:tcPr>
            <w:tcW w:type="dxa" w:w="1440"/>
          </w:tcPr>
          <w:p>
            <w:r/>
            <w:r>
              <w:t>9</w:t>
            </w:r>
          </w:p>
        </w:tc>
        <w:tc>
          <w:tcPr>
            <w:tcW w:type="dxa" w:w="1440"/>
          </w:tcPr>
          <w:p>
            <w:r/>
            <w:r>
              <w:t>9</w:t>
            </w:r>
          </w:p>
        </w:tc>
        <w:tc>
          <w:tcPr>
            <w:tcW w:type="dxa" w:w="1440"/>
          </w:tcPr>
          <w:p>
            <w:r/>
            <w:r>
              <w:t>9</w:t>
            </w:r>
          </w:p>
        </w:tc>
      </w:tr>
      <w:tr>
        <w:tc>
          <w:tcPr>
            <w:tcW w:type="dxa" w:w="1440"/>
          </w:tcPr>
          <w:p>
            <w:r/>
            <w:r>
              <w:t>Giãn nở ẩm, mm/m ≤</w:t>
            </w:r>
          </w:p>
        </w:tc>
        <w:tc>
          <w:tcPr>
            <w:tcW w:type="dxa" w:w="1440"/>
          </w:tcPr>
          <w:p>
            <w:r/>
            <w:r>
              <w:t>–</w:t>
            </w:r>
          </w:p>
        </w:tc>
        <w:tc>
          <w:tcPr>
            <w:tcW w:type="dxa" w:w="1440"/>
          </w:tcPr>
          <w:p>
            <w:r/>
            <w:r>
              <w:t>–</w:t>
            </w:r>
          </w:p>
        </w:tc>
        <w:tc>
          <w:tcPr>
            <w:tcW w:type="dxa" w:w="1440"/>
          </w:tcPr>
          <w:p>
            <w:r/>
            <w:r>
              <w:t>–</w:t>
            </w:r>
          </w:p>
        </w:tc>
        <w:tc>
          <w:tcPr>
            <w:tcW w:type="dxa" w:w="1440"/>
          </w:tcPr>
          <w:p>
            <w:r/>
            <w:r>
              <w:t>0,6</w:t>
            </w:r>
          </w:p>
        </w:tc>
        <w:tc>
          <w:tcPr>
            <w:tcW w:type="dxa" w:w="1440"/>
          </w:tcPr>
          <w:p>
            <w:r/>
            <w:r>
              <w:t>0,6</w:t>
            </w:r>
          </w:p>
        </w:tc>
      </w:tr>
    </w:tbl>
    <w:p/>
    <w:p>
      <w:pPr>
        <w:pStyle w:val="Heading4"/>
      </w:pPr>
      <w:r>
        <w:t>3.6.5. Phụ lục C – Gạch gốm ốp lát đùn dẻo, Nhóm 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Chỉ tiêu</w:t>
            </w:r>
          </w:p>
        </w:tc>
        <w:tc>
          <w:tcPr>
            <w:tcW w:type="dxa" w:w="1080"/>
          </w:tcPr>
          <w:p>
            <w:r>
              <w:rPr>
                <w:b/>
              </w:rPr>
            </w:r>
            <w:r>
              <w:rPr>
                <w:b/>
              </w:rPr>
              <w:t>AIa</w:t>
            </w:r>
          </w:p>
        </w:tc>
        <w:tc>
          <w:tcPr>
            <w:tcW w:type="dxa" w:w="1080"/>
          </w:tcPr>
          <w:p>
            <w:r>
              <w:rPr>
                <w:b/>
              </w:rPr>
            </w:r>
            <w:r>
              <w:rPr>
                <w:b/>
              </w:rPr>
              <w:t>AIb</w:t>
            </w:r>
          </w:p>
        </w:tc>
        <w:tc>
          <w:tcPr>
            <w:tcW w:type="dxa" w:w="1080"/>
          </w:tcPr>
          <w:p>
            <w:r>
              <w:rPr>
                <w:b/>
              </w:rPr>
            </w:r>
            <w:r>
              <w:rPr>
                <w:b/>
              </w:rPr>
              <w:t>AIIa-1</w:t>
            </w:r>
          </w:p>
        </w:tc>
        <w:tc>
          <w:tcPr>
            <w:tcW w:type="dxa" w:w="1080"/>
          </w:tcPr>
          <w:p>
            <w:r>
              <w:rPr>
                <w:b/>
              </w:rPr>
            </w:r>
            <w:r>
              <w:rPr>
                <w:b/>
              </w:rPr>
              <w:t>AIIa-2</w:t>
            </w:r>
          </w:p>
        </w:tc>
        <w:tc>
          <w:tcPr>
            <w:tcW w:type="dxa" w:w="1080"/>
          </w:tcPr>
          <w:p>
            <w:r>
              <w:rPr>
                <w:b/>
              </w:rPr>
            </w:r>
            <w:r>
              <w:rPr>
                <w:b/>
              </w:rPr>
              <w:t>AIIb-1</w:t>
            </w:r>
          </w:p>
        </w:tc>
        <w:tc>
          <w:tcPr>
            <w:tcW w:type="dxa" w:w="1080"/>
          </w:tcPr>
          <w:p>
            <w:r>
              <w:rPr>
                <w:b/>
              </w:rPr>
            </w:r>
            <w:r>
              <w:rPr>
                <w:b/>
              </w:rPr>
              <w:t>AIIb-2</w:t>
            </w:r>
          </w:p>
        </w:tc>
        <w:tc>
          <w:tcPr>
            <w:tcW w:type="dxa" w:w="1080"/>
          </w:tcPr>
          <w:p>
            <w:r>
              <w:rPr>
                <w:b/>
              </w:rPr>
            </w:r>
            <w:r>
              <w:rPr>
                <w:b/>
              </w:rPr>
              <w:t>AIII</w:t>
            </w:r>
          </w:p>
        </w:tc>
      </w:tr>
      <w:tr>
        <w:tc>
          <w:tcPr>
            <w:tcW w:type="dxa" w:w="1080"/>
          </w:tcPr>
          <w:p>
            <w:r/>
            <w:r>
              <w:t>Hút nước từng mẫu ≤</w:t>
            </w:r>
          </w:p>
        </w:tc>
        <w:tc>
          <w:tcPr>
            <w:tcW w:type="dxa" w:w="1080"/>
          </w:tcPr>
          <w:p>
            <w:r/>
            <w:r>
              <w:t>0,6</w:t>
            </w:r>
          </w:p>
        </w:tc>
        <w:tc>
          <w:tcPr>
            <w:tcW w:type="dxa" w:w="1080"/>
          </w:tcPr>
          <w:p>
            <w:r/>
            <w:r>
              <w:t>3,3</w:t>
            </w:r>
          </w:p>
        </w:tc>
        <w:tc>
          <w:tcPr>
            <w:tcW w:type="dxa" w:w="1080"/>
          </w:tcPr>
          <w:p>
            <w:r/>
            <w:r>
              <w:t>6,5</w:t>
            </w:r>
          </w:p>
        </w:tc>
        <w:tc>
          <w:tcPr>
            <w:tcW w:type="dxa" w:w="1080"/>
          </w:tcPr>
          <w:p>
            <w:r/>
            <w:r>
              <w:t>6,5</w:t>
            </w:r>
          </w:p>
        </w:tc>
        <w:tc>
          <w:tcPr>
            <w:tcW w:type="dxa" w:w="1080"/>
          </w:tcPr>
          <w:p>
            <w:r/>
            <w:r>
              <w:t>11</w:t>
            </w:r>
          </w:p>
        </w:tc>
        <w:tc>
          <w:tcPr>
            <w:tcW w:type="dxa" w:w="1080"/>
          </w:tcPr>
          <w:p>
            <w:r/>
            <w:r>
              <w:t>11</w:t>
            </w:r>
          </w:p>
        </w:tc>
        <w:tc>
          <w:tcPr>
            <w:tcW w:type="dxa" w:w="1080"/>
          </w:tcPr>
          <w:p>
            <w:r/>
            <w:r>
              <w:t>–</w:t>
            </w:r>
          </w:p>
        </w:tc>
      </w:tr>
      <w:tr>
        <w:tc>
          <w:tcPr>
            <w:tcW w:type="dxa" w:w="1080"/>
          </w:tcPr>
          <w:p>
            <w:r/>
            <w:r>
              <w:t>Bền uốn trung bình, MPa ≥</w:t>
            </w:r>
          </w:p>
        </w:tc>
        <w:tc>
          <w:tcPr>
            <w:tcW w:type="dxa" w:w="1080"/>
          </w:tcPr>
          <w:p>
            <w:r/>
            <w:r>
              <w:t>28</w:t>
            </w:r>
          </w:p>
        </w:tc>
        <w:tc>
          <w:tcPr>
            <w:tcW w:type="dxa" w:w="1080"/>
          </w:tcPr>
          <w:p>
            <w:r/>
            <w:r>
              <w:t>23</w:t>
            </w:r>
          </w:p>
        </w:tc>
        <w:tc>
          <w:tcPr>
            <w:tcW w:type="dxa" w:w="1080"/>
          </w:tcPr>
          <w:p>
            <w:r/>
            <w:r>
              <w:t>20</w:t>
            </w:r>
          </w:p>
        </w:tc>
        <w:tc>
          <w:tcPr>
            <w:tcW w:type="dxa" w:w="1080"/>
          </w:tcPr>
          <w:p>
            <w:r/>
            <w:r>
              <w:t>13</w:t>
            </w:r>
          </w:p>
        </w:tc>
        <w:tc>
          <w:tcPr>
            <w:tcW w:type="dxa" w:w="1080"/>
          </w:tcPr>
          <w:p>
            <w:r/>
            <w:r>
              <w:t>17,5</w:t>
            </w:r>
          </w:p>
        </w:tc>
        <w:tc>
          <w:tcPr>
            <w:tcW w:type="dxa" w:w="1080"/>
          </w:tcPr>
          <w:p>
            <w:r/>
            <w:r>
              <w:t>9</w:t>
            </w:r>
          </w:p>
        </w:tc>
        <w:tc>
          <w:tcPr>
            <w:tcW w:type="dxa" w:w="1080"/>
          </w:tcPr>
          <w:p>
            <w:r/>
            <w:r>
              <w:t>8</w:t>
            </w:r>
          </w:p>
        </w:tc>
      </w:tr>
      <w:tr>
        <w:tc>
          <w:tcPr>
            <w:tcW w:type="dxa" w:w="1080"/>
          </w:tcPr>
          <w:p>
            <w:r/>
            <w:r>
              <w:t>Bền uốn từng mẫu, MPa ≥</w:t>
            </w:r>
          </w:p>
        </w:tc>
        <w:tc>
          <w:tcPr>
            <w:tcW w:type="dxa" w:w="1080"/>
          </w:tcPr>
          <w:p>
            <w:r/>
            <w:r>
              <w:t>21</w:t>
            </w:r>
          </w:p>
        </w:tc>
        <w:tc>
          <w:tcPr>
            <w:tcW w:type="dxa" w:w="1080"/>
          </w:tcPr>
          <w:p>
            <w:r/>
            <w:r>
              <w:t>18</w:t>
            </w:r>
          </w:p>
        </w:tc>
        <w:tc>
          <w:tcPr>
            <w:tcW w:type="dxa" w:w="1080"/>
          </w:tcPr>
          <w:p>
            <w:r/>
            <w:r>
              <w:t>18</w:t>
            </w:r>
          </w:p>
        </w:tc>
        <w:tc>
          <w:tcPr>
            <w:tcW w:type="dxa" w:w="1080"/>
          </w:tcPr>
          <w:p>
            <w:r/>
            <w:r>
              <w:t>11</w:t>
            </w:r>
          </w:p>
        </w:tc>
        <w:tc>
          <w:tcPr>
            <w:tcW w:type="dxa" w:w="1080"/>
          </w:tcPr>
          <w:p>
            <w:r/>
            <w:r>
              <w:t>15</w:t>
            </w:r>
          </w:p>
        </w:tc>
        <w:tc>
          <w:tcPr>
            <w:tcW w:type="dxa" w:w="1080"/>
          </w:tcPr>
          <w:p>
            <w:r/>
            <w:r>
              <w:t>8</w:t>
            </w:r>
          </w:p>
        </w:tc>
        <w:tc>
          <w:tcPr>
            <w:tcW w:type="dxa" w:w="1080"/>
          </w:tcPr>
          <w:p>
            <w:r/>
            <w:r>
              <w:t>7</w:t>
            </w:r>
          </w:p>
        </w:tc>
      </w:tr>
      <w:tr>
        <w:tc>
          <w:tcPr>
            <w:tcW w:type="dxa" w:w="1080"/>
          </w:tcPr>
          <w:p>
            <w:r/>
            <w:r>
              <w:t>Mài mòn sâu, mm³ ≤</w:t>
            </w:r>
          </w:p>
        </w:tc>
        <w:tc>
          <w:tcPr>
            <w:tcW w:type="dxa" w:w="1080"/>
          </w:tcPr>
          <w:p>
            <w:r/>
            <w:r>
              <w:t>275</w:t>
            </w:r>
          </w:p>
        </w:tc>
        <w:tc>
          <w:tcPr>
            <w:tcW w:type="dxa" w:w="1080"/>
          </w:tcPr>
          <w:p>
            <w:r/>
            <w:r>
              <w:t>275</w:t>
            </w:r>
          </w:p>
        </w:tc>
        <w:tc>
          <w:tcPr>
            <w:tcW w:type="dxa" w:w="1080"/>
          </w:tcPr>
          <w:p>
            <w:r/>
            <w:r>
              <w:t>393</w:t>
            </w:r>
          </w:p>
        </w:tc>
        <w:tc>
          <w:tcPr>
            <w:tcW w:type="dxa" w:w="1080"/>
          </w:tcPr>
          <w:p>
            <w:r/>
            <w:r>
              <w:t>541</w:t>
            </w:r>
          </w:p>
        </w:tc>
        <w:tc>
          <w:tcPr>
            <w:tcW w:type="dxa" w:w="1080"/>
          </w:tcPr>
          <w:p>
            <w:r/>
            <w:r>
              <w:t>649</w:t>
            </w:r>
          </w:p>
        </w:tc>
        <w:tc>
          <w:tcPr>
            <w:tcW w:type="dxa" w:w="1080"/>
          </w:tcPr>
          <w:p>
            <w:r/>
            <w:r>
              <w:t>1062</w:t>
            </w:r>
          </w:p>
        </w:tc>
        <w:tc>
          <w:tcPr>
            <w:tcW w:type="dxa" w:w="1080"/>
          </w:tcPr>
          <w:p>
            <w:r/>
            <w:r>
              <w:t>2365</w:t>
            </w:r>
          </w:p>
        </w:tc>
      </w:tr>
      <w:tr>
        <w:tc>
          <w:tcPr>
            <w:tcW w:type="dxa" w:w="1080"/>
          </w:tcPr>
          <w:p>
            <w:r/>
            <w:r>
              <w:t>Mài mòn bề mặt gạch men</w:t>
            </w:r>
          </w:p>
        </w:tc>
        <w:tc>
          <w:tcPr>
            <w:tcW w:type="dxa" w:w="1080"/>
          </w:tcPr>
          <w:p>
            <w:r/>
            <w:r>
              <w:t>I–IV</w:t>
            </w:r>
          </w:p>
        </w:tc>
        <w:tc>
          <w:tcPr>
            <w:tcW w:type="dxa" w:w="1080"/>
          </w:tcPr>
          <w:p>
            <w:r/>
            <w:r>
              <w:t>I–IV</w:t>
            </w:r>
          </w:p>
        </w:tc>
        <w:tc>
          <w:tcPr>
            <w:tcW w:type="dxa" w:w="1080"/>
          </w:tcPr>
          <w:p>
            <w:r/>
            <w:r>
              <w:t>I–IV</w:t>
            </w:r>
          </w:p>
        </w:tc>
        <w:tc>
          <w:tcPr>
            <w:tcW w:type="dxa" w:w="1080"/>
          </w:tcPr>
          <w:p>
            <w:r/>
            <w:r>
              <w:t>I–IV</w:t>
            </w:r>
          </w:p>
        </w:tc>
        <w:tc>
          <w:tcPr>
            <w:tcW w:type="dxa" w:w="1080"/>
          </w:tcPr>
          <w:p>
            <w:r/>
            <w:r>
              <w:t>I–IV</w:t>
            </w:r>
          </w:p>
        </w:tc>
        <w:tc>
          <w:tcPr>
            <w:tcW w:type="dxa" w:w="1080"/>
          </w:tcPr>
          <w:p>
            <w:r/>
            <w:r>
              <w:t>I–IV</w:t>
            </w:r>
          </w:p>
        </w:tc>
        <w:tc>
          <w:tcPr>
            <w:tcW w:type="dxa" w:w="1080"/>
          </w:tcPr>
          <w:p>
            <w:r/>
            <w:r>
              <w:t>I–IV</w:t>
            </w:r>
          </w:p>
        </w:tc>
      </w:tr>
      <w:tr>
        <w:tc>
          <w:tcPr>
            <w:tcW w:type="dxa" w:w="1080"/>
          </w:tcPr>
          <w:p>
            <w:r/>
            <w:r>
              <w:t>Giãn nở nhiệt, 10⁻⁶/°C ≤</w:t>
            </w:r>
          </w:p>
        </w:tc>
        <w:tc>
          <w:tcPr>
            <w:tcW w:type="dxa" w:w="1080"/>
          </w:tcPr>
          <w:p>
            <w:r/>
            <w:r>
              <w:t>10</w:t>
            </w:r>
          </w:p>
        </w:tc>
        <w:tc>
          <w:tcPr>
            <w:tcW w:type="dxa" w:w="1080"/>
          </w:tcPr>
          <w:p>
            <w:r/>
            <w:r>
              <w:t>10</w:t>
            </w:r>
          </w:p>
        </w:tc>
        <w:tc>
          <w:tcPr>
            <w:tcW w:type="dxa" w:w="1080"/>
          </w:tcPr>
          <w:p>
            <w:r/>
            <w:r>
              <w:t>10</w:t>
            </w:r>
          </w:p>
        </w:tc>
        <w:tc>
          <w:tcPr>
            <w:tcW w:type="dxa" w:w="1080"/>
          </w:tcPr>
          <w:p>
            <w:r/>
            <w:r>
              <w:t>10</w:t>
            </w:r>
          </w:p>
        </w:tc>
        <w:tc>
          <w:tcPr>
            <w:tcW w:type="dxa" w:w="1080"/>
          </w:tcPr>
          <w:p>
            <w:r/>
            <w:r>
              <w:t>10</w:t>
            </w:r>
          </w:p>
        </w:tc>
        <w:tc>
          <w:tcPr>
            <w:tcW w:type="dxa" w:w="1080"/>
          </w:tcPr>
          <w:p>
            <w:r/>
            <w:r>
              <w:t>10</w:t>
            </w:r>
          </w:p>
        </w:tc>
        <w:tc>
          <w:tcPr>
            <w:tcW w:type="dxa" w:w="1080"/>
          </w:tcPr>
          <w:p>
            <w:r/>
            <w:r>
              <w:t>10</w:t>
            </w:r>
          </w:p>
        </w:tc>
      </w:tr>
      <w:tr>
        <w:tc>
          <w:tcPr>
            <w:tcW w:type="dxa" w:w="1080"/>
          </w:tcPr>
          <w:p>
            <w:r/>
            <w:r>
              <w:t>Giãn nở ẩm, mm/m ≤</w:t>
            </w:r>
          </w:p>
        </w:tc>
        <w:tc>
          <w:tcPr>
            <w:tcW w:type="dxa" w:w="1080"/>
          </w:tcPr>
          <w:p>
            <w:r/>
            <w:r>
              <w:t>0,6</w:t>
            </w:r>
          </w:p>
        </w:tc>
        <w:tc>
          <w:tcPr>
            <w:tcW w:type="dxa" w:w="1080"/>
          </w:tcPr>
          <w:p>
            <w:r/>
            <w:r>
              <w:t>0,6</w:t>
            </w:r>
          </w:p>
        </w:tc>
        <w:tc>
          <w:tcPr>
            <w:tcW w:type="dxa" w:w="1080"/>
          </w:tcPr>
          <w:p>
            <w:r/>
            <w:r>
              <w:t>0,6</w:t>
            </w:r>
          </w:p>
        </w:tc>
        <w:tc>
          <w:tcPr>
            <w:tcW w:type="dxa" w:w="1080"/>
          </w:tcPr>
          <w:p>
            <w:r/>
            <w:r>
              <w:t>0,6</w:t>
            </w:r>
          </w:p>
        </w:tc>
        <w:tc>
          <w:tcPr>
            <w:tcW w:type="dxa" w:w="1080"/>
          </w:tcPr>
          <w:p>
            <w:r/>
            <w:r>
              <w:t>0,6</w:t>
            </w:r>
          </w:p>
        </w:tc>
        <w:tc>
          <w:tcPr>
            <w:tcW w:type="dxa" w:w="1080"/>
          </w:tcPr>
          <w:p>
            <w:r/>
            <w:r>
              <w:t>0,6</w:t>
            </w:r>
          </w:p>
        </w:tc>
        <w:tc>
          <w:tcPr>
            <w:tcW w:type="dxa" w:w="1080"/>
          </w:tcPr>
          <w:p>
            <w:r/>
            <w:r>
              <w:t>0,6</w:t>
            </w:r>
          </w:p>
        </w:tc>
      </w:tr>
    </w:tbl>
    <w:p/>
    <w:p>
      <w:r>
        <w:t>Quy cách mẫu gạch gốm: cạnh &lt;2 cm: 12 viên hoặc ≥0,25 m²; 2 đến &lt;10 cm: 12 viên hoặc ≥0,25 m²; 10 đến &lt;20 cm: 20 viên hoặc ≥0,36 m²; ≥20 cm: 10 viên hoặc ≥0,5 m².</w:t>
      </w:r>
    </w:p>
    <w:p>
      <w:pPr>
        <w:pStyle w:val="Heading4"/>
      </w:pPr>
      <w:r>
        <w:t>3.6.6. Phụ lục D – Đá ốp lát tự nhiên: granit, thạch anh, marble, đá vôi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Chỉ tiêu</w:t>
            </w:r>
          </w:p>
        </w:tc>
        <w:tc>
          <w:tcPr>
            <w:tcW w:type="dxa" w:w="864"/>
          </w:tcPr>
          <w:p>
            <w:r>
              <w:rPr>
                <w:b/>
              </w:rPr>
            </w:r>
            <w:r>
              <w:rPr>
                <w:b/>
              </w:rPr>
              <w:t>Granit</w:t>
            </w:r>
          </w:p>
        </w:tc>
        <w:tc>
          <w:tcPr>
            <w:tcW w:type="dxa" w:w="864"/>
          </w:tcPr>
          <w:p>
            <w:r>
              <w:rPr>
                <w:b/>
              </w:rPr>
            </w:r>
            <w:r>
              <w:rPr>
                <w:b/>
              </w:rPr>
              <w:t>Thạch anh I</w:t>
            </w:r>
          </w:p>
        </w:tc>
        <w:tc>
          <w:tcPr>
            <w:tcW w:type="dxa" w:w="864"/>
          </w:tcPr>
          <w:p>
            <w:r>
              <w:rPr>
                <w:b/>
              </w:rPr>
            </w:r>
            <w:r>
              <w:rPr>
                <w:b/>
              </w:rPr>
              <w:t>Thạch anh II</w:t>
            </w:r>
          </w:p>
        </w:tc>
        <w:tc>
          <w:tcPr>
            <w:tcW w:type="dxa" w:w="864"/>
          </w:tcPr>
          <w:p>
            <w:r>
              <w:rPr>
                <w:b/>
              </w:rPr>
            </w:r>
            <w:r>
              <w:rPr>
                <w:b/>
              </w:rPr>
              <w:t>Thạch anh III</w:t>
            </w:r>
          </w:p>
        </w:tc>
        <w:tc>
          <w:tcPr>
            <w:tcW w:type="dxa" w:w="864"/>
          </w:tcPr>
          <w:p>
            <w:r>
              <w:rPr>
                <w:b/>
              </w:rPr>
            </w:r>
            <w:r>
              <w:rPr>
                <w:b/>
              </w:rPr>
              <w:t>Marble I</w:t>
            </w:r>
          </w:p>
        </w:tc>
        <w:tc>
          <w:tcPr>
            <w:tcW w:type="dxa" w:w="864"/>
          </w:tcPr>
          <w:p>
            <w:r>
              <w:rPr>
                <w:b/>
              </w:rPr>
            </w:r>
            <w:r>
              <w:rPr>
                <w:b/>
              </w:rPr>
              <w:t>Marble II</w:t>
            </w:r>
          </w:p>
        </w:tc>
        <w:tc>
          <w:tcPr>
            <w:tcW w:type="dxa" w:w="864"/>
          </w:tcPr>
          <w:p>
            <w:r>
              <w:rPr>
                <w:b/>
              </w:rPr>
            </w:r>
            <w:r>
              <w:rPr>
                <w:b/>
              </w:rPr>
              <w:t>Đá vôi I</w:t>
            </w:r>
          </w:p>
        </w:tc>
        <w:tc>
          <w:tcPr>
            <w:tcW w:type="dxa" w:w="864"/>
          </w:tcPr>
          <w:p>
            <w:r>
              <w:rPr>
                <w:b/>
              </w:rPr>
            </w:r>
            <w:r>
              <w:rPr>
                <w:b/>
              </w:rPr>
              <w:t>Đá vôi II</w:t>
            </w:r>
          </w:p>
        </w:tc>
        <w:tc>
          <w:tcPr>
            <w:tcW w:type="dxa" w:w="864"/>
          </w:tcPr>
          <w:p>
            <w:r>
              <w:rPr>
                <w:b/>
              </w:rPr>
            </w:r>
            <w:r>
              <w:rPr>
                <w:b/>
              </w:rPr>
              <w:t>Đá vôi III</w:t>
            </w:r>
          </w:p>
        </w:tc>
      </w:tr>
      <w:tr>
        <w:tc>
          <w:tcPr>
            <w:tcW w:type="dxa" w:w="864"/>
          </w:tcPr>
          <w:p>
            <w:r/>
            <w:r>
              <w:t>Hút nước, % ≤</w:t>
            </w:r>
          </w:p>
        </w:tc>
        <w:tc>
          <w:tcPr>
            <w:tcW w:type="dxa" w:w="864"/>
          </w:tcPr>
          <w:p>
            <w:r/>
            <w:r>
              <w:t>0,4</w:t>
            </w:r>
          </w:p>
        </w:tc>
        <w:tc>
          <w:tcPr>
            <w:tcW w:type="dxa" w:w="864"/>
          </w:tcPr>
          <w:p>
            <w:r/>
            <w:r>
              <w:t>1</w:t>
            </w:r>
          </w:p>
        </w:tc>
        <w:tc>
          <w:tcPr>
            <w:tcW w:type="dxa" w:w="864"/>
          </w:tcPr>
          <w:p>
            <w:r/>
            <w:r>
              <w:t>3</w:t>
            </w:r>
          </w:p>
        </w:tc>
        <w:tc>
          <w:tcPr>
            <w:tcW w:type="dxa" w:w="864"/>
          </w:tcPr>
          <w:p>
            <w:r/>
            <w:r>
              <w:t>8</w:t>
            </w:r>
          </w:p>
        </w:tc>
        <w:tc>
          <w:tcPr>
            <w:tcW w:type="dxa" w:w="864"/>
          </w:tcPr>
          <w:p>
            <w:r/>
            <w:r>
              <w:t>0,2</w:t>
            </w:r>
          </w:p>
        </w:tc>
        <w:tc>
          <w:tcPr>
            <w:tcW w:type="dxa" w:w="864"/>
          </w:tcPr>
          <w:p>
            <w:r/>
            <w:r>
              <w:t>0,2</w:t>
            </w:r>
          </w:p>
        </w:tc>
        <w:tc>
          <w:tcPr>
            <w:tcW w:type="dxa" w:w="864"/>
          </w:tcPr>
          <w:p>
            <w:r/>
            <w:r>
              <w:t>3</w:t>
            </w:r>
          </w:p>
        </w:tc>
        <w:tc>
          <w:tcPr>
            <w:tcW w:type="dxa" w:w="864"/>
          </w:tcPr>
          <w:p>
            <w:r/>
            <w:r>
              <w:t>7,5</w:t>
            </w:r>
          </w:p>
        </w:tc>
        <w:tc>
          <w:tcPr>
            <w:tcW w:type="dxa" w:w="864"/>
          </w:tcPr>
          <w:p>
            <w:r/>
            <w:r>
              <w:t>12</w:t>
            </w:r>
          </w:p>
        </w:tc>
      </w:tr>
      <w:tr>
        <w:tc>
          <w:tcPr>
            <w:tcW w:type="dxa" w:w="864"/>
          </w:tcPr>
          <w:p>
            <w:r/>
            <w:r>
              <w:t>Bền uốn, MPa ≥</w:t>
            </w:r>
          </w:p>
        </w:tc>
        <w:tc>
          <w:tcPr>
            <w:tcW w:type="dxa" w:w="864"/>
          </w:tcPr>
          <w:p>
            <w:r/>
            <w:r>
              <w:t>10,3</w:t>
            </w:r>
          </w:p>
        </w:tc>
        <w:tc>
          <w:tcPr>
            <w:tcW w:type="dxa" w:w="864"/>
          </w:tcPr>
          <w:p>
            <w:r/>
            <w:r>
              <w:t>13,9</w:t>
            </w:r>
          </w:p>
        </w:tc>
        <w:tc>
          <w:tcPr>
            <w:tcW w:type="dxa" w:w="864"/>
          </w:tcPr>
          <w:p>
            <w:r/>
            <w:r>
              <w:t>6,9</w:t>
            </w:r>
          </w:p>
        </w:tc>
        <w:tc>
          <w:tcPr>
            <w:tcW w:type="dxa" w:w="864"/>
          </w:tcPr>
          <w:p>
            <w:r/>
            <w:r>
              <w:t>2,4</w:t>
            </w:r>
          </w:p>
        </w:tc>
        <w:tc>
          <w:tcPr>
            <w:tcW w:type="dxa" w:w="864"/>
          </w:tcPr>
          <w:p>
            <w:r/>
            <w:r>
              <w:t>6,9</w:t>
            </w:r>
          </w:p>
        </w:tc>
        <w:tc>
          <w:tcPr>
            <w:tcW w:type="dxa" w:w="864"/>
          </w:tcPr>
          <w:p>
            <w:r/>
            <w:r>
              <w:t>6,9</w:t>
            </w:r>
          </w:p>
        </w:tc>
        <w:tc>
          <w:tcPr>
            <w:tcW w:type="dxa" w:w="864"/>
          </w:tcPr>
          <w:p>
            <w:r/>
            <w:r>
              <w:t>6,9</w:t>
            </w:r>
          </w:p>
        </w:tc>
        <w:tc>
          <w:tcPr>
            <w:tcW w:type="dxa" w:w="864"/>
          </w:tcPr>
          <w:p>
            <w:r/>
            <w:r>
              <w:t>3,4</w:t>
            </w:r>
          </w:p>
        </w:tc>
        <w:tc>
          <w:tcPr>
            <w:tcW w:type="dxa" w:w="864"/>
          </w:tcPr>
          <w:p>
            <w:r/>
            <w:r>
              <w:t>2,9</w:t>
            </w:r>
          </w:p>
        </w:tc>
      </w:tr>
      <w:tr>
        <w:tc>
          <w:tcPr>
            <w:tcW w:type="dxa" w:w="864"/>
          </w:tcPr>
          <w:p>
            <w:r/>
            <w:r>
              <w:t>Chịu mài mòn Ha ≥</w:t>
            </w:r>
          </w:p>
        </w:tc>
        <w:tc>
          <w:tcPr>
            <w:tcW w:type="dxa" w:w="864"/>
          </w:tcPr>
          <w:p>
            <w:r/>
            <w:r>
              <w:t>25</w:t>
            </w:r>
          </w:p>
        </w:tc>
        <w:tc>
          <w:tcPr>
            <w:tcW w:type="dxa" w:w="864"/>
          </w:tcPr>
          <w:p>
            <w:r/>
            <w:r>
              <w:t>28</w:t>
            </w:r>
          </w:p>
        </w:tc>
        <w:tc>
          <w:tcPr>
            <w:tcW w:type="dxa" w:w="864"/>
          </w:tcPr>
          <w:p>
            <w:r/>
            <w:r>
              <w:t>8</w:t>
            </w:r>
          </w:p>
        </w:tc>
        <w:tc>
          <w:tcPr>
            <w:tcW w:type="dxa" w:w="864"/>
          </w:tcPr>
          <w:p>
            <w:r/>
            <w:r>
              <w:t>2</w:t>
            </w:r>
          </w:p>
        </w:tc>
        <w:tc>
          <w:tcPr>
            <w:tcW w:type="dxa" w:w="864"/>
          </w:tcPr>
          <w:p>
            <w:r/>
            <w:r>
              <w:t>10</w:t>
            </w:r>
          </w:p>
        </w:tc>
        <w:tc>
          <w:tcPr>
            <w:tcW w:type="dxa" w:w="864"/>
          </w:tcPr>
          <w:p>
            <w:r/>
            <w:r>
              <w:t>10</w:t>
            </w:r>
          </w:p>
        </w:tc>
        <w:tc>
          <w:tcPr>
            <w:tcW w:type="dxa" w:w="864"/>
          </w:tcPr>
          <w:p>
            <w:r/>
            <w:r>
              <w:t>10</w:t>
            </w:r>
          </w:p>
        </w:tc>
        <w:tc>
          <w:tcPr>
            <w:tcW w:type="dxa" w:w="864"/>
          </w:tcPr>
          <w:p>
            <w:r/>
            <w:r>
              <w:t>10</w:t>
            </w:r>
          </w:p>
        </w:tc>
        <w:tc>
          <w:tcPr>
            <w:tcW w:type="dxa" w:w="864"/>
          </w:tcPr>
          <w:p>
            <w:r/>
            <w:r>
              <w:t>10</w:t>
            </w:r>
          </w:p>
        </w:tc>
      </w:tr>
    </w:tbl>
    <w:p/>
    <w:p>
      <w:pPr>
        <w:pStyle w:val="Heading4"/>
      </w:pPr>
      <w:r>
        <w:t>3.6.7. Phụ lục D – Đá phiến, serpentin và travertin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Chỉ tiêu</w:t>
            </w:r>
          </w:p>
        </w:tc>
        <w:tc>
          <w:tcPr>
            <w:tcW w:type="dxa" w:w="1080"/>
          </w:tcPr>
          <w:p>
            <w:r>
              <w:rPr>
                <w:b/>
              </w:rPr>
            </w:r>
            <w:r>
              <w:rPr>
                <w:b/>
              </w:rPr>
              <w:t>Phiến Ia</w:t>
            </w:r>
          </w:p>
        </w:tc>
        <w:tc>
          <w:tcPr>
            <w:tcW w:type="dxa" w:w="1080"/>
          </w:tcPr>
          <w:p>
            <w:r>
              <w:rPr>
                <w:b/>
              </w:rPr>
            </w:r>
            <w:r>
              <w:rPr>
                <w:b/>
              </w:rPr>
              <w:t>Phiến Ib</w:t>
            </w:r>
          </w:p>
        </w:tc>
        <w:tc>
          <w:tcPr>
            <w:tcW w:type="dxa" w:w="1080"/>
          </w:tcPr>
          <w:p>
            <w:r>
              <w:rPr>
                <w:b/>
              </w:rPr>
            </w:r>
            <w:r>
              <w:rPr>
                <w:b/>
              </w:rPr>
              <w:t>Phiến IIa</w:t>
            </w:r>
          </w:p>
        </w:tc>
        <w:tc>
          <w:tcPr>
            <w:tcW w:type="dxa" w:w="1080"/>
          </w:tcPr>
          <w:p>
            <w:r>
              <w:rPr>
                <w:b/>
              </w:rPr>
            </w:r>
            <w:r>
              <w:rPr>
                <w:b/>
              </w:rPr>
              <w:t>Phiến IIb</w:t>
            </w:r>
          </w:p>
        </w:tc>
        <w:tc>
          <w:tcPr>
            <w:tcW w:type="dxa" w:w="1080"/>
          </w:tcPr>
          <w:p>
            <w:r>
              <w:rPr>
                <w:b/>
              </w:rPr>
            </w:r>
            <w:r>
              <w:rPr>
                <w:b/>
              </w:rPr>
              <w:t>Serpentin I</w:t>
            </w:r>
          </w:p>
        </w:tc>
        <w:tc>
          <w:tcPr>
            <w:tcW w:type="dxa" w:w="1080"/>
          </w:tcPr>
          <w:p>
            <w:r>
              <w:rPr>
                <w:b/>
              </w:rPr>
            </w:r>
            <w:r>
              <w:rPr>
                <w:b/>
              </w:rPr>
              <w:t>Serpentin II</w:t>
            </w:r>
          </w:p>
        </w:tc>
        <w:tc>
          <w:tcPr>
            <w:tcW w:type="dxa" w:w="1080"/>
          </w:tcPr>
          <w:p>
            <w:r>
              <w:rPr>
                <w:b/>
              </w:rPr>
            </w:r>
            <w:r>
              <w:rPr>
                <w:b/>
              </w:rPr>
              <w:t>Travertin</w:t>
            </w:r>
          </w:p>
        </w:tc>
      </w:tr>
      <w:tr>
        <w:tc>
          <w:tcPr>
            <w:tcW w:type="dxa" w:w="1080"/>
          </w:tcPr>
          <w:p>
            <w:r/>
            <w:r>
              <w:t>Hút nước, % ≤</w:t>
            </w:r>
          </w:p>
        </w:tc>
        <w:tc>
          <w:tcPr>
            <w:tcW w:type="dxa" w:w="1080"/>
          </w:tcPr>
          <w:p>
            <w:r/>
            <w:r>
              <w:t>0,25</w:t>
            </w:r>
          </w:p>
        </w:tc>
        <w:tc>
          <w:tcPr>
            <w:tcW w:type="dxa" w:w="1080"/>
          </w:tcPr>
          <w:p>
            <w:r/>
            <w:r>
              <w:t>0,25</w:t>
            </w:r>
          </w:p>
        </w:tc>
        <w:tc>
          <w:tcPr>
            <w:tcW w:type="dxa" w:w="1080"/>
          </w:tcPr>
          <w:p>
            <w:r/>
            <w:r>
              <w:t>–</w:t>
            </w:r>
          </w:p>
        </w:tc>
        <w:tc>
          <w:tcPr>
            <w:tcW w:type="dxa" w:w="1080"/>
          </w:tcPr>
          <w:p>
            <w:r/>
            <w:r>
              <w:t>–</w:t>
            </w:r>
          </w:p>
        </w:tc>
        <w:tc>
          <w:tcPr>
            <w:tcW w:type="dxa" w:w="1080"/>
          </w:tcPr>
          <w:p>
            <w:r/>
            <w:r>
              <w:t>0,2</w:t>
            </w:r>
          </w:p>
        </w:tc>
        <w:tc>
          <w:tcPr>
            <w:tcW w:type="dxa" w:w="1080"/>
          </w:tcPr>
          <w:p>
            <w:r/>
            <w:r>
              <w:t>0,6</w:t>
            </w:r>
          </w:p>
        </w:tc>
        <w:tc>
          <w:tcPr>
            <w:tcW w:type="dxa" w:w="1080"/>
          </w:tcPr>
          <w:p>
            <w:r/>
            <w:r>
              <w:t>2,5</w:t>
            </w:r>
          </w:p>
        </w:tc>
      </w:tr>
      <w:tr>
        <w:tc>
          <w:tcPr>
            <w:tcW w:type="dxa" w:w="1080"/>
          </w:tcPr>
          <w:p>
            <w:r/>
            <w:r>
              <w:t>Bền uốn, MPa ≥</w:t>
            </w:r>
          </w:p>
        </w:tc>
        <w:tc>
          <w:tcPr>
            <w:tcW w:type="dxa" w:w="1080"/>
          </w:tcPr>
          <w:p>
            <w:r/>
            <w:r>
              <w:t>50</w:t>
            </w:r>
          </w:p>
        </w:tc>
        <w:tc>
          <w:tcPr>
            <w:tcW w:type="dxa" w:w="1080"/>
          </w:tcPr>
          <w:p>
            <w:r/>
            <w:r>
              <w:t>62</w:t>
            </w:r>
          </w:p>
        </w:tc>
        <w:tc>
          <w:tcPr>
            <w:tcW w:type="dxa" w:w="1080"/>
          </w:tcPr>
          <w:p>
            <w:r/>
            <w:r>
              <w:t>38</w:t>
            </w:r>
          </w:p>
        </w:tc>
        <w:tc>
          <w:tcPr>
            <w:tcW w:type="dxa" w:w="1080"/>
          </w:tcPr>
          <w:p>
            <w:r/>
            <w:r>
              <w:t>50</w:t>
            </w:r>
          </w:p>
        </w:tc>
        <w:tc>
          <w:tcPr>
            <w:tcW w:type="dxa" w:w="1080"/>
          </w:tcPr>
          <w:p>
            <w:r/>
            <w:r>
              <w:t>6,9</w:t>
            </w:r>
          </w:p>
        </w:tc>
        <w:tc>
          <w:tcPr>
            <w:tcW w:type="dxa" w:w="1080"/>
          </w:tcPr>
          <w:p>
            <w:r/>
            <w:r>
              <w:t>6,9</w:t>
            </w:r>
          </w:p>
        </w:tc>
        <w:tc>
          <w:tcPr>
            <w:tcW w:type="dxa" w:w="1080"/>
          </w:tcPr>
          <w:p>
            <w:r/>
            <w:r>
              <w:t>–</w:t>
            </w:r>
          </w:p>
        </w:tc>
      </w:tr>
      <w:tr>
        <w:tc>
          <w:tcPr>
            <w:tcW w:type="dxa" w:w="1080"/>
          </w:tcPr>
          <w:p>
            <w:r/>
            <w:r>
              <w:t>Chịu mài mòn Ha ≥</w:t>
            </w:r>
          </w:p>
        </w:tc>
        <w:tc>
          <w:tcPr>
            <w:tcW w:type="dxa" w:w="1080"/>
          </w:tcPr>
          <w:p>
            <w:r/>
            <w:r>
              <w:t>8</w:t>
            </w:r>
          </w:p>
        </w:tc>
        <w:tc>
          <w:tcPr>
            <w:tcW w:type="dxa" w:w="1080"/>
          </w:tcPr>
          <w:p>
            <w:r/>
            <w:r>
              <w:t>8</w:t>
            </w:r>
          </w:p>
        </w:tc>
        <w:tc>
          <w:tcPr>
            <w:tcW w:type="dxa" w:w="1080"/>
          </w:tcPr>
          <w:p>
            <w:r/>
            <w:r>
              <w:t>8</w:t>
            </w:r>
          </w:p>
        </w:tc>
        <w:tc>
          <w:tcPr>
            <w:tcW w:type="dxa" w:w="1080"/>
          </w:tcPr>
          <w:p>
            <w:r/>
            <w:r>
              <w:t>8</w:t>
            </w:r>
          </w:p>
        </w:tc>
        <w:tc>
          <w:tcPr>
            <w:tcW w:type="dxa" w:w="1080"/>
          </w:tcPr>
          <w:p>
            <w:r/>
            <w:r>
              <w:t>10</w:t>
            </w:r>
          </w:p>
        </w:tc>
        <w:tc>
          <w:tcPr>
            <w:tcW w:type="dxa" w:w="1080"/>
          </w:tcPr>
          <w:p>
            <w:r/>
            <w:r>
              <w:t>10</w:t>
            </w:r>
          </w:p>
        </w:tc>
        <w:tc>
          <w:tcPr>
            <w:tcW w:type="dxa" w:w="1080"/>
          </w:tcPr>
          <w:p>
            <w:r/>
            <w:r>
              <w:t>10</w:t>
            </w:r>
          </w:p>
        </w:tc>
      </w:tr>
    </w:tbl>
    <w:p/>
    <w:p>
      <w:pPr>
        <w:pStyle w:val="Heading4"/>
      </w:pPr>
      <w:r>
        <w:t>3.6.8. Phụ lục E – Đá nhân tạo chất kết dính hữu cơ</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Chỉ tiêu</w:t>
            </w:r>
          </w:p>
        </w:tc>
        <w:tc>
          <w:tcPr>
            <w:tcW w:type="dxa" w:w="1234"/>
          </w:tcPr>
          <w:p>
            <w:r>
              <w:rPr>
                <w:b/>
              </w:rPr>
            </w:r>
            <w:r>
              <w:rPr>
                <w:b/>
              </w:rPr>
              <w:t>Cấp 1</w:t>
            </w:r>
          </w:p>
        </w:tc>
        <w:tc>
          <w:tcPr>
            <w:tcW w:type="dxa" w:w="1234"/>
          </w:tcPr>
          <w:p>
            <w:r>
              <w:rPr>
                <w:b/>
              </w:rPr>
            </w:r>
            <w:r>
              <w:rPr>
                <w:b/>
              </w:rPr>
              <w:t>Cấp 2</w:t>
            </w:r>
          </w:p>
        </w:tc>
        <w:tc>
          <w:tcPr>
            <w:tcW w:type="dxa" w:w="1234"/>
          </w:tcPr>
          <w:p>
            <w:r>
              <w:rPr>
                <w:b/>
              </w:rPr>
            </w:r>
            <w:r>
              <w:rPr>
                <w:b/>
              </w:rPr>
              <w:t>Cấp 3</w:t>
            </w:r>
          </w:p>
        </w:tc>
        <w:tc>
          <w:tcPr>
            <w:tcW w:type="dxa" w:w="1234"/>
          </w:tcPr>
          <w:p>
            <w:r>
              <w:rPr>
                <w:b/>
              </w:rPr>
            </w:r>
            <w:r>
              <w:rPr>
                <w:b/>
              </w:rPr>
              <w:t>Cấp 4</w:t>
            </w:r>
          </w:p>
        </w:tc>
        <w:tc>
          <w:tcPr>
            <w:tcW w:type="dxa" w:w="1234"/>
          </w:tcPr>
          <w:p>
            <w:r>
              <w:rPr>
                <w:b/>
              </w:rPr>
            </w:r>
            <w:r>
              <w:rPr>
                <w:b/>
              </w:rPr>
              <w:t>Phương pháp</w:t>
            </w:r>
          </w:p>
        </w:tc>
        <w:tc>
          <w:tcPr>
            <w:tcW w:type="dxa" w:w="1234"/>
          </w:tcPr>
          <w:p>
            <w:r>
              <w:rPr>
                <w:b/>
              </w:rPr>
            </w:r>
            <w:r>
              <w:rPr>
                <w:b/>
              </w:rPr>
              <w:t>Mẫu</w:t>
            </w:r>
          </w:p>
        </w:tc>
      </w:tr>
      <w:tr>
        <w:tc>
          <w:tcPr>
            <w:tcW w:type="dxa" w:w="1234"/>
          </w:tcPr>
          <w:p>
            <w:r/>
            <w:r>
              <w:t>Độ hút nước, % khối lượng</w:t>
            </w:r>
          </w:p>
        </w:tc>
        <w:tc>
          <w:tcPr>
            <w:tcW w:type="dxa" w:w="1234"/>
          </w:tcPr>
          <w:p>
            <w:r/>
            <w:r>
              <w:t>W1 &gt;2,0</w:t>
            </w:r>
          </w:p>
        </w:tc>
        <w:tc>
          <w:tcPr>
            <w:tcW w:type="dxa" w:w="1234"/>
          </w:tcPr>
          <w:p>
            <w:r/>
            <w:r>
              <w:t>2,0≥W2&gt;0,5</w:t>
            </w:r>
          </w:p>
        </w:tc>
        <w:tc>
          <w:tcPr>
            <w:tcW w:type="dxa" w:w="1234"/>
          </w:tcPr>
          <w:p>
            <w:r/>
            <w:r>
              <w:t>0,5≥W3&gt;0,05</w:t>
            </w:r>
          </w:p>
        </w:tc>
        <w:tc>
          <w:tcPr>
            <w:tcW w:type="dxa" w:w="1234"/>
          </w:tcPr>
          <w:p>
            <w:r/>
            <w:r>
              <w:t>W4≤0,05</w:t>
            </w:r>
          </w:p>
        </w:tc>
        <w:tc>
          <w:tcPr>
            <w:tcW w:type="dxa" w:w="1234"/>
          </w:tcPr>
          <w:p>
            <w:r/>
            <w:r>
              <w:t>BS EN 14617-1:2013</w:t>
            </w:r>
          </w:p>
        </w:tc>
        <w:tc>
          <w:tcPr>
            <w:tcW w:type="dxa" w:w="1234"/>
          </w:tcPr>
          <w:p>
            <w:r/>
            <w:r>
              <w:t>06 mẫu 100×100 mm, dày 10±2 mm</w:t>
            </w:r>
          </w:p>
        </w:tc>
      </w:tr>
      <w:tr>
        <w:tc>
          <w:tcPr>
            <w:tcW w:type="dxa" w:w="1234"/>
          </w:tcPr>
          <w:p>
            <w:r/>
            <w:r>
              <w:t>Độ bền uốn, MPa</w:t>
            </w:r>
          </w:p>
        </w:tc>
        <w:tc>
          <w:tcPr>
            <w:tcW w:type="dxa" w:w="1234"/>
          </w:tcPr>
          <w:p>
            <w:r/>
            <w:r>
              <w:t>F1&lt;12,0</w:t>
            </w:r>
          </w:p>
        </w:tc>
        <w:tc>
          <w:tcPr>
            <w:tcW w:type="dxa" w:w="1234"/>
          </w:tcPr>
          <w:p>
            <w:r/>
            <w:r>
              <w:t>12,0≤F2&lt;25,0</w:t>
            </w:r>
          </w:p>
        </w:tc>
        <w:tc>
          <w:tcPr>
            <w:tcW w:type="dxa" w:w="1234"/>
          </w:tcPr>
          <w:p>
            <w:r/>
            <w:r>
              <w:t>25,0≤F3&lt;40,0</w:t>
            </w:r>
          </w:p>
        </w:tc>
        <w:tc>
          <w:tcPr>
            <w:tcW w:type="dxa" w:w="1234"/>
          </w:tcPr>
          <w:p>
            <w:r/>
            <w:r>
              <w:t>F4≥40,0</w:t>
            </w:r>
          </w:p>
        </w:tc>
        <w:tc>
          <w:tcPr>
            <w:tcW w:type="dxa" w:w="1234"/>
          </w:tcPr>
          <w:p>
            <w:r/>
            <w:r>
              <w:t>BS EN 14617-2:2016</w:t>
            </w:r>
          </w:p>
        </w:tc>
        <w:tc>
          <w:tcPr>
            <w:tcW w:type="dxa" w:w="1234"/>
          </w:tcPr>
          <w:p>
            <w:r/>
            <w:r>
              <w:t>10 mẫu; dài ≥200±0,3 mm, rộng ≥50±0,3 mm</w:t>
            </w:r>
          </w:p>
        </w:tc>
      </w:tr>
      <w:tr>
        <w:tc>
          <w:tcPr>
            <w:tcW w:type="dxa" w:w="1234"/>
          </w:tcPr>
          <w:p>
            <w:r/>
            <w:r>
              <w:t>Độ bền mài mòn, mm</w:t>
            </w:r>
          </w:p>
        </w:tc>
        <w:tc>
          <w:tcPr>
            <w:tcW w:type="dxa" w:w="1234"/>
          </w:tcPr>
          <w:p>
            <w:r/>
            <w:r>
              <w:t>A1&gt;36,5</w:t>
            </w:r>
          </w:p>
        </w:tc>
        <w:tc>
          <w:tcPr>
            <w:tcW w:type="dxa" w:w="1234"/>
          </w:tcPr>
          <w:p>
            <w:r/>
            <w:r>
              <w:t>36,5≥A2&gt;33,0</w:t>
            </w:r>
          </w:p>
        </w:tc>
        <w:tc>
          <w:tcPr>
            <w:tcW w:type="dxa" w:w="1234"/>
          </w:tcPr>
          <w:p>
            <w:r/>
            <w:r>
              <w:t>33,0≥A3&gt;29,0</w:t>
            </w:r>
          </w:p>
        </w:tc>
        <w:tc>
          <w:tcPr>
            <w:tcW w:type="dxa" w:w="1234"/>
          </w:tcPr>
          <w:p>
            <w:r/>
            <w:r>
              <w:t>A4≤29,0</w:t>
            </w:r>
          </w:p>
        </w:tc>
        <w:tc>
          <w:tcPr>
            <w:tcW w:type="dxa" w:w="1234"/>
          </w:tcPr>
          <w:p>
            <w:r/>
            <w:r>
              <w:t>BS EN 14617-4:2012</w:t>
            </w:r>
          </w:p>
        </w:tc>
        <w:tc>
          <w:tcPr>
            <w:tcW w:type="dxa" w:w="1234"/>
          </w:tcPr>
          <w:p>
            <w:r/>
            <w:r>
              <w:t>06 mẫu ≥100×70 mm</w:t>
            </w:r>
          </w:p>
        </w:tc>
      </w:tr>
      <w:tr>
        <w:tc>
          <w:tcPr>
            <w:tcW w:type="dxa" w:w="1234"/>
          </w:tcPr>
          <w:p>
            <w:r/>
            <w:r>
              <w:t>Độ bền hóa học</w:t>
            </w:r>
          </w:p>
        </w:tc>
        <w:tc>
          <w:tcPr>
            <w:tcW w:type="dxa" w:w="1234"/>
          </w:tcPr>
          <w:p>
            <w:r/>
            <w:r>
              <w:t>C1</w:t>
            </w:r>
          </w:p>
        </w:tc>
        <w:tc>
          <w:tcPr>
            <w:tcW w:type="dxa" w:w="1234"/>
          </w:tcPr>
          <w:p>
            <w:r/>
            <w:r>
              <w:t>C2</w:t>
            </w:r>
          </w:p>
        </w:tc>
        <w:tc>
          <w:tcPr>
            <w:tcW w:type="dxa" w:w="1234"/>
          </w:tcPr>
          <w:p>
            <w:r/>
            <w:r>
              <w:t>C3</w:t>
            </w:r>
          </w:p>
        </w:tc>
        <w:tc>
          <w:tcPr>
            <w:tcW w:type="dxa" w:w="1234"/>
          </w:tcPr>
          <w:p>
            <w:r/>
            <w:r>
              <w:t>C4</w:t>
            </w:r>
          </w:p>
        </w:tc>
        <w:tc>
          <w:tcPr>
            <w:tcW w:type="dxa" w:w="1234"/>
          </w:tcPr>
          <w:p>
            <w:r/>
            <w:r>
              <w:t>BS EN 14617-10:2012</w:t>
            </w:r>
          </w:p>
        </w:tc>
        <w:tc>
          <w:tcPr>
            <w:tcW w:type="dxa" w:w="1234"/>
          </w:tcPr>
          <w:p>
            <w:r/>
            <w:r>
              <w:t>04 mẫu ≥300×300 mm</w:t>
            </w:r>
          </w:p>
        </w:tc>
      </w:tr>
    </w:tbl>
    <w:p/>
    <w:p>
      <w:pPr>
        <w:pStyle w:val="Heading4"/>
      </w:pPr>
      <w:r>
        <w:t>3.6.9. Phụ lục F – Gạch rỗng đất sét nung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Mác</w:t>
            </w:r>
          </w:p>
        </w:tc>
        <w:tc>
          <w:tcPr>
            <w:tcW w:type="dxa" w:w="1728"/>
          </w:tcPr>
          <w:p>
            <w:r>
              <w:rPr>
                <w:b/>
              </w:rPr>
            </w:r>
            <w:r>
              <w:rPr>
                <w:b/>
              </w:rPr>
              <w:t>Nén trung bình</w:t>
            </w:r>
          </w:p>
        </w:tc>
        <w:tc>
          <w:tcPr>
            <w:tcW w:type="dxa" w:w="1728"/>
          </w:tcPr>
          <w:p>
            <w:r>
              <w:rPr>
                <w:b/>
              </w:rPr>
            </w:r>
            <w:r>
              <w:rPr>
                <w:b/>
              </w:rPr>
              <w:t>Nén nhỏ nhất</w:t>
            </w:r>
          </w:p>
        </w:tc>
        <w:tc>
          <w:tcPr>
            <w:tcW w:type="dxa" w:w="1728"/>
          </w:tcPr>
          <w:p>
            <w:r>
              <w:rPr>
                <w:b/>
              </w:rPr>
            </w:r>
            <w:r>
              <w:rPr>
                <w:b/>
              </w:rPr>
              <w:t>Uốn trung bình</w:t>
            </w:r>
          </w:p>
        </w:tc>
        <w:tc>
          <w:tcPr>
            <w:tcW w:type="dxa" w:w="1728"/>
          </w:tcPr>
          <w:p>
            <w:r>
              <w:rPr>
                <w:b/>
              </w:rPr>
            </w:r>
            <w:r>
              <w:rPr>
                <w:b/>
              </w:rPr>
              <w:t>Uốn nhỏ nhất</w:t>
            </w:r>
          </w:p>
        </w:tc>
      </w:tr>
      <w:tr>
        <w:tc>
          <w:tcPr>
            <w:tcW w:type="dxa" w:w="1728"/>
          </w:tcPr>
          <w:p>
            <w:r/>
            <w:r>
              <w:t>M125</w:t>
            </w:r>
          </w:p>
        </w:tc>
        <w:tc>
          <w:tcPr>
            <w:tcW w:type="dxa" w:w="1728"/>
          </w:tcPr>
          <w:p>
            <w:r/>
            <w:r>
              <w:t>12,5</w:t>
            </w:r>
          </w:p>
        </w:tc>
        <w:tc>
          <w:tcPr>
            <w:tcW w:type="dxa" w:w="1728"/>
          </w:tcPr>
          <w:p>
            <w:r/>
            <w:r>
              <w:t>10,0</w:t>
            </w:r>
          </w:p>
        </w:tc>
        <w:tc>
          <w:tcPr>
            <w:tcW w:type="dxa" w:w="1728"/>
          </w:tcPr>
          <w:p>
            <w:r/>
            <w:r>
              <w:t>1,8</w:t>
            </w:r>
          </w:p>
        </w:tc>
        <w:tc>
          <w:tcPr>
            <w:tcW w:type="dxa" w:w="1728"/>
          </w:tcPr>
          <w:p>
            <w:r/>
            <w:r>
              <w:t>0,9</w:t>
            </w:r>
          </w:p>
        </w:tc>
      </w:tr>
      <w:tr>
        <w:tc>
          <w:tcPr>
            <w:tcW w:type="dxa" w:w="1728"/>
          </w:tcPr>
          <w:p>
            <w:r/>
            <w:r>
              <w:t>M100</w:t>
            </w:r>
          </w:p>
        </w:tc>
        <w:tc>
          <w:tcPr>
            <w:tcW w:type="dxa" w:w="1728"/>
          </w:tcPr>
          <w:p>
            <w:r/>
            <w:r>
              <w:t>10,0</w:t>
            </w:r>
          </w:p>
        </w:tc>
        <w:tc>
          <w:tcPr>
            <w:tcW w:type="dxa" w:w="1728"/>
          </w:tcPr>
          <w:p>
            <w:r/>
            <w:r>
              <w:t>7,5</w:t>
            </w:r>
          </w:p>
        </w:tc>
        <w:tc>
          <w:tcPr>
            <w:tcW w:type="dxa" w:w="1728"/>
          </w:tcPr>
          <w:p>
            <w:r/>
            <w:r>
              <w:t>1,6</w:t>
            </w:r>
          </w:p>
        </w:tc>
        <w:tc>
          <w:tcPr>
            <w:tcW w:type="dxa" w:w="1728"/>
          </w:tcPr>
          <w:p>
            <w:r/>
            <w:r>
              <w:t>0,8</w:t>
            </w:r>
          </w:p>
        </w:tc>
      </w:tr>
      <w:tr>
        <w:tc>
          <w:tcPr>
            <w:tcW w:type="dxa" w:w="1728"/>
          </w:tcPr>
          <w:p>
            <w:r/>
            <w:r>
              <w:t>M75</w:t>
            </w:r>
          </w:p>
        </w:tc>
        <w:tc>
          <w:tcPr>
            <w:tcW w:type="dxa" w:w="1728"/>
          </w:tcPr>
          <w:p>
            <w:r/>
            <w:r>
              <w:t>7,5</w:t>
            </w:r>
          </w:p>
        </w:tc>
        <w:tc>
          <w:tcPr>
            <w:tcW w:type="dxa" w:w="1728"/>
          </w:tcPr>
          <w:p>
            <w:r/>
            <w:r>
              <w:t>5,0</w:t>
            </w:r>
          </w:p>
        </w:tc>
        <w:tc>
          <w:tcPr>
            <w:tcW w:type="dxa" w:w="1728"/>
          </w:tcPr>
          <w:p>
            <w:r/>
            <w:r>
              <w:t>1,4</w:t>
            </w:r>
          </w:p>
        </w:tc>
        <w:tc>
          <w:tcPr>
            <w:tcW w:type="dxa" w:w="1728"/>
          </w:tcPr>
          <w:p>
            <w:r/>
            <w:r>
              <w:t>0,7</w:t>
            </w:r>
          </w:p>
        </w:tc>
      </w:tr>
      <w:tr>
        <w:tc>
          <w:tcPr>
            <w:tcW w:type="dxa" w:w="1728"/>
          </w:tcPr>
          <w:p>
            <w:r/>
            <w:r>
              <w:t>M50</w:t>
            </w:r>
          </w:p>
        </w:tc>
        <w:tc>
          <w:tcPr>
            <w:tcW w:type="dxa" w:w="1728"/>
          </w:tcPr>
          <w:p>
            <w:r/>
            <w:r>
              <w:t>5,0</w:t>
            </w:r>
          </w:p>
        </w:tc>
        <w:tc>
          <w:tcPr>
            <w:tcW w:type="dxa" w:w="1728"/>
          </w:tcPr>
          <w:p>
            <w:r/>
            <w:r>
              <w:t>3,5</w:t>
            </w:r>
          </w:p>
        </w:tc>
        <w:tc>
          <w:tcPr>
            <w:tcW w:type="dxa" w:w="1728"/>
          </w:tcPr>
          <w:p>
            <w:r/>
            <w:r>
              <w:t>1,4</w:t>
            </w:r>
          </w:p>
        </w:tc>
        <w:tc>
          <w:tcPr>
            <w:tcW w:type="dxa" w:w="1728"/>
          </w:tcPr>
          <w:p>
            <w:r/>
            <w:r>
              <w:t>0,7</w:t>
            </w:r>
          </w:p>
        </w:tc>
      </w:tr>
      <w:tr>
        <w:tc>
          <w:tcPr>
            <w:tcW w:type="dxa" w:w="1728"/>
          </w:tcPr>
          <w:p>
            <w:r/>
            <w:r>
              <w:t>M35</w:t>
            </w:r>
          </w:p>
        </w:tc>
        <w:tc>
          <w:tcPr>
            <w:tcW w:type="dxa" w:w="1728"/>
          </w:tcPr>
          <w:p>
            <w:r/>
            <w:r>
              <w:t>3,5</w:t>
            </w:r>
          </w:p>
        </w:tc>
        <w:tc>
          <w:tcPr>
            <w:tcW w:type="dxa" w:w="1728"/>
          </w:tcPr>
          <w:p>
            <w:r/>
            <w:r>
              <w:t>2,5</w:t>
            </w:r>
          </w:p>
        </w:tc>
        <w:tc>
          <w:tcPr>
            <w:tcW w:type="dxa" w:w="1728"/>
          </w:tcPr>
          <w:p>
            <w:r/>
            <w:r>
              <w:t>–</w:t>
            </w:r>
          </w:p>
        </w:tc>
        <w:tc>
          <w:tcPr>
            <w:tcW w:type="dxa" w:w="1728"/>
          </w:tcPr>
          <w:p>
            <w:r/>
            <w:r>
              <w:t>–</w:t>
            </w:r>
          </w:p>
        </w:tc>
      </w:tr>
    </w:tbl>
    <w:p/>
    <w:p>
      <w:pPr>
        <w:pStyle w:val="Heading4"/>
      </w:pPr>
      <w:r>
        <w:t>3.6.10. Phụ lục F – Gạch đặc đất sét nung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Mác</w:t>
            </w:r>
          </w:p>
        </w:tc>
        <w:tc>
          <w:tcPr>
            <w:tcW w:type="dxa" w:w="1728"/>
          </w:tcPr>
          <w:p>
            <w:r>
              <w:rPr>
                <w:b/>
              </w:rPr>
            </w:r>
            <w:r>
              <w:rPr>
                <w:b/>
              </w:rPr>
              <w:t>Nén trung bình</w:t>
            </w:r>
          </w:p>
        </w:tc>
        <w:tc>
          <w:tcPr>
            <w:tcW w:type="dxa" w:w="1728"/>
          </w:tcPr>
          <w:p>
            <w:r>
              <w:rPr>
                <w:b/>
              </w:rPr>
            </w:r>
            <w:r>
              <w:rPr>
                <w:b/>
              </w:rPr>
              <w:t>Nén nhỏ nhất</w:t>
            </w:r>
          </w:p>
        </w:tc>
        <w:tc>
          <w:tcPr>
            <w:tcW w:type="dxa" w:w="1728"/>
          </w:tcPr>
          <w:p>
            <w:r>
              <w:rPr>
                <w:b/>
              </w:rPr>
            </w:r>
            <w:r>
              <w:rPr>
                <w:b/>
              </w:rPr>
              <w:t>Uốn trung bình</w:t>
            </w:r>
          </w:p>
        </w:tc>
        <w:tc>
          <w:tcPr>
            <w:tcW w:type="dxa" w:w="1728"/>
          </w:tcPr>
          <w:p>
            <w:r>
              <w:rPr>
                <w:b/>
              </w:rPr>
            </w:r>
            <w:r>
              <w:rPr>
                <w:b/>
              </w:rPr>
              <w:t>Uốn nhỏ nhất</w:t>
            </w:r>
          </w:p>
        </w:tc>
      </w:tr>
      <w:tr>
        <w:tc>
          <w:tcPr>
            <w:tcW w:type="dxa" w:w="1728"/>
          </w:tcPr>
          <w:p>
            <w:r/>
            <w:r>
              <w:t>M200</w:t>
            </w:r>
          </w:p>
        </w:tc>
        <w:tc>
          <w:tcPr>
            <w:tcW w:type="dxa" w:w="1728"/>
          </w:tcPr>
          <w:p>
            <w:r/>
            <w:r>
              <w:t>20</w:t>
            </w:r>
          </w:p>
        </w:tc>
        <w:tc>
          <w:tcPr>
            <w:tcW w:type="dxa" w:w="1728"/>
          </w:tcPr>
          <w:p>
            <w:r/>
            <w:r>
              <w:t>15</w:t>
            </w:r>
          </w:p>
        </w:tc>
        <w:tc>
          <w:tcPr>
            <w:tcW w:type="dxa" w:w="1728"/>
          </w:tcPr>
          <w:p>
            <w:r/>
            <w:r>
              <w:t>3,4</w:t>
            </w:r>
          </w:p>
        </w:tc>
        <w:tc>
          <w:tcPr>
            <w:tcW w:type="dxa" w:w="1728"/>
          </w:tcPr>
          <w:p>
            <w:r/>
            <w:r>
              <w:t>1,7</w:t>
            </w:r>
          </w:p>
        </w:tc>
      </w:tr>
      <w:tr>
        <w:tc>
          <w:tcPr>
            <w:tcW w:type="dxa" w:w="1728"/>
          </w:tcPr>
          <w:p>
            <w:r/>
            <w:r>
              <w:t>M150</w:t>
            </w:r>
          </w:p>
        </w:tc>
        <w:tc>
          <w:tcPr>
            <w:tcW w:type="dxa" w:w="1728"/>
          </w:tcPr>
          <w:p>
            <w:r/>
            <w:r>
              <w:t>15</w:t>
            </w:r>
          </w:p>
        </w:tc>
        <w:tc>
          <w:tcPr>
            <w:tcW w:type="dxa" w:w="1728"/>
          </w:tcPr>
          <w:p>
            <w:r/>
            <w:r>
              <w:t>12,5</w:t>
            </w:r>
          </w:p>
        </w:tc>
        <w:tc>
          <w:tcPr>
            <w:tcW w:type="dxa" w:w="1728"/>
          </w:tcPr>
          <w:p>
            <w:r/>
            <w:r>
              <w:t>2,8</w:t>
            </w:r>
          </w:p>
        </w:tc>
        <w:tc>
          <w:tcPr>
            <w:tcW w:type="dxa" w:w="1728"/>
          </w:tcPr>
          <w:p>
            <w:r/>
            <w:r>
              <w:t>1,4</w:t>
            </w:r>
          </w:p>
        </w:tc>
      </w:tr>
      <w:tr>
        <w:tc>
          <w:tcPr>
            <w:tcW w:type="dxa" w:w="1728"/>
          </w:tcPr>
          <w:p>
            <w:r/>
            <w:r>
              <w:t>M125</w:t>
            </w:r>
          </w:p>
        </w:tc>
        <w:tc>
          <w:tcPr>
            <w:tcW w:type="dxa" w:w="1728"/>
          </w:tcPr>
          <w:p>
            <w:r/>
            <w:r>
              <w:t>12,5</w:t>
            </w:r>
          </w:p>
        </w:tc>
        <w:tc>
          <w:tcPr>
            <w:tcW w:type="dxa" w:w="1728"/>
          </w:tcPr>
          <w:p>
            <w:r/>
            <w:r>
              <w:t>10</w:t>
            </w:r>
          </w:p>
        </w:tc>
        <w:tc>
          <w:tcPr>
            <w:tcW w:type="dxa" w:w="1728"/>
          </w:tcPr>
          <w:p>
            <w:r/>
            <w:r>
              <w:t>2,5</w:t>
            </w:r>
          </w:p>
        </w:tc>
        <w:tc>
          <w:tcPr>
            <w:tcW w:type="dxa" w:w="1728"/>
          </w:tcPr>
          <w:p>
            <w:r/>
            <w:r>
              <w:t>1,2</w:t>
            </w:r>
          </w:p>
        </w:tc>
      </w:tr>
      <w:tr>
        <w:tc>
          <w:tcPr>
            <w:tcW w:type="dxa" w:w="1728"/>
          </w:tcPr>
          <w:p>
            <w:r/>
            <w:r>
              <w:t>M100</w:t>
            </w:r>
          </w:p>
        </w:tc>
        <w:tc>
          <w:tcPr>
            <w:tcW w:type="dxa" w:w="1728"/>
          </w:tcPr>
          <w:p>
            <w:r/>
            <w:r>
              <w:t>10</w:t>
            </w:r>
          </w:p>
        </w:tc>
        <w:tc>
          <w:tcPr>
            <w:tcW w:type="dxa" w:w="1728"/>
          </w:tcPr>
          <w:p>
            <w:r/>
            <w:r>
              <w:t>7,5</w:t>
            </w:r>
          </w:p>
        </w:tc>
        <w:tc>
          <w:tcPr>
            <w:tcW w:type="dxa" w:w="1728"/>
          </w:tcPr>
          <w:p>
            <w:r/>
            <w:r>
              <w:t>2,2</w:t>
            </w:r>
          </w:p>
        </w:tc>
        <w:tc>
          <w:tcPr>
            <w:tcW w:type="dxa" w:w="1728"/>
          </w:tcPr>
          <w:p>
            <w:r/>
            <w:r>
              <w:t>1,1</w:t>
            </w:r>
          </w:p>
        </w:tc>
      </w:tr>
      <w:tr>
        <w:tc>
          <w:tcPr>
            <w:tcW w:type="dxa" w:w="1728"/>
          </w:tcPr>
          <w:p>
            <w:r/>
            <w:r>
              <w:t>M75</w:t>
            </w:r>
          </w:p>
        </w:tc>
        <w:tc>
          <w:tcPr>
            <w:tcW w:type="dxa" w:w="1728"/>
          </w:tcPr>
          <w:p>
            <w:r/>
            <w:r>
              <w:t>7,5</w:t>
            </w:r>
          </w:p>
        </w:tc>
        <w:tc>
          <w:tcPr>
            <w:tcW w:type="dxa" w:w="1728"/>
          </w:tcPr>
          <w:p>
            <w:r/>
            <w:r>
              <w:t>5</w:t>
            </w:r>
          </w:p>
        </w:tc>
        <w:tc>
          <w:tcPr>
            <w:tcW w:type="dxa" w:w="1728"/>
          </w:tcPr>
          <w:p>
            <w:r/>
            <w:r>
              <w:t>1,8</w:t>
            </w:r>
          </w:p>
        </w:tc>
        <w:tc>
          <w:tcPr>
            <w:tcW w:type="dxa" w:w="1728"/>
          </w:tcPr>
          <w:p>
            <w:r/>
            <w:r>
              <w:t>0,9</w:t>
            </w:r>
          </w:p>
        </w:tc>
      </w:tr>
      <w:tr>
        <w:tc>
          <w:tcPr>
            <w:tcW w:type="dxa" w:w="1728"/>
          </w:tcPr>
          <w:p>
            <w:r/>
            <w:r>
              <w:t>M50</w:t>
            </w:r>
          </w:p>
        </w:tc>
        <w:tc>
          <w:tcPr>
            <w:tcW w:type="dxa" w:w="1728"/>
          </w:tcPr>
          <w:p>
            <w:r/>
            <w:r>
              <w:t>5</w:t>
            </w:r>
          </w:p>
        </w:tc>
        <w:tc>
          <w:tcPr>
            <w:tcW w:type="dxa" w:w="1728"/>
          </w:tcPr>
          <w:p>
            <w:r/>
            <w:r>
              <w:t>3,5</w:t>
            </w:r>
          </w:p>
        </w:tc>
        <w:tc>
          <w:tcPr>
            <w:tcW w:type="dxa" w:w="1728"/>
          </w:tcPr>
          <w:p>
            <w:r/>
            <w:r>
              <w:t>1,6</w:t>
            </w:r>
          </w:p>
        </w:tc>
        <w:tc>
          <w:tcPr>
            <w:tcW w:type="dxa" w:w="1728"/>
          </w:tcPr>
          <w:p>
            <w:r/>
            <w:r>
              <w:t>0,8</w:t>
            </w:r>
          </w:p>
        </w:tc>
      </w:tr>
    </w:tbl>
    <w:p/>
    <w:p>
      <w:r>
        <w:t>Độ hút nước của gạch đất sét nung: không lớn hơn 16%.</w:t>
      </w:r>
    </w:p>
    <w:p>
      <w:pPr>
        <w:pStyle w:val="Heading4"/>
      </w:pPr>
      <w:r>
        <w:t>3.6.11. Phụ lục G – Gạch bê tông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Mác</w:t>
            </w:r>
          </w:p>
        </w:tc>
        <w:tc>
          <w:tcPr>
            <w:tcW w:type="dxa" w:w="1440"/>
          </w:tcPr>
          <w:p>
            <w:r>
              <w:rPr>
                <w:b/>
              </w:rPr>
            </w:r>
            <w:r>
              <w:rPr>
                <w:b/>
              </w:rPr>
              <w:t>Nén trung bình, MPa</w:t>
            </w:r>
          </w:p>
        </w:tc>
        <w:tc>
          <w:tcPr>
            <w:tcW w:type="dxa" w:w="1440"/>
          </w:tcPr>
          <w:p>
            <w:r>
              <w:rPr>
                <w:b/>
              </w:rPr>
            </w:r>
            <w:r>
              <w:rPr>
                <w:b/>
              </w:rPr>
              <w:t>Nén nhỏ nhất, MPa</w:t>
            </w:r>
          </w:p>
        </w:tc>
        <w:tc>
          <w:tcPr>
            <w:tcW w:type="dxa" w:w="1440"/>
          </w:tcPr>
          <w:p>
            <w:r>
              <w:rPr>
                <w:b/>
              </w:rPr>
            </w:r>
            <w:r>
              <w:rPr>
                <w:b/>
              </w:rPr>
              <w:t>Hút nước, % ≤</w:t>
            </w:r>
          </w:p>
        </w:tc>
        <w:tc>
          <w:tcPr>
            <w:tcW w:type="dxa" w:w="1440"/>
          </w:tcPr>
          <w:p>
            <w:r>
              <w:rPr>
                <w:b/>
              </w:rPr>
            </w:r>
            <w:r>
              <w:rPr>
                <w:b/>
              </w:rPr>
              <w:t>Thấm nước không trát, L/m²·h ≤</w:t>
            </w:r>
          </w:p>
        </w:tc>
        <w:tc>
          <w:tcPr>
            <w:tcW w:type="dxa" w:w="1440"/>
          </w:tcPr>
          <w:p>
            <w:r>
              <w:rPr>
                <w:b/>
              </w:rPr>
            </w:r>
            <w:r>
              <w:rPr>
                <w:b/>
              </w:rPr>
              <w:t>Thấm nước có trát, L/m²·h ≤</w:t>
            </w:r>
          </w:p>
        </w:tc>
      </w:tr>
      <w:tr>
        <w:tc>
          <w:tcPr>
            <w:tcW w:type="dxa" w:w="1440"/>
          </w:tcPr>
          <w:p>
            <w:r/>
            <w:r>
              <w:t>M3,5</w:t>
            </w:r>
          </w:p>
        </w:tc>
        <w:tc>
          <w:tcPr>
            <w:tcW w:type="dxa" w:w="1440"/>
          </w:tcPr>
          <w:p>
            <w:r/>
            <w:r>
              <w:t>3,5</w:t>
            </w:r>
          </w:p>
        </w:tc>
        <w:tc>
          <w:tcPr>
            <w:tcW w:type="dxa" w:w="1440"/>
          </w:tcPr>
          <w:p>
            <w:r/>
            <w:r>
              <w:t>3,1</w:t>
            </w:r>
          </w:p>
        </w:tc>
        <w:tc>
          <w:tcPr>
            <w:tcW w:type="dxa" w:w="1440"/>
          </w:tcPr>
          <w:p>
            <w:r/>
            <w:r>
              <w:t>14</w:t>
            </w:r>
          </w:p>
        </w:tc>
        <w:tc>
          <w:tcPr>
            <w:tcW w:type="dxa" w:w="1440"/>
          </w:tcPr>
          <w:p>
            <w:r/>
            <w:r>
              <w:t>0,35</w:t>
            </w:r>
          </w:p>
        </w:tc>
        <w:tc>
          <w:tcPr>
            <w:tcW w:type="dxa" w:w="1440"/>
          </w:tcPr>
          <w:p>
            <w:r/>
            <w:r>
              <w:t>16</w:t>
            </w:r>
          </w:p>
        </w:tc>
      </w:tr>
      <w:tr>
        <w:tc>
          <w:tcPr>
            <w:tcW w:type="dxa" w:w="1440"/>
          </w:tcPr>
          <w:p>
            <w:r/>
            <w:r>
              <w:t>M5,0</w:t>
            </w:r>
          </w:p>
        </w:tc>
        <w:tc>
          <w:tcPr>
            <w:tcW w:type="dxa" w:w="1440"/>
          </w:tcPr>
          <w:p>
            <w:r/>
            <w:r>
              <w:t>5,0</w:t>
            </w:r>
          </w:p>
        </w:tc>
        <w:tc>
          <w:tcPr>
            <w:tcW w:type="dxa" w:w="1440"/>
          </w:tcPr>
          <w:p>
            <w:r/>
            <w:r>
              <w:t>4,5</w:t>
            </w:r>
          </w:p>
        </w:tc>
        <w:tc>
          <w:tcPr>
            <w:tcW w:type="dxa" w:w="1440"/>
          </w:tcPr>
          <w:p>
            <w:r/>
            <w:r>
              <w:t>14</w:t>
            </w:r>
          </w:p>
        </w:tc>
        <w:tc>
          <w:tcPr>
            <w:tcW w:type="dxa" w:w="1440"/>
          </w:tcPr>
          <w:p>
            <w:r/>
            <w:r>
              <w:t>0,35</w:t>
            </w:r>
          </w:p>
        </w:tc>
        <w:tc>
          <w:tcPr>
            <w:tcW w:type="dxa" w:w="1440"/>
          </w:tcPr>
          <w:p>
            <w:r/>
            <w:r>
              <w:t>16</w:t>
            </w:r>
          </w:p>
        </w:tc>
      </w:tr>
      <w:tr>
        <w:tc>
          <w:tcPr>
            <w:tcW w:type="dxa" w:w="1440"/>
          </w:tcPr>
          <w:p>
            <w:r/>
            <w:r>
              <w:t>M7,5</w:t>
            </w:r>
          </w:p>
        </w:tc>
        <w:tc>
          <w:tcPr>
            <w:tcW w:type="dxa" w:w="1440"/>
          </w:tcPr>
          <w:p>
            <w:r/>
            <w:r>
              <w:t>7,5</w:t>
            </w:r>
          </w:p>
        </w:tc>
        <w:tc>
          <w:tcPr>
            <w:tcW w:type="dxa" w:w="1440"/>
          </w:tcPr>
          <w:p>
            <w:r/>
            <w:r>
              <w:t>6,7</w:t>
            </w:r>
          </w:p>
        </w:tc>
        <w:tc>
          <w:tcPr>
            <w:tcW w:type="dxa" w:w="1440"/>
          </w:tcPr>
          <w:p>
            <w:r/>
            <w:r>
              <w:t>14</w:t>
            </w:r>
          </w:p>
        </w:tc>
        <w:tc>
          <w:tcPr>
            <w:tcW w:type="dxa" w:w="1440"/>
          </w:tcPr>
          <w:p>
            <w:r/>
            <w:r>
              <w:t>0,35</w:t>
            </w:r>
          </w:p>
        </w:tc>
        <w:tc>
          <w:tcPr>
            <w:tcW w:type="dxa" w:w="1440"/>
          </w:tcPr>
          <w:p>
            <w:r/>
            <w:r>
              <w:t>16</w:t>
            </w:r>
          </w:p>
        </w:tc>
      </w:tr>
      <w:tr>
        <w:tc>
          <w:tcPr>
            <w:tcW w:type="dxa" w:w="1440"/>
          </w:tcPr>
          <w:p>
            <w:r/>
            <w:r>
              <w:t>M10,0</w:t>
            </w:r>
          </w:p>
        </w:tc>
        <w:tc>
          <w:tcPr>
            <w:tcW w:type="dxa" w:w="1440"/>
          </w:tcPr>
          <w:p>
            <w:r/>
            <w:r>
              <w:t>10,0</w:t>
            </w:r>
          </w:p>
        </w:tc>
        <w:tc>
          <w:tcPr>
            <w:tcW w:type="dxa" w:w="1440"/>
          </w:tcPr>
          <w:p>
            <w:r/>
            <w:r>
              <w:t>9,0</w:t>
            </w:r>
          </w:p>
        </w:tc>
        <w:tc>
          <w:tcPr>
            <w:tcW w:type="dxa" w:w="1440"/>
          </w:tcPr>
          <w:p>
            <w:r/>
            <w:r>
              <w:t>14</w:t>
            </w:r>
          </w:p>
        </w:tc>
        <w:tc>
          <w:tcPr>
            <w:tcW w:type="dxa" w:w="1440"/>
          </w:tcPr>
          <w:p>
            <w:r/>
            <w:r>
              <w:t>0,35</w:t>
            </w:r>
          </w:p>
        </w:tc>
        <w:tc>
          <w:tcPr>
            <w:tcW w:type="dxa" w:w="1440"/>
          </w:tcPr>
          <w:p>
            <w:r/>
            <w:r>
              <w:t>16</w:t>
            </w:r>
          </w:p>
        </w:tc>
      </w:tr>
      <w:tr>
        <w:tc>
          <w:tcPr>
            <w:tcW w:type="dxa" w:w="1440"/>
          </w:tcPr>
          <w:p>
            <w:r/>
            <w:r>
              <w:t>M12,5</w:t>
            </w:r>
          </w:p>
        </w:tc>
        <w:tc>
          <w:tcPr>
            <w:tcW w:type="dxa" w:w="1440"/>
          </w:tcPr>
          <w:p>
            <w:r/>
            <w:r>
              <w:t>12,5</w:t>
            </w:r>
          </w:p>
        </w:tc>
        <w:tc>
          <w:tcPr>
            <w:tcW w:type="dxa" w:w="1440"/>
          </w:tcPr>
          <w:p>
            <w:r/>
            <w:r>
              <w:t>11,2</w:t>
            </w:r>
          </w:p>
        </w:tc>
        <w:tc>
          <w:tcPr>
            <w:tcW w:type="dxa" w:w="1440"/>
          </w:tcPr>
          <w:p>
            <w:r/>
            <w:r>
              <w:t>12</w:t>
            </w:r>
          </w:p>
        </w:tc>
        <w:tc>
          <w:tcPr>
            <w:tcW w:type="dxa" w:w="1440"/>
          </w:tcPr>
          <w:p>
            <w:r/>
            <w:r>
              <w:t>0,35</w:t>
            </w:r>
          </w:p>
        </w:tc>
        <w:tc>
          <w:tcPr>
            <w:tcW w:type="dxa" w:w="1440"/>
          </w:tcPr>
          <w:p>
            <w:r/>
            <w:r>
              <w:t>16</w:t>
            </w:r>
          </w:p>
        </w:tc>
      </w:tr>
      <w:tr>
        <w:tc>
          <w:tcPr>
            <w:tcW w:type="dxa" w:w="1440"/>
          </w:tcPr>
          <w:p>
            <w:r/>
            <w:r>
              <w:t>M15,0</w:t>
            </w:r>
          </w:p>
        </w:tc>
        <w:tc>
          <w:tcPr>
            <w:tcW w:type="dxa" w:w="1440"/>
          </w:tcPr>
          <w:p>
            <w:r/>
            <w:r>
              <w:t>15,0</w:t>
            </w:r>
          </w:p>
        </w:tc>
        <w:tc>
          <w:tcPr>
            <w:tcW w:type="dxa" w:w="1440"/>
          </w:tcPr>
          <w:p>
            <w:r/>
            <w:r>
              <w:t>13,5</w:t>
            </w:r>
          </w:p>
        </w:tc>
        <w:tc>
          <w:tcPr>
            <w:tcW w:type="dxa" w:w="1440"/>
          </w:tcPr>
          <w:p>
            <w:r/>
            <w:r>
              <w:t>12</w:t>
            </w:r>
          </w:p>
        </w:tc>
        <w:tc>
          <w:tcPr>
            <w:tcW w:type="dxa" w:w="1440"/>
          </w:tcPr>
          <w:p>
            <w:r/>
            <w:r>
              <w:t>0,35</w:t>
            </w:r>
          </w:p>
        </w:tc>
        <w:tc>
          <w:tcPr>
            <w:tcW w:type="dxa" w:w="1440"/>
          </w:tcPr>
          <w:p>
            <w:r/>
            <w:r>
              <w:t>16</w:t>
            </w:r>
          </w:p>
        </w:tc>
      </w:tr>
      <w:tr>
        <w:tc>
          <w:tcPr>
            <w:tcW w:type="dxa" w:w="1440"/>
          </w:tcPr>
          <w:p>
            <w:r/>
            <w:r>
              <w:t>M20,0</w:t>
            </w:r>
          </w:p>
        </w:tc>
        <w:tc>
          <w:tcPr>
            <w:tcW w:type="dxa" w:w="1440"/>
          </w:tcPr>
          <w:p>
            <w:r/>
            <w:r>
              <w:t>20,0</w:t>
            </w:r>
          </w:p>
        </w:tc>
        <w:tc>
          <w:tcPr>
            <w:tcW w:type="dxa" w:w="1440"/>
          </w:tcPr>
          <w:p>
            <w:r/>
            <w:r>
              <w:t>18,0</w:t>
            </w:r>
          </w:p>
        </w:tc>
        <w:tc>
          <w:tcPr>
            <w:tcW w:type="dxa" w:w="1440"/>
          </w:tcPr>
          <w:p>
            <w:r/>
            <w:r>
              <w:t>12</w:t>
            </w:r>
          </w:p>
        </w:tc>
        <w:tc>
          <w:tcPr>
            <w:tcW w:type="dxa" w:w="1440"/>
          </w:tcPr>
          <w:p>
            <w:r/>
            <w:r>
              <w:t>0,35</w:t>
            </w:r>
          </w:p>
        </w:tc>
        <w:tc>
          <w:tcPr>
            <w:tcW w:type="dxa" w:w="1440"/>
          </w:tcPr>
          <w:p>
            <w:r/>
            <w:r>
              <w:t>16</w:t>
            </w:r>
          </w:p>
        </w:tc>
      </w:tr>
    </w:tbl>
    <w:p/>
    <w:p>
      <w:pPr>
        <w:pStyle w:val="Heading4"/>
      </w:pPr>
      <w:r>
        <w:t>3.6.12. Phụ lục H – Sản phẩm bê tông khí chưng áp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Cấp B</w:t>
            </w:r>
          </w:p>
        </w:tc>
        <w:tc>
          <w:tcPr>
            <w:tcW w:type="dxa" w:w="2880"/>
          </w:tcPr>
          <w:p>
            <w:r>
              <w:rPr>
                <w:b/>
              </w:rPr>
            </w:r>
            <w:r>
              <w:rPr>
                <w:b/>
              </w:rPr>
              <w:t>Cường độ trung bình, MPa ≥</w:t>
            </w:r>
          </w:p>
        </w:tc>
        <w:tc>
          <w:tcPr>
            <w:tcW w:type="dxa" w:w="2880"/>
          </w:tcPr>
          <w:p>
            <w:r>
              <w:rPr>
                <w:b/>
              </w:rPr>
            </w:r>
            <w:r>
              <w:rPr>
                <w:b/>
              </w:rPr>
              <w:t>Khối lượng thể tích khô, kg/m³</w:t>
            </w:r>
          </w:p>
        </w:tc>
      </w:tr>
      <w:tr>
        <w:tc>
          <w:tcPr>
            <w:tcW w:type="dxa" w:w="2880"/>
          </w:tcPr>
          <w:p>
            <w:r/>
            <w:r>
              <w:t>B2</w:t>
            </w:r>
          </w:p>
        </w:tc>
        <w:tc>
          <w:tcPr>
            <w:tcW w:type="dxa" w:w="2880"/>
          </w:tcPr>
          <w:p>
            <w:r/>
            <w:r>
              <w:t>2,5</w:t>
            </w:r>
          </w:p>
        </w:tc>
        <w:tc>
          <w:tcPr>
            <w:tcW w:type="dxa" w:w="2880"/>
          </w:tcPr>
          <w:p>
            <w:r/>
            <w:r>
              <w:t>400: 351–450; 500: 451–550</w:t>
            </w:r>
          </w:p>
        </w:tc>
      </w:tr>
      <w:tr>
        <w:tc>
          <w:tcPr>
            <w:tcW w:type="dxa" w:w="2880"/>
          </w:tcPr>
          <w:p>
            <w:r/>
            <w:r>
              <w:t>B3</w:t>
            </w:r>
          </w:p>
        </w:tc>
        <w:tc>
          <w:tcPr>
            <w:tcW w:type="dxa" w:w="2880"/>
          </w:tcPr>
          <w:p>
            <w:r/>
            <w:r>
              <w:t>3,5</w:t>
            </w:r>
          </w:p>
        </w:tc>
        <w:tc>
          <w:tcPr>
            <w:tcW w:type="dxa" w:w="2880"/>
          </w:tcPr>
          <w:p>
            <w:r/>
            <w:r>
              <w:t>500: 451–550; 600: 551–650</w:t>
            </w:r>
          </w:p>
        </w:tc>
      </w:tr>
      <w:tr>
        <w:tc>
          <w:tcPr>
            <w:tcW w:type="dxa" w:w="2880"/>
          </w:tcPr>
          <w:p>
            <w:r/>
            <w:r>
              <w:t>B4</w:t>
            </w:r>
          </w:p>
        </w:tc>
        <w:tc>
          <w:tcPr>
            <w:tcW w:type="dxa" w:w="2880"/>
          </w:tcPr>
          <w:p>
            <w:r/>
            <w:r>
              <w:t>5,0</w:t>
            </w:r>
          </w:p>
        </w:tc>
        <w:tc>
          <w:tcPr>
            <w:tcW w:type="dxa" w:w="2880"/>
          </w:tcPr>
          <w:p>
            <w:r/>
            <w:r>
              <w:t>600: 551–650; 700: 651–750; 800: 751–850</w:t>
            </w:r>
          </w:p>
        </w:tc>
      </w:tr>
      <w:tr>
        <w:tc>
          <w:tcPr>
            <w:tcW w:type="dxa" w:w="2880"/>
          </w:tcPr>
          <w:p>
            <w:r/>
            <w:r>
              <w:t>B6</w:t>
            </w:r>
          </w:p>
        </w:tc>
        <w:tc>
          <w:tcPr>
            <w:tcW w:type="dxa" w:w="2880"/>
          </w:tcPr>
          <w:p>
            <w:r/>
            <w:r>
              <w:t>7,5</w:t>
            </w:r>
          </w:p>
        </w:tc>
        <w:tc>
          <w:tcPr>
            <w:tcW w:type="dxa" w:w="2880"/>
          </w:tcPr>
          <w:p>
            <w:r/>
            <w:r>
              <w:t>700: 651–750; 800: 751–850; 900: 851–950</w:t>
            </w:r>
          </w:p>
        </w:tc>
      </w:tr>
      <w:tr>
        <w:tc>
          <w:tcPr>
            <w:tcW w:type="dxa" w:w="2880"/>
          </w:tcPr>
          <w:p>
            <w:r/>
            <w:r>
              <w:t>B8</w:t>
            </w:r>
          </w:p>
        </w:tc>
        <w:tc>
          <w:tcPr>
            <w:tcW w:type="dxa" w:w="2880"/>
          </w:tcPr>
          <w:p>
            <w:r/>
            <w:r>
              <w:t>10,0</w:t>
            </w:r>
          </w:p>
        </w:tc>
        <w:tc>
          <w:tcPr>
            <w:tcW w:type="dxa" w:w="2880"/>
          </w:tcPr>
          <w:p>
            <w:r/>
            <w:r>
              <w:t>800: 751–850; 900: 851–950; 1000: 951–1050</w:t>
            </w:r>
          </w:p>
        </w:tc>
      </w:tr>
    </w:tbl>
    <w:p/>
    <w:p>
      <w:r>
        <w:t>Độ co khô không lớn hơn 0,2 mm/m.</w:t>
      </w:r>
    </w:p>
    <w:p>
      <w:pPr>
        <w:pStyle w:val="Heading4"/>
      </w:pPr>
      <w:r>
        <w:t>3.6.13. Phụ lục I – Ngói bê tông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Dạng ngói</w:t>
            </w:r>
          </w:p>
        </w:tc>
        <w:tc>
          <w:tcPr>
            <w:tcW w:type="dxa" w:w="2880"/>
          </w:tcPr>
          <w:p>
            <w:r>
              <w:rPr>
                <w:b/>
              </w:rPr>
            </w:r>
            <w:r>
              <w:rPr>
                <w:b/>
              </w:rPr>
              <w:t>Chiều rộng làm việc</w:t>
            </w:r>
          </w:p>
        </w:tc>
        <w:tc>
          <w:tcPr>
            <w:tcW w:type="dxa" w:w="2880"/>
          </w:tcPr>
          <w:p>
            <w:r>
              <w:rPr>
                <w:b/>
              </w:rPr>
            </w:r>
            <w:r>
              <w:rPr>
                <w:b/>
              </w:rPr>
              <w:t>Lực uốn gãy Fmin</w:t>
            </w:r>
          </w:p>
        </w:tc>
      </w:tr>
      <w:tr>
        <w:tc>
          <w:tcPr>
            <w:tcW w:type="dxa" w:w="2880"/>
          </w:tcPr>
          <w:p>
            <w:r/>
            <w:r>
              <w:t>Có rãnh, dạng sóng, d&gt;20 mm</w:t>
            </w:r>
          </w:p>
        </w:tc>
        <w:tc>
          <w:tcPr>
            <w:tcW w:type="dxa" w:w="2880"/>
          </w:tcPr>
          <w:p>
            <w:r/>
            <w:r>
              <w:t>cw≥300 mm</w:t>
            </w:r>
          </w:p>
        </w:tc>
        <w:tc>
          <w:tcPr>
            <w:tcW w:type="dxa" w:w="2880"/>
          </w:tcPr>
          <w:p>
            <w:r/>
            <w:r>
              <w:t>2000 N</w:t>
            </w:r>
          </w:p>
        </w:tc>
      </w:tr>
      <w:tr>
        <w:tc>
          <w:tcPr>
            <w:tcW w:type="dxa" w:w="2880"/>
          </w:tcPr>
          <w:p>
            <w:r/>
            <w:r>
              <w:t>Có rãnh, dạng sóng, d&gt;20 mm</w:t>
            </w:r>
          </w:p>
        </w:tc>
        <w:tc>
          <w:tcPr>
            <w:tcW w:type="dxa" w:w="2880"/>
          </w:tcPr>
          <w:p>
            <w:r/>
            <w:r>
              <w:t>cw≤200 mm</w:t>
            </w:r>
          </w:p>
        </w:tc>
        <w:tc>
          <w:tcPr>
            <w:tcW w:type="dxa" w:w="2880"/>
          </w:tcPr>
          <w:p>
            <w:r/>
            <w:r>
              <w:t>1400 N</w:t>
            </w:r>
          </w:p>
        </w:tc>
      </w:tr>
      <w:tr>
        <w:tc>
          <w:tcPr>
            <w:tcW w:type="dxa" w:w="2880"/>
          </w:tcPr>
          <w:p>
            <w:r/>
            <w:r>
              <w:t>Có rãnh, dạng sóng, 20≥d≥5 mm</w:t>
            </w:r>
          </w:p>
        </w:tc>
        <w:tc>
          <w:tcPr>
            <w:tcW w:type="dxa" w:w="2880"/>
          </w:tcPr>
          <w:p>
            <w:r/>
            <w:r>
              <w:t>cw≥300 mm</w:t>
            </w:r>
          </w:p>
        </w:tc>
        <w:tc>
          <w:tcPr>
            <w:tcW w:type="dxa" w:w="2880"/>
          </w:tcPr>
          <w:p>
            <w:r/>
            <w:r>
              <w:t>1400 N</w:t>
            </w:r>
          </w:p>
        </w:tc>
      </w:tr>
      <w:tr>
        <w:tc>
          <w:tcPr>
            <w:tcW w:type="dxa" w:w="2880"/>
          </w:tcPr>
          <w:p>
            <w:r/>
            <w:r>
              <w:t>Có rãnh, dạng sóng, 20≥d≥5 mm</w:t>
            </w:r>
          </w:p>
        </w:tc>
        <w:tc>
          <w:tcPr>
            <w:tcW w:type="dxa" w:w="2880"/>
          </w:tcPr>
          <w:p>
            <w:r/>
            <w:r>
              <w:t>cw≤200 mm</w:t>
            </w:r>
          </w:p>
        </w:tc>
        <w:tc>
          <w:tcPr>
            <w:tcW w:type="dxa" w:w="2880"/>
          </w:tcPr>
          <w:p>
            <w:r/>
            <w:r>
              <w:t>1000 N</w:t>
            </w:r>
          </w:p>
        </w:tc>
      </w:tr>
      <w:tr>
        <w:tc>
          <w:tcPr>
            <w:tcW w:type="dxa" w:w="2880"/>
          </w:tcPr>
          <w:p>
            <w:r/>
            <w:r>
              <w:t>Có rãnh, dạng phẳng, d&lt;5 mm</w:t>
            </w:r>
          </w:p>
        </w:tc>
        <w:tc>
          <w:tcPr>
            <w:tcW w:type="dxa" w:w="2880"/>
          </w:tcPr>
          <w:p>
            <w:r/>
            <w:r>
              <w:t>cw≥300 mm</w:t>
            </w:r>
          </w:p>
        </w:tc>
        <w:tc>
          <w:tcPr>
            <w:tcW w:type="dxa" w:w="2880"/>
          </w:tcPr>
          <w:p>
            <w:r/>
            <w:r>
              <w:t>1200 N</w:t>
            </w:r>
          </w:p>
        </w:tc>
      </w:tr>
      <w:tr>
        <w:tc>
          <w:tcPr>
            <w:tcW w:type="dxa" w:w="2880"/>
          </w:tcPr>
          <w:p>
            <w:r/>
            <w:r>
              <w:t>Có rãnh, dạng phẳng, d&lt;5 mm</w:t>
            </w:r>
          </w:p>
        </w:tc>
        <w:tc>
          <w:tcPr>
            <w:tcW w:type="dxa" w:w="2880"/>
          </w:tcPr>
          <w:p>
            <w:r/>
            <w:r>
              <w:t>cw≤200 mm</w:t>
            </w:r>
          </w:p>
        </w:tc>
        <w:tc>
          <w:tcPr>
            <w:tcW w:type="dxa" w:w="2880"/>
          </w:tcPr>
          <w:p>
            <w:r/>
            <w:r>
              <w:t>800 N</w:t>
            </w:r>
          </w:p>
        </w:tc>
      </w:tr>
      <w:tr>
        <w:tc>
          <w:tcPr>
            <w:tcW w:type="dxa" w:w="2880"/>
          </w:tcPr>
          <w:p>
            <w:r/>
            <w:r>
              <w:t>Không có rãnh liên kết</w:t>
            </w:r>
          </w:p>
        </w:tc>
        <w:tc>
          <w:tcPr>
            <w:tcW w:type="dxa" w:w="2880"/>
          </w:tcPr>
          <w:p>
            <w:r/>
            <w:r>
              <w:t>Mọi chiều rộng</w:t>
            </w:r>
          </w:p>
        </w:tc>
        <w:tc>
          <w:tcPr>
            <w:tcW w:type="dxa" w:w="2880"/>
          </w:tcPr>
          <w:p>
            <w:r/>
            <w:r>
              <w:t>550 N</w:t>
            </w:r>
          </w:p>
        </w:tc>
      </w:tr>
    </w:tbl>
    <w:p/>
    <w:p>
      <w:r>
        <w:t>Độ thấm nước: không thấm.</w:t>
      </w:r>
    </w:p>
    <w:p>
      <w:pPr>
        <w:pStyle w:val="Heading4"/>
      </w:pPr>
      <w:r>
        <w:t>3.6.14. Phụ lục K – Kính nổi: chiều dày và độ xuyên quang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Chiều dày danh nghĩa, mm</w:t>
            </w:r>
          </w:p>
        </w:tc>
        <w:tc>
          <w:tcPr>
            <w:tcW w:type="dxa" w:w="2880"/>
          </w:tcPr>
          <w:p>
            <w:r>
              <w:rPr>
                <w:b/>
              </w:rPr>
            </w:r>
            <w:r>
              <w:rPr>
                <w:b/>
              </w:rPr>
              <w:t>Sai lệch, mm</w:t>
            </w:r>
          </w:p>
        </w:tc>
        <w:tc>
          <w:tcPr>
            <w:tcW w:type="dxa" w:w="2880"/>
          </w:tcPr>
          <w:p>
            <w:r>
              <w:rPr>
                <w:b/>
              </w:rPr>
            </w:r>
            <w:r>
              <w:rPr>
                <w:b/>
              </w:rPr>
              <w:t>Độ xuyên quang, % ≥</w:t>
            </w:r>
          </w:p>
        </w:tc>
      </w:tr>
      <w:tr>
        <w:tc>
          <w:tcPr>
            <w:tcW w:type="dxa" w:w="2880"/>
          </w:tcPr>
          <w:p>
            <w:r/>
            <w:r>
              <w:t>2,0</w:t>
            </w:r>
          </w:p>
        </w:tc>
        <w:tc>
          <w:tcPr>
            <w:tcW w:type="dxa" w:w="2880"/>
          </w:tcPr>
          <w:p>
            <w:r/>
            <w:r>
              <w:t>±0,20</w:t>
            </w:r>
          </w:p>
        </w:tc>
        <w:tc>
          <w:tcPr>
            <w:tcW w:type="dxa" w:w="2880"/>
          </w:tcPr>
          <w:p>
            <w:r/>
            <w:r>
              <w:t>88</w:t>
            </w:r>
          </w:p>
        </w:tc>
      </w:tr>
      <w:tr>
        <w:tc>
          <w:tcPr>
            <w:tcW w:type="dxa" w:w="2880"/>
          </w:tcPr>
          <w:p>
            <w:r/>
            <w:r>
              <w:t>2,5</w:t>
            </w:r>
          </w:p>
        </w:tc>
        <w:tc>
          <w:tcPr>
            <w:tcW w:type="dxa" w:w="2880"/>
          </w:tcPr>
          <w:p>
            <w:r/>
            <w:r>
              <w:t>±0,20</w:t>
            </w:r>
          </w:p>
        </w:tc>
        <w:tc>
          <w:tcPr>
            <w:tcW w:type="dxa" w:w="2880"/>
          </w:tcPr>
          <w:p>
            <w:r/>
            <w:r>
              <w:t>88</w:t>
            </w:r>
          </w:p>
        </w:tc>
      </w:tr>
      <w:tr>
        <w:tc>
          <w:tcPr>
            <w:tcW w:type="dxa" w:w="2880"/>
          </w:tcPr>
          <w:p>
            <w:r/>
            <w:r>
              <w:t>3,0</w:t>
            </w:r>
          </w:p>
        </w:tc>
        <w:tc>
          <w:tcPr>
            <w:tcW w:type="dxa" w:w="2880"/>
          </w:tcPr>
          <w:p>
            <w:r/>
            <w:r>
              <w:t>±0,20</w:t>
            </w:r>
          </w:p>
        </w:tc>
        <w:tc>
          <w:tcPr>
            <w:tcW w:type="dxa" w:w="2880"/>
          </w:tcPr>
          <w:p>
            <w:r/>
            <w:r>
              <w:t>87</w:t>
            </w:r>
          </w:p>
        </w:tc>
      </w:tr>
      <w:tr>
        <w:tc>
          <w:tcPr>
            <w:tcW w:type="dxa" w:w="2880"/>
          </w:tcPr>
          <w:p>
            <w:r/>
            <w:r>
              <w:t>4,0</w:t>
            </w:r>
          </w:p>
        </w:tc>
        <w:tc>
          <w:tcPr>
            <w:tcW w:type="dxa" w:w="2880"/>
          </w:tcPr>
          <w:p>
            <w:r/>
            <w:r>
              <w:t>±0,20</w:t>
            </w:r>
          </w:p>
        </w:tc>
        <w:tc>
          <w:tcPr>
            <w:tcW w:type="dxa" w:w="2880"/>
          </w:tcPr>
          <w:p>
            <w:r/>
            <w:r>
              <w:t>85</w:t>
            </w:r>
          </w:p>
        </w:tc>
      </w:tr>
      <w:tr>
        <w:tc>
          <w:tcPr>
            <w:tcW w:type="dxa" w:w="2880"/>
          </w:tcPr>
          <w:p>
            <w:r/>
            <w:r>
              <w:t>5,0</w:t>
            </w:r>
          </w:p>
        </w:tc>
        <w:tc>
          <w:tcPr>
            <w:tcW w:type="dxa" w:w="2880"/>
          </w:tcPr>
          <w:p>
            <w:r/>
            <w:r>
              <w:t>±0,20</w:t>
            </w:r>
          </w:p>
        </w:tc>
        <w:tc>
          <w:tcPr>
            <w:tcW w:type="dxa" w:w="2880"/>
          </w:tcPr>
          <w:p>
            <w:r/>
            <w:r>
              <w:t>84</w:t>
            </w:r>
          </w:p>
        </w:tc>
      </w:tr>
      <w:tr>
        <w:tc>
          <w:tcPr>
            <w:tcW w:type="dxa" w:w="2880"/>
          </w:tcPr>
          <w:p>
            <w:r/>
            <w:r>
              <w:t>6,0</w:t>
            </w:r>
          </w:p>
        </w:tc>
        <w:tc>
          <w:tcPr>
            <w:tcW w:type="dxa" w:w="2880"/>
          </w:tcPr>
          <w:p>
            <w:r/>
            <w:r>
              <w:t>±0,20</w:t>
            </w:r>
          </w:p>
        </w:tc>
        <w:tc>
          <w:tcPr>
            <w:tcW w:type="dxa" w:w="2880"/>
          </w:tcPr>
          <w:p>
            <w:r/>
            <w:r>
              <w:t>83</w:t>
            </w:r>
          </w:p>
        </w:tc>
      </w:tr>
      <w:tr>
        <w:tc>
          <w:tcPr>
            <w:tcW w:type="dxa" w:w="2880"/>
          </w:tcPr>
          <w:p>
            <w:r/>
            <w:r>
              <w:t>6,5</w:t>
            </w:r>
          </w:p>
        </w:tc>
        <w:tc>
          <w:tcPr>
            <w:tcW w:type="dxa" w:w="2880"/>
          </w:tcPr>
          <w:p>
            <w:r/>
            <w:r>
              <w:t>±0,20</w:t>
            </w:r>
          </w:p>
        </w:tc>
        <w:tc>
          <w:tcPr>
            <w:tcW w:type="dxa" w:w="2880"/>
          </w:tcPr>
          <w:p>
            <w:r/>
            <w:r>
              <w:t>83</w:t>
            </w:r>
          </w:p>
        </w:tc>
      </w:tr>
      <w:tr>
        <w:tc>
          <w:tcPr>
            <w:tcW w:type="dxa" w:w="2880"/>
          </w:tcPr>
          <w:p>
            <w:r/>
            <w:r>
              <w:t>8,0</w:t>
            </w:r>
          </w:p>
        </w:tc>
        <w:tc>
          <w:tcPr>
            <w:tcW w:type="dxa" w:w="2880"/>
          </w:tcPr>
          <w:p>
            <w:r/>
            <w:r>
              <w:t>±0,30</w:t>
            </w:r>
          </w:p>
        </w:tc>
        <w:tc>
          <w:tcPr>
            <w:tcW w:type="dxa" w:w="2880"/>
          </w:tcPr>
          <w:p>
            <w:r/>
            <w:r>
              <w:t>82</w:t>
            </w:r>
          </w:p>
        </w:tc>
      </w:tr>
      <w:tr>
        <w:tc>
          <w:tcPr>
            <w:tcW w:type="dxa" w:w="2880"/>
          </w:tcPr>
          <w:p>
            <w:r/>
            <w:r>
              <w:t>10,0</w:t>
            </w:r>
          </w:p>
        </w:tc>
        <w:tc>
          <w:tcPr>
            <w:tcW w:type="dxa" w:w="2880"/>
          </w:tcPr>
          <w:p>
            <w:r/>
            <w:r>
              <w:t>±0,30</w:t>
            </w:r>
          </w:p>
        </w:tc>
        <w:tc>
          <w:tcPr>
            <w:tcW w:type="dxa" w:w="2880"/>
          </w:tcPr>
          <w:p>
            <w:r/>
            <w:r>
              <w:t>80</w:t>
            </w:r>
          </w:p>
        </w:tc>
      </w:tr>
      <w:tr>
        <w:tc>
          <w:tcPr>
            <w:tcW w:type="dxa" w:w="2880"/>
          </w:tcPr>
          <w:p>
            <w:r/>
            <w:r>
              <w:t>12,0</w:t>
            </w:r>
          </w:p>
        </w:tc>
        <w:tc>
          <w:tcPr>
            <w:tcW w:type="dxa" w:w="2880"/>
          </w:tcPr>
          <w:p>
            <w:r/>
            <w:r>
              <w:t>±0,30</w:t>
            </w:r>
          </w:p>
        </w:tc>
        <w:tc>
          <w:tcPr>
            <w:tcW w:type="dxa" w:w="2880"/>
          </w:tcPr>
          <w:p>
            <w:r/>
            <w:r>
              <w:t>78</w:t>
            </w:r>
          </w:p>
        </w:tc>
      </w:tr>
      <w:tr>
        <w:tc>
          <w:tcPr>
            <w:tcW w:type="dxa" w:w="2880"/>
          </w:tcPr>
          <w:p>
            <w:r/>
            <w:r>
              <w:t>15,0</w:t>
            </w:r>
          </w:p>
        </w:tc>
        <w:tc>
          <w:tcPr>
            <w:tcW w:type="dxa" w:w="2880"/>
          </w:tcPr>
          <w:p>
            <w:r/>
            <w:r>
              <w:t>±0,50</w:t>
            </w:r>
          </w:p>
        </w:tc>
        <w:tc>
          <w:tcPr>
            <w:tcW w:type="dxa" w:w="2880"/>
          </w:tcPr>
          <w:p>
            <w:r/>
            <w:r>
              <w:t>75</w:t>
            </w:r>
          </w:p>
        </w:tc>
      </w:tr>
      <w:tr>
        <w:tc>
          <w:tcPr>
            <w:tcW w:type="dxa" w:w="2880"/>
          </w:tcPr>
          <w:p>
            <w:r/>
            <w:r>
              <w:t>19,0</w:t>
            </w:r>
          </w:p>
        </w:tc>
        <w:tc>
          <w:tcPr>
            <w:tcW w:type="dxa" w:w="2880"/>
          </w:tcPr>
          <w:p>
            <w:r/>
            <w:r>
              <w:t>±0,50</w:t>
            </w:r>
          </w:p>
        </w:tc>
        <w:tc>
          <w:tcPr>
            <w:tcW w:type="dxa" w:w="2880"/>
          </w:tcPr>
          <w:p>
            <w:r/>
            <w:r>
              <w:t>70</w:t>
            </w:r>
          </w:p>
        </w:tc>
      </w:tr>
      <w:tr>
        <w:tc>
          <w:tcPr>
            <w:tcW w:type="dxa" w:w="2880"/>
          </w:tcPr>
          <w:p>
            <w:r/>
            <w:r>
              <w:t>22,0</w:t>
            </w:r>
          </w:p>
        </w:tc>
        <w:tc>
          <w:tcPr>
            <w:tcW w:type="dxa" w:w="2880"/>
          </w:tcPr>
          <w:p>
            <w:r/>
            <w:r>
              <w:t>±1,00</w:t>
            </w:r>
          </w:p>
        </w:tc>
        <w:tc>
          <w:tcPr>
            <w:tcW w:type="dxa" w:w="2880"/>
          </w:tcPr>
          <w:p>
            <w:r/>
            <w:r>
              <w:t>68</w:t>
            </w:r>
          </w:p>
        </w:tc>
      </w:tr>
      <w:tr>
        <w:tc>
          <w:tcPr>
            <w:tcW w:type="dxa" w:w="2880"/>
          </w:tcPr>
          <w:p>
            <w:r/>
            <w:r>
              <w:t>25,0</w:t>
            </w:r>
          </w:p>
        </w:tc>
        <w:tc>
          <w:tcPr>
            <w:tcW w:type="dxa" w:w="2880"/>
          </w:tcPr>
          <w:p>
            <w:r/>
            <w:r>
              <w:t>±1,00</w:t>
            </w:r>
          </w:p>
        </w:tc>
        <w:tc>
          <w:tcPr>
            <w:tcW w:type="dxa" w:w="2880"/>
          </w:tcPr>
          <w:p>
            <w:r/>
            <w:r>
              <w:t>67</w:t>
            </w:r>
          </w:p>
        </w:tc>
      </w:tr>
    </w:tbl>
    <w:p/>
    <w:p>
      <w:pPr>
        <w:pStyle w:val="Heading4"/>
      </w:pPr>
      <w:r>
        <w:t>3.6.15. Phụ lục K – Kính nổi: khuyết tật ngoại quan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Chỉ tiêu</w:t>
            </w:r>
          </w:p>
        </w:tc>
        <w:tc>
          <w:tcPr>
            <w:tcW w:type="dxa" w:w="4320"/>
          </w:tcPr>
          <w:p>
            <w:r>
              <w:rPr>
                <w:b/>
              </w:rPr>
            </w:r>
            <w:r>
              <w:rPr>
                <w:b/>
              </w:rPr>
              <w:t>Mức cho phép</w:t>
            </w:r>
          </w:p>
        </w:tc>
      </w:tr>
      <w:tr>
        <w:tc>
          <w:tcPr>
            <w:tcW w:type="dxa" w:w="4320"/>
          </w:tcPr>
          <w:p>
            <w:r/>
            <w:r>
              <w:t>Bọt 0,5≤D&lt;1,0 mm</w:t>
            </w:r>
          </w:p>
        </w:tc>
        <w:tc>
          <w:tcPr>
            <w:tcW w:type="dxa" w:w="4320"/>
          </w:tcPr>
          <w:p>
            <w:r/>
            <w:r>
              <w:t>2,2×S</w:t>
            </w:r>
          </w:p>
        </w:tc>
      </w:tr>
      <w:tr>
        <w:tc>
          <w:tcPr>
            <w:tcW w:type="dxa" w:w="4320"/>
          </w:tcPr>
          <w:p>
            <w:r/>
            <w:r>
              <w:t>Bọt 1,0≤D&lt;2,0 mm</w:t>
            </w:r>
          </w:p>
        </w:tc>
        <w:tc>
          <w:tcPr>
            <w:tcW w:type="dxa" w:w="4320"/>
          </w:tcPr>
          <w:p>
            <w:r/>
            <w:r>
              <w:t>0,88×S</w:t>
            </w:r>
          </w:p>
        </w:tc>
      </w:tr>
      <w:tr>
        <w:tc>
          <w:tcPr>
            <w:tcW w:type="dxa" w:w="4320"/>
          </w:tcPr>
          <w:p>
            <w:r/>
            <w:r>
              <w:t>Bọt 2,0≤D&lt;3,0 mm</w:t>
            </w:r>
          </w:p>
        </w:tc>
        <w:tc>
          <w:tcPr>
            <w:tcW w:type="dxa" w:w="4320"/>
          </w:tcPr>
          <w:p>
            <w:r/>
            <w:r>
              <w:t>0,44×S</w:t>
            </w:r>
          </w:p>
        </w:tc>
      </w:tr>
      <w:tr>
        <w:tc>
          <w:tcPr>
            <w:tcW w:type="dxa" w:w="4320"/>
          </w:tcPr>
          <w:p>
            <w:r/>
            <w:r>
              <w:t>Bọt D≥3,0 mm</w:t>
            </w:r>
          </w:p>
        </w:tc>
        <w:tc>
          <w:tcPr>
            <w:tcW w:type="dxa" w:w="4320"/>
          </w:tcPr>
          <w:p>
            <w:r/>
            <w:r>
              <w:t>0</w:t>
            </w:r>
          </w:p>
        </w:tc>
      </w:tr>
      <w:tr>
        <w:tc>
          <w:tcPr>
            <w:tcW w:type="dxa" w:w="4320"/>
          </w:tcPr>
          <w:p>
            <w:r/>
            <w:r>
              <w:t>Dị vật 0,5≤D&lt;1,0 mm</w:t>
            </w:r>
          </w:p>
        </w:tc>
        <w:tc>
          <w:tcPr>
            <w:tcW w:type="dxa" w:w="4320"/>
          </w:tcPr>
          <w:p>
            <w:r/>
            <w:r>
              <w:t>1,1×S</w:t>
            </w:r>
          </w:p>
        </w:tc>
      </w:tr>
      <w:tr>
        <w:tc>
          <w:tcPr>
            <w:tcW w:type="dxa" w:w="4320"/>
          </w:tcPr>
          <w:p>
            <w:r/>
            <w:r>
              <w:t>Dị vật 1,0≤D&lt;2,0 mm</w:t>
            </w:r>
          </w:p>
        </w:tc>
        <w:tc>
          <w:tcPr>
            <w:tcW w:type="dxa" w:w="4320"/>
          </w:tcPr>
          <w:p>
            <w:r/>
            <w:r>
              <w:t>0,44×S</w:t>
            </w:r>
          </w:p>
        </w:tc>
      </w:tr>
      <w:tr>
        <w:tc>
          <w:tcPr>
            <w:tcW w:type="dxa" w:w="4320"/>
          </w:tcPr>
          <w:p>
            <w:r/>
            <w:r>
              <w:t>Dị vật 2,0≤D&lt;3,0 mm</w:t>
            </w:r>
          </w:p>
        </w:tc>
        <w:tc>
          <w:tcPr>
            <w:tcW w:type="dxa" w:w="4320"/>
          </w:tcPr>
          <w:p>
            <w:r/>
            <w:r>
              <w:t>0,22×S</w:t>
            </w:r>
          </w:p>
        </w:tc>
      </w:tr>
      <w:tr>
        <w:tc>
          <w:tcPr>
            <w:tcW w:type="dxa" w:w="4320"/>
          </w:tcPr>
          <w:p>
            <w:r/>
            <w:r>
              <w:t>Dị vật D≥3,0 mm</w:t>
            </w:r>
          </w:p>
        </w:tc>
        <w:tc>
          <w:tcPr>
            <w:tcW w:type="dxa" w:w="4320"/>
          </w:tcPr>
          <w:p>
            <w:r/>
            <w:r>
              <w:t>0</w:t>
            </w:r>
          </w:p>
        </w:tc>
      </w:tr>
      <w:tr>
        <w:tc>
          <w:tcPr>
            <w:tcW w:type="dxa" w:w="4320"/>
          </w:tcPr>
          <w:p>
            <w:r/>
            <w:r>
              <w:t>Khoảng cách bọt/dị vật ≥1 mm</w:t>
            </w:r>
          </w:p>
        </w:tc>
        <w:tc>
          <w:tcPr>
            <w:tcW w:type="dxa" w:w="4320"/>
          </w:tcPr>
          <w:p>
            <w:r/>
            <w:r>
              <w:t>≥15 cm</w:t>
            </w:r>
          </w:p>
        </w:tc>
      </w:tr>
      <w:tr>
        <w:tc>
          <w:tcPr>
            <w:tcW w:type="dxa" w:w="4320"/>
          </w:tcPr>
          <w:p>
            <w:r/>
            <w:r>
              <w:t>Khuyết tật dạng vùng/đường/vết dài</w:t>
            </w:r>
          </w:p>
        </w:tc>
        <w:tc>
          <w:tcPr>
            <w:tcW w:type="dxa" w:w="4320"/>
          </w:tcPr>
          <w:p>
            <w:r/>
            <w:r>
              <w:t>Không cho phép nhìn thấy</w:t>
            </w:r>
          </w:p>
        </w:tc>
      </w:tr>
      <w:tr>
        <w:tc>
          <w:tcPr>
            <w:tcW w:type="dxa" w:w="4320"/>
          </w:tcPr>
          <w:p>
            <w:r/>
            <w:r>
              <w:t>Lỗi cạnh cắt</w:t>
            </w:r>
          </w:p>
        </w:tc>
        <w:tc>
          <w:tcPr>
            <w:tcW w:type="dxa" w:w="4320"/>
          </w:tcPr>
          <w:p>
            <w:r/>
            <w:r>
              <w:t>Không lớn hơn chiều dày danh nghĩa và không lớn hơn 10 mm</w:t>
            </w:r>
          </w:p>
        </w:tc>
      </w:tr>
      <w:tr>
        <w:tc>
          <w:tcPr>
            <w:tcW w:type="dxa" w:w="4320"/>
          </w:tcPr>
          <w:p>
            <w:r/>
            <w:r>
              <w:t>Độ cong vênh</w:t>
            </w:r>
          </w:p>
        </w:tc>
        <w:tc>
          <w:tcPr>
            <w:tcW w:type="dxa" w:w="4320"/>
          </w:tcPr>
          <w:p>
            <w:r/>
            <w:r>
              <w:t>≤0,30%</w:t>
            </w:r>
          </w:p>
        </w:tc>
      </w:tr>
      <w:tr>
        <w:tc>
          <w:tcPr>
            <w:tcW w:type="dxa" w:w="4320"/>
          </w:tcPr>
          <w:p>
            <w:r/>
            <w:r>
              <w:t>Góc biến dạng quang học – kính 2 và 2,5 mm</w:t>
            </w:r>
          </w:p>
        </w:tc>
        <w:tc>
          <w:tcPr>
            <w:tcW w:type="dxa" w:w="4320"/>
          </w:tcPr>
          <w:p>
            <w:r/>
            <w:r>
              <w:t>≥40°</w:t>
            </w:r>
          </w:p>
        </w:tc>
      </w:tr>
      <w:tr>
        <w:tc>
          <w:tcPr>
            <w:tcW w:type="dxa" w:w="4320"/>
          </w:tcPr>
          <w:p>
            <w:r/>
            <w:r>
              <w:t>Góc biến dạng quang học – kính 3 mm</w:t>
            </w:r>
          </w:p>
        </w:tc>
        <w:tc>
          <w:tcPr>
            <w:tcW w:type="dxa" w:w="4320"/>
          </w:tcPr>
          <w:p>
            <w:r/>
            <w:r>
              <w:t>≥45°</w:t>
            </w:r>
          </w:p>
        </w:tc>
      </w:tr>
      <w:tr>
        <w:tc>
          <w:tcPr>
            <w:tcW w:type="dxa" w:w="4320"/>
          </w:tcPr>
          <w:p>
            <w:r/>
            <w:r>
              <w:t>Góc biến dạng quang học – kính ≥4 mm</w:t>
            </w:r>
          </w:p>
        </w:tc>
        <w:tc>
          <w:tcPr>
            <w:tcW w:type="dxa" w:w="4320"/>
          </w:tcPr>
          <w:p>
            <w:r/>
            <w:r>
              <w:t>≥50°</w:t>
            </w:r>
          </w:p>
        </w:tc>
      </w:tr>
    </w:tbl>
    <w:p/>
    <w:p>
      <w:pPr>
        <w:pStyle w:val="Heading4"/>
      </w:pPr>
      <w:r>
        <w:t>3.6.16. Phụ lục L – Kính phẳng tôi nhiệt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Chỉ tiêu</w:t>
            </w:r>
          </w:p>
        </w:tc>
        <w:tc>
          <w:tcPr>
            <w:tcW w:type="dxa" w:w="4320"/>
          </w:tcPr>
          <w:p>
            <w:r>
              <w:rPr>
                <w:b/>
              </w:rPr>
            </w:r>
            <w:r>
              <w:rPr>
                <w:b/>
              </w:rPr>
              <w:t>Mức yêu cầu</w:t>
            </w:r>
          </w:p>
        </w:tc>
      </w:tr>
      <w:tr>
        <w:tc>
          <w:tcPr>
            <w:tcW w:type="dxa" w:w="4320"/>
          </w:tcPr>
          <w:p>
            <w:r/>
            <w:r>
              <w:t>Khuyết tật ngoại quan</w:t>
            </w:r>
          </w:p>
        </w:tc>
        <w:tc>
          <w:tcPr>
            <w:tcW w:type="dxa" w:w="4320"/>
          </w:tcPr>
          <w:p>
            <w:r/>
            <w:r>
              <w:t>Không có vết nứt, lỗ thủng hoặc vết xước nhìn thấy</w:t>
            </w:r>
          </w:p>
        </w:tc>
      </w:tr>
      <w:tr>
        <w:tc>
          <w:tcPr>
            <w:tcW w:type="dxa" w:w="4320"/>
          </w:tcPr>
          <w:p>
            <w:r/>
            <w:r>
              <w:t>Ứng suất bề mặt – kính tôi nhiệt an toàn</w:t>
            </w:r>
          </w:p>
        </w:tc>
        <w:tc>
          <w:tcPr>
            <w:tcW w:type="dxa" w:w="4320"/>
          </w:tcPr>
          <w:p>
            <w:r/>
            <w:r>
              <w:t>≥69 MPa</w:t>
            </w:r>
          </w:p>
        </w:tc>
      </w:tr>
      <w:tr>
        <w:tc>
          <w:tcPr>
            <w:tcW w:type="dxa" w:w="4320"/>
          </w:tcPr>
          <w:p>
            <w:r/>
            <w:r>
              <w:t>Ứng suất bề mặt – kính bán tôi</w:t>
            </w:r>
          </w:p>
        </w:tc>
        <w:tc>
          <w:tcPr>
            <w:tcW w:type="dxa" w:w="4320"/>
          </w:tcPr>
          <w:p>
            <w:r/>
            <w:r>
              <w:t>Từ 24 đến &lt;69 MPa</w:t>
            </w:r>
          </w:p>
        </w:tc>
      </w:tr>
      <w:tr>
        <w:tc>
          <w:tcPr>
            <w:tcW w:type="dxa" w:w="4320"/>
          </w:tcPr>
          <w:p>
            <w:r/>
            <w:r>
              <w:t>Kính dày &lt;5 mm</w:t>
            </w:r>
          </w:p>
        </w:tc>
        <w:tc>
          <w:tcPr>
            <w:tcW w:type="dxa" w:w="4320"/>
          </w:tcPr>
          <w:p>
            <w:r/>
            <w:r>
              <w:t>Khối lượng mảnh vỡ lớn nhất của cả 03 mẫu ≤15 g</w:t>
            </w:r>
          </w:p>
        </w:tc>
      </w:tr>
      <w:tr>
        <w:tc>
          <w:tcPr>
            <w:tcW w:type="dxa" w:w="4320"/>
          </w:tcPr>
          <w:p>
            <w:r/>
            <w:r>
              <w:t>Kính dày ≥5 mm</w:t>
            </w:r>
          </w:p>
        </w:tc>
        <w:tc>
          <w:tcPr>
            <w:tcW w:type="dxa" w:w="4320"/>
          </w:tcPr>
          <w:p>
            <w:r/>
            <w:r>
              <w:t>Số mảnh vỡ ≥40</w:t>
            </w:r>
          </w:p>
        </w:tc>
      </w:tr>
    </w:tbl>
    <w:p/>
    <w:p>
      <w:pPr>
        <w:pStyle w:val="Heading5"/>
      </w:pPr>
      <w:r>
        <w:t>Bảng L – Chiều dày danh nghĩa và sai lệch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Loại kính</w:t>
            </w:r>
          </w:p>
        </w:tc>
        <w:tc>
          <w:tcPr>
            <w:tcW w:type="dxa" w:w="2880"/>
          </w:tcPr>
          <w:p>
            <w:r>
              <w:rPr>
                <w:b/>
              </w:rPr>
            </w:r>
            <w:r>
              <w:rPr>
                <w:b/>
              </w:rPr>
              <w:t>Chiều dày danh nghĩa, mm</w:t>
            </w:r>
          </w:p>
        </w:tc>
        <w:tc>
          <w:tcPr>
            <w:tcW w:type="dxa" w:w="2880"/>
          </w:tcPr>
          <w:p>
            <w:r>
              <w:rPr>
                <w:b/>
              </w:rPr>
            </w:r>
            <w:r>
              <w:rPr>
                <w:b/>
              </w:rPr>
              <w:t>Sai lệch cho phép, mm</w:t>
            </w:r>
          </w:p>
        </w:tc>
      </w:tr>
      <w:tr>
        <w:tc>
          <w:tcPr>
            <w:tcW w:type="dxa" w:w="2880"/>
          </w:tcPr>
          <w:p>
            <w:r/>
            <w:r>
              <w:t>Kính vân hoa tôi nhiệt</w:t>
            </w:r>
          </w:p>
        </w:tc>
        <w:tc>
          <w:tcPr>
            <w:tcW w:type="dxa" w:w="2880"/>
          </w:tcPr>
          <w:p>
            <w:r/>
            <w:r>
              <w:t>3; 4</w:t>
            </w:r>
          </w:p>
        </w:tc>
        <w:tc>
          <w:tcPr>
            <w:tcW w:type="dxa" w:w="2880"/>
          </w:tcPr>
          <w:p>
            <w:r/>
            <w:r>
              <w:t>±0,3</w:t>
            </w:r>
          </w:p>
        </w:tc>
      </w:tr>
      <w:tr>
        <w:tc>
          <w:tcPr>
            <w:tcW w:type="dxa" w:w="2880"/>
          </w:tcPr>
          <w:p>
            <w:r/>
            <w:r>
              <w:t>Kính vân hoa tôi nhiệt</w:t>
            </w:r>
          </w:p>
        </w:tc>
        <w:tc>
          <w:tcPr>
            <w:tcW w:type="dxa" w:w="2880"/>
          </w:tcPr>
          <w:p>
            <w:r/>
            <w:r>
              <w:t>5</w:t>
            </w:r>
          </w:p>
        </w:tc>
        <w:tc>
          <w:tcPr>
            <w:tcW w:type="dxa" w:w="2880"/>
          </w:tcPr>
          <w:p>
            <w:r/>
            <w:r>
              <w:t>±0,4</w:t>
            </w:r>
          </w:p>
        </w:tc>
      </w:tr>
      <w:tr>
        <w:tc>
          <w:tcPr>
            <w:tcW w:type="dxa" w:w="2880"/>
          </w:tcPr>
          <w:p>
            <w:r/>
            <w:r>
              <w:t>Kính vân hoa tôi nhiệt</w:t>
            </w:r>
          </w:p>
        </w:tc>
        <w:tc>
          <w:tcPr>
            <w:tcW w:type="dxa" w:w="2880"/>
          </w:tcPr>
          <w:p>
            <w:r/>
            <w:r>
              <w:t>6</w:t>
            </w:r>
          </w:p>
        </w:tc>
        <w:tc>
          <w:tcPr>
            <w:tcW w:type="dxa" w:w="2880"/>
          </w:tcPr>
          <w:p>
            <w:r/>
            <w:r>
              <w:t>±0,5</w:t>
            </w:r>
          </w:p>
        </w:tc>
      </w:tr>
      <w:tr>
        <w:tc>
          <w:tcPr>
            <w:tcW w:type="dxa" w:w="2880"/>
          </w:tcPr>
          <w:p>
            <w:r/>
            <w:r>
              <w:t>Kính vân hoa tôi nhiệt</w:t>
            </w:r>
          </w:p>
        </w:tc>
        <w:tc>
          <w:tcPr>
            <w:tcW w:type="dxa" w:w="2880"/>
          </w:tcPr>
          <w:p>
            <w:r/>
            <w:r>
              <w:t>8; 10</w:t>
            </w:r>
          </w:p>
        </w:tc>
        <w:tc>
          <w:tcPr>
            <w:tcW w:type="dxa" w:w="2880"/>
          </w:tcPr>
          <w:p>
            <w:r/>
            <w:r>
              <w:t>±0,8</w:t>
            </w:r>
          </w:p>
        </w:tc>
      </w:tr>
      <w:tr>
        <w:tc>
          <w:tcPr>
            <w:tcW w:type="dxa" w:w="2880"/>
          </w:tcPr>
          <w:p>
            <w:r/>
            <w:r>
              <w:t>Kính nổi tôi nhiệt</w:t>
            </w:r>
          </w:p>
        </w:tc>
        <w:tc>
          <w:tcPr>
            <w:tcW w:type="dxa" w:w="2880"/>
          </w:tcPr>
          <w:p>
            <w:r/>
            <w:r>
              <w:t>3; 4; 5; 6</w:t>
            </w:r>
          </w:p>
        </w:tc>
        <w:tc>
          <w:tcPr>
            <w:tcW w:type="dxa" w:w="2880"/>
          </w:tcPr>
          <w:p>
            <w:r/>
            <w:r>
              <w:t>±0,2</w:t>
            </w:r>
          </w:p>
        </w:tc>
      </w:tr>
      <w:tr>
        <w:tc>
          <w:tcPr>
            <w:tcW w:type="dxa" w:w="2880"/>
          </w:tcPr>
          <w:p>
            <w:r/>
            <w:r>
              <w:t>Kính nổi tôi nhiệt</w:t>
            </w:r>
          </w:p>
        </w:tc>
        <w:tc>
          <w:tcPr>
            <w:tcW w:type="dxa" w:w="2880"/>
          </w:tcPr>
          <w:p>
            <w:r/>
            <w:r>
              <w:t>8; 10</w:t>
            </w:r>
          </w:p>
        </w:tc>
        <w:tc>
          <w:tcPr>
            <w:tcW w:type="dxa" w:w="2880"/>
          </w:tcPr>
          <w:p>
            <w:r/>
            <w:r>
              <w:t>±0,3</w:t>
            </w:r>
          </w:p>
        </w:tc>
      </w:tr>
      <w:tr>
        <w:tc>
          <w:tcPr>
            <w:tcW w:type="dxa" w:w="2880"/>
          </w:tcPr>
          <w:p>
            <w:r/>
            <w:r>
              <w:t>Kính nổi tôi nhiệt</w:t>
            </w:r>
          </w:p>
        </w:tc>
        <w:tc>
          <w:tcPr>
            <w:tcW w:type="dxa" w:w="2880"/>
          </w:tcPr>
          <w:p>
            <w:r/>
            <w:r>
              <w:t>12; 15</w:t>
            </w:r>
          </w:p>
        </w:tc>
        <w:tc>
          <w:tcPr>
            <w:tcW w:type="dxa" w:w="2880"/>
          </w:tcPr>
          <w:p>
            <w:r/>
            <w:r>
              <w:t>±0,5</w:t>
            </w:r>
          </w:p>
        </w:tc>
      </w:tr>
      <w:tr>
        <w:tc>
          <w:tcPr>
            <w:tcW w:type="dxa" w:w="2880"/>
          </w:tcPr>
          <w:p>
            <w:r/>
            <w:r>
              <w:t>Kính nổi tôi nhiệt</w:t>
            </w:r>
          </w:p>
        </w:tc>
        <w:tc>
          <w:tcPr>
            <w:tcW w:type="dxa" w:w="2880"/>
          </w:tcPr>
          <w:p>
            <w:r/>
            <w:r>
              <w:t>19; 25</w:t>
            </w:r>
          </w:p>
        </w:tc>
        <w:tc>
          <w:tcPr>
            <w:tcW w:type="dxa" w:w="2880"/>
          </w:tcPr>
          <w:p>
            <w:r/>
            <w:r>
              <w:t>±1,0</w:t>
            </w:r>
          </w:p>
        </w:tc>
      </w:tr>
      <w:tr>
        <w:tc>
          <w:tcPr>
            <w:tcW w:type="dxa" w:w="2880"/>
          </w:tcPr>
          <w:p>
            <w:r/>
            <w:r>
              <w:t>Kính phản quang tôi nhiệt</w:t>
            </w:r>
          </w:p>
        </w:tc>
        <w:tc>
          <w:tcPr>
            <w:tcW w:type="dxa" w:w="2880"/>
          </w:tcPr>
          <w:p>
            <w:r/>
            <w:r>
              <w:t>3; 4; 5; 6</w:t>
            </w:r>
          </w:p>
        </w:tc>
        <w:tc>
          <w:tcPr>
            <w:tcW w:type="dxa" w:w="2880"/>
          </w:tcPr>
          <w:p>
            <w:r/>
            <w:r>
              <w:t>±0,2</w:t>
            </w:r>
          </w:p>
        </w:tc>
      </w:tr>
      <w:tr>
        <w:tc>
          <w:tcPr>
            <w:tcW w:type="dxa" w:w="2880"/>
          </w:tcPr>
          <w:p>
            <w:r/>
            <w:r>
              <w:t>Kính phản quang tôi nhiệt</w:t>
            </w:r>
          </w:p>
        </w:tc>
        <w:tc>
          <w:tcPr>
            <w:tcW w:type="dxa" w:w="2880"/>
          </w:tcPr>
          <w:p>
            <w:r/>
            <w:r>
              <w:t>8; 10</w:t>
            </w:r>
          </w:p>
        </w:tc>
        <w:tc>
          <w:tcPr>
            <w:tcW w:type="dxa" w:w="2880"/>
          </w:tcPr>
          <w:p>
            <w:r/>
            <w:r>
              <w:t>±0,3</w:t>
            </w:r>
          </w:p>
        </w:tc>
      </w:tr>
      <w:tr>
        <w:tc>
          <w:tcPr>
            <w:tcW w:type="dxa" w:w="2880"/>
          </w:tcPr>
          <w:p>
            <w:r/>
            <w:r>
              <w:t>Kính phản quang tôi nhiệt</w:t>
            </w:r>
          </w:p>
        </w:tc>
        <w:tc>
          <w:tcPr>
            <w:tcW w:type="dxa" w:w="2880"/>
          </w:tcPr>
          <w:p>
            <w:r/>
            <w:r>
              <w:t>12; 15</w:t>
            </w:r>
          </w:p>
        </w:tc>
        <w:tc>
          <w:tcPr>
            <w:tcW w:type="dxa" w:w="2880"/>
          </w:tcPr>
          <w:p>
            <w:r/>
            <w:r>
              <w:t>±0,5</w:t>
            </w:r>
          </w:p>
        </w:tc>
      </w:tr>
      <w:tr>
        <w:tc>
          <w:tcPr>
            <w:tcW w:type="dxa" w:w="2880"/>
          </w:tcPr>
          <w:p>
            <w:r/>
            <w:r>
              <w:t>Kính phản quang tôi nhiệt</w:t>
            </w:r>
          </w:p>
        </w:tc>
        <w:tc>
          <w:tcPr>
            <w:tcW w:type="dxa" w:w="2880"/>
          </w:tcPr>
          <w:p>
            <w:r/>
            <w:r>
              <w:t>19</w:t>
            </w:r>
          </w:p>
        </w:tc>
        <w:tc>
          <w:tcPr>
            <w:tcW w:type="dxa" w:w="2880"/>
          </w:tcPr>
          <w:p>
            <w:r/>
            <w:r>
              <w:t>±1,0</w:t>
            </w:r>
          </w:p>
        </w:tc>
      </w:tr>
    </w:tbl>
    <w:p/>
    <w:p>
      <w:pPr>
        <w:pStyle w:val="Heading3"/>
      </w:pPr>
      <w:r>
        <w:t>3.7. Quy định quản lý trong bản QCVN 16 và trạng thái áp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Điều khoản nguồn</w:t>
            </w:r>
          </w:p>
        </w:tc>
        <w:tc>
          <w:tcPr>
            <w:tcW w:type="dxa" w:w="2880"/>
          </w:tcPr>
          <w:p>
            <w:r>
              <w:rPr>
                <w:b/>
              </w:rPr>
            </w:r>
            <w:r>
              <w:rPr>
                <w:b/>
              </w:rPr>
              <w:t>Nội dung</w:t>
            </w:r>
          </w:p>
        </w:tc>
        <w:tc>
          <w:tcPr>
            <w:tcW w:type="dxa" w:w="2880"/>
          </w:tcPr>
          <w:p>
            <w:r>
              <w:rPr>
                <w:b/>
              </w:rPr>
            </w:r>
            <w:r>
              <w:rPr>
                <w:b/>
              </w:rPr>
              <w:t>Trạng thái hiện hành</w:t>
            </w:r>
          </w:p>
        </w:tc>
      </w:tr>
      <w:tr>
        <w:tc>
          <w:tcPr>
            <w:tcW w:type="dxa" w:w="2880"/>
          </w:tcPr>
          <w:p>
            <w:r/>
            <w:r>
              <w:t>3.1.1–3.1.2</w:t>
            </w:r>
          </w:p>
        </w:tc>
        <w:tc>
          <w:tcPr>
            <w:tcW w:type="dxa" w:w="2880"/>
          </w:tcPr>
          <w:p>
            <w:r/>
            <w:r>
              <w:t>Chứng nhận hợp quy theo PT1, PT5 hoặc PT7; quy định hiệu lực chứng nhận và giám sát theo từng phương thức.</w:t>
            </w:r>
          </w:p>
        </w:tc>
        <w:tc>
          <w:tcPr>
            <w:tcW w:type="dxa" w:w="2880"/>
          </w:tcPr>
          <w:p>
            <w:r/>
            <w:r>
              <w:t>Bị bãi bỏ từ 01/07/2026; áp dụng TT41/2026 và TT14/2026.</w:t>
            </w:r>
          </w:p>
        </w:tc>
      </w:tr>
      <w:tr>
        <w:tc>
          <w:tcPr>
            <w:tcW w:type="dxa" w:w="2880"/>
          </w:tcPr>
          <w:p>
            <w:r/>
            <w:r>
              <w:t>3.2</w:t>
            </w:r>
          </w:p>
        </w:tc>
        <w:tc>
          <w:tcPr>
            <w:tcW w:type="dxa" w:w="2880"/>
          </w:tcPr>
          <w:p>
            <w:r/>
            <w:r>
              <w:t>Sản phẩm sản xuất trong nước công bố hợp quy tại cơ quan kiểm tra địa phương dựa trên kết quả chứng nhận.</w:t>
            </w:r>
          </w:p>
        </w:tc>
        <w:tc>
          <w:tcPr>
            <w:tcW w:type="dxa" w:w="2880"/>
          </w:tcPr>
          <w:p>
            <w:r/>
            <w:r>
              <w:t>Bị bãi bỏ từ 01/07/2026; áp dụng Điều 12 TT41/2026.</w:t>
            </w:r>
          </w:p>
        </w:tc>
      </w:tr>
      <w:tr>
        <w:tc>
          <w:tcPr>
            <w:tcW w:type="dxa" w:w="2880"/>
          </w:tcPr>
          <w:p>
            <w:r/>
            <w:r>
              <w:t>3.3</w:t>
            </w:r>
          </w:p>
        </w:tc>
        <w:tc>
          <w:tcPr>
            <w:tcW w:type="dxa" w:w="2880"/>
          </w:tcPr>
          <w:p>
            <w:r/>
            <w:r>
              <w:t>Đăng ký kiểm tra nhà nước, thủ tục nhập khẩu, thời hạn nộp chứng nhận/kết quả và miễn giảm kiểm tra.</w:t>
            </w:r>
          </w:p>
        </w:tc>
        <w:tc>
          <w:tcPr>
            <w:tcW w:type="dxa" w:w="2880"/>
          </w:tcPr>
          <w:p>
            <w:r/>
            <w:r>
              <w:t>Bị bãi bỏ từ 01/07/2026; áp dụng Điều 8 TT41/2026 và Nghị định 37/2026.</w:t>
            </w:r>
          </w:p>
        </w:tc>
      </w:tr>
      <w:tr>
        <w:tc>
          <w:tcPr>
            <w:tcW w:type="dxa" w:w="2880"/>
          </w:tcPr>
          <w:p>
            <w:r/>
            <w:r>
              <w:t>3.4</w:t>
            </w:r>
          </w:p>
        </w:tc>
        <w:tc>
          <w:tcPr>
            <w:tcW w:type="dxa" w:w="2880"/>
          </w:tcPr>
          <w:p>
            <w:r/>
            <w:r>
              <w:t>Xử lý hồ sơ và hàng nhập khẩu không phù hợp.</w:t>
            </w:r>
          </w:p>
        </w:tc>
        <w:tc>
          <w:tcPr>
            <w:tcW w:type="dxa" w:w="2880"/>
          </w:tcPr>
          <w:p>
            <w:r/>
            <w:r>
              <w:t>Bị bãi bỏ từ 01/07/2026; áp dụng pháp luật hiện hành về chất lượng hàng hóa nhập khẩu.</w:t>
            </w:r>
          </w:p>
        </w:tc>
      </w:tr>
      <w:tr>
        <w:tc>
          <w:tcPr>
            <w:tcW w:type="dxa" w:w="2880"/>
          </w:tcPr>
          <w:p>
            <w:r/>
            <w:r>
              <w:t>3.5</w:t>
            </w:r>
          </w:p>
        </w:tc>
        <w:tc>
          <w:tcPr>
            <w:tcW w:type="dxa" w:w="2880"/>
          </w:tcPr>
          <w:p>
            <w:r/>
            <w:r>
              <w:t>Lấy mẫu theo tiêu chuẩn tương ứng; quy cách và số lượng theo Bảng 1; xử lý lô nhập khẩu không đủ quy cách lấy mẫu.</w:t>
            </w:r>
          </w:p>
        </w:tc>
        <w:tc>
          <w:tcPr>
            <w:tcW w:type="dxa" w:w="2880"/>
          </w:tcPr>
          <w:p>
            <w:r/>
            <w:r>
              <w:t>Phần 3 bị bãi bỏ; dữ liệu quy cách mẫu tại Bảng 1 vẫn là dữ liệu kỹ thuật của QCVN 16.</w:t>
            </w:r>
          </w:p>
        </w:tc>
      </w:tr>
      <w:tr>
        <w:tc>
          <w:tcPr>
            <w:tcW w:type="dxa" w:w="2880"/>
          </w:tcPr>
          <w:p>
            <w:r/>
            <w:r>
              <w:t>3.6</w:t>
            </w:r>
          </w:p>
        </w:tc>
        <w:tc>
          <w:tcPr>
            <w:tcW w:type="dxa" w:w="2880"/>
          </w:tcPr>
          <w:p>
            <w:r/>
            <w:r>
              <w:t>Ghi nhãn theo Nghị định 43/2017, Nghị định 111/2021 và quy định liên quan; bao gói, vận chuyển, bảo quản theo tiêu chuẩn sản phẩm.</w:t>
            </w:r>
          </w:p>
        </w:tc>
        <w:tc>
          <w:tcPr>
            <w:tcW w:type="dxa" w:w="2880"/>
          </w:tcPr>
          <w:p>
            <w:r/>
            <w:r>
              <w:t>Phần 3 bị bãi bỏ; ghi nhãn hiện áp dụng Điều 4 TT41/2026 và Nghị định 37/2026.</w:t>
            </w:r>
          </w:p>
        </w:tc>
      </w:tr>
      <w:tr>
        <w:tc>
          <w:tcPr>
            <w:tcW w:type="dxa" w:w="2880"/>
          </w:tcPr>
          <w:p>
            <w:r/>
            <w:r>
              <w:t>Phần 4</w:t>
            </w:r>
          </w:p>
        </w:tc>
        <w:tc>
          <w:tcPr>
            <w:tcW w:type="dxa" w:w="2880"/>
          </w:tcPr>
          <w:p>
            <w:r/>
            <w:r>
              <w:t>Đăng ký/thừa nhận tổ chức chứng nhận hợp quy và tổ chức thử nghiệm.</w:t>
            </w:r>
          </w:p>
        </w:tc>
        <w:tc>
          <w:tcPr>
            <w:tcW w:type="dxa" w:w="2880"/>
          </w:tcPr>
          <w:p>
            <w:r/>
            <w:r>
              <w:t>Bị bãi bỏ; áp dụng Điều 13 TT41/2026, Nghị định 22/2026 và Nghị định 37/2026.</w:t>
            </w:r>
          </w:p>
        </w:tc>
      </w:tr>
      <w:tr>
        <w:tc>
          <w:tcPr>
            <w:tcW w:type="dxa" w:w="2880"/>
          </w:tcPr>
          <w:p>
            <w:r/>
            <w:r>
              <w:t>Phần 5</w:t>
            </w:r>
          </w:p>
        </w:tc>
        <w:tc>
          <w:tcPr>
            <w:tcW w:type="dxa" w:w="2880"/>
          </w:tcPr>
          <w:p>
            <w:r/>
            <w:r>
              <w:t>Trách nhiệm Bộ Xây dựng, cơ quan địa phương, tổ chức chứng nhận/thử nghiệm, nhà sản xuất và nhà nhập khẩu.</w:t>
            </w:r>
          </w:p>
        </w:tc>
        <w:tc>
          <w:tcPr>
            <w:tcW w:type="dxa" w:w="2880"/>
          </w:tcPr>
          <w:p>
            <w:r/>
            <w:r>
              <w:t>Bị bãi bỏ; áp dụng Chương IV TT41/2026.</w:t>
            </w:r>
          </w:p>
        </w:tc>
      </w:tr>
    </w:tbl>
    <w:p/>
    <w:p>
      <w:pPr>
        <w:pStyle w:val="Heading3"/>
      </w:pPr>
      <w:r>
        <w:t>3.8. Nguồn trang QCVN 16:2023/BXD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Nội dung</w:t>
            </w:r>
          </w:p>
        </w:tc>
        <w:tc>
          <w:tcPr>
            <w:tcW w:type="dxa" w:w="4320"/>
          </w:tcPr>
          <w:p>
            <w:r>
              <w:rPr>
                <w:b/>
              </w:rPr>
            </w:r>
            <w:r>
              <w:rPr>
                <w:b/>
              </w:rPr>
              <w:t>Trang PDF</w:t>
            </w:r>
          </w:p>
        </w:tc>
      </w:tr>
      <w:tr>
        <w:tc>
          <w:tcPr>
            <w:tcW w:type="dxa" w:w="4320"/>
          </w:tcPr>
          <w:p>
            <w:r/>
            <w:r>
              <w:t>Thông tư ban hành và điều khoản chuyển tiếp</w:t>
            </w:r>
          </w:p>
        </w:tc>
        <w:tc>
          <w:tcPr>
            <w:tcW w:type="dxa" w:w="4320"/>
          </w:tcPr>
          <w:p>
            <w:r/>
            <w:r>
              <w:t>4-5</w:t>
            </w:r>
          </w:p>
        </w:tc>
      </w:tr>
      <w:tr>
        <w:tc>
          <w:tcPr>
            <w:tcW w:type="dxa" w:w="4320"/>
          </w:tcPr>
          <w:p>
            <w:r/>
            <w:r>
              <w:t>Phạm vi, đối tượng, thuật ngữ và tài liệu viện dẫn</w:t>
            </w:r>
          </w:p>
        </w:tc>
        <w:tc>
          <w:tcPr>
            <w:tcW w:type="dxa" w:w="4320"/>
          </w:tcPr>
          <w:p>
            <w:r/>
            <w:r>
              <w:t>10-18</w:t>
            </w:r>
          </w:p>
        </w:tc>
      </w:tr>
      <w:tr>
        <w:tc>
          <w:tcPr>
            <w:tcW w:type="dxa" w:w="4320"/>
          </w:tcPr>
          <w:p>
            <w:r/>
            <w:r>
              <w:t>Bảng 1 - yêu cầu kỹ thuật, phương pháp thử, quy cách mẫu và mã HS</w:t>
            </w:r>
          </w:p>
        </w:tc>
        <w:tc>
          <w:tcPr>
            <w:tcW w:type="dxa" w:w="4320"/>
          </w:tcPr>
          <w:p>
            <w:r/>
            <w:r>
              <w:t>19-35</w:t>
            </w:r>
          </w:p>
        </w:tc>
      </w:tr>
      <w:tr>
        <w:tc>
          <w:tcPr>
            <w:tcW w:type="dxa" w:w="4320"/>
          </w:tcPr>
          <w:p>
            <w:r/>
            <w:r>
              <w:t>Quy định quản lý, tổ chức đánh giá sự phù hợp và trách nhiệm</w:t>
            </w:r>
          </w:p>
        </w:tc>
        <w:tc>
          <w:tcPr>
            <w:tcW w:type="dxa" w:w="4320"/>
          </w:tcPr>
          <w:p>
            <w:r/>
            <w:r>
              <w:t>36-40</w:t>
            </w:r>
          </w:p>
        </w:tc>
      </w:tr>
      <w:tr>
        <w:tc>
          <w:tcPr>
            <w:tcW w:type="dxa" w:w="4320"/>
          </w:tcPr>
          <w:p>
            <w:r/>
            <w:r>
              <w:t>Phụ lục A-L</w:t>
            </w:r>
          </w:p>
        </w:tc>
        <w:tc>
          <w:tcPr>
            <w:tcW w:type="dxa" w:w="4320"/>
          </w:tcPr>
          <w:p>
            <w:r/>
            <w:r>
              <w:t>44-57</w:t>
            </w:r>
          </w:p>
        </w:tc>
      </w:tr>
    </w:tbl>
    <w:p/>
    <w:p>
      <w:pPr>
        <w:pStyle w:val="Heading2"/>
      </w:pPr>
      <w:r>
        <w:t>4. QCVN liên quan vật liệu và vật tư công trình</w:t>
      </w:r>
    </w:p>
    <w:p>
      <w:pPr>
        <w:pStyle w:val="Heading3"/>
      </w:pPr>
      <w:r>
        <w:t>4.1. QCVN bắt buộc trực tiếp hoặc bắt buộc theo hạng mục công trình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Quy chuẩn</w:t>
            </w:r>
          </w:p>
        </w:tc>
        <w:tc>
          <w:tcPr>
            <w:tcW w:type="dxa" w:w="1728"/>
          </w:tcPr>
          <w:p>
            <w:r>
              <w:rPr>
                <w:b/>
              </w:rPr>
            </w:r>
            <w:r>
              <w:rPr>
                <w:b/>
              </w:rPr>
              <w:t>Chủ đề</w:t>
            </w:r>
          </w:p>
        </w:tc>
        <w:tc>
          <w:tcPr>
            <w:tcW w:type="dxa" w:w="1728"/>
          </w:tcPr>
          <w:p>
            <w:r>
              <w:rPr>
                <w:b/>
              </w:rPr>
            </w:r>
            <w:r>
              <w:rPr>
                <w:b/>
              </w:rPr>
              <w:t>Phạm vi vật liệu/vật tư</w:t>
            </w:r>
          </w:p>
        </w:tc>
        <w:tc>
          <w:tcPr>
            <w:tcW w:type="dxa" w:w="1728"/>
          </w:tcPr>
          <w:p>
            <w:r>
              <w:rPr>
                <w:b/>
              </w:rPr>
            </w:r>
            <w:r>
              <w:rPr>
                <w:b/>
              </w:rPr>
              <w:t>Mức áp dụng</w:t>
            </w:r>
          </w:p>
        </w:tc>
        <w:tc>
          <w:tcPr>
            <w:tcW w:type="dxa" w:w="1728"/>
          </w:tcPr>
          <w:p>
            <w:r>
              <w:rPr>
                <w:b/>
              </w:rPr>
            </w:r>
            <w:r>
              <w:rPr>
                <w:b/>
              </w:rPr>
              <w:t>Ghi chú</w:t>
            </w:r>
          </w:p>
        </w:tc>
      </w:tr>
      <w:tr>
        <w:tc>
          <w:tcPr>
            <w:tcW w:type="dxa" w:w="1728"/>
          </w:tcPr>
          <w:p>
            <w:r/>
            <w:r>
              <w:t>QCVN 16:2023/BXD + Thông tư 41/2026/TT-BXD</w:t>
            </w:r>
          </w:p>
        </w:tc>
        <w:tc>
          <w:tcPr>
            <w:tcW w:type="dxa" w:w="1728"/>
          </w:tcPr>
          <w:p>
            <w:r/>
            <w:r>
              <w:t>Sản phẩm, hàng hóa vật liệu xây dựng</w:t>
            </w:r>
          </w:p>
        </w:tc>
        <w:tc>
          <w:tcPr>
            <w:tcW w:type="dxa" w:w="1728"/>
          </w:tcPr>
          <w:p>
            <w:r/>
            <w:r>
              <w:t>Xi măng, phụ gia, kính, gạch, đá, thạch cao, ván gỗ, ống, thiết bị vệ sinh, tấm tường, vật liệu hoàn thiện và sản phẩm thuộc Phụ lục II–III TT41.</w:t>
            </w:r>
          </w:p>
        </w:tc>
        <w:tc>
          <w:tcPr>
            <w:tcW w:type="dxa" w:w="1728"/>
          </w:tcPr>
          <w:p>
            <w:r/>
            <w:r>
              <w:t>Bắt buộc trực tiếp đối với sản phẩm thuộc phạm vi.</w:t>
            </w:r>
          </w:p>
        </w:tc>
        <w:tc>
          <w:tcPr>
            <w:tcW w:type="dxa" w:w="1728"/>
          </w:tcPr>
          <w:p>
            <w:r/>
            <w:r>
              <w:t>Phần kỹ thuật QCVN 16 áp dụng cùng cơ chế quản lý mới từ 01/07/2026.</w:t>
            </w:r>
          </w:p>
        </w:tc>
      </w:tr>
      <w:tr>
        <w:tc>
          <w:tcPr>
            <w:tcW w:type="dxa" w:w="1728"/>
          </w:tcPr>
          <w:p>
            <w:r/>
            <w:r>
              <w:t>QCVN 06:2022/BXD + Sửa đổi 1:2023</w:t>
            </w:r>
          </w:p>
        </w:tc>
        <w:tc>
          <w:tcPr>
            <w:tcW w:type="dxa" w:w="1728"/>
          </w:tcPr>
          <w:p>
            <w:r/>
            <w:r>
              <w:t>An toàn cháy cho nhà và công trình</w:t>
            </w:r>
          </w:p>
        </w:tc>
        <w:tc>
          <w:tcPr>
            <w:tcW w:type="dxa" w:w="1728"/>
          </w:tcPr>
          <w:p>
            <w:r/>
            <w:r>
              <w:t>Vật liệu hoàn thiện, cách nhiệt, mặt dựng, cửa, kính, cáp điện, lớp phủ chống cháy, cấu kiện chịu lửa và hệ xuyên cháy.</w:t>
            </w:r>
          </w:p>
        </w:tc>
        <w:tc>
          <w:tcPr>
            <w:tcW w:type="dxa" w:w="1728"/>
          </w:tcPr>
          <w:p>
            <w:r/>
            <w:r>
              <w:t>Bắt buộc theo công trình thuộc phạm vi.</w:t>
            </w:r>
          </w:p>
        </w:tc>
        <w:tc>
          <w:tcPr>
            <w:tcW w:type="dxa" w:w="1728"/>
          </w:tcPr>
          <w:p>
            <w:r/>
            <w:r>
              <w:t>Sử dụng cùng tiêu chuẩn thử và phân loại cháy tương ứng.</w:t>
            </w:r>
          </w:p>
        </w:tc>
      </w:tr>
      <w:tr>
        <w:tc>
          <w:tcPr>
            <w:tcW w:type="dxa" w:w="1728"/>
          </w:tcPr>
          <w:p>
            <w:r/>
            <w:r>
              <w:t>QCVN 07:2023/BXD + Sửa đổi 1:2025</w:t>
            </w:r>
          </w:p>
        </w:tc>
        <w:tc>
          <w:tcPr>
            <w:tcW w:type="dxa" w:w="1728"/>
          </w:tcPr>
          <w:p>
            <w:r/>
            <w:r>
              <w:t>Hệ thống công trình hạ tầng kỹ thuật</w:t>
            </w:r>
          </w:p>
        </w:tc>
        <w:tc>
          <w:tcPr>
            <w:tcW w:type="dxa" w:w="1728"/>
          </w:tcPr>
          <w:p>
            <w:r/>
            <w:r>
              <w:t>Ống, phụ tùng, cấu kiện bê tông, hố ga, nắp hố ga, vật liệu thoát nước, đường và hạ tầng kỹ thuật.</w:t>
            </w:r>
          </w:p>
        </w:tc>
        <w:tc>
          <w:tcPr>
            <w:tcW w:type="dxa" w:w="1728"/>
          </w:tcPr>
          <w:p>
            <w:r/>
            <w:r>
              <w:t>Bắt buộc theo hạng mục hạ tầng.</w:t>
            </w:r>
          </w:p>
        </w:tc>
        <w:tc>
          <w:tcPr>
            <w:tcW w:type="dxa" w:w="1728"/>
          </w:tcPr>
          <w:p>
            <w:r/>
            <w:r>
              <w:t>Sửa đổi 1:2025 có hiệu lực từ 23/01/2026.</w:t>
            </w:r>
          </w:p>
        </w:tc>
      </w:tr>
      <w:tr>
        <w:tc>
          <w:tcPr>
            <w:tcW w:type="dxa" w:w="1728"/>
          </w:tcPr>
          <w:p>
            <w:r/>
            <w:r>
              <w:t>QCVN 08:2020/BCT + Sửa đổi 01:2026</w:t>
            </w:r>
          </w:p>
        </w:tc>
        <w:tc>
          <w:tcPr>
            <w:tcW w:type="dxa" w:w="1728"/>
          </w:tcPr>
          <w:p>
            <w:r/>
            <w:r>
              <w:t>Giới hạn hàm lượng chì trong sơn</w:t>
            </w:r>
          </w:p>
        </w:tc>
        <w:tc>
          <w:tcPr>
            <w:tcW w:type="dxa" w:w="1728"/>
          </w:tcPr>
          <w:p>
            <w:r/>
            <w:r>
              <w:t>Sơn thuộc phạm vi điều chỉnh của quy chuẩn.</w:t>
            </w:r>
          </w:p>
        </w:tc>
        <w:tc>
          <w:tcPr>
            <w:tcW w:type="dxa" w:w="1728"/>
          </w:tcPr>
          <w:p>
            <w:r/>
            <w:r>
              <w:t>Bắt buộc đối với sản phẩm thuộc phạm vi.</w:t>
            </w:r>
          </w:p>
        </w:tc>
        <w:tc>
          <w:tcPr>
            <w:tcW w:type="dxa" w:w="1728"/>
          </w:tcPr>
          <w:p>
            <w:r/>
            <w:r>
              <w:t>Sửa đổi có hiệu lực từ 01/07/2026.</w:t>
            </w:r>
          </w:p>
        </w:tc>
      </w:tr>
      <w:tr>
        <w:tc>
          <w:tcPr>
            <w:tcW w:type="dxa" w:w="1728"/>
          </w:tcPr>
          <w:p>
            <w:r/>
            <w:r>
              <w:t>QCVN 09:2017/BXD</w:t>
            </w:r>
          </w:p>
        </w:tc>
        <w:tc>
          <w:tcPr>
            <w:tcW w:type="dxa" w:w="1728"/>
          </w:tcPr>
          <w:p>
            <w:r/>
            <w:r>
              <w:t>Công trình sử dụng năng lượng hiệu quả</w:t>
            </w:r>
          </w:p>
        </w:tc>
        <w:tc>
          <w:tcPr>
            <w:tcW w:type="dxa" w:w="1728"/>
          </w:tcPr>
          <w:p>
            <w:r/>
            <w:r>
              <w:t>Vật liệu bao che, cách nhiệt, kính, tường, mái, cửa, hệ số U, SHGC và hệ thống điện/chiếu sáng thuộc phạm vi.</w:t>
            </w:r>
          </w:p>
        </w:tc>
        <w:tc>
          <w:tcPr>
            <w:tcW w:type="dxa" w:w="1728"/>
          </w:tcPr>
          <w:p>
            <w:r/>
            <w:r>
              <w:t>Bắt buộc theo loại và quy mô công trình.</w:t>
            </w:r>
          </w:p>
        </w:tc>
        <w:tc>
          <w:tcPr>
            <w:tcW w:type="dxa" w:w="1728"/>
          </w:tcPr>
          <w:p>
            <w:r/>
            <w:r>
              <w:t>Còn hiệu lực.</w:t>
            </w:r>
          </w:p>
        </w:tc>
      </w:tr>
      <w:tr>
        <w:tc>
          <w:tcPr>
            <w:tcW w:type="dxa" w:w="1728"/>
          </w:tcPr>
          <w:p>
            <w:r/>
            <w:r>
              <w:t>QCVN 12:2014/BXD</w:t>
            </w:r>
          </w:p>
        </w:tc>
        <w:tc>
          <w:tcPr>
            <w:tcW w:type="dxa" w:w="1728"/>
          </w:tcPr>
          <w:p>
            <w:r/>
            <w:r>
              <w:t>Hệ thống điện của nhà ở và nhà công cộng</w:t>
            </w:r>
          </w:p>
        </w:tc>
        <w:tc>
          <w:tcPr>
            <w:tcW w:type="dxa" w:w="1728"/>
          </w:tcPr>
          <w:p>
            <w:r/>
            <w:r>
              <w:t>Dây, cáp, hệ thống đi dây, thiết bị đóng cắt, nối đất, chống sét, chiếu sáng và lắp đặt điện.</w:t>
            </w:r>
          </w:p>
        </w:tc>
        <w:tc>
          <w:tcPr>
            <w:tcW w:type="dxa" w:w="1728"/>
          </w:tcPr>
          <w:p>
            <w:r/>
            <w:r>
              <w:t>Bắt buộc đối với thiết kế/xây dựng hệ thống điện thuộc phạm vi.</w:t>
            </w:r>
          </w:p>
        </w:tc>
        <w:tc>
          <w:tcPr>
            <w:tcW w:type="dxa" w:w="1728"/>
          </w:tcPr>
          <w:p>
            <w:r/>
            <w:r>
              <w:t>Còn hiệu lực.</w:t>
            </w:r>
          </w:p>
        </w:tc>
      </w:tr>
      <w:tr>
        <w:tc>
          <w:tcPr>
            <w:tcW w:type="dxa" w:w="1728"/>
          </w:tcPr>
          <w:p>
            <w:r/>
            <w:r>
              <w:t>QCVN 18:2021/BXD</w:t>
            </w:r>
          </w:p>
        </w:tc>
        <w:tc>
          <w:tcPr>
            <w:tcW w:type="dxa" w:w="1728"/>
          </w:tcPr>
          <w:p>
            <w:r/>
            <w:r>
              <w:t>An toàn trong thi công xây dựng</w:t>
            </w:r>
          </w:p>
        </w:tc>
        <w:tc>
          <w:tcPr>
            <w:tcW w:type="dxa" w:w="1728"/>
          </w:tcPr>
          <w:p>
            <w:r/>
            <w:r>
              <w:t>Lưu kho, vận chuyển, gia công, lắp đặt và sử dụng vật liệu, thiết bị tại công trường.</w:t>
            </w:r>
          </w:p>
        </w:tc>
        <w:tc>
          <w:tcPr>
            <w:tcW w:type="dxa" w:w="1728"/>
          </w:tcPr>
          <w:p>
            <w:r/>
            <w:r>
              <w:t>Bắt buộc trong thi công.</w:t>
            </w:r>
          </w:p>
        </w:tc>
        <w:tc>
          <w:tcPr>
            <w:tcW w:type="dxa" w:w="1728"/>
          </w:tcPr>
          <w:p>
            <w:r/>
            <w:r>
              <w:t>Còn hiệu lực.</w:t>
            </w:r>
          </w:p>
        </w:tc>
      </w:tr>
      <w:tr>
        <w:tc>
          <w:tcPr>
            <w:tcW w:type="dxa" w:w="1728"/>
          </w:tcPr>
          <w:p>
            <w:r/>
            <w:r>
              <w:t>QCVN 25:2025/BCT</w:t>
            </w:r>
          </w:p>
        </w:tc>
        <w:tc>
          <w:tcPr>
            <w:tcW w:type="dxa" w:w="1728"/>
          </w:tcPr>
          <w:p>
            <w:r/>
            <w:r>
              <w:t>An toàn điện</w:t>
            </w:r>
          </w:p>
        </w:tc>
        <w:tc>
          <w:tcPr>
            <w:tcW w:type="dxa" w:w="1728"/>
          </w:tcPr>
          <w:p>
            <w:r/>
            <w:r>
              <w:t>Công trình điện, thiết bị điện và hoạt động điện.</w:t>
            </w:r>
          </w:p>
        </w:tc>
        <w:tc>
          <w:tcPr>
            <w:tcW w:type="dxa" w:w="1728"/>
          </w:tcPr>
          <w:p>
            <w:r/>
            <w:r>
              <w:t>Bắt buộc theo phạm vi quy chuẩn.</w:t>
            </w:r>
          </w:p>
        </w:tc>
        <w:tc>
          <w:tcPr>
            <w:tcW w:type="dxa" w:w="1728"/>
          </w:tcPr>
          <w:p>
            <w:r/>
            <w:r>
              <w:t>Có hiệu lực từ 08/08/2025.</w:t>
            </w:r>
          </w:p>
        </w:tc>
      </w:tr>
    </w:tbl>
    <w:p/>
    <w:p>
      <w:pPr>
        <w:pStyle w:val="Heading3"/>
      </w:pPr>
      <w:r>
        <w:t>4.2. QCVN áp dụng có điều kiện theo loại công trình hoặc loại thiết bị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Quy chuẩn</w:t>
            </w:r>
          </w:p>
        </w:tc>
        <w:tc>
          <w:tcPr>
            <w:tcW w:type="dxa" w:w="2160"/>
          </w:tcPr>
          <w:p>
            <w:r>
              <w:rPr>
                <w:b/>
              </w:rPr>
            </w:r>
            <w:r>
              <w:rPr>
                <w:b/>
              </w:rPr>
              <w:t>Chủ đề</w:t>
            </w:r>
          </w:p>
        </w:tc>
        <w:tc>
          <w:tcPr>
            <w:tcW w:type="dxa" w:w="2160"/>
          </w:tcPr>
          <w:p>
            <w:r>
              <w:rPr>
                <w:b/>
              </w:rPr>
            </w:r>
            <w:r>
              <w:rPr>
                <w:b/>
              </w:rPr>
              <w:t>Điều kiện áp dụng</w:t>
            </w:r>
          </w:p>
        </w:tc>
        <w:tc>
          <w:tcPr>
            <w:tcW w:type="dxa" w:w="2160"/>
          </w:tcPr>
          <w:p>
            <w:r>
              <w:rPr>
                <w:b/>
              </w:rPr>
            </w:r>
            <w:r>
              <w:rPr>
                <w:b/>
              </w:rPr>
              <w:t>Chú thích</w:t>
            </w:r>
          </w:p>
        </w:tc>
      </w:tr>
      <w:tr>
        <w:tc>
          <w:tcPr>
            <w:tcW w:type="dxa" w:w="2160"/>
          </w:tcPr>
          <w:p>
            <w:r/>
            <w:r>
              <w:t>QCVN 4:2009/BKHCN và Sửa đổi 1:2016</w:t>
            </w:r>
          </w:p>
        </w:tc>
        <w:tc>
          <w:tcPr>
            <w:tcW w:type="dxa" w:w="2160"/>
          </w:tcPr>
          <w:p>
            <w:r/>
            <w:r>
              <w:t>An toàn thiết bị điện và điện tử</w:t>
            </w:r>
          </w:p>
        </w:tc>
        <w:tc>
          <w:tcPr>
            <w:tcW w:type="dxa" w:w="2160"/>
          </w:tcPr>
          <w:p>
            <w:r/>
            <w:r>
              <w:t>Chỉ áp dụng đối với thiết bị điện, điện tử nằm trong danh mục của quy chuẩn.</w:t>
            </w:r>
          </w:p>
        </w:tc>
        <w:tc>
          <w:tcPr>
            <w:tcW w:type="dxa" w:w="2160"/>
          </w:tcPr>
          <w:p>
            <w:r/>
            <w:r>
              <w:t>Ổ cắm, thiết bị đóng cắt, đèn và thiết bị điện phải xác định đúng mã sản phẩm/phạm vi trước khi áp dụng.</w:t>
            </w:r>
          </w:p>
        </w:tc>
      </w:tr>
      <w:tr>
        <w:tc>
          <w:tcPr>
            <w:tcW w:type="dxa" w:w="2160"/>
          </w:tcPr>
          <w:p>
            <w:r/>
            <w:r>
              <w:t>QCVN 02A:2020/BCT và Sửa đổi 01:2026</w:t>
            </w:r>
          </w:p>
        </w:tc>
        <w:tc>
          <w:tcPr>
            <w:tcW w:type="dxa" w:w="2160"/>
          </w:tcPr>
          <w:p>
            <w:r/>
            <w:r>
              <w:t>Hàm lượng thủy ngân trong đèn huỳnh quang</w:t>
            </w:r>
          </w:p>
        </w:tc>
        <w:tc>
          <w:tcPr>
            <w:tcW w:type="dxa" w:w="2160"/>
          </w:tcPr>
          <w:p>
            <w:r/>
            <w:r>
              <w:t>Đèn huỳnh quang thuộc phạm vi quy chuẩn.</w:t>
            </w:r>
          </w:p>
        </w:tc>
        <w:tc>
          <w:tcPr>
            <w:tcW w:type="dxa" w:w="2160"/>
          </w:tcPr>
          <w:p>
            <w:r/>
            <w:r>
              <w:t>Áp dụng khi công trình sử dụng hoặc nhập khẩu loại đèn thuộc phạm vi.</w:t>
            </w:r>
          </w:p>
        </w:tc>
      </w:tr>
      <w:tr>
        <w:tc>
          <w:tcPr>
            <w:tcW w:type="dxa" w:w="2160"/>
          </w:tcPr>
          <w:p>
            <w:r/>
            <w:r>
              <w:t>QCVN 04:2021/BXD</w:t>
            </w:r>
          </w:p>
        </w:tc>
        <w:tc>
          <w:tcPr>
            <w:tcW w:type="dxa" w:w="2160"/>
          </w:tcPr>
          <w:p>
            <w:r/>
            <w:r>
              <w:t>Nhà chung cư</w:t>
            </w:r>
          </w:p>
        </w:tc>
        <w:tc>
          <w:tcPr>
            <w:tcW w:type="dxa" w:w="2160"/>
          </w:tcPr>
          <w:p>
            <w:r/>
            <w:r>
              <w:t>Vật liệu, cấu kiện, hệ thống kỹ thuật và hoàn thiện trong nhà chung cư.</w:t>
            </w:r>
          </w:p>
        </w:tc>
        <w:tc>
          <w:tcPr>
            <w:tcW w:type="dxa" w:w="2160"/>
          </w:tcPr>
          <w:p>
            <w:r/>
            <w:r>
              <w:t>Áp dụng cho dự án nhà chung cư. Sửa đổi 01:2026 chỉ có hiệu lực từ 15/12/2026.</w:t>
            </w:r>
          </w:p>
        </w:tc>
      </w:tr>
      <w:tr>
        <w:tc>
          <w:tcPr>
            <w:tcW w:type="dxa" w:w="2160"/>
          </w:tcPr>
          <w:p>
            <w:r/>
            <w:r>
              <w:t>QCVN 13:2018/BXD</w:t>
            </w:r>
          </w:p>
        </w:tc>
        <w:tc>
          <w:tcPr>
            <w:tcW w:type="dxa" w:w="2160"/>
          </w:tcPr>
          <w:p>
            <w:r/>
            <w:r>
              <w:t>Gara ô tô</w:t>
            </w:r>
          </w:p>
        </w:tc>
        <w:tc>
          <w:tcPr>
            <w:tcW w:type="dxa" w:w="2160"/>
          </w:tcPr>
          <w:p>
            <w:r/>
            <w:r>
              <w:t>Vật liệu và hệ thống kỹ thuật trong gara, gồm yêu cầu cháy, thông gió, hoàn thiện và thiết bị.</w:t>
            </w:r>
          </w:p>
        </w:tc>
        <w:tc>
          <w:tcPr>
            <w:tcW w:type="dxa" w:w="2160"/>
          </w:tcPr>
          <w:p>
            <w:r/>
            <w:r>
              <w:t>Áp dụng khi công trình có gara thuộc phạm vi; VSQI ghi nhận còn hiệu lực.</w:t>
            </w:r>
          </w:p>
        </w:tc>
      </w:tr>
      <w:tr>
        <w:tc>
          <w:tcPr>
            <w:tcW w:type="dxa" w:w="2160"/>
          </w:tcPr>
          <w:p>
            <w:r/>
            <w:r>
              <w:t>QCVN 132:2022/BTTTT</w:t>
            </w:r>
          </w:p>
        </w:tc>
        <w:tc>
          <w:tcPr>
            <w:tcW w:type="dxa" w:w="2160"/>
          </w:tcPr>
          <w:p>
            <w:r/>
            <w:r>
              <w:t>An toàn điện đối với thiết bị đầu cuối viễn thông và công nghệ thông tin</w:t>
            </w:r>
          </w:p>
        </w:tc>
        <w:tc>
          <w:tcPr>
            <w:tcW w:type="dxa" w:w="2160"/>
          </w:tcPr>
          <w:p>
            <w:r/>
            <w:r>
              <w:t>Thiết bị mạng, đầu cuối viễn thông và thiết bị CNTT thuộc phạm vi.</w:t>
            </w:r>
          </w:p>
        </w:tc>
        <w:tc>
          <w:tcPr>
            <w:tcW w:type="dxa" w:w="2160"/>
          </w:tcPr>
          <w:p>
            <w:r/>
            <w:r>
              <w:t>Chỉ áp dụng cho vật tư/thiết bị ELV–ICT thuộc danh mục quản lý chuyên ngành.</w:t>
            </w:r>
          </w:p>
        </w:tc>
      </w:tr>
      <w:tr>
        <w:tc>
          <w:tcPr>
            <w:tcW w:type="dxa" w:w="2160"/>
          </w:tcPr>
          <w:p>
            <w:r/>
            <w:r>
              <w:t>QCVN 01-1:2024/BYT</w:t>
            </w:r>
          </w:p>
        </w:tc>
        <w:tc>
          <w:tcPr>
            <w:tcW w:type="dxa" w:w="2160"/>
          </w:tcPr>
          <w:p>
            <w:r/>
            <w:r>
              <w:t>Chất lượng nước sạch sử dụng cho mục đích sinh hoạt</w:t>
            </w:r>
          </w:p>
        </w:tc>
        <w:tc>
          <w:tcPr>
            <w:tcW w:type="dxa" w:w="2160"/>
          </w:tcPr>
          <w:p>
            <w:r/>
            <w:r>
              <w:t>Áp dụng đối với nước sạch cấp cho ăn uống, vệ sinh và sinh hoạt thuộc phạm vi quy chuẩn.</w:t>
            </w:r>
          </w:p>
        </w:tc>
        <w:tc>
          <w:tcPr>
            <w:tcW w:type="dxa" w:w="2160"/>
          </w:tcPr>
          <w:p>
            <w:r/>
            <w:r>
              <w:t>Chi phối nguồn nước, hệ xử lý, bể chứa, vật liệu tiếp xúc với nước và chế độ lấy mẫu/giám sát.</w:t>
            </w:r>
          </w:p>
        </w:tc>
      </w:tr>
    </w:tbl>
    <w:p/>
    <w:p>
      <w:pPr>
        <w:pStyle w:val="Heading3"/>
      </w:pPr>
      <w:r>
        <w:t>4.3. Quy chuẩn đã hết hiệu lực hoặc chưa đến ngày có hiệu lực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Quy chuẩn</w:t>
            </w:r>
          </w:p>
        </w:tc>
        <w:tc>
          <w:tcPr>
            <w:tcW w:type="dxa" w:w="2160"/>
          </w:tcPr>
          <w:p>
            <w:r>
              <w:rPr>
                <w:b/>
              </w:rPr>
            </w:r>
            <w:r>
              <w:rPr>
                <w:b/>
              </w:rPr>
              <w:t>Chủ đề</w:t>
            </w:r>
          </w:p>
        </w:tc>
        <w:tc>
          <w:tcPr>
            <w:tcW w:type="dxa" w:w="2160"/>
          </w:tcPr>
          <w:p>
            <w:r>
              <w:rPr>
                <w:b/>
              </w:rPr>
            </w:r>
            <w:r>
              <w:rPr>
                <w:b/>
              </w:rPr>
              <w:t>Trạng thái</w:t>
            </w:r>
          </w:p>
        </w:tc>
        <w:tc>
          <w:tcPr>
            <w:tcW w:type="dxa" w:w="2160"/>
          </w:tcPr>
          <w:p>
            <w:r>
              <w:rPr>
                <w:b/>
              </w:rPr>
            </w:r>
            <w:r>
              <w:rPr>
                <w:b/>
              </w:rPr>
              <w:t>Xử lý dữ liệu</w:t>
            </w:r>
          </w:p>
        </w:tc>
      </w:tr>
      <w:tr>
        <w:tc>
          <w:tcPr>
            <w:tcW w:type="dxa" w:w="2160"/>
          </w:tcPr>
          <w:p>
            <w:r/>
            <w:r>
              <w:t>QCVN 10:2014/BXD</w:t>
            </w:r>
          </w:p>
        </w:tc>
        <w:tc>
          <w:tcPr>
            <w:tcW w:type="dxa" w:w="2160"/>
          </w:tcPr>
          <w:p>
            <w:r/>
            <w:r>
              <w:t>Xây dựng công trình bảo đảm người khuyết tật tiếp cận sử dụng</w:t>
            </w:r>
          </w:p>
        </w:tc>
        <w:tc>
          <w:tcPr>
            <w:tcW w:type="dxa" w:w="2160"/>
          </w:tcPr>
          <w:p>
            <w:r/>
            <w:r>
              <w:t>VSQI ghi nhận hết hiệu lực.</w:t>
            </w:r>
          </w:p>
        </w:tc>
        <w:tc>
          <w:tcPr>
            <w:tcW w:type="dxa" w:w="2160"/>
          </w:tcPr>
          <w:p>
            <w:r/>
            <w:r>
              <w:t>Không đưa vào danh mục QCVN đang áp dụng.</w:t>
            </w:r>
          </w:p>
        </w:tc>
      </w:tr>
      <w:tr>
        <w:tc>
          <w:tcPr>
            <w:tcW w:type="dxa" w:w="2160"/>
          </w:tcPr>
          <w:p>
            <w:r/>
            <w:r>
              <w:t>Sửa đổi 01:2026 QCVN 04:2021/BXD</w:t>
            </w:r>
          </w:p>
        </w:tc>
        <w:tc>
          <w:tcPr>
            <w:tcW w:type="dxa" w:w="2160"/>
          </w:tcPr>
          <w:p>
            <w:r/>
            <w:r>
              <w:t>Nhà chung cư</w:t>
            </w:r>
          </w:p>
        </w:tc>
        <w:tc>
          <w:tcPr>
            <w:tcW w:type="dxa" w:w="2160"/>
          </w:tcPr>
          <w:p>
            <w:r/>
            <w:r>
              <w:t>Có hiệu lực từ 15/12/2026.</w:t>
            </w:r>
          </w:p>
        </w:tc>
        <w:tc>
          <w:tcPr>
            <w:tcW w:type="dxa" w:w="2160"/>
          </w:tcPr>
          <w:p>
            <w:r/>
            <w:r>
              <w:t>Chưa áp dụng tại mốc dữ liệu 26/07/2026.</w:t>
            </w:r>
          </w:p>
        </w:tc>
      </w:tr>
      <w:tr>
        <w:tc>
          <w:tcPr>
            <w:tcW w:type="dxa" w:w="2160"/>
          </w:tcPr>
          <w:p>
            <w:r/>
            <w:r>
              <w:t>QCVN 01:2026/BXD</w:t>
            </w:r>
          </w:p>
        </w:tc>
        <w:tc>
          <w:tcPr>
            <w:tcW w:type="dxa" w:w="2160"/>
          </w:tcPr>
          <w:p>
            <w:r/>
            <w:r>
              <w:t>Quy hoạch đô thị và nông thôn</w:t>
            </w:r>
          </w:p>
        </w:tc>
        <w:tc>
          <w:tcPr>
            <w:tcW w:type="dxa" w:w="2160"/>
          </w:tcPr>
          <w:p>
            <w:r/>
            <w:r>
              <w:t>Có hiệu lực từ 01/01/2027.</w:t>
            </w:r>
          </w:p>
        </w:tc>
        <w:tc>
          <w:tcPr>
            <w:tcW w:type="dxa" w:w="2160"/>
          </w:tcPr>
          <w:p>
            <w:r/>
            <w:r>
              <w:t>Không thuộc lớp QCVN đang áp dụng tại mốc dữ liệu.</w:t>
            </w:r>
          </w:p>
        </w:tc>
      </w:tr>
    </w:tbl>
    <w:p/>
    <w:p>
      <w:pPr>
        <w:pStyle w:val="Heading2"/>
      </w:pPr>
      <w:r>
        <w:t>5. TCVN cốt lõi và phổ biến</w:t>
      </w:r>
    </w:p>
    <w:p>
      <w:r>
        <w:t>Các nhóm dưới đây được dùng thường xuyên trong hồ sơ vật liệu, thiết kế, thi công, nghiệm thu hoặc được QCVN viện dẫn. Việc áp dụng cụ thể phụ thuộc loại sản phẩm và hạng mục công trình.</w:t>
      </w:r>
    </w:p>
    <w:p>
      <w:pPr>
        <w:pStyle w:val="Heading3"/>
      </w:pPr>
      <w:r>
        <w:t>5.1. Xi măng, clinker, thạch cao và phụ gia khoáng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2682:2020</w:t>
            </w:r>
            <w:r>
              <w:rPr>
                <w:sz w:val="16"/>
              </w:rPr>
              <w:t xml:space="preserve"> (https://tieuchuan.vsqi.gov.vn/tieuchuan/view?sohieu=TCVN+2682%3A2020)</w:t>
            </w:r>
          </w:p>
        </w:tc>
        <w:tc>
          <w:tcPr>
            <w:tcW w:type="dxa" w:w="1440"/>
          </w:tcPr>
          <w:p>
            <w:r/>
            <w:r>
              <w:t>Xi măng poóc lăng</w:t>
            </w:r>
          </w:p>
        </w:tc>
        <w:tc>
          <w:tcPr>
            <w:tcW w:type="dxa" w:w="1440"/>
          </w:tcPr>
          <w:p>
            <w:r/>
            <w:r>
              <w:t>Yêu cầu kỹ thuật đối với xi măng poóc lăng.</w:t>
            </w:r>
          </w:p>
        </w:tc>
        <w:tc>
          <w:tcPr>
            <w:tcW w:type="dxa" w:w="1440"/>
          </w:tcPr>
          <w:p>
            <w:r/>
            <w:r>
              <w:t>Tiêu chuẩn sản phẩm</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6260:2020</w:t>
            </w:r>
            <w:r>
              <w:rPr>
                <w:sz w:val="16"/>
              </w:rPr>
              <w:t xml:space="preserve"> (https://tieuchuan.vsqi.gov.vn/tieuchuan/view?sohieu=TCVN+6260%3A2020)</w:t>
            </w:r>
          </w:p>
        </w:tc>
        <w:tc>
          <w:tcPr>
            <w:tcW w:type="dxa" w:w="1440"/>
          </w:tcPr>
          <w:p>
            <w:r/>
            <w:r>
              <w:t>Xi măng poóc lăng hỗn hợp</w:t>
            </w:r>
          </w:p>
        </w:tc>
        <w:tc>
          <w:tcPr>
            <w:tcW w:type="dxa" w:w="1440"/>
          </w:tcPr>
          <w:p>
            <w:r/>
            <w:r>
              <w:t>Yêu cầu kỹ thuật đối với PCB.</w:t>
            </w:r>
          </w:p>
        </w:tc>
        <w:tc>
          <w:tcPr>
            <w:tcW w:type="dxa" w:w="1440"/>
          </w:tcPr>
          <w:p>
            <w:r/>
            <w:r>
              <w:t>Tiêu chuẩn sản phẩm</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6067:2018</w:t>
            </w:r>
            <w:r>
              <w:rPr>
                <w:sz w:val="16"/>
              </w:rPr>
              <w:t xml:space="preserve"> (https://tieuchuan.vsqi.gov.vn/tieuchuan/view?sohieu=TCVN+6067%3A2018)</w:t>
            </w:r>
          </w:p>
        </w:tc>
        <w:tc>
          <w:tcPr>
            <w:tcW w:type="dxa" w:w="1440"/>
          </w:tcPr>
          <w:p>
            <w:r/>
            <w:r>
              <w:t>Xi măng poóc lăng bền sulfat</w:t>
            </w:r>
          </w:p>
        </w:tc>
        <w:tc>
          <w:tcPr>
            <w:tcW w:type="dxa" w:w="1440"/>
          </w:tcPr>
          <w:p>
            <w:r/>
            <w:r>
              <w:t>Dùng cho môi trường xâm thực sulfat.</w:t>
            </w:r>
          </w:p>
        </w:tc>
        <w:tc>
          <w:tcPr>
            <w:tcW w:type="dxa" w:w="1440"/>
          </w:tcPr>
          <w:p>
            <w:r/>
            <w:r>
              <w:t>Tiêu chuẩn sản phẩm</w:t>
            </w:r>
          </w:p>
        </w:tc>
        <w:tc>
          <w:tcPr>
            <w:tcW w:type="dxa" w:w="1440"/>
          </w:tcPr>
          <w:p>
            <w:r/>
            <w:r>
              <w:t>Còn hiệu lực; thay TCVN 6067:2004</w:t>
            </w:r>
          </w:p>
        </w:tc>
        <w:tc>
          <w:tcPr>
            <w:tcW w:type="dxa" w:w="1440"/>
          </w:tcPr>
          <w:p>
            <w:r/>
            <w:r>
              <w:t>QCVN 16:2023/BXD viện dẫn đúng phiên bản ghi năm.</w:t>
            </w:r>
          </w:p>
        </w:tc>
      </w:tr>
      <w:tr>
        <w:tc>
          <w:tcPr>
            <w:tcW w:type="dxa" w:w="1440"/>
          </w:tcPr>
          <w:p>
            <w:r/>
            <w:r>
              <w:rPr>
                <w:u w:val="single"/>
              </w:rPr>
              <w:t>TCVN 7711:2013</w:t>
            </w:r>
            <w:r>
              <w:rPr>
                <w:sz w:val="16"/>
              </w:rPr>
              <w:t xml:space="preserve"> (https://tieuchuan.vsqi.gov.vn/tieuchuan/view?sohieu=TCVN+7711%3A2013)</w:t>
            </w:r>
          </w:p>
        </w:tc>
        <w:tc>
          <w:tcPr>
            <w:tcW w:type="dxa" w:w="1440"/>
          </w:tcPr>
          <w:p>
            <w:r/>
            <w:r>
              <w:t>Xi măng poóc lăng hỗn hợp bền sulfat</w:t>
            </w:r>
          </w:p>
        </w:tc>
        <w:tc>
          <w:tcPr>
            <w:tcW w:type="dxa" w:w="1440"/>
          </w:tcPr>
          <w:p>
            <w:r/>
            <w:r>
              <w:t>Yêu cầu cho xi măng hỗn hợp bền sulfat.</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141:2023</w:t>
            </w:r>
            <w:r>
              <w:rPr>
                <w:sz w:val="16"/>
              </w:rPr>
              <w:t xml:space="preserve"> (https://tieuchuan.vsqi.gov.vn/tieuchuan/view?sohieu=TCVN+141%3A2023)</w:t>
            </w:r>
          </w:p>
        </w:tc>
        <w:tc>
          <w:tcPr>
            <w:tcW w:type="dxa" w:w="1440"/>
          </w:tcPr>
          <w:p>
            <w:r/>
            <w:r>
              <w:t>Xi măng poóc lăng – Phương pháp phân tích hóa học</w:t>
            </w:r>
          </w:p>
        </w:tc>
        <w:tc>
          <w:tcPr>
            <w:tcW w:type="dxa" w:w="1440"/>
          </w:tcPr>
          <w:p>
            <w:r/>
            <w:r>
              <w:t>Xác định thành phần hóa học.</w:t>
            </w:r>
          </w:p>
        </w:tc>
        <w:tc>
          <w:tcPr>
            <w:tcW w:type="dxa" w:w="1440"/>
          </w:tcPr>
          <w:p>
            <w:r/>
            <w:r>
              <w:t>Phương pháp thử</w:t>
            </w:r>
          </w:p>
        </w:tc>
        <w:tc>
          <w:tcPr>
            <w:tcW w:type="dxa" w:w="1440"/>
          </w:tcPr>
          <w:p>
            <w:r/>
            <w:r>
              <w:t>Được QCVN 16:2023/BXD viện dẫn đúng phiên bản ghi năm</w:t>
            </w:r>
          </w:p>
        </w:tc>
        <w:tc>
          <w:tcPr>
            <w:tcW w:type="dxa" w:w="1440"/>
          </w:tcPr>
          <w:p>
            <w:r/>
            <w:r>
              <w:t>QCVN 16:2023/BXD viện dẫn đúng phiên bản ghi năm.</w:t>
            </w:r>
          </w:p>
        </w:tc>
      </w:tr>
      <w:tr>
        <w:tc>
          <w:tcPr>
            <w:tcW w:type="dxa" w:w="1440"/>
          </w:tcPr>
          <w:p>
            <w:r/>
            <w:r>
              <w:rPr>
                <w:u w:val="single"/>
              </w:rPr>
              <w:t>TCVN 4787:2009</w:t>
            </w:r>
            <w:r>
              <w:rPr>
                <w:sz w:val="16"/>
              </w:rPr>
              <w:t xml:space="preserve"> (https://tieuchuan.vsqi.gov.vn/tieuchuan/view?sohieu=TCVN+4787%3A2009)</w:t>
            </w:r>
          </w:p>
        </w:tc>
        <w:tc>
          <w:tcPr>
            <w:tcW w:type="dxa" w:w="1440"/>
          </w:tcPr>
          <w:p>
            <w:r/>
            <w:r>
              <w:t>Xi măng – Lấy mẫu và chuẩn bị mẫu thử</w:t>
            </w:r>
          </w:p>
        </w:tc>
        <w:tc>
          <w:tcPr>
            <w:tcW w:type="dxa" w:w="1440"/>
          </w:tcPr>
          <w:p>
            <w:r/>
            <w:r>
              <w:t>Quy trình lấy mẫu đại diện.</w:t>
            </w:r>
          </w:p>
        </w:tc>
        <w:tc>
          <w:tcPr>
            <w:tcW w:type="dxa" w:w="1440"/>
          </w:tcPr>
          <w:p>
            <w:r/>
            <w:r>
              <w:t>Lấy mẫu</w:t>
            </w:r>
          </w:p>
        </w:tc>
        <w:tc>
          <w:tcPr>
            <w:tcW w:type="dxa" w:w="1440"/>
          </w:tcPr>
          <w:p>
            <w:r/>
            <w:r>
              <w:t>Còn hiệu lực</w:t>
            </w:r>
          </w:p>
        </w:tc>
        <w:tc>
          <w:tcPr>
            <w:tcW w:type="dxa" w:w="1440"/>
          </w:tcPr>
          <w:p>
            <w:r/>
            <w:r>
              <w:t>Lấy mẫu và kiểm tra lô.</w:t>
            </w:r>
          </w:p>
        </w:tc>
      </w:tr>
      <w:tr>
        <w:tc>
          <w:tcPr>
            <w:tcW w:type="dxa" w:w="1440"/>
          </w:tcPr>
          <w:p>
            <w:r/>
            <w:r>
              <w:rPr>
                <w:u w:val="single"/>
              </w:rPr>
              <w:t>TCVN 6016:2011</w:t>
            </w:r>
            <w:r>
              <w:rPr>
                <w:sz w:val="16"/>
              </w:rPr>
              <w:t xml:space="preserve"> (https://tieuchuan.vsqi.gov.vn/tieuchuan/view?sohieu=TCVN+6016%3A2011)</w:t>
            </w:r>
          </w:p>
        </w:tc>
        <w:tc>
          <w:tcPr>
            <w:tcW w:type="dxa" w:w="1440"/>
          </w:tcPr>
          <w:p>
            <w:r/>
            <w:r>
              <w:t>Xi măng – Xác định cường độ</w:t>
            </w:r>
          </w:p>
        </w:tc>
        <w:tc>
          <w:tcPr>
            <w:tcW w:type="dxa" w:w="1440"/>
          </w:tcPr>
          <w:p>
            <w:r/>
            <w:r>
              <w:t>Cường độ uốn/nén vữa tiêu chuẩn.</w:t>
            </w:r>
          </w:p>
        </w:tc>
        <w:tc>
          <w:tcPr>
            <w:tcW w:type="dxa" w:w="1440"/>
          </w:tcPr>
          <w:p>
            <w:r/>
            <w:r>
              <w:t>Phương pháp thử</w:t>
            </w:r>
          </w:p>
        </w:tc>
        <w:tc>
          <w:tcPr>
            <w:tcW w:type="dxa" w:w="1440"/>
          </w:tcPr>
          <w:p>
            <w:r/>
            <w:r>
              <w:t>Được QCVN 16:2023/BXD viện dẫn đúng phiên bản ghi năm</w:t>
            </w:r>
          </w:p>
        </w:tc>
        <w:tc>
          <w:tcPr>
            <w:tcW w:type="dxa" w:w="1440"/>
          </w:tcPr>
          <w:p>
            <w:r/>
            <w:r>
              <w:t>QCVN 16:2023/BXD viện dẫn đúng phiên bản ghi năm.</w:t>
            </w:r>
          </w:p>
        </w:tc>
      </w:tr>
      <w:tr>
        <w:tc>
          <w:tcPr>
            <w:tcW w:type="dxa" w:w="1440"/>
          </w:tcPr>
          <w:p>
            <w:r/>
            <w:r>
              <w:rPr>
                <w:u w:val="single"/>
              </w:rPr>
              <w:t>TCVN 6017:2015</w:t>
            </w:r>
            <w:r>
              <w:rPr>
                <w:sz w:val="16"/>
              </w:rPr>
              <w:t xml:space="preserve"> (https://tieuchuan.vsqi.gov.vn/tieuchuan/view?sohieu=TCVN+6017%3A2015)</w:t>
            </w:r>
          </w:p>
        </w:tc>
        <w:tc>
          <w:tcPr>
            <w:tcW w:type="dxa" w:w="1440"/>
          </w:tcPr>
          <w:p>
            <w:r/>
            <w:r>
              <w:t>Xi măng – Xác định thời gian đông kết và độ ổn định thể tích</w:t>
            </w:r>
          </w:p>
        </w:tc>
        <w:tc>
          <w:tcPr>
            <w:tcW w:type="dxa" w:w="1440"/>
          </w:tcPr>
          <w:p>
            <w:r/>
            <w:r>
              <w:t>Vicat và Le Chatelier.</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8877:2011</w:t>
            </w:r>
            <w:r>
              <w:rPr>
                <w:sz w:val="16"/>
              </w:rPr>
              <w:t xml:space="preserve"> (https://tieuchuan.vsqi.gov.vn/tieuchuan/view?sohieu=TCVN+8877%3A2011)</w:t>
            </w:r>
          </w:p>
        </w:tc>
        <w:tc>
          <w:tcPr>
            <w:tcW w:type="dxa" w:w="1440"/>
          </w:tcPr>
          <w:p>
            <w:r/>
            <w:r>
              <w:t>Xi măng – Xác định độ nở autoclave</w:t>
            </w:r>
          </w:p>
        </w:tc>
        <w:tc>
          <w:tcPr>
            <w:tcW w:type="dxa" w:w="1440"/>
          </w:tcPr>
          <w:p>
            <w:r/>
            <w:r>
              <w:t>Đánh giá ổn định thể tích.</w:t>
            </w:r>
          </w:p>
        </w:tc>
        <w:tc>
          <w:tcPr>
            <w:tcW w:type="dxa" w:w="1440"/>
          </w:tcPr>
          <w:p>
            <w:r/>
            <w:r>
              <w:t>Phương pháp thử</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6068:2020</w:t>
            </w:r>
            <w:r>
              <w:rPr>
                <w:sz w:val="16"/>
              </w:rPr>
              <w:t xml:space="preserve"> (https://tieuchuan.vsqi.gov.vn/tieuchuan/view?sohieu=TCVN+6068%3A2020)</w:t>
            </w:r>
          </w:p>
        </w:tc>
        <w:tc>
          <w:tcPr>
            <w:tcW w:type="dxa" w:w="1440"/>
          </w:tcPr>
          <w:p>
            <w:r/>
            <w:r>
              <w:t>Xi măng poóc lăng bền sulfat – Xác định độ nở sulfat</w:t>
            </w:r>
          </w:p>
        </w:tc>
        <w:tc>
          <w:tcPr>
            <w:tcW w:type="dxa" w:w="1440"/>
          </w:tcPr>
          <w:p>
            <w:r/>
            <w:r>
              <w:t>Đánh giá khả năng bền sulfat.</w:t>
            </w:r>
          </w:p>
        </w:tc>
        <w:tc>
          <w:tcPr>
            <w:tcW w:type="dxa" w:w="1440"/>
          </w:tcPr>
          <w:p>
            <w:r/>
            <w:r>
              <w:t>Phương pháp thử</w:t>
            </w:r>
          </w:p>
        </w:tc>
        <w:tc>
          <w:tcPr>
            <w:tcW w:type="dxa" w:w="1440"/>
          </w:tcPr>
          <w:p>
            <w:r/>
            <w:r>
              <w:t>Còn hiệu lực; thay TCVN 6068:2004</w:t>
            </w:r>
          </w:p>
        </w:tc>
        <w:tc>
          <w:tcPr>
            <w:tcW w:type="dxa" w:w="1440"/>
          </w:tcPr>
          <w:p>
            <w:r/>
            <w:r>
              <w:t>—</w:t>
            </w:r>
          </w:p>
        </w:tc>
      </w:tr>
      <w:tr>
        <w:tc>
          <w:tcPr>
            <w:tcW w:type="dxa" w:w="1440"/>
          </w:tcPr>
          <w:p>
            <w:r/>
            <w:r>
              <w:rPr>
                <w:u w:val="single"/>
              </w:rPr>
              <w:t>TCVN 12003:2018</w:t>
            </w:r>
            <w:r>
              <w:rPr>
                <w:sz w:val="16"/>
              </w:rPr>
              <w:t xml:space="preserve"> (https://tieuchuan.vsqi.gov.vn/tieuchuan/view?sohieu=TCVN+12003%3A2018)</w:t>
            </w:r>
          </w:p>
        </w:tc>
        <w:tc>
          <w:tcPr>
            <w:tcW w:type="dxa" w:w="1440"/>
          </w:tcPr>
          <w:p>
            <w:r/>
            <w:r>
              <w:t>Xi măng – Xác định độ nở thanh vữa trong môi trường nước</w:t>
            </w:r>
          </w:p>
        </w:tc>
        <w:tc>
          <w:tcPr>
            <w:tcW w:type="dxa" w:w="1440"/>
          </w:tcPr>
          <w:p>
            <w:r/>
            <w:r>
              <w:t>Độ nở/ổn định trong nước.</w:t>
            </w:r>
          </w:p>
        </w:tc>
        <w:tc>
          <w:tcPr>
            <w:tcW w:type="dxa" w:w="1440"/>
          </w:tcPr>
          <w:p>
            <w:r/>
            <w:r>
              <w:t>Phương pháp thử</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4315:2007</w:t>
            </w:r>
            <w:r>
              <w:rPr>
                <w:sz w:val="16"/>
              </w:rPr>
              <w:t xml:space="preserve"> (https://tieuchuan.vsqi.gov.vn/tieuchuan/view?sohieu=TCVN+4315%3A2007)</w:t>
            </w:r>
          </w:p>
        </w:tc>
        <w:tc>
          <w:tcPr>
            <w:tcW w:type="dxa" w:w="1440"/>
          </w:tcPr>
          <w:p>
            <w:r/>
            <w:r>
              <w:t>Xỉ hạt lò cao dùng để sản xuất xi măng</w:t>
            </w:r>
          </w:p>
        </w:tc>
        <w:tc>
          <w:tcPr>
            <w:tcW w:type="dxa" w:w="1440"/>
          </w:tcPr>
          <w:p>
            <w:r/>
            <w:r>
              <w:t>Yêu cầu nguyên liệu xỉ hạt.</w:t>
            </w:r>
          </w:p>
        </w:tc>
        <w:tc>
          <w:tcPr>
            <w:tcW w:type="dxa" w:w="1440"/>
          </w:tcPr>
          <w:p>
            <w:r/>
            <w:r>
              <w:t>Tiêu chuẩn nguyên liệu</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11586:2016</w:t>
            </w:r>
            <w:r>
              <w:rPr>
                <w:sz w:val="16"/>
              </w:rPr>
              <w:t xml:space="preserve"> (https://tieuchuan.vsqi.gov.vn/tieuchuan/view?sohieu=TCVN+11586%3A2016)</w:t>
            </w:r>
          </w:p>
        </w:tc>
        <w:tc>
          <w:tcPr>
            <w:tcW w:type="dxa" w:w="1440"/>
          </w:tcPr>
          <w:p>
            <w:r/>
            <w:r>
              <w:t>Xỉ hạt lò cao nghiền mịn dùng cho bê tông và vữa</w:t>
            </w:r>
          </w:p>
        </w:tc>
        <w:tc>
          <w:tcPr>
            <w:tcW w:type="dxa" w:w="1440"/>
          </w:tcPr>
          <w:p>
            <w:r/>
            <w:r>
              <w:t>Yêu cầu GGBFS.</w:t>
            </w:r>
          </w:p>
        </w:tc>
        <w:tc>
          <w:tcPr>
            <w:tcW w:type="dxa" w:w="1440"/>
          </w:tcPr>
          <w:p>
            <w:r/>
            <w:r>
              <w:t>Tiêu chuẩn phụ gia khoáng</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6882:2016</w:t>
            </w:r>
            <w:r>
              <w:rPr>
                <w:sz w:val="16"/>
              </w:rPr>
              <w:t xml:space="preserve"> (https://tieuchuan.vsqi.gov.vn/tieuchuan/view?sohieu=TCVN+6882%3A2016)</w:t>
            </w:r>
          </w:p>
        </w:tc>
        <w:tc>
          <w:tcPr>
            <w:tcW w:type="dxa" w:w="1440"/>
          </w:tcPr>
          <w:p>
            <w:r/>
            <w:r>
              <w:t>Phụ gia khoáng cho xi măng</w:t>
            </w:r>
          </w:p>
        </w:tc>
        <w:tc>
          <w:tcPr>
            <w:tcW w:type="dxa" w:w="1440"/>
          </w:tcPr>
          <w:p>
            <w:r/>
            <w:r>
              <w:t>Yêu cầu phụ gia khoáng.</w:t>
            </w:r>
          </w:p>
        </w:tc>
        <w:tc>
          <w:tcPr>
            <w:tcW w:type="dxa" w:w="1440"/>
          </w:tcPr>
          <w:p>
            <w:r/>
            <w:r>
              <w:t>Tiêu chuẩn nguyên liệu</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10302:2014</w:t>
            </w:r>
            <w:r>
              <w:rPr>
                <w:sz w:val="16"/>
              </w:rPr>
              <w:t xml:space="preserve"> (https://tieuchuan.vsqi.gov.vn/tieuchuan/view?sohieu=TCVN+10302%3A2014)</w:t>
            </w:r>
          </w:p>
        </w:tc>
        <w:tc>
          <w:tcPr>
            <w:tcW w:type="dxa" w:w="1440"/>
          </w:tcPr>
          <w:p>
            <w:r/>
            <w:r>
              <w:t>Phụ gia hoạt tính tro bay dùng cho bê tông, vữa xây và xi măng</w:t>
            </w:r>
          </w:p>
        </w:tc>
        <w:tc>
          <w:tcPr>
            <w:tcW w:type="dxa" w:w="1440"/>
          </w:tcPr>
          <w:p>
            <w:r/>
            <w:r>
              <w:t>Yêu cầu tro bay hoạt tính.</w:t>
            </w:r>
          </w:p>
        </w:tc>
        <w:tc>
          <w:tcPr>
            <w:tcW w:type="dxa" w:w="1440"/>
          </w:tcPr>
          <w:p>
            <w:r/>
            <w:r>
              <w:t>Tiêu chuẩn phụ gia khoáng</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8262:2009</w:t>
            </w:r>
            <w:r>
              <w:rPr>
                <w:sz w:val="16"/>
              </w:rPr>
              <w:t xml:space="preserve"> (https://tieuchuan.vsqi.gov.vn/tieuchuan/view?sohieu=TCVN+8262%3A2009)</w:t>
            </w:r>
          </w:p>
        </w:tc>
        <w:tc>
          <w:tcPr>
            <w:tcW w:type="dxa" w:w="1440"/>
          </w:tcPr>
          <w:p>
            <w:r/>
            <w:r>
              <w:t>Tro bay – Phương pháp phân tích hóa học</w:t>
            </w:r>
          </w:p>
        </w:tc>
        <w:tc>
          <w:tcPr>
            <w:tcW w:type="dxa" w:w="1440"/>
          </w:tcPr>
          <w:p>
            <w:r/>
            <w:r>
              <w:t>Phân tích hóa học tro bay.</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8265:2009</w:t>
            </w:r>
            <w:r>
              <w:rPr>
                <w:sz w:val="16"/>
              </w:rPr>
              <w:t xml:space="preserve"> (https://tieuchuan.vsqi.gov.vn/tieuchuan/view?sohieu=TCVN+8265%3A2009)</w:t>
            </w:r>
          </w:p>
        </w:tc>
        <w:tc>
          <w:tcPr>
            <w:tcW w:type="dxa" w:w="1440"/>
          </w:tcPr>
          <w:p>
            <w:r/>
            <w:r>
              <w:t>Xỉ hạt lò cao – Phương pháp phân tích hóa học</w:t>
            </w:r>
          </w:p>
        </w:tc>
        <w:tc>
          <w:tcPr>
            <w:tcW w:type="dxa" w:w="1440"/>
          </w:tcPr>
          <w:p>
            <w:r/>
            <w:r>
              <w:t>Phân tích hóa học xỉ.</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9807:2013</w:t>
            </w:r>
            <w:r>
              <w:rPr>
                <w:sz w:val="16"/>
              </w:rPr>
              <w:t xml:space="preserve"> (https://tieuchuan.vsqi.gov.vn/tieuchuan/view?sohieu=TCVN+9807%3A2013)</w:t>
            </w:r>
          </w:p>
        </w:tc>
        <w:tc>
          <w:tcPr>
            <w:tcW w:type="dxa" w:w="1440"/>
          </w:tcPr>
          <w:p>
            <w:r/>
            <w:r>
              <w:t>Thạch cao dùng để sản xuất xi măng</w:t>
            </w:r>
          </w:p>
        </w:tc>
        <w:tc>
          <w:tcPr>
            <w:tcW w:type="dxa" w:w="1440"/>
          </w:tcPr>
          <w:p>
            <w:r/>
            <w:r>
              <w:t>Yêu cầu thạch cao nguyên liệu.</w:t>
            </w:r>
          </w:p>
        </w:tc>
        <w:tc>
          <w:tcPr>
            <w:tcW w:type="dxa" w:w="1440"/>
          </w:tcPr>
          <w:p>
            <w:r/>
            <w:r>
              <w:t>Tiêu chuẩn nguyên liệu</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11833:2017</w:t>
            </w:r>
            <w:r>
              <w:rPr>
                <w:sz w:val="16"/>
              </w:rPr>
              <w:t xml:space="preserve"> (https://tieuchuan.vsqi.gov.vn/tieuchuan/view?sohieu=TCVN+11833%3A2017)</w:t>
            </w:r>
          </w:p>
        </w:tc>
        <w:tc>
          <w:tcPr>
            <w:tcW w:type="dxa" w:w="1440"/>
          </w:tcPr>
          <w:p>
            <w:r/>
            <w:r>
              <w:t>Thạch cao phospho dùng để sản xuất xi măng</w:t>
            </w:r>
          </w:p>
        </w:tc>
        <w:tc>
          <w:tcPr>
            <w:tcW w:type="dxa" w:w="1440"/>
          </w:tcPr>
          <w:p>
            <w:r/>
            <w:r>
              <w:t>Yêu cầu cho phosphogypsum.</w:t>
            </w:r>
          </w:p>
        </w:tc>
        <w:tc>
          <w:tcPr>
            <w:tcW w:type="dxa" w:w="1440"/>
          </w:tcPr>
          <w:p>
            <w:r/>
            <w:r>
              <w:t>Tiêu chuẩn nguyên liệu</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12249:2018</w:t>
            </w:r>
            <w:r>
              <w:rPr>
                <w:sz w:val="16"/>
              </w:rPr>
              <w:t xml:space="preserve"> (https://tieuchuan.vsqi.gov.vn/tieuchuan/view?sohieu=TCVN+12249%3A2018)</w:t>
            </w:r>
          </w:p>
        </w:tc>
        <w:tc>
          <w:tcPr>
            <w:tcW w:type="dxa" w:w="1440"/>
          </w:tcPr>
          <w:p>
            <w:r/>
            <w:r>
              <w:t>Tro xỉ nhiệt điện đốt than làm vật liệu san lấp</w:t>
            </w:r>
          </w:p>
        </w:tc>
        <w:tc>
          <w:tcPr>
            <w:tcW w:type="dxa" w:w="1440"/>
          </w:tcPr>
          <w:p>
            <w:r/>
            <w:r>
              <w:t>Yêu cầu sử dụng tro xỉ làm vật liệu san lấp.</w:t>
            </w:r>
          </w:p>
        </w:tc>
        <w:tc>
          <w:tcPr>
            <w:tcW w:type="dxa" w:w="1440"/>
          </w:tcPr>
          <w:p>
            <w:r/>
            <w:r>
              <w:t>Tiêu chuẩn vật liệu tái sử dụng</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11970:2018</w:t>
            </w:r>
            <w:r>
              <w:rPr>
                <w:sz w:val="16"/>
              </w:rPr>
              <w:t xml:space="preserve"> (https://tieuchuan.vsqi.gov.vn/tieuchuan/view?sohieu=TCVN+11970%3A2018)</w:t>
            </w:r>
          </w:p>
        </w:tc>
        <w:tc>
          <w:tcPr>
            <w:tcW w:type="dxa" w:w="1440"/>
          </w:tcPr>
          <w:p>
            <w:r/>
            <w:r>
              <w:t>Xi măng – Xác định nhiệt thủy hóa theo phương pháp bán đoạn nhiệt</w:t>
            </w:r>
          </w:p>
        </w:tc>
        <w:tc>
          <w:tcPr>
            <w:tcW w:type="dxa" w:w="1440"/>
          </w:tcPr>
          <w:p>
            <w:r/>
            <w:r>
              <w:t>Đánh giá nhiệt thủy hóa.</w:t>
            </w:r>
          </w:p>
        </w:tc>
        <w:tc>
          <w:tcPr>
            <w:tcW w:type="dxa" w:w="1440"/>
          </w:tcPr>
          <w:p>
            <w:r/>
            <w:r>
              <w:t>Phương pháp thử</w:t>
            </w:r>
          </w:p>
        </w:tc>
        <w:tc>
          <w:tcPr>
            <w:tcW w:type="dxa" w:w="1440"/>
          </w:tcPr>
          <w:p>
            <w:r/>
            <w:r>
              <w:t>Còn hiệu lực</w:t>
            </w:r>
          </w:p>
        </w:tc>
        <w:tc>
          <w:tcPr>
            <w:tcW w:type="dxa" w:w="1440"/>
          </w:tcPr>
          <w:p>
            <w:r/>
            <w:r>
              <w:t>Quan trọng cho bê tông khối lớn.</w:t>
            </w:r>
          </w:p>
        </w:tc>
      </w:tr>
    </w:tbl>
    <w:p/>
    <w:p>
      <w:pPr>
        <w:pStyle w:val="Heading3"/>
      </w:pPr>
      <w:r>
        <w:t>5.2. Cốt liệu, cát, đá và vật liệu san lấp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7570:2006</w:t>
            </w:r>
            <w:r>
              <w:rPr>
                <w:sz w:val="16"/>
              </w:rPr>
              <w:t xml:space="preserve"> (https://tieuchuan.vsqi.gov.vn/tieuchuan/view?sohieu=TCVN+7570%3A2006)</w:t>
            </w:r>
          </w:p>
        </w:tc>
        <w:tc>
          <w:tcPr>
            <w:tcW w:type="dxa" w:w="1440"/>
          </w:tcPr>
          <w:p>
            <w:r/>
            <w:r>
              <w:t>Cốt liệu cho bê tông và vữa – Yêu cầu kỹ thuật</w:t>
            </w:r>
          </w:p>
        </w:tc>
        <w:tc>
          <w:tcPr>
            <w:tcW w:type="dxa" w:w="1440"/>
          </w:tcPr>
          <w:p>
            <w:r/>
            <w:r>
              <w:t>Yêu cầu đối với cát và đá dăm/sỏi.</w:t>
            </w:r>
          </w:p>
        </w:tc>
        <w:tc>
          <w:tcPr>
            <w:tcW w:type="dxa" w:w="1440"/>
          </w:tcPr>
          <w:p>
            <w:r/>
            <w:r>
              <w:t>Tiêu chuẩn sản phẩm</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7572-1:2006</w:t>
            </w:r>
            <w:r>
              <w:rPr>
                <w:sz w:val="16"/>
              </w:rPr>
              <w:t xml:space="preserve"> (https://tieuchuan.vsqi.gov.vn/tieuchuan/view?sohieu=TCVN+7572-1%3A2006)</w:t>
            </w:r>
          </w:p>
        </w:tc>
        <w:tc>
          <w:tcPr>
            <w:tcW w:type="dxa" w:w="1440"/>
          </w:tcPr>
          <w:p>
            <w:r/>
            <w:r>
              <w:t>Cốt liệu – Phương pháp thử – Lấy mẫu</w:t>
            </w:r>
          </w:p>
        </w:tc>
        <w:tc>
          <w:tcPr>
            <w:tcW w:type="dxa" w:w="1440"/>
          </w:tcPr>
          <w:p>
            <w:r/>
            <w:r>
              <w:t>Lấy mẫu cốt liệu.</w:t>
            </w:r>
          </w:p>
        </w:tc>
        <w:tc>
          <w:tcPr>
            <w:tcW w:type="dxa" w:w="1440"/>
          </w:tcPr>
          <w:p>
            <w:r/>
            <w:r>
              <w:t>Lấy mẫu</w:t>
            </w:r>
          </w:p>
        </w:tc>
        <w:tc>
          <w:tcPr>
            <w:tcW w:type="dxa" w:w="1440"/>
          </w:tcPr>
          <w:p>
            <w:r/>
            <w:r>
              <w:t>Còn hiệu lực</w:t>
            </w:r>
          </w:p>
        </w:tc>
        <w:tc>
          <w:tcPr>
            <w:tcW w:type="dxa" w:w="1440"/>
          </w:tcPr>
          <w:p>
            <w:r/>
            <w:r>
              <w:t>—</w:t>
            </w:r>
          </w:p>
        </w:tc>
      </w:tr>
      <w:tr>
        <w:tc>
          <w:tcPr>
            <w:tcW w:type="dxa" w:w="1440"/>
          </w:tcPr>
          <w:p>
            <w:r/>
            <w:r>
              <w:rPr>
                <w:u w:val="single"/>
              </w:rPr>
              <w:t>TCVN 7572-2:2006</w:t>
            </w:r>
            <w:r>
              <w:rPr>
                <w:sz w:val="16"/>
              </w:rPr>
              <w:t xml:space="preserve"> (https://tieuchuan.vsqi.gov.vn/tieuchuan/view?sohieu=TCVN+7572-2%3A2006)</w:t>
            </w:r>
          </w:p>
        </w:tc>
        <w:tc>
          <w:tcPr>
            <w:tcW w:type="dxa" w:w="1440"/>
          </w:tcPr>
          <w:p>
            <w:r/>
            <w:r>
              <w:t>Cốt liệu – Xác định thành phần hạt</w:t>
            </w:r>
          </w:p>
        </w:tc>
        <w:tc>
          <w:tcPr>
            <w:tcW w:type="dxa" w:w="1440"/>
          </w:tcPr>
          <w:p>
            <w:r/>
            <w:r>
              <w:t>Sàng và đường cấp phối.</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7572-4:2006</w:t>
            </w:r>
            <w:r>
              <w:rPr>
                <w:sz w:val="16"/>
              </w:rPr>
              <w:t xml:space="preserve"> (https://tieuchuan.vsqi.gov.vn/tieuchuan/view?sohieu=TCVN+7572-4%3A2006)</w:t>
            </w:r>
          </w:p>
        </w:tc>
        <w:tc>
          <w:tcPr>
            <w:tcW w:type="dxa" w:w="1440"/>
          </w:tcPr>
          <w:p>
            <w:r/>
            <w:r>
              <w:t>Cốt liệu – Xác định khối lượng riêng, khối lượng thể tích và độ hút nước</w:t>
            </w:r>
          </w:p>
        </w:tc>
        <w:tc>
          <w:tcPr>
            <w:tcW w:type="dxa" w:w="1440"/>
          </w:tcPr>
          <w:p>
            <w:r/>
            <w:r>
              <w:t>Tính chất vật lý cốt liệu.</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7572-6:2006</w:t>
            </w:r>
            <w:r>
              <w:rPr>
                <w:sz w:val="16"/>
              </w:rPr>
              <w:t xml:space="preserve"> (https://tieuchuan.vsqi.gov.vn/tieuchuan/view?sohieu=TCVN+7572-6%3A2006)</w:t>
            </w:r>
          </w:p>
        </w:tc>
        <w:tc>
          <w:tcPr>
            <w:tcW w:type="dxa" w:w="1440"/>
          </w:tcPr>
          <w:p>
            <w:r/>
            <w:r>
              <w:t>Cốt liệu – Xác định khối lượng thể tích xốp và độ hổng</w:t>
            </w:r>
          </w:p>
        </w:tc>
        <w:tc>
          <w:tcPr>
            <w:tcW w:type="dxa" w:w="1440"/>
          </w:tcPr>
          <w:p>
            <w:r/>
            <w:r>
              <w:t>Phục vụ thiết kế cấp phối.</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7572-8:2006</w:t>
            </w:r>
            <w:r>
              <w:rPr>
                <w:sz w:val="16"/>
              </w:rPr>
              <w:t xml:space="preserve"> (https://tieuchuan.vsqi.gov.vn/tieuchuan/view?sohieu=TCVN+7572-8%3A2006)</w:t>
            </w:r>
          </w:p>
        </w:tc>
        <w:tc>
          <w:tcPr>
            <w:tcW w:type="dxa" w:w="1440"/>
          </w:tcPr>
          <w:p>
            <w:r/>
            <w:r>
              <w:t>Cốt liệu – Xác định bùn, bụi, sét và sét cục</w:t>
            </w:r>
          </w:p>
        </w:tc>
        <w:tc>
          <w:tcPr>
            <w:tcW w:type="dxa" w:w="1440"/>
          </w:tcPr>
          <w:p>
            <w:r/>
            <w:r>
              <w:t>Kiểm soát tạp chất hạt mịn.</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7572-9:2006</w:t>
            </w:r>
            <w:r>
              <w:rPr>
                <w:sz w:val="16"/>
              </w:rPr>
              <w:t xml:space="preserve"> (https://tieuchuan.vsqi.gov.vn/tieuchuan/view?sohieu=TCVN+7572-9%3A2006)</w:t>
            </w:r>
          </w:p>
        </w:tc>
        <w:tc>
          <w:tcPr>
            <w:tcW w:type="dxa" w:w="1440"/>
          </w:tcPr>
          <w:p>
            <w:r/>
            <w:r>
              <w:t>Cốt liệu – Xác định tạp chất hữu cơ</w:t>
            </w:r>
          </w:p>
        </w:tc>
        <w:tc>
          <w:tcPr>
            <w:tcW w:type="dxa" w:w="1440"/>
          </w:tcPr>
          <w:p>
            <w:r/>
            <w:r>
              <w:t>Kiểm soát chất hữu cơ ảnh hưởng đông kết/cường độ.</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7572-10:2006</w:t>
            </w:r>
            <w:r>
              <w:rPr>
                <w:sz w:val="16"/>
              </w:rPr>
              <w:t xml:space="preserve"> (https://tieuchuan.vsqi.gov.vn/tieuchuan/view?sohieu=TCVN+7572-10%3A2006)</w:t>
            </w:r>
          </w:p>
        </w:tc>
        <w:tc>
          <w:tcPr>
            <w:tcW w:type="dxa" w:w="1440"/>
          </w:tcPr>
          <w:p>
            <w:r/>
            <w:r>
              <w:t>Cốt liệu – Xác định cường độ và hệ số hóa mềm của đá gốc</w:t>
            </w:r>
          </w:p>
        </w:tc>
        <w:tc>
          <w:tcPr>
            <w:tcW w:type="dxa" w:w="1440"/>
          </w:tcPr>
          <w:p>
            <w:r/>
            <w:r>
              <w:t>Đánh giá đá dùng làm cốt liệu.</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7572-12:2006</w:t>
            </w:r>
            <w:r>
              <w:rPr>
                <w:sz w:val="16"/>
              </w:rPr>
              <w:t xml:space="preserve"> (https://tieuchuan.vsqi.gov.vn/tieuchuan/view?sohieu=TCVN+7572-12%3A2006)</w:t>
            </w:r>
          </w:p>
        </w:tc>
        <w:tc>
          <w:tcPr>
            <w:tcW w:type="dxa" w:w="1440"/>
          </w:tcPr>
          <w:p>
            <w:r/>
            <w:r>
              <w:t>Cốt liệu – Xác định độ hao mòn khi va đập trong máy Los Angeles</w:t>
            </w:r>
          </w:p>
        </w:tc>
        <w:tc>
          <w:tcPr>
            <w:tcW w:type="dxa" w:w="1440"/>
          </w:tcPr>
          <w:p>
            <w:r/>
            <w:r>
              <w:t>Đánh giá độ bền cơ học cốt liệu lớn.</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7572-14:2006</w:t>
            </w:r>
            <w:r>
              <w:rPr>
                <w:sz w:val="16"/>
              </w:rPr>
              <w:t xml:space="preserve"> (https://tieuchuan.vsqi.gov.vn/tieuchuan/view?sohieu=TCVN+7572-14%3A2006)</w:t>
            </w:r>
          </w:p>
        </w:tc>
        <w:tc>
          <w:tcPr>
            <w:tcW w:type="dxa" w:w="1440"/>
          </w:tcPr>
          <w:p>
            <w:r/>
            <w:r>
              <w:t>Cốt liệu – Xác định khả năng phản ứng kiềm–silic</w:t>
            </w:r>
          </w:p>
        </w:tc>
        <w:tc>
          <w:tcPr>
            <w:tcW w:type="dxa" w:w="1440"/>
          </w:tcPr>
          <w:p>
            <w:r/>
            <w:r>
              <w:t>Sàng lọc nguy cơ ASR.</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7572-15:2006</w:t>
            </w:r>
            <w:r>
              <w:rPr>
                <w:sz w:val="16"/>
              </w:rPr>
              <w:t xml:space="preserve"> (https://tieuchuan.vsqi.gov.vn/tieuchuan/view?sohieu=TCVN+7572-15%3A2006)</w:t>
            </w:r>
          </w:p>
        </w:tc>
        <w:tc>
          <w:tcPr>
            <w:tcW w:type="dxa" w:w="1440"/>
          </w:tcPr>
          <w:p>
            <w:r/>
            <w:r>
              <w:t>Cốt liệu – Xác định hàm lượng clorua</w:t>
            </w:r>
          </w:p>
        </w:tc>
        <w:tc>
          <w:tcPr>
            <w:tcW w:type="dxa" w:w="1440"/>
          </w:tcPr>
          <w:p>
            <w:r/>
            <w:r>
              <w:t>Kiểm soát ăn mòn cốt thép.</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9205:2012</w:t>
            </w:r>
            <w:r>
              <w:rPr>
                <w:sz w:val="16"/>
              </w:rPr>
              <w:t xml:space="preserve"> (https://tieuchuan.vsqi.gov.vn/tieuchuan/view?sohieu=TCVN+9205%3A2012)</w:t>
            </w:r>
          </w:p>
        </w:tc>
        <w:tc>
          <w:tcPr>
            <w:tcW w:type="dxa" w:w="1440"/>
          </w:tcPr>
          <w:p>
            <w:r/>
            <w:r>
              <w:t>Cát nghiền cho bê tông và vữa</w:t>
            </w:r>
          </w:p>
        </w:tc>
        <w:tc>
          <w:tcPr>
            <w:tcW w:type="dxa" w:w="1440"/>
          </w:tcPr>
          <w:p>
            <w:r/>
            <w:r>
              <w:t>Yêu cầu cát nghiền.</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13754:2023</w:t>
            </w:r>
            <w:r>
              <w:rPr>
                <w:sz w:val="16"/>
              </w:rPr>
              <w:t xml:space="preserve"> (https://tieuchuan.vsqi.gov.vn/tieuchuan/view?sohieu=TCVN+13754%3A2023)</w:t>
            </w:r>
          </w:p>
        </w:tc>
        <w:tc>
          <w:tcPr>
            <w:tcW w:type="dxa" w:w="1440"/>
          </w:tcPr>
          <w:p>
            <w:r/>
            <w:r>
              <w:t>Cát nhiễm mặn dùng cho bê tông và vữa</w:t>
            </w:r>
          </w:p>
        </w:tc>
        <w:tc>
          <w:tcPr>
            <w:tcW w:type="dxa" w:w="1440"/>
          </w:tcPr>
          <w:p>
            <w:r/>
            <w:r>
              <w:t>Điều kiện và yêu cầu sử dụng cát nhiễm mặn.</w:t>
            </w:r>
          </w:p>
        </w:tc>
        <w:tc>
          <w:tcPr>
            <w:tcW w:type="dxa" w:w="1440"/>
          </w:tcPr>
          <w:p>
            <w:r/>
            <w:r>
              <w:t>Tiêu chuẩn sản phẩm</w:t>
            </w:r>
          </w:p>
        </w:tc>
        <w:tc>
          <w:tcPr>
            <w:tcW w:type="dxa" w:w="1440"/>
          </w:tcPr>
          <w:p>
            <w:r/>
            <w:r>
              <w:t>Còn hiệu lực</w:t>
            </w:r>
          </w:p>
        </w:tc>
        <w:tc>
          <w:tcPr>
            <w:tcW w:type="dxa" w:w="1440"/>
          </w:tcPr>
          <w:p>
            <w:r/>
            <w:r>
              <w:t>Kiểm soát clorua và phạm vi kết cấu.</w:t>
            </w:r>
          </w:p>
        </w:tc>
      </w:tr>
      <w:tr>
        <w:tc>
          <w:tcPr>
            <w:tcW w:type="dxa" w:w="1440"/>
          </w:tcPr>
          <w:p>
            <w:r/>
            <w:r>
              <w:rPr>
                <w:u w:val="single"/>
              </w:rPr>
              <w:t>TCVN 4732:2016</w:t>
            </w:r>
            <w:r>
              <w:rPr>
                <w:sz w:val="16"/>
              </w:rPr>
              <w:t xml:space="preserve"> (https://tieuchuan.vsqi.gov.vn/tieuchuan/view?sohieu=TCVN+4732%3A2016)</w:t>
            </w:r>
          </w:p>
        </w:tc>
        <w:tc>
          <w:tcPr>
            <w:tcW w:type="dxa" w:w="1440"/>
          </w:tcPr>
          <w:p>
            <w:r/>
            <w:r>
              <w:t>Đá ốp lát tự nhiên</w:t>
            </w:r>
          </w:p>
        </w:tc>
        <w:tc>
          <w:tcPr>
            <w:tcW w:type="dxa" w:w="1440"/>
          </w:tcPr>
          <w:p>
            <w:r/>
            <w:r>
              <w:t>Yêu cầu cho đá tự nhiên dùng ốp lát.</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bl>
    <w:p/>
    <w:p>
      <w:pPr>
        <w:pStyle w:val="Heading3"/>
      </w:pPr>
      <w:r>
        <w:t>5.3. Bê tông, hỗn hợp bê tông, cấu kiện đúc sẵn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3105:2022</w:t>
            </w:r>
            <w:r>
              <w:rPr>
                <w:sz w:val="16"/>
              </w:rPr>
              <w:t xml:space="preserve"> (https://tieuchuan.vsqi.gov.vn/tieuchuan/view?sohieu=TCVN+3105%3A2022)</w:t>
            </w:r>
          </w:p>
        </w:tc>
        <w:tc>
          <w:tcPr>
            <w:tcW w:type="dxa" w:w="1440"/>
          </w:tcPr>
          <w:p>
            <w:r/>
            <w:r>
              <w:t>Hỗn hợp bê tông và bê tông – Lấy mẫu, chế tạo và bảo dưỡng mẫu thử</w:t>
            </w:r>
          </w:p>
        </w:tc>
        <w:tc>
          <w:tcPr>
            <w:tcW w:type="dxa" w:w="1440"/>
          </w:tcPr>
          <w:p>
            <w:r/>
            <w:r>
              <w:t>Quy định mẫu thử hiện trường/phòng thí nghiệm.</w:t>
            </w:r>
          </w:p>
        </w:tc>
        <w:tc>
          <w:tcPr>
            <w:tcW w:type="dxa" w:w="1440"/>
          </w:tcPr>
          <w:p>
            <w:r/>
            <w:r>
              <w:t>Lấy mẫu và chuẩn bị mẫu</w:t>
            </w:r>
          </w:p>
        </w:tc>
        <w:tc>
          <w:tcPr>
            <w:tcW w:type="dxa" w:w="1440"/>
          </w:tcPr>
          <w:p>
            <w:r/>
            <w:r>
              <w:t>Còn hiệu lực; thay bản 1993</w:t>
            </w:r>
          </w:p>
        </w:tc>
        <w:tc>
          <w:tcPr>
            <w:tcW w:type="dxa" w:w="1440"/>
          </w:tcPr>
          <w:p>
            <w:r/>
            <w:r>
              <w:t>Bản 2022 thay phương pháp lấy mẫu và dưỡng hộ năm 1993.</w:t>
            </w:r>
          </w:p>
        </w:tc>
      </w:tr>
      <w:tr>
        <w:tc>
          <w:tcPr>
            <w:tcW w:type="dxa" w:w="1440"/>
          </w:tcPr>
          <w:p>
            <w:r/>
            <w:r>
              <w:rPr>
                <w:u w:val="single"/>
              </w:rPr>
              <w:t>TCVN 3106:2022</w:t>
            </w:r>
            <w:r>
              <w:rPr>
                <w:sz w:val="16"/>
              </w:rPr>
              <w:t xml:space="preserve"> (https://tieuchuan.vsqi.gov.vn/tieuchuan/view?sohieu=TCVN+3106%3A2022)</w:t>
            </w:r>
          </w:p>
        </w:tc>
        <w:tc>
          <w:tcPr>
            <w:tcW w:type="dxa" w:w="1440"/>
          </w:tcPr>
          <w:p>
            <w:r/>
            <w:r>
              <w:t>Hỗn hợp bê tông – Xác định độ sụt</w:t>
            </w:r>
          </w:p>
        </w:tc>
        <w:tc>
          <w:tcPr>
            <w:tcW w:type="dxa" w:w="1440"/>
          </w:tcPr>
          <w:p>
            <w:r/>
            <w:r>
              <w:t>Đánh giá tính công tác.</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3113:2022</w:t>
            </w:r>
            <w:r>
              <w:rPr>
                <w:sz w:val="16"/>
              </w:rPr>
              <w:t xml:space="preserve"> (https://tieuchuan.vsqi.gov.vn/tieuchuan/view?sohieu=TCVN+3113%3A2022)</w:t>
            </w:r>
          </w:p>
        </w:tc>
        <w:tc>
          <w:tcPr>
            <w:tcW w:type="dxa" w:w="1440"/>
          </w:tcPr>
          <w:p>
            <w:r/>
            <w:r>
              <w:t>Bê tông – Xác định độ hút nước</w:t>
            </w:r>
          </w:p>
        </w:tc>
        <w:tc>
          <w:tcPr>
            <w:tcW w:type="dxa" w:w="1440"/>
          </w:tcPr>
          <w:p>
            <w:r/>
            <w:r>
              <w:t>Đánh giá hút nước.</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3118:2022</w:t>
            </w:r>
            <w:r>
              <w:rPr>
                <w:sz w:val="16"/>
              </w:rPr>
              <w:t xml:space="preserve"> (https://tieuchuan.vsqi.gov.vn/tieuchuan/view?sohieu=TCVN+3118%3A2022)</w:t>
            </w:r>
          </w:p>
        </w:tc>
        <w:tc>
          <w:tcPr>
            <w:tcW w:type="dxa" w:w="1440"/>
          </w:tcPr>
          <w:p>
            <w:r/>
            <w:r>
              <w:t>Bê tông – Xác định cường độ chịu nén</w:t>
            </w:r>
          </w:p>
        </w:tc>
        <w:tc>
          <w:tcPr>
            <w:tcW w:type="dxa" w:w="1440"/>
          </w:tcPr>
          <w:p>
            <w:r/>
            <w:r>
              <w:t>Xác định cường độ mẫu bê tông.</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4506:2012</w:t>
            </w:r>
            <w:r>
              <w:rPr>
                <w:sz w:val="16"/>
              </w:rPr>
              <w:t xml:space="preserve"> (https://tieuchuan.vsqi.gov.vn/tieuchuan/view?sohieu=TCVN+4506%3A2012)</w:t>
            </w:r>
          </w:p>
        </w:tc>
        <w:tc>
          <w:tcPr>
            <w:tcW w:type="dxa" w:w="1440"/>
          </w:tcPr>
          <w:p>
            <w:r/>
            <w:r>
              <w:t>Nước cho bê tông và vữa – Yêu cầu kỹ thuật</w:t>
            </w:r>
          </w:p>
        </w:tc>
        <w:tc>
          <w:tcPr>
            <w:tcW w:type="dxa" w:w="1440"/>
          </w:tcPr>
          <w:p>
            <w:r/>
            <w:r>
              <w:t>Nước dùng để trộn bê tông, trộn vữa, rửa cốt liệu và bảo dưỡng bê tông.</w:t>
            </w:r>
          </w:p>
        </w:tc>
        <w:tc>
          <w:tcPr>
            <w:tcW w:type="dxa" w:w="1440"/>
          </w:tcPr>
          <w:p>
            <w:r/>
            <w:r>
              <w:t>Tiêu chuẩn vật liệu</w:t>
            </w:r>
          </w:p>
        </w:tc>
        <w:tc>
          <w:tcPr>
            <w:tcW w:type="dxa" w:w="1440"/>
          </w:tcPr>
          <w:p>
            <w:r/>
            <w:r>
              <w:t>Còn hiệu lực; thay TCVN 4506:1987 và TCXDVN 302:2004</w:t>
            </w:r>
          </w:p>
        </w:tc>
        <w:tc>
          <w:tcPr>
            <w:tcW w:type="dxa" w:w="1440"/>
          </w:tcPr>
          <w:p>
            <w:r/>
            <w:r>
              <w:t>Nước trộn, rửa cốt liệu và bảo dưỡng.</w:t>
            </w:r>
          </w:p>
        </w:tc>
      </w:tr>
      <w:tr>
        <w:tc>
          <w:tcPr>
            <w:tcW w:type="dxa" w:w="1440"/>
          </w:tcPr>
          <w:p>
            <w:r/>
            <w:r>
              <w:rPr>
                <w:u w:val="single"/>
              </w:rPr>
              <w:t>TCVN 8826:2024</w:t>
            </w:r>
            <w:r>
              <w:rPr>
                <w:sz w:val="16"/>
              </w:rPr>
              <w:t xml:space="preserve"> (https://tieuchuan.vsqi.gov.vn/tieuchuan/view?sohieu=TCVN+8826%3A2024)</w:t>
            </w:r>
          </w:p>
        </w:tc>
        <w:tc>
          <w:tcPr>
            <w:tcW w:type="dxa" w:w="1440"/>
          </w:tcPr>
          <w:p>
            <w:r/>
            <w:r>
              <w:t>Phụ gia hóa học cho bê tông</w:t>
            </w:r>
          </w:p>
        </w:tc>
        <w:tc>
          <w:tcPr>
            <w:tcW w:type="dxa" w:w="1440"/>
          </w:tcPr>
          <w:p>
            <w:r/>
            <w:r>
              <w:t>Yêu cầu kỹ thuật cho các nhóm phụ gia hóa học.</w:t>
            </w:r>
          </w:p>
        </w:tc>
        <w:tc>
          <w:tcPr>
            <w:tcW w:type="dxa" w:w="1440"/>
          </w:tcPr>
          <w:p>
            <w:r/>
            <w:r>
              <w:t>Tiêu chuẩn sản phẩm</w:t>
            </w:r>
          </w:p>
        </w:tc>
        <w:tc>
          <w:tcPr>
            <w:tcW w:type="dxa" w:w="1440"/>
          </w:tcPr>
          <w:p>
            <w:r/>
            <w:r>
              <w:t>Còn hiệu lực; thay TCVN 8826:2011</w:t>
            </w:r>
          </w:p>
        </w:tc>
        <w:tc>
          <w:tcPr>
            <w:tcW w:type="dxa" w:w="1440"/>
          </w:tcPr>
          <w:p>
            <w:r/>
            <w:r>
              <w:t>Phân loại phụ gia, hàm lượng chloride, tính tương thích và liều lượng.</w:t>
            </w:r>
          </w:p>
        </w:tc>
      </w:tr>
      <w:tr>
        <w:tc>
          <w:tcPr>
            <w:tcW w:type="dxa" w:w="1440"/>
          </w:tcPr>
          <w:p>
            <w:r/>
            <w:r>
              <w:rPr>
                <w:u w:val="single"/>
              </w:rPr>
              <w:t>TCVN 8827:2011</w:t>
            </w:r>
            <w:r>
              <w:rPr>
                <w:sz w:val="16"/>
              </w:rPr>
              <w:t xml:space="preserve"> (https://tieuchuan.vsqi.gov.vn/tieuchuan/view?sohieu=TCVN+8827%3A2011)</w:t>
            </w:r>
          </w:p>
        </w:tc>
        <w:tc>
          <w:tcPr>
            <w:tcW w:type="dxa" w:w="1440"/>
          </w:tcPr>
          <w:p>
            <w:r/>
            <w:r>
              <w:t>Phụ gia khoáng hoạt tính cao dùng cho bê tông và vữa – Silicafume và tro trấu nghiền mịn</w:t>
            </w:r>
          </w:p>
        </w:tc>
        <w:tc>
          <w:tcPr>
            <w:tcW w:type="dxa" w:w="1440"/>
          </w:tcPr>
          <w:p>
            <w:r/>
            <w:r>
              <w:t>Yêu cầu cho silica fume và tro trấu nghiền mịn.</w:t>
            </w:r>
          </w:p>
        </w:tc>
        <w:tc>
          <w:tcPr>
            <w:tcW w:type="dxa" w:w="1440"/>
          </w:tcPr>
          <w:p>
            <w:r/>
            <w:r>
              <w:t>Tiêu chuẩn sản phẩm</w:t>
            </w:r>
          </w:p>
        </w:tc>
        <w:tc>
          <w:tcPr>
            <w:tcW w:type="dxa" w:w="1440"/>
          </w:tcPr>
          <w:p>
            <w:r/>
            <w:r>
              <w:t>Còn hiệu lực</w:t>
            </w:r>
          </w:p>
        </w:tc>
        <w:tc>
          <w:tcPr>
            <w:tcW w:type="dxa" w:w="1440"/>
          </w:tcPr>
          <w:p>
            <w:r/>
            <w:r>
              <w:t>Dùng cho bê tông tính năng cao và độ bền lâu.</w:t>
            </w:r>
          </w:p>
        </w:tc>
      </w:tr>
      <w:tr>
        <w:tc>
          <w:tcPr>
            <w:tcW w:type="dxa" w:w="1440"/>
          </w:tcPr>
          <w:p>
            <w:r/>
            <w:r>
              <w:rPr>
                <w:u w:val="single"/>
              </w:rPr>
              <w:t>TCVN 8828:2011</w:t>
            </w:r>
            <w:r>
              <w:rPr>
                <w:sz w:val="16"/>
              </w:rPr>
              <w:t xml:space="preserve"> (https://tieuchuan.vsqi.gov.vn/tieuchuan/view?sohieu=TCVN+8828%3A2011)</w:t>
            </w:r>
          </w:p>
        </w:tc>
        <w:tc>
          <w:tcPr>
            <w:tcW w:type="dxa" w:w="1440"/>
          </w:tcPr>
          <w:p>
            <w:r/>
            <w:r>
              <w:t>Bê tông – Yêu cầu bảo dưỡng ẩm tự nhiên</w:t>
            </w:r>
          </w:p>
        </w:tc>
        <w:tc>
          <w:tcPr>
            <w:tcW w:type="dxa" w:w="1440"/>
          </w:tcPr>
          <w:p>
            <w:r/>
            <w:r>
              <w:t>Yêu cầu bảo dưỡng kết cấu bê tông trong điều kiện khí hậu Việt Nam.</w:t>
            </w:r>
          </w:p>
        </w:tc>
        <w:tc>
          <w:tcPr>
            <w:tcW w:type="dxa" w:w="1440"/>
          </w:tcPr>
          <w:p>
            <w:r/>
            <w:r>
              <w:t>Thi công và nghiệm thu</w:t>
            </w:r>
          </w:p>
        </w:tc>
        <w:tc>
          <w:tcPr>
            <w:tcW w:type="dxa" w:w="1440"/>
          </w:tcPr>
          <w:p>
            <w:r/>
            <w:r>
              <w:t>Còn hiệu lực</w:t>
            </w:r>
          </w:p>
        </w:tc>
        <w:tc>
          <w:tcPr>
            <w:tcW w:type="dxa" w:w="1440"/>
          </w:tcPr>
          <w:p>
            <w:r/>
            <w:r>
              <w:t>Bảo dưỡng ẩm tự nhiên trong thi công và nghiệm thu.</w:t>
            </w:r>
          </w:p>
        </w:tc>
      </w:tr>
      <w:tr>
        <w:tc>
          <w:tcPr>
            <w:tcW w:type="dxa" w:w="1440"/>
          </w:tcPr>
          <w:p>
            <w:r/>
            <w:r>
              <w:rPr>
                <w:u w:val="single"/>
              </w:rPr>
              <w:t>TCVN 14586:2025</w:t>
            </w:r>
            <w:r>
              <w:rPr>
                <w:sz w:val="16"/>
              </w:rPr>
              <w:t xml:space="preserve"> (https://tieuchuan.vsqi.gov.vn/tieuchuan/view?sohieu=TCVN+14586%3A2025)</w:t>
            </w:r>
          </w:p>
        </w:tc>
        <w:tc>
          <w:tcPr>
            <w:tcW w:type="dxa" w:w="1440"/>
          </w:tcPr>
          <w:p>
            <w:r/>
            <w:r>
              <w:t>Hỗn hợp bê tông – Yêu cầu kỹ thuật</w:t>
            </w:r>
          </w:p>
        </w:tc>
        <w:tc>
          <w:tcPr>
            <w:tcW w:type="dxa" w:w="1440"/>
          </w:tcPr>
          <w:p>
            <w:r/>
            <w:r>
              <w:t>Yêu cầu đối với hỗn hợp bê tông.</w:t>
            </w:r>
          </w:p>
        </w:tc>
        <w:tc>
          <w:tcPr>
            <w:tcW w:type="dxa" w:w="1440"/>
          </w:tcPr>
          <w:p>
            <w:r/>
            <w:r>
              <w:t>Tiêu chuẩn sản phẩm</w:t>
            </w:r>
          </w:p>
        </w:tc>
        <w:tc>
          <w:tcPr>
            <w:tcW w:type="dxa" w:w="1440"/>
          </w:tcPr>
          <w:p>
            <w:r/>
            <w:r>
              <w:t>Còn hiệu lực; thay TCVN 9340:2012</w:t>
            </w:r>
          </w:p>
        </w:tc>
        <w:tc>
          <w:tcPr>
            <w:tcW w:type="dxa" w:w="1440"/>
          </w:tcPr>
          <w:p>
            <w:r/>
            <w:r>
              <w:t>Dùng cho bê tông thương phẩm và bê tông trộn tại chỗ theo phạm vi.</w:t>
            </w:r>
          </w:p>
        </w:tc>
      </w:tr>
      <w:tr>
        <w:tc>
          <w:tcPr>
            <w:tcW w:type="dxa" w:w="1440"/>
          </w:tcPr>
          <w:p>
            <w:r/>
            <w:r>
              <w:rPr>
                <w:u w:val="single"/>
              </w:rPr>
              <w:t>TCVN 14585:2025</w:t>
            </w:r>
            <w:r>
              <w:rPr>
                <w:sz w:val="16"/>
              </w:rPr>
              <w:t xml:space="preserve"> (https://tieuchuan.vsqi.gov.vn/tieuchuan/view?sohieu=TCVN+14585%3A2025)</w:t>
            </w:r>
          </w:p>
        </w:tc>
        <w:tc>
          <w:tcPr>
            <w:tcW w:type="dxa" w:w="1440"/>
          </w:tcPr>
          <w:p>
            <w:r/>
            <w:r>
              <w:t>Bê tông – Yêu cầu kỹ thuật</w:t>
            </w:r>
          </w:p>
        </w:tc>
        <w:tc>
          <w:tcPr>
            <w:tcW w:type="dxa" w:w="1440"/>
          </w:tcPr>
          <w:p>
            <w:r/>
            <w:r>
              <w:t>Yêu cầu kỹ thuật, quy tắc nghiệm thu và kiểm tra bê tông thông thường và bê tông hạt nhỏ dùng cho kết cấu thiết kế theo TCVN 5574.</w:t>
            </w:r>
          </w:p>
        </w:tc>
        <w:tc>
          <w:tcPr>
            <w:tcW w:type="dxa" w:w="1440"/>
          </w:tcPr>
          <w:p>
            <w:r/>
            <w:r>
              <w:t>Tiêu chuẩn sản phẩm/nghiệm thu</w:t>
            </w:r>
          </w:p>
        </w:tc>
        <w:tc>
          <w:tcPr>
            <w:tcW w:type="dxa" w:w="1440"/>
          </w:tcPr>
          <w:p>
            <w:r/>
            <w:r>
              <w:t>Còn hiệu lực</w:t>
            </w:r>
          </w:p>
        </w:tc>
        <w:tc>
          <w:tcPr>
            <w:tcW w:type="dxa" w:w="1440"/>
          </w:tcPr>
          <w:p>
            <w:r/>
            <w:r>
              <w:t>Phân biệt với TCVN 14586 áp dụng cho hỗn hợp bê tông tươi.</w:t>
            </w:r>
          </w:p>
        </w:tc>
      </w:tr>
      <w:tr>
        <w:tc>
          <w:tcPr>
            <w:tcW w:type="dxa" w:w="1440"/>
          </w:tcPr>
          <w:p>
            <w:r/>
            <w:r>
              <w:rPr>
                <w:u w:val="single"/>
              </w:rPr>
              <w:t>TCVN 10303:2025</w:t>
            </w:r>
            <w:r>
              <w:rPr>
                <w:sz w:val="16"/>
              </w:rPr>
              <w:t xml:space="preserve"> (https://tieuchuan.vsqi.gov.vn/tieuchuan/view?sohieu=TCVN+10303%3A2025)</w:t>
            </w:r>
          </w:p>
        </w:tc>
        <w:tc>
          <w:tcPr>
            <w:tcW w:type="dxa" w:w="1440"/>
          </w:tcPr>
          <w:p>
            <w:r/>
            <w:r>
              <w:t>Bê tông – Kiểm tra và đánh giá cường độ trên mẫu đúc</w:t>
            </w:r>
          </w:p>
        </w:tc>
        <w:tc>
          <w:tcPr>
            <w:tcW w:type="dxa" w:w="1440"/>
          </w:tcPr>
          <w:p>
            <w:r/>
            <w:r>
              <w:t>Kiểm tra và đánh giá cường độ trên mẫu đúc đối với hỗn hợp, sản phẩm đúc sẵn và kết cấu toàn khối.</w:t>
            </w:r>
          </w:p>
        </w:tc>
        <w:tc>
          <w:tcPr>
            <w:tcW w:type="dxa" w:w="1440"/>
          </w:tcPr>
          <w:p>
            <w:r/>
            <w:r>
              <w:t>Kiểm tra và đánh giá</w:t>
            </w:r>
          </w:p>
        </w:tc>
        <w:tc>
          <w:tcPr>
            <w:tcW w:type="dxa" w:w="1440"/>
          </w:tcPr>
          <w:p>
            <w:r/>
            <w:r>
              <w:t>Còn hiệu lực; thay TCVN 10303:2014</w:t>
            </w:r>
          </w:p>
        </w:tc>
        <w:tc>
          <w:tcPr>
            <w:tcW w:type="dxa" w:w="1440"/>
          </w:tcPr>
          <w:p>
            <w:r/>
            <w:r>
              <w:t>Là tiêu chuẩn trung tâm để đánh giá thống kê cường độ mẫu đúc.</w:t>
            </w:r>
          </w:p>
        </w:tc>
      </w:tr>
      <w:tr>
        <w:tc>
          <w:tcPr>
            <w:tcW w:type="dxa" w:w="1440"/>
          </w:tcPr>
          <w:p>
            <w:r/>
            <w:r>
              <w:rPr>
                <w:u w:val="single"/>
              </w:rPr>
              <w:t>TCVN 14524:2025</w:t>
            </w:r>
            <w:r>
              <w:rPr>
                <w:sz w:val="16"/>
              </w:rPr>
              <w:t xml:space="preserve"> (https://tieuchuan.vsqi.gov.vn/tieuchuan/view?sohieu=TCVN+14524%3A2025)</w:t>
            </w:r>
          </w:p>
        </w:tc>
        <w:tc>
          <w:tcPr>
            <w:tcW w:type="dxa" w:w="1440"/>
          </w:tcPr>
          <w:p>
            <w:r/>
            <w:r>
              <w:t>Bê tông – Kiểm tra và đánh giá cường độ trên kết cấu toàn khối và sản phẩm đúc sẵn</w:t>
            </w:r>
          </w:p>
        </w:tc>
        <w:tc>
          <w:tcPr>
            <w:tcW w:type="dxa" w:w="1440"/>
          </w:tcPr>
          <w:p>
            <w:r/>
            <w:r>
              <w:t>Đánh giá cường độ trên kết cấu/sản phẩm bằng mẫu khoan và phương pháp không phá hủy theo phạm vi.</w:t>
            </w:r>
          </w:p>
        </w:tc>
        <w:tc>
          <w:tcPr>
            <w:tcW w:type="dxa" w:w="1440"/>
          </w:tcPr>
          <w:p>
            <w:r/>
            <w:r>
              <w:t>Kiểm tra hiện trường</w:t>
            </w:r>
          </w:p>
        </w:tc>
        <w:tc>
          <w:tcPr>
            <w:tcW w:type="dxa" w:w="1440"/>
          </w:tcPr>
          <w:p>
            <w:r/>
            <w:r>
              <w:t>Còn hiệu lực</w:t>
            </w:r>
          </w:p>
        </w:tc>
        <w:tc>
          <w:tcPr>
            <w:tcW w:type="dxa" w:w="1440"/>
          </w:tcPr>
          <w:p>
            <w:r/>
            <w:r>
              <w:t>Dùng khi nghiệm thu, kiểm tra nghi ngờ chất lượng, sửa chữa hoặc đánh giá công trình hiện hữu.</w:t>
            </w:r>
          </w:p>
        </w:tc>
      </w:tr>
      <w:tr>
        <w:tc>
          <w:tcPr>
            <w:tcW w:type="dxa" w:w="1440"/>
          </w:tcPr>
          <w:p>
            <w:r/>
            <w:r>
              <w:rPr>
                <w:u w:val="single"/>
              </w:rPr>
              <w:t>TCVN 14525:2025</w:t>
            </w:r>
            <w:r>
              <w:rPr>
                <w:sz w:val="16"/>
              </w:rPr>
              <w:t xml:space="preserve"> (https://tieuchuan.vsqi.gov.vn/tieuchuan/view?sohieu=TCVN+14525%3A2025)</w:t>
            </w:r>
          </w:p>
        </w:tc>
        <w:tc>
          <w:tcPr>
            <w:tcW w:type="dxa" w:w="1440"/>
          </w:tcPr>
          <w:p>
            <w:r/>
            <w:r>
              <w:t>Bê tông cường độ cao cho kết cấu toàn khối – Kiểm tra và đánh giá chất lượng</w:t>
            </w:r>
          </w:p>
        </w:tc>
        <w:tc>
          <w:tcPr>
            <w:tcW w:type="dxa" w:w="1440"/>
          </w:tcPr>
          <w:p>
            <w:r/>
            <w:r>
              <w:t>Áp dụng cho bê tông từ cấp cường độ chịu nén B60 trở lên.</w:t>
            </w:r>
          </w:p>
        </w:tc>
        <w:tc>
          <w:tcPr>
            <w:tcW w:type="dxa" w:w="1440"/>
          </w:tcPr>
          <w:p>
            <w:r/>
            <w:r>
              <w:t>Kiểm tra và đánh giá</w:t>
            </w:r>
          </w:p>
        </w:tc>
        <w:tc>
          <w:tcPr>
            <w:tcW w:type="dxa" w:w="1440"/>
          </w:tcPr>
          <w:p>
            <w:r/>
            <w:r>
              <w:t>Còn hiệu lực</w:t>
            </w:r>
          </w:p>
        </w:tc>
        <w:tc>
          <w:tcPr>
            <w:tcW w:type="dxa" w:w="1440"/>
          </w:tcPr>
          <w:p>
            <w:r/>
            <w:r>
              <w:t>Kiểm soát cường độ, độ chống thấm và đặc thù lấy mẫu/thử bê tông cường độ cao.</w:t>
            </w:r>
          </w:p>
        </w:tc>
      </w:tr>
      <w:tr>
        <w:tc>
          <w:tcPr>
            <w:tcW w:type="dxa" w:w="1440"/>
          </w:tcPr>
          <w:p>
            <w:r/>
            <w:r>
              <w:rPr>
                <w:u w:val="single"/>
              </w:rPr>
              <w:t>TCVN 4453:1995</w:t>
            </w:r>
            <w:r>
              <w:rPr>
                <w:sz w:val="16"/>
              </w:rPr>
              <w:t xml:space="preserve"> (https://tieuchuan.vsqi.gov.vn/tieuchuan/view?sohieu=TCVN+4453%3A1995)</w:t>
            </w:r>
          </w:p>
        </w:tc>
        <w:tc>
          <w:tcPr>
            <w:tcW w:type="dxa" w:w="1440"/>
          </w:tcPr>
          <w:p>
            <w:r/>
            <w:r>
              <w:t>Kết cấu bê tông và bê tông cốt thép toàn khối – Quy phạm thi công và nghiệm thu</w:t>
            </w:r>
          </w:p>
        </w:tc>
        <w:tc>
          <w:tcPr>
            <w:tcW w:type="dxa" w:w="1440"/>
          </w:tcPr>
          <w:p>
            <w:r/>
            <w:r>
              <w:t>Thi công, cốp pha, cốt thép, đổ, dưỡng hộ và nghiệm thu.</w:t>
            </w:r>
          </w:p>
        </w:tc>
        <w:tc>
          <w:tcPr>
            <w:tcW w:type="dxa" w:w="1440"/>
          </w:tcPr>
          <w:p>
            <w:r/>
            <w:r>
              <w:t>Thi công và nghiệm thu</w:t>
            </w:r>
          </w:p>
        </w:tc>
        <w:tc>
          <w:tcPr>
            <w:tcW w:type="dxa" w:w="1440"/>
          </w:tcPr>
          <w:p>
            <w:r/>
            <w:r>
              <w:t>Còn hiệu lực; có kế hoạch soát xét</w:t>
            </w:r>
          </w:p>
        </w:tc>
        <w:tc>
          <w:tcPr>
            <w:tcW w:type="dxa" w:w="1440"/>
          </w:tcPr>
          <w:p>
            <w:r/>
            <w:r>
              <w:t>Áp dụng cùng TCVN 14585:2025, TCVN 14586:2025 và bộ phương pháp thử hiện hành.</w:t>
            </w:r>
          </w:p>
        </w:tc>
      </w:tr>
      <w:tr>
        <w:tc>
          <w:tcPr>
            <w:tcW w:type="dxa" w:w="1440"/>
          </w:tcPr>
          <w:p>
            <w:r/>
            <w:r>
              <w:rPr>
                <w:u w:val="single"/>
              </w:rPr>
              <w:t>TCVN 12209:2018</w:t>
            </w:r>
            <w:r>
              <w:rPr>
                <w:sz w:val="16"/>
              </w:rPr>
              <w:t xml:space="preserve"> (https://tieuchuan.vsqi.gov.vn/tieuchuan/view?sohieu=TCVN+12209%3A2018)</w:t>
            </w:r>
          </w:p>
        </w:tc>
        <w:tc>
          <w:tcPr>
            <w:tcW w:type="dxa" w:w="1440"/>
          </w:tcPr>
          <w:p>
            <w:r/>
            <w:r>
              <w:t>Bê tông tự lèn – Yêu cầu kỹ thuật và phương pháp thử</w:t>
            </w:r>
          </w:p>
        </w:tc>
        <w:tc>
          <w:tcPr>
            <w:tcW w:type="dxa" w:w="1440"/>
          </w:tcPr>
          <w:p>
            <w:r/>
            <w:r>
              <w:t>Kiểm soát độ chảy, khả năng điền đầy, chống phân tầng.</w:t>
            </w:r>
          </w:p>
        </w:tc>
        <w:tc>
          <w:tcPr>
            <w:tcW w:type="dxa" w:w="1440"/>
          </w:tcPr>
          <w:p>
            <w:r/>
            <w:r>
              <w:t>Sản phẩm và phương pháp thử</w:t>
            </w:r>
          </w:p>
        </w:tc>
        <w:tc>
          <w:tcPr>
            <w:tcW w:type="dxa" w:w="1440"/>
          </w:tcPr>
          <w:p>
            <w:r/>
            <w:r>
              <w:t>Còn hiệu lực</w:t>
            </w:r>
          </w:p>
        </w:tc>
        <w:tc>
          <w:tcPr>
            <w:tcW w:type="dxa" w:w="1440"/>
          </w:tcPr>
          <w:p>
            <w:r/>
            <w:r>
              <w:t>—</w:t>
            </w:r>
          </w:p>
        </w:tc>
      </w:tr>
      <w:tr>
        <w:tc>
          <w:tcPr>
            <w:tcW w:type="dxa" w:w="1440"/>
          </w:tcPr>
          <w:p>
            <w:r/>
            <w:r>
              <w:rPr>
                <w:u w:val="single"/>
              </w:rPr>
              <w:t>TCVN 12393:2018</w:t>
            </w:r>
            <w:r>
              <w:rPr>
                <w:sz w:val="16"/>
              </w:rPr>
              <w:t xml:space="preserve"> (https://tieuchuan.vsqi.gov.vn/tieuchuan/view?sohieu=TCVN+12393%3A2018)</w:t>
            </w:r>
          </w:p>
        </w:tc>
        <w:tc>
          <w:tcPr>
            <w:tcW w:type="dxa" w:w="1440"/>
          </w:tcPr>
          <w:p>
            <w:r/>
            <w:r>
              <w:t>Bê tông cốt sợi</w:t>
            </w:r>
          </w:p>
        </w:tc>
        <w:tc>
          <w:tcPr>
            <w:tcW w:type="dxa" w:w="1440"/>
          </w:tcPr>
          <w:p>
            <w:r/>
            <w:r>
              <w:t>Yêu cầu kỹ thuật cho bê tông cốt sợi.</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12394:2018</w:t>
            </w:r>
            <w:r>
              <w:rPr>
                <w:sz w:val="16"/>
              </w:rPr>
              <w:t xml:space="preserve"> (https://tieuchuan.vsqi.gov.vn/tieuchuan/view?sohieu=TCVN+12394%3A2018)</w:t>
            </w:r>
          </w:p>
        </w:tc>
        <w:tc>
          <w:tcPr>
            <w:tcW w:type="dxa" w:w="1440"/>
          </w:tcPr>
          <w:p>
            <w:r/>
            <w:r>
              <w:t>Hỗn hợp bê tông sản xuất theo phương pháp định lượng thể tích và trộn liên tục</w:t>
            </w:r>
          </w:p>
        </w:tc>
        <w:tc>
          <w:tcPr>
            <w:tcW w:type="dxa" w:w="1440"/>
          </w:tcPr>
          <w:p>
            <w:r/>
            <w:r>
              <w:t>Yêu cầu cho thiết bị và sản phẩm trộn liên tục.</w:t>
            </w:r>
          </w:p>
        </w:tc>
        <w:tc>
          <w:tcPr>
            <w:tcW w:type="dxa" w:w="1440"/>
          </w:tcPr>
          <w:p>
            <w:r/>
            <w:r>
              <w:t>Sản xuất và kiểm soát chất lượng</w:t>
            </w:r>
          </w:p>
        </w:tc>
        <w:tc>
          <w:tcPr>
            <w:tcW w:type="dxa" w:w="1440"/>
          </w:tcPr>
          <w:p>
            <w:r/>
            <w:r>
              <w:t>Còn hiệu lực</w:t>
            </w:r>
          </w:p>
        </w:tc>
        <w:tc>
          <w:tcPr>
            <w:tcW w:type="dxa" w:w="1440"/>
          </w:tcPr>
          <w:p>
            <w:r/>
            <w:r>
              <w:t>—</w:t>
            </w:r>
          </w:p>
        </w:tc>
      </w:tr>
      <w:tr>
        <w:tc>
          <w:tcPr>
            <w:tcW w:type="dxa" w:w="1440"/>
          </w:tcPr>
          <w:p>
            <w:r/>
            <w:r>
              <w:rPr>
                <w:u w:val="single"/>
              </w:rPr>
              <w:t>TCVN 14334:2025</w:t>
            </w:r>
            <w:r>
              <w:rPr>
                <w:sz w:val="16"/>
              </w:rPr>
              <w:t xml:space="preserve"> (https://tieuchuan.vsqi.gov.vn/tieuchuan/view?sohieu=TCVN+14334%3A2025)</w:t>
            </w:r>
          </w:p>
        </w:tc>
        <w:tc>
          <w:tcPr>
            <w:tcW w:type="dxa" w:w="1440"/>
          </w:tcPr>
          <w:p>
            <w:r/>
            <w:r>
              <w:t>Kết cấu bê tông khối lớn – Thi công và nghiệm thu</w:t>
            </w:r>
          </w:p>
        </w:tc>
        <w:tc>
          <w:tcPr>
            <w:tcW w:type="dxa" w:w="1440"/>
          </w:tcPr>
          <w:p>
            <w:r/>
            <w:r>
              <w:t>Kiểm soát nhiệt, nứt và quy trình thi công bê tông khối lớn.</w:t>
            </w:r>
          </w:p>
        </w:tc>
        <w:tc>
          <w:tcPr>
            <w:tcW w:type="dxa" w:w="1440"/>
          </w:tcPr>
          <w:p>
            <w:r/>
            <w:r>
              <w:t>Thi công và nghiệm thu</w:t>
            </w:r>
          </w:p>
        </w:tc>
        <w:tc>
          <w:tcPr>
            <w:tcW w:type="dxa" w:w="1440"/>
          </w:tcPr>
          <w:p>
            <w:r/>
            <w:r>
              <w:t>Còn hiệu lực</w:t>
            </w:r>
          </w:p>
        </w:tc>
        <w:tc>
          <w:tcPr>
            <w:tcW w:type="dxa" w:w="1440"/>
          </w:tcPr>
          <w:p>
            <w:r/>
            <w:r>
              <w:t>Thay TCVN 9341:2012; dùng cho hồ sơ mới trong phạm vi áp dụng.</w:t>
            </w:r>
          </w:p>
        </w:tc>
      </w:tr>
      <w:tr>
        <w:tc>
          <w:tcPr>
            <w:tcW w:type="dxa" w:w="1440"/>
          </w:tcPr>
          <w:p>
            <w:r/>
            <w:r>
              <w:rPr>
                <w:u w:val="single"/>
              </w:rPr>
              <w:t>TCVN 9345:2012</w:t>
            </w:r>
            <w:r>
              <w:rPr>
                <w:sz w:val="16"/>
              </w:rPr>
              <w:t xml:space="preserve"> (https://tieuchuan.vsqi.gov.vn/tieuchuan/view?sohieu=TCVN+9345%3A2012)</w:t>
            </w:r>
          </w:p>
        </w:tc>
        <w:tc>
          <w:tcPr>
            <w:tcW w:type="dxa" w:w="1440"/>
          </w:tcPr>
          <w:p>
            <w:r/>
            <w:r>
              <w:t>Kết cấu bê tông và bê tông cốt thép – Hướng dẫn phòng chống nứt dưới tác động khí hậu nóng ẩm</w:t>
            </w:r>
          </w:p>
        </w:tc>
        <w:tc>
          <w:tcPr>
            <w:tcW w:type="dxa" w:w="1440"/>
          </w:tcPr>
          <w:p>
            <w:r/>
            <w:r>
              <w:t>Kiểm soát nứt sớm.</w:t>
            </w:r>
          </w:p>
        </w:tc>
        <w:tc>
          <w:tcPr>
            <w:tcW w:type="dxa" w:w="1440"/>
          </w:tcPr>
          <w:p>
            <w:r/>
            <w:r>
              <w:t>Hướng dẫn thi công</w:t>
            </w:r>
          </w:p>
        </w:tc>
        <w:tc>
          <w:tcPr>
            <w:tcW w:type="dxa" w:w="1440"/>
          </w:tcPr>
          <w:p>
            <w:r/>
            <w:r>
              <w:t>Còn hiệu lực</w:t>
            </w:r>
          </w:p>
        </w:tc>
        <w:tc>
          <w:tcPr>
            <w:tcW w:type="dxa" w:w="1440"/>
          </w:tcPr>
          <w:p>
            <w:r/>
            <w:r>
              <w:t>—</w:t>
            </w:r>
          </w:p>
        </w:tc>
      </w:tr>
      <w:tr>
        <w:tc>
          <w:tcPr>
            <w:tcW w:type="dxa" w:w="1440"/>
          </w:tcPr>
          <w:p>
            <w:r/>
            <w:r>
              <w:rPr>
                <w:u w:val="single"/>
              </w:rPr>
              <w:t>TCVN 9115:2019</w:t>
            </w:r>
            <w:r>
              <w:rPr>
                <w:sz w:val="16"/>
              </w:rPr>
              <w:t xml:space="preserve"> (https://tieuchuan.vsqi.gov.vn/tieuchuan/view?sohieu=TCVN+9115%3A2019)</w:t>
            </w:r>
          </w:p>
        </w:tc>
        <w:tc>
          <w:tcPr>
            <w:tcW w:type="dxa" w:w="1440"/>
          </w:tcPr>
          <w:p>
            <w:r/>
            <w:r>
              <w:t>Kết cấu bê tông và bê tông cốt thép lắp ghép – Thi công và nghiệm thu</w:t>
            </w:r>
          </w:p>
        </w:tc>
        <w:tc>
          <w:tcPr>
            <w:tcW w:type="dxa" w:w="1440"/>
          </w:tcPr>
          <w:p>
            <w:r/>
            <w:r>
              <w:t>Lắp dựng, liên kết và nghiệm thu cấu kiện đúc sẵn.</w:t>
            </w:r>
          </w:p>
        </w:tc>
        <w:tc>
          <w:tcPr>
            <w:tcW w:type="dxa" w:w="1440"/>
          </w:tcPr>
          <w:p>
            <w:r/>
            <w:r>
              <w:t>Thi công và nghiệm thu</w:t>
            </w:r>
          </w:p>
        </w:tc>
        <w:tc>
          <w:tcPr>
            <w:tcW w:type="dxa" w:w="1440"/>
          </w:tcPr>
          <w:p>
            <w:r/>
            <w:r>
              <w:t>Còn hiệu lực; thay TCVN 9115:2012</w:t>
            </w:r>
          </w:p>
        </w:tc>
        <w:tc>
          <w:tcPr>
            <w:tcW w:type="dxa" w:w="1440"/>
          </w:tcPr>
          <w:p>
            <w:r/>
            <w:r>
              <w:t>Dùng cho cấu kiện bê tông thường và ứng lực trước trong công trình dân dụng, công nghiệp.</w:t>
            </w:r>
          </w:p>
        </w:tc>
      </w:tr>
      <w:tr>
        <w:tc>
          <w:tcPr>
            <w:tcW w:type="dxa" w:w="1440"/>
          </w:tcPr>
          <w:p>
            <w:r/>
            <w:r>
              <w:rPr>
                <w:u w:val="single"/>
              </w:rPr>
              <w:t>TCVN 9394:2012</w:t>
            </w:r>
            <w:r>
              <w:rPr>
                <w:sz w:val="16"/>
              </w:rPr>
              <w:t xml:space="preserve"> (https://tieuchuan.vsqi.gov.vn/tieuchuan/view?sohieu=TCVN+9394%3A2012)</w:t>
            </w:r>
          </w:p>
        </w:tc>
        <w:tc>
          <w:tcPr>
            <w:tcW w:type="dxa" w:w="1440"/>
          </w:tcPr>
          <w:p>
            <w:r/>
            <w:r>
              <w:t>Đóng và ép cọc – Thi công và nghiệm thu</w:t>
            </w:r>
          </w:p>
        </w:tc>
        <w:tc>
          <w:tcPr>
            <w:tcW w:type="dxa" w:w="1440"/>
          </w:tcPr>
          <w:p>
            <w:r/>
            <w:r>
              <w:t>Yêu cầu thi công và hồ sơ cọc.</w:t>
            </w:r>
          </w:p>
        </w:tc>
        <w:tc>
          <w:tcPr>
            <w:tcW w:type="dxa" w:w="1440"/>
          </w:tcPr>
          <w:p>
            <w:r/>
            <w:r>
              <w:t>Thi công và nghiệm thu</w:t>
            </w:r>
          </w:p>
        </w:tc>
        <w:tc>
          <w:tcPr>
            <w:tcW w:type="dxa" w:w="1440"/>
          </w:tcPr>
          <w:p>
            <w:r/>
            <w:r>
              <w:t>Còn hiệu lực</w:t>
            </w:r>
          </w:p>
        </w:tc>
        <w:tc>
          <w:tcPr>
            <w:tcW w:type="dxa" w:w="1440"/>
          </w:tcPr>
          <w:p>
            <w:r/>
            <w:r>
              <w:t>—</w:t>
            </w:r>
          </w:p>
        </w:tc>
      </w:tr>
      <w:tr>
        <w:tc>
          <w:tcPr>
            <w:tcW w:type="dxa" w:w="1440"/>
          </w:tcPr>
          <w:p>
            <w:r/>
            <w:r>
              <w:rPr>
                <w:u w:val="single"/>
              </w:rPr>
              <w:t>TCVN 5574:2018</w:t>
            </w:r>
            <w:r>
              <w:rPr>
                <w:sz w:val="16"/>
              </w:rPr>
              <w:t xml:space="preserve"> (https://tieuchuan.vsqi.gov.vn/tieuchuan/view?sohieu=TCVN+5574%3A2018)</w:t>
            </w:r>
          </w:p>
        </w:tc>
        <w:tc>
          <w:tcPr>
            <w:tcW w:type="dxa" w:w="1440"/>
          </w:tcPr>
          <w:p>
            <w:r/>
            <w:r>
              <w:t>Thiết kế kết cấu bê tông và bê tông cốt thép</w:t>
            </w:r>
          </w:p>
        </w:tc>
        <w:tc>
          <w:tcPr>
            <w:tcW w:type="dxa" w:w="1440"/>
          </w:tcPr>
          <w:p>
            <w:r/>
            <w:r>
              <w:t>Tính toán kết cấu BTCT.</w:t>
            </w:r>
          </w:p>
        </w:tc>
        <w:tc>
          <w:tcPr>
            <w:tcW w:type="dxa" w:w="1440"/>
          </w:tcPr>
          <w:p>
            <w:r/>
            <w:r>
              <w:t>Tiêu chuẩn thiết kế</w:t>
            </w:r>
          </w:p>
        </w:tc>
        <w:tc>
          <w:tcPr>
            <w:tcW w:type="dxa" w:w="1440"/>
          </w:tcPr>
          <w:p>
            <w:r/>
            <w:r>
              <w:t>Còn hiệu lực; thay TCVN 5574:2012</w:t>
            </w:r>
          </w:p>
        </w:tc>
        <w:tc>
          <w:tcPr>
            <w:tcW w:type="dxa" w:w="1440"/>
          </w:tcPr>
          <w:p>
            <w:r/>
            <w:r>
              <w:t>—</w:t>
            </w:r>
          </w:p>
        </w:tc>
      </w:tr>
      <w:tr>
        <w:tc>
          <w:tcPr>
            <w:tcW w:type="dxa" w:w="1440"/>
          </w:tcPr>
          <w:p>
            <w:r/>
            <w:r>
              <w:rPr>
                <w:u w:val="single"/>
              </w:rPr>
              <w:t>TCVN 2737:2023</w:t>
            </w:r>
            <w:r>
              <w:rPr>
                <w:sz w:val="16"/>
              </w:rPr>
              <w:t xml:space="preserve"> (https://tieuchuan.vsqi.gov.vn/tieuchuan/view?sohieu=TCVN+2737%3A2023)</w:t>
            </w:r>
          </w:p>
        </w:tc>
        <w:tc>
          <w:tcPr>
            <w:tcW w:type="dxa" w:w="1440"/>
          </w:tcPr>
          <w:p>
            <w:r/>
            <w:r>
              <w:t>Tải trọng và tác động – Tiêu chuẩn thiết kế</w:t>
            </w:r>
          </w:p>
        </w:tc>
        <w:tc>
          <w:tcPr>
            <w:tcW w:type="dxa" w:w="1440"/>
          </w:tcPr>
          <w:p>
            <w:r/>
            <w:r>
              <w:t>Tải trọng dùng trong thiết kế kết cấu.</w:t>
            </w:r>
          </w:p>
        </w:tc>
        <w:tc>
          <w:tcPr>
            <w:tcW w:type="dxa" w:w="1440"/>
          </w:tcPr>
          <w:p>
            <w:r/>
            <w:r>
              <w:t>Tiêu chuẩn thiết kế</w:t>
            </w:r>
          </w:p>
        </w:tc>
        <w:tc>
          <w:tcPr>
            <w:tcW w:type="dxa" w:w="1440"/>
          </w:tcPr>
          <w:p>
            <w:r/>
            <w:r>
              <w:t>Còn hiệu lực; thay TCVN 2737:1995</w:t>
            </w:r>
          </w:p>
        </w:tc>
        <w:tc>
          <w:tcPr>
            <w:tcW w:type="dxa" w:w="1440"/>
          </w:tcPr>
          <w:p>
            <w:r/>
            <w:r>
              <w:t>—</w:t>
            </w:r>
          </w:p>
        </w:tc>
      </w:tr>
      <w:tr>
        <w:tc>
          <w:tcPr>
            <w:tcW w:type="dxa" w:w="1440"/>
          </w:tcPr>
          <w:p>
            <w:r/>
            <w:r>
              <w:rPr>
                <w:u w:val="single"/>
              </w:rPr>
              <w:t>TCVN 9386-1:2025</w:t>
            </w:r>
            <w:r>
              <w:rPr>
                <w:sz w:val="16"/>
              </w:rPr>
              <w:t xml:space="preserve"> (https://tieuchuan.vsqi.gov.vn/tieuchuan/view?sohieu=TCVN+9386-1%3A2025)</w:t>
            </w:r>
          </w:p>
        </w:tc>
        <w:tc>
          <w:tcPr>
            <w:tcW w:type="dxa" w:w="1440"/>
          </w:tcPr>
          <w:p>
            <w:r/>
            <w:r>
              <w:t>Thiết kế công trình chịu động đất – Phần 1</w:t>
            </w:r>
          </w:p>
        </w:tc>
        <w:tc>
          <w:tcPr>
            <w:tcW w:type="dxa" w:w="1440"/>
          </w:tcPr>
          <w:p>
            <w:r/>
            <w:r>
              <w:t>Nguyên tắc và yêu cầu động đất.</w:t>
            </w:r>
          </w:p>
        </w:tc>
        <w:tc>
          <w:tcPr>
            <w:tcW w:type="dxa" w:w="1440"/>
          </w:tcPr>
          <w:p>
            <w:r/>
            <w:r>
              <w:t>Tiêu chuẩn thiết kế</w:t>
            </w:r>
          </w:p>
        </w:tc>
        <w:tc>
          <w:tcPr>
            <w:tcW w:type="dxa" w:w="1440"/>
          </w:tcPr>
          <w:p>
            <w:r/>
            <w:r>
              <w:t>Còn hiệu lực</w:t>
            </w:r>
          </w:p>
        </w:tc>
        <w:tc>
          <w:tcPr>
            <w:tcW w:type="dxa" w:w="1440"/>
          </w:tcPr>
          <w:p>
            <w:r/>
            <w:r>
              <w:t>Áp dụng cùng các phần liên quan của bộ tiêu chuẩn.</w:t>
            </w:r>
          </w:p>
        </w:tc>
      </w:tr>
      <w:tr>
        <w:tc>
          <w:tcPr>
            <w:tcW w:type="dxa" w:w="1440"/>
          </w:tcPr>
          <w:p>
            <w:r/>
            <w:r>
              <w:rPr>
                <w:u w:val="single"/>
              </w:rPr>
              <w:t>TCVN 9339:2012</w:t>
            </w:r>
            <w:r>
              <w:rPr>
                <w:sz w:val="16"/>
              </w:rPr>
              <w:t xml:space="preserve"> (https://tieuchuan.vsqi.gov.vn/tieuchuan/view?sohieu=TCVN+9339%3A2012)</w:t>
            </w:r>
          </w:p>
        </w:tc>
        <w:tc>
          <w:tcPr>
            <w:tcW w:type="dxa" w:w="1440"/>
          </w:tcPr>
          <w:p>
            <w:r/>
            <w:r>
              <w:t>Bê tông và vữa xây dựng – Xác định pH bằng máy đo pH</w:t>
            </w:r>
          </w:p>
        </w:tc>
        <w:tc>
          <w:tcPr>
            <w:tcW w:type="dxa" w:w="1440"/>
          </w:tcPr>
          <w:p>
            <w:r/>
            <w:r>
              <w:t>Kiểm tra độ kiềm.</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3120:2022</w:t>
            </w:r>
            <w:r>
              <w:rPr>
                <w:sz w:val="16"/>
              </w:rPr>
              <w:t xml:space="preserve"> (https://tieuchuan.vsqi.gov.vn/tieuchuan/view?sohieu=TCVN+3120%3A2022)</w:t>
            </w:r>
          </w:p>
        </w:tc>
        <w:tc>
          <w:tcPr>
            <w:tcW w:type="dxa" w:w="1440"/>
          </w:tcPr>
          <w:p>
            <w:r/>
            <w:r>
              <w:t>Bê tông – Phương pháp xác định cường độ chịu kéo khi bửa</w:t>
            </w:r>
          </w:p>
        </w:tc>
        <w:tc>
          <w:tcPr>
            <w:tcW w:type="dxa" w:w="1440"/>
          </w:tcPr>
          <w:p>
            <w:r/>
            <w:r>
              <w:t>Xác định cường độ kéo khi bửa của bê tông đã đóng rắn.</w:t>
            </w:r>
          </w:p>
        </w:tc>
        <w:tc>
          <w:tcPr>
            <w:tcW w:type="dxa" w:w="1440"/>
          </w:tcPr>
          <w:p>
            <w:r/>
            <w:r>
              <w:t>Phương pháp thử</w:t>
            </w:r>
          </w:p>
        </w:tc>
        <w:tc>
          <w:tcPr>
            <w:tcW w:type="dxa" w:w="1440"/>
          </w:tcPr>
          <w:p>
            <w:r/>
            <w:r>
              <w:t>Còn hiệu lực; thay TCVN 3120:1993</w:t>
            </w:r>
          </w:p>
        </w:tc>
        <w:tc>
          <w:tcPr>
            <w:tcW w:type="dxa" w:w="1440"/>
          </w:tcPr>
          <w:p>
            <w:r/>
            <w:r>
              <w:t>Dùng cùng TCVN 3105:2022 và TCVN 3118:2022.</w:t>
            </w:r>
          </w:p>
        </w:tc>
      </w:tr>
      <w:tr>
        <w:tc>
          <w:tcPr>
            <w:tcW w:type="dxa" w:w="1440"/>
          </w:tcPr>
          <w:p>
            <w:r/>
            <w:r>
              <w:rPr>
                <w:u w:val="single"/>
              </w:rPr>
              <w:t>TCVN 13930:2024</w:t>
            </w:r>
            <w:r>
              <w:rPr>
                <w:sz w:val="16"/>
              </w:rPr>
              <w:t xml:space="preserve"> (https://tieuchuan.vsqi.gov.vn/tieuchuan/view?sohieu=TCVN+13930%3A2024)</w:t>
            </w:r>
          </w:p>
        </w:tc>
        <w:tc>
          <w:tcPr>
            <w:tcW w:type="dxa" w:w="1440"/>
          </w:tcPr>
          <w:p>
            <w:r/>
            <w:r>
              <w:t>Bê tông – Xác định tốc độ hút nước</w:t>
            </w:r>
          </w:p>
        </w:tc>
        <w:tc>
          <w:tcPr>
            <w:tcW w:type="dxa" w:w="1440"/>
          </w:tcPr>
          <w:p>
            <w:r/>
            <w:r>
              <w:t>Xác định khả năng hút nước mao dẫn và tốc độ xâm nhập nước của bê tông.</w:t>
            </w:r>
          </w:p>
        </w:tc>
        <w:tc>
          <w:tcPr>
            <w:tcW w:type="dxa" w:w="1440"/>
          </w:tcPr>
          <w:p>
            <w:r/>
            <w:r>
              <w:t>Phương pháp thử</w:t>
            </w:r>
          </w:p>
        </w:tc>
        <w:tc>
          <w:tcPr>
            <w:tcW w:type="dxa" w:w="1440"/>
          </w:tcPr>
          <w:p>
            <w:r/>
            <w:r>
              <w:t>Còn hiệu lực</w:t>
            </w:r>
          </w:p>
        </w:tc>
        <w:tc>
          <w:tcPr>
            <w:tcW w:type="dxa" w:w="1440"/>
          </w:tcPr>
          <w:p>
            <w:r/>
            <w:r>
              <w:t>Chỉ tiêu phục vụ đánh giá độ đặc chắc và độ bền lâu.</w:t>
            </w:r>
          </w:p>
        </w:tc>
      </w:tr>
    </w:tbl>
    <w:p/>
    <w:p>
      <w:pPr>
        <w:pStyle w:val="Heading3"/>
      </w:pPr>
      <w:r>
        <w:t>5.4. Thép cốt bê tông, thép kết cấu và kim loại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1651-1:2018</w:t>
            </w:r>
            <w:r>
              <w:rPr>
                <w:sz w:val="16"/>
              </w:rPr>
              <w:t xml:space="preserve"> (https://tieuchuan.vsqi.gov.vn/tieuchuan/view?sohieu=TCVN+1651-1%3A2018)</w:t>
            </w:r>
          </w:p>
        </w:tc>
        <w:tc>
          <w:tcPr>
            <w:tcW w:type="dxa" w:w="1440"/>
          </w:tcPr>
          <w:p>
            <w:r/>
            <w:r>
              <w:t>Thép cốt bê tông – Phần 1: Thép thanh tròn trơn</w:t>
            </w:r>
          </w:p>
        </w:tc>
        <w:tc>
          <w:tcPr>
            <w:tcW w:type="dxa" w:w="1440"/>
          </w:tcPr>
          <w:p>
            <w:r/>
            <w:r>
              <w:t>Yêu cầu cơ lý, kích thước và ghi nhãn.</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1651-2:2018</w:t>
            </w:r>
            <w:r>
              <w:rPr>
                <w:sz w:val="16"/>
              </w:rPr>
              <w:t xml:space="preserve"> (https://tieuchuan.vsqi.gov.vn/tieuchuan/view?sohieu=TCVN+1651-2%3A2018)</w:t>
            </w:r>
          </w:p>
        </w:tc>
        <w:tc>
          <w:tcPr>
            <w:tcW w:type="dxa" w:w="1440"/>
          </w:tcPr>
          <w:p>
            <w:r/>
            <w:r>
              <w:t>Thép cốt bê tông – Phần 2: Thép thanh vằn</w:t>
            </w:r>
          </w:p>
        </w:tc>
        <w:tc>
          <w:tcPr>
            <w:tcW w:type="dxa" w:w="1440"/>
          </w:tcPr>
          <w:p>
            <w:r/>
            <w:r>
              <w:t>Yêu cầu cơ lý, hình học gân và thử nghiệm.</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1651-3:2018</w:t>
            </w:r>
            <w:r>
              <w:rPr>
                <w:sz w:val="16"/>
              </w:rPr>
              <w:t xml:space="preserve"> (https://tieuchuan.vsqi.gov.vn/tieuchuan/view?sohieu=TCVN+1651-3%3A2018)</w:t>
            </w:r>
          </w:p>
        </w:tc>
        <w:tc>
          <w:tcPr>
            <w:tcW w:type="dxa" w:w="1440"/>
          </w:tcPr>
          <w:p>
            <w:r/>
            <w:r>
              <w:t>Thép cốt bê tông – Phần 3: Lưới thép hàn</w:t>
            </w:r>
          </w:p>
        </w:tc>
        <w:tc>
          <w:tcPr>
            <w:tcW w:type="dxa" w:w="1440"/>
          </w:tcPr>
          <w:p>
            <w:r/>
            <w:r>
              <w:t>Yêu cầu cơ lý, kích thước, mối hàn và kiểm tra lưới thép hàn.</w:t>
            </w:r>
          </w:p>
        </w:tc>
        <w:tc>
          <w:tcPr>
            <w:tcW w:type="dxa" w:w="1440"/>
          </w:tcPr>
          <w:p>
            <w:r/>
            <w:r>
              <w:t>Tiêu chuẩn sản phẩm</w:t>
            </w:r>
          </w:p>
        </w:tc>
        <w:tc>
          <w:tcPr>
            <w:tcW w:type="dxa" w:w="1440"/>
          </w:tcPr>
          <w:p>
            <w:r/>
            <w:r>
              <w:t>Còn hiệu lực</w:t>
            </w:r>
          </w:p>
        </w:tc>
        <w:tc>
          <w:tcPr>
            <w:tcW w:type="dxa" w:w="1440"/>
          </w:tcPr>
          <w:p>
            <w:r/>
            <w:r>
              <w:t>Dùng cùng TCVN 1651-1 và TCVN 1651-2 theo loại cốt thép.</w:t>
            </w:r>
          </w:p>
        </w:tc>
      </w:tr>
      <w:tr>
        <w:tc>
          <w:tcPr>
            <w:tcW w:type="dxa" w:w="1440"/>
          </w:tcPr>
          <w:p>
            <w:r/>
            <w:r>
              <w:rPr>
                <w:u w:val="single"/>
              </w:rPr>
              <w:t>TCVN 5575:2024</w:t>
            </w:r>
            <w:r>
              <w:rPr>
                <w:sz w:val="16"/>
              </w:rPr>
              <w:t xml:space="preserve"> (https://tieuchuan.vsqi.gov.vn/tieuchuan/view?sohieu=TCVN+5575%3A2024)</w:t>
            </w:r>
          </w:p>
        </w:tc>
        <w:tc>
          <w:tcPr>
            <w:tcW w:type="dxa" w:w="1440"/>
          </w:tcPr>
          <w:p>
            <w:r/>
            <w:r>
              <w:t>Thiết kế kết cấu thép</w:t>
            </w:r>
          </w:p>
        </w:tc>
        <w:tc>
          <w:tcPr>
            <w:tcW w:type="dxa" w:w="1440"/>
          </w:tcPr>
          <w:p>
            <w:r/>
            <w:r>
              <w:t>Tính toán và cấu tạo kết cấu thép.</w:t>
            </w:r>
          </w:p>
        </w:tc>
        <w:tc>
          <w:tcPr>
            <w:tcW w:type="dxa" w:w="1440"/>
          </w:tcPr>
          <w:p>
            <w:r/>
            <w:r>
              <w:t>Tiêu chuẩn thiết kế</w:t>
            </w:r>
          </w:p>
        </w:tc>
        <w:tc>
          <w:tcPr>
            <w:tcW w:type="dxa" w:w="1440"/>
          </w:tcPr>
          <w:p>
            <w:r/>
            <w:r>
              <w:t>Còn hiệu lực; thay TCVN 5575:2012</w:t>
            </w:r>
          </w:p>
        </w:tc>
        <w:tc>
          <w:tcPr>
            <w:tcW w:type="dxa" w:w="1440"/>
          </w:tcPr>
          <w:p>
            <w:r/>
            <w:r>
              <w:t>—</w:t>
            </w:r>
          </w:p>
        </w:tc>
      </w:tr>
      <w:tr>
        <w:tc>
          <w:tcPr>
            <w:tcW w:type="dxa" w:w="1440"/>
          </w:tcPr>
          <w:p>
            <w:r/>
            <w:r>
              <w:rPr>
                <w:u w:val="single"/>
              </w:rPr>
              <w:t>TCVN 14594:2026</w:t>
            </w:r>
            <w:r>
              <w:rPr>
                <w:sz w:val="16"/>
              </w:rPr>
              <w:t xml:space="preserve"> (https://tieuchuan.vsqi.gov.vn/tieuchuan/view?sohieu=TCVN+14594%3A2026)</w:t>
            </w:r>
          </w:p>
        </w:tc>
        <w:tc>
          <w:tcPr>
            <w:tcW w:type="dxa" w:w="1440"/>
          </w:tcPr>
          <w:p>
            <w:r/>
            <w:r>
              <w:t>Kết cấu thép thành mỏng tạo hình nguội – Tiêu chuẩn thiết kế</w:t>
            </w:r>
          </w:p>
        </w:tc>
        <w:tc>
          <w:tcPr>
            <w:tcW w:type="dxa" w:w="1440"/>
          </w:tcPr>
          <w:p>
            <w:r/>
            <w:r>
              <w:t>Thiết kế cấu kiện thành mỏng.</w:t>
            </w:r>
          </w:p>
        </w:tc>
        <w:tc>
          <w:tcPr>
            <w:tcW w:type="dxa" w:w="1440"/>
          </w:tcPr>
          <w:p>
            <w:r/>
            <w:r>
              <w:t>Tiêu chuẩn thiết kế</w:t>
            </w:r>
          </w:p>
        </w:tc>
        <w:tc>
          <w:tcPr>
            <w:tcW w:type="dxa" w:w="1440"/>
          </w:tcPr>
          <w:p>
            <w:r/>
            <w:r>
              <w:t>Còn hiệu lực</w:t>
            </w:r>
          </w:p>
        </w:tc>
        <w:tc>
          <w:tcPr>
            <w:tcW w:type="dxa" w:w="1440"/>
          </w:tcPr>
          <w:p>
            <w:r/>
            <w:r>
              <w:t>Áp dụng đúng phạm vi vật liệu và tiết diện.</w:t>
            </w:r>
          </w:p>
        </w:tc>
      </w:tr>
      <w:tr>
        <w:tc>
          <w:tcPr>
            <w:tcW w:type="dxa" w:w="1440"/>
          </w:tcPr>
          <w:p>
            <w:r/>
            <w:r>
              <w:rPr>
                <w:u w:val="single"/>
              </w:rPr>
              <w:t>TCVN 197-1:2014</w:t>
            </w:r>
            <w:r>
              <w:rPr>
                <w:sz w:val="16"/>
              </w:rPr>
              <w:t xml:space="preserve"> (https://tieuchuan.vsqi.gov.vn/tieuchuan/view?sohieu=TCVN+197-1%3A2014)</w:t>
            </w:r>
          </w:p>
        </w:tc>
        <w:tc>
          <w:tcPr>
            <w:tcW w:type="dxa" w:w="1440"/>
          </w:tcPr>
          <w:p>
            <w:r/>
            <w:r>
              <w:t>Vật liệu kim loại – Thử kéo – Phần 1</w:t>
            </w:r>
          </w:p>
        </w:tc>
        <w:tc>
          <w:tcPr>
            <w:tcW w:type="dxa" w:w="1440"/>
          </w:tcPr>
          <w:p>
            <w:r/>
            <w:r>
              <w:t>Xác định giới hạn chảy, bền kéo, độ giãn dài.</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198:2008</w:t>
            </w:r>
            <w:r>
              <w:rPr>
                <w:sz w:val="16"/>
              </w:rPr>
              <w:t xml:space="preserve"> (https://tieuchuan.vsqi.gov.vn/tieuchuan/view?sohieu=TCVN+198%3A2008)</w:t>
            </w:r>
          </w:p>
        </w:tc>
        <w:tc>
          <w:tcPr>
            <w:tcW w:type="dxa" w:w="1440"/>
          </w:tcPr>
          <w:p>
            <w:r/>
            <w:r>
              <w:t>Vật liệu kim loại – Thử uốn</w:t>
            </w:r>
          </w:p>
        </w:tc>
        <w:tc>
          <w:tcPr>
            <w:tcW w:type="dxa" w:w="1440"/>
          </w:tcPr>
          <w:p>
            <w:r/>
            <w:r>
              <w:t>Đánh giá khả năng uốn.</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5400:1991</w:t>
            </w:r>
            <w:r>
              <w:rPr>
                <w:sz w:val="16"/>
              </w:rPr>
              <w:t xml:space="preserve"> (https://tieuchuan.vsqi.gov.vn/tieuchuan/view?sohieu=TCVN+5400%3A1991)</w:t>
            </w:r>
          </w:p>
        </w:tc>
        <w:tc>
          <w:tcPr>
            <w:tcW w:type="dxa" w:w="1440"/>
          </w:tcPr>
          <w:p>
            <w:r/>
            <w:r>
              <w:t>Mối hàn – Yêu cầu chung về lấy mẫu thử cơ tính</w:t>
            </w:r>
          </w:p>
        </w:tc>
        <w:tc>
          <w:tcPr>
            <w:tcW w:type="dxa" w:w="1440"/>
          </w:tcPr>
          <w:p>
            <w:r/>
            <w:r>
              <w:t>Yêu cầu chung về vị trí, kích thước và chuẩn bị mẫu thử cơ tính mối hàn.</w:t>
            </w:r>
          </w:p>
        </w:tc>
        <w:tc>
          <w:tcPr>
            <w:tcW w:type="dxa" w:w="1440"/>
          </w:tcPr>
          <w:p>
            <w:r/>
            <w:r>
              <w:t>Lấy mẫu/kiểm tra hàn</w:t>
            </w:r>
          </w:p>
        </w:tc>
        <w:tc>
          <w:tcPr>
            <w:tcW w:type="dxa" w:w="1440"/>
          </w:tcPr>
          <w:p>
            <w:r/>
            <w:r>
              <w:t>Còn hiệu lực</w:t>
            </w:r>
          </w:p>
        </w:tc>
        <w:tc>
          <w:tcPr>
            <w:tcW w:type="dxa" w:w="1440"/>
          </w:tcPr>
          <w:p>
            <w:r/>
            <w:r>
              <w:t>Tiêu chuẩn còn hiệu lực.</w:t>
            </w:r>
          </w:p>
        </w:tc>
      </w:tr>
      <w:tr>
        <w:tc>
          <w:tcPr>
            <w:tcW w:type="dxa" w:w="1440"/>
          </w:tcPr>
          <w:p>
            <w:r/>
            <w:r>
              <w:rPr>
                <w:u w:val="single"/>
              </w:rPr>
              <w:t>TCVN 4617-1:2018</w:t>
            </w:r>
            <w:r>
              <w:rPr>
                <w:sz w:val="16"/>
              </w:rPr>
              <w:t xml:space="preserve"> (https://tieuchuan.vsqi.gov.vn/tieuchuan/view?sohieu=TCVN+4617-1%3A2018)</w:t>
            </w:r>
          </w:p>
        </w:tc>
        <w:tc>
          <w:tcPr>
            <w:tcW w:type="dxa" w:w="1440"/>
          </w:tcPr>
          <w:p>
            <w:r/>
            <w:r>
              <w:t>Thử không phá hủy – Thử thẩm thấu – Phần 1</w:t>
            </w:r>
          </w:p>
        </w:tc>
        <w:tc>
          <w:tcPr>
            <w:tcW w:type="dxa" w:w="1440"/>
          </w:tcPr>
          <w:p>
            <w:r/>
            <w:r>
              <w:t>Nguyên lý kiểm tra khuyết tật bề mặt.</w:t>
            </w:r>
          </w:p>
        </w:tc>
        <w:tc>
          <w:tcPr>
            <w:tcW w:type="dxa" w:w="1440"/>
          </w:tcPr>
          <w:p>
            <w:r/>
            <w:r>
              <w:t>NDT</w:t>
            </w:r>
          </w:p>
        </w:tc>
        <w:tc>
          <w:tcPr>
            <w:tcW w:type="dxa" w:w="1440"/>
          </w:tcPr>
          <w:p>
            <w:r/>
            <w:r>
              <w:t>Còn hiệu lực</w:t>
            </w:r>
          </w:p>
        </w:tc>
        <w:tc>
          <w:tcPr>
            <w:tcW w:type="dxa" w:w="1440"/>
          </w:tcPr>
          <w:p>
            <w:r/>
            <w:r>
              <w:t>—</w:t>
            </w:r>
          </w:p>
        </w:tc>
      </w:tr>
    </w:tbl>
    <w:p/>
    <w:p>
      <w:pPr>
        <w:pStyle w:val="Heading3"/>
      </w:pPr>
      <w:r>
        <w:t>5.5. Gạch xây, bê tông khí, tấm tường và vữa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1450:2009</w:t>
            </w:r>
            <w:r>
              <w:rPr>
                <w:sz w:val="16"/>
              </w:rPr>
              <w:t xml:space="preserve"> (https://tieuchuan.vsqi.gov.vn/tieuchuan/view?sohieu=TCVN+1450%3A2009)</w:t>
            </w:r>
          </w:p>
        </w:tc>
        <w:tc>
          <w:tcPr>
            <w:tcW w:type="dxa" w:w="1440"/>
          </w:tcPr>
          <w:p>
            <w:r/>
            <w:r>
              <w:t>Gạch rỗng đất sét nung</w:t>
            </w:r>
          </w:p>
        </w:tc>
        <w:tc>
          <w:tcPr>
            <w:tcW w:type="dxa" w:w="1440"/>
          </w:tcPr>
          <w:p>
            <w:r/>
            <w:r>
              <w:t>Yêu cầu sản phẩm gạch rỗng.</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1451:1998</w:t>
            </w:r>
            <w:r>
              <w:rPr>
                <w:sz w:val="16"/>
              </w:rPr>
              <w:t xml:space="preserve"> (https://tieuchuan.vsqi.gov.vn/tieuchuan/view?sohieu=TCVN+1451%3A1998)</w:t>
            </w:r>
          </w:p>
        </w:tc>
        <w:tc>
          <w:tcPr>
            <w:tcW w:type="dxa" w:w="1440"/>
          </w:tcPr>
          <w:p>
            <w:r/>
            <w:r>
              <w:t>Gạch đặc đất sét nung</w:t>
            </w:r>
          </w:p>
        </w:tc>
        <w:tc>
          <w:tcPr>
            <w:tcW w:type="dxa" w:w="1440"/>
          </w:tcPr>
          <w:p>
            <w:r/>
            <w:r>
              <w:t>Yêu cầu kỹ thuật đối với gạch đặc đất sét nung.</w:t>
            </w:r>
          </w:p>
        </w:tc>
        <w:tc>
          <w:tcPr>
            <w:tcW w:type="dxa" w:w="1440"/>
          </w:tcPr>
          <w:p>
            <w:r/>
            <w:r>
              <w:t>Tiêu chuẩn sản phẩm</w:t>
            </w:r>
          </w:p>
        </w:tc>
        <w:tc>
          <w:tcPr>
            <w:tcW w:type="dxa" w:w="1440"/>
          </w:tcPr>
          <w:p>
            <w:r/>
            <w:r>
              <w:t>Còn hiệu lực; được QCVN 16:2023/BXD viện dẫn</w:t>
            </w:r>
          </w:p>
        </w:tc>
        <w:tc>
          <w:tcPr>
            <w:tcW w:type="dxa" w:w="1440"/>
          </w:tcPr>
          <w:p>
            <w:r/>
            <w:r>
              <w:t>QCVN 16:2023/BXD viện dẫn đúng phiên bản ghi năm.</w:t>
            </w:r>
          </w:p>
        </w:tc>
      </w:tr>
      <w:tr>
        <w:tc>
          <w:tcPr>
            <w:tcW w:type="dxa" w:w="1440"/>
          </w:tcPr>
          <w:p>
            <w:r/>
            <w:r>
              <w:rPr>
                <w:u w:val="single"/>
              </w:rPr>
              <w:t>TCVN 6477:2016</w:t>
            </w:r>
            <w:r>
              <w:rPr>
                <w:sz w:val="16"/>
              </w:rPr>
              <w:t xml:space="preserve"> (https://tieuchuan.vsqi.gov.vn/tieuchuan/view?sohieu=TCVN+6477%3A2016)</w:t>
            </w:r>
          </w:p>
        </w:tc>
        <w:tc>
          <w:tcPr>
            <w:tcW w:type="dxa" w:w="1440"/>
          </w:tcPr>
          <w:p>
            <w:r/>
            <w:r>
              <w:t>Gạch bê tông</w:t>
            </w:r>
          </w:p>
        </w:tc>
        <w:tc>
          <w:tcPr>
            <w:tcW w:type="dxa" w:w="1440"/>
          </w:tcPr>
          <w:p>
            <w:r/>
            <w:r>
              <w:t>Yêu cầu kỹ thuật cho gạch bê tông.</w:t>
            </w:r>
          </w:p>
        </w:tc>
        <w:tc>
          <w:tcPr>
            <w:tcW w:type="dxa" w:w="1440"/>
          </w:tcPr>
          <w:p>
            <w:r/>
            <w:r>
              <w:t>Tiêu chuẩn sản phẩm</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6476:1999</w:t>
            </w:r>
            <w:r>
              <w:rPr>
                <w:sz w:val="16"/>
              </w:rPr>
              <w:t xml:space="preserve"> (https://tieuchuan.vsqi.gov.vn/tieuchuan/view?sohieu=TCVN+6476%3A1999)</w:t>
            </w:r>
          </w:p>
        </w:tc>
        <w:tc>
          <w:tcPr>
            <w:tcW w:type="dxa" w:w="1440"/>
          </w:tcPr>
          <w:p>
            <w:r/>
            <w:r>
              <w:t>Gạch bê tông tự chèn</w:t>
            </w:r>
          </w:p>
        </w:tc>
        <w:tc>
          <w:tcPr>
            <w:tcW w:type="dxa" w:w="1440"/>
          </w:tcPr>
          <w:p>
            <w:r/>
            <w:r>
              <w:t>Yêu cầu gạch lát bê tông tự chèn.</w:t>
            </w:r>
          </w:p>
        </w:tc>
        <w:tc>
          <w:tcPr>
            <w:tcW w:type="dxa" w:w="1440"/>
          </w:tcPr>
          <w:p>
            <w:r/>
            <w:r>
              <w:t>Tiêu chuẩn sản phẩm</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6355-2:2009</w:t>
            </w:r>
            <w:r>
              <w:rPr>
                <w:sz w:val="16"/>
              </w:rPr>
              <w:t xml:space="preserve"> (https://tieuchuan.vsqi.gov.vn/tieuchuan/view?sohieu=TCVN+6355-2%3A2009)</w:t>
            </w:r>
          </w:p>
        </w:tc>
        <w:tc>
          <w:tcPr>
            <w:tcW w:type="dxa" w:w="1440"/>
          </w:tcPr>
          <w:p>
            <w:r/>
            <w:r>
              <w:t>Gạch xây – Xác định cường độ nén</w:t>
            </w:r>
          </w:p>
        </w:tc>
        <w:tc>
          <w:tcPr>
            <w:tcW w:type="dxa" w:w="1440"/>
          </w:tcPr>
          <w:p>
            <w:r/>
            <w:r>
              <w:t>Thử cường độ viên xây.</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6355-3:2009</w:t>
            </w:r>
            <w:r>
              <w:rPr>
                <w:sz w:val="16"/>
              </w:rPr>
              <w:t xml:space="preserve"> (https://tieuchuan.vsqi.gov.vn/tieuchuan/view?sohieu=TCVN+6355-3%3A2009)</w:t>
            </w:r>
          </w:p>
        </w:tc>
        <w:tc>
          <w:tcPr>
            <w:tcW w:type="dxa" w:w="1440"/>
          </w:tcPr>
          <w:p>
            <w:r/>
            <w:r>
              <w:t>Gạch xây – Xác định cường độ uốn</w:t>
            </w:r>
          </w:p>
        </w:tc>
        <w:tc>
          <w:tcPr>
            <w:tcW w:type="dxa" w:w="1440"/>
          </w:tcPr>
          <w:p>
            <w:r/>
            <w:r>
              <w:t>Thử uốn viên xây.</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6355-4:2009</w:t>
            </w:r>
            <w:r>
              <w:rPr>
                <w:sz w:val="16"/>
              </w:rPr>
              <w:t xml:space="preserve"> (https://tieuchuan.vsqi.gov.vn/tieuchuan/view?sohieu=TCVN+6355-4%3A2009)</w:t>
            </w:r>
          </w:p>
        </w:tc>
        <w:tc>
          <w:tcPr>
            <w:tcW w:type="dxa" w:w="1440"/>
          </w:tcPr>
          <w:p>
            <w:r/>
            <w:r>
              <w:t>Gạch xây – Xác định độ hút nước</w:t>
            </w:r>
          </w:p>
        </w:tc>
        <w:tc>
          <w:tcPr>
            <w:tcW w:type="dxa" w:w="1440"/>
          </w:tcPr>
          <w:p>
            <w:r/>
            <w:r>
              <w:t>Thử hút nước.</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7959:2017</w:t>
            </w:r>
            <w:r>
              <w:rPr>
                <w:sz w:val="16"/>
              </w:rPr>
              <w:t xml:space="preserve"> (https://tieuchuan.vsqi.gov.vn/tieuchuan/view?sohieu=TCVN+7959%3A2017)</w:t>
            </w:r>
          </w:p>
        </w:tc>
        <w:tc>
          <w:tcPr>
            <w:tcW w:type="dxa" w:w="1440"/>
          </w:tcPr>
          <w:p>
            <w:r/>
            <w:r>
              <w:t>Bê tông nhẹ – Sản phẩm bê tông khí chưng áp – Yêu cầu kỹ thuật</w:t>
            </w:r>
          </w:p>
        </w:tc>
        <w:tc>
          <w:tcPr>
            <w:tcW w:type="dxa" w:w="1440"/>
          </w:tcPr>
          <w:p>
            <w:r/>
            <w:r>
              <w:t>Yêu cầu block/tấm AAC theo phạm vi.</w:t>
            </w:r>
          </w:p>
        </w:tc>
        <w:tc>
          <w:tcPr>
            <w:tcW w:type="dxa" w:w="1440"/>
          </w:tcPr>
          <w:p>
            <w:r/>
            <w:r>
              <w:t>Tiêu chuẩn sản phẩm</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9030:2017</w:t>
            </w:r>
            <w:r>
              <w:rPr>
                <w:sz w:val="16"/>
              </w:rPr>
              <w:t xml:space="preserve"> (https://tieuchuan.vsqi.gov.vn/tieuchuan/view?sohieu=TCVN+9030%3A2017)</w:t>
            </w:r>
          </w:p>
        </w:tc>
        <w:tc>
          <w:tcPr>
            <w:tcW w:type="dxa" w:w="1440"/>
          </w:tcPr>
          <w:p>
            <w:r/>
            <w:r>
              <w:t>Bê tông nhẹ – Phương pháp thử</w:t>
            </w:r>
          </w:p>
        </w:tc>
        <w:tc>
          <w:tcPr>
            <w:tcW w:type="dxa" w:w="1440"/>
          </w:tcPr>
          <w:p>
            <w:r/>
            <w:r>
              <w:t>Thử khối lượng thể tích, cường độ, hút nước...</w:t>
            </w:r>
          </w:p>
        </w:tc>
        <w:tc>
          <w:tcPr>
            <w:tcW w:type="dxa" w:w="1440"/>
          </w:tcPr>
          <w:p>
            <w:r/>
            <w:r>
              <w:t>Phương pháp thử</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11524:2016</w:t>
            </w:r>
            <w:r>
              <w:rPr>
                <w:sz w:val="16"/>
              </w:rPr>
              <w:t xml:space="preserve"> (https://tieuchuan.vsqi.gov.vn/tieuchuan/view?sohieu=TCVN+11524%3A2016)</w:t>
            </w:r>
          </w:p>
        </w:tc>
        <w:tc>
          <w:tcPr>
            <w:tcW w:type="dxa" w:w="1440"/>
          </w:tcPr>
          <w:p>
            <w:r/>
            <w:r>
              <w:t>Tấm tường rỗng bê tông đúc sẵn theo công nghệ đùn ép</w:t>
            </w:r>
          </w:p>
        </w:tc>
        <w:tc>
          <w:tcPr>
            <w:tcW w:type="dxa" w:w="1440"/>
          </w:tcPr>
          <w:p>
            <w:r/>
            <w:r>
              <w:t>Yêu cầu sản phẩm.</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12302:2018</w:t>
            </w:r>
            <w:r>
              <w:rPr>
                <w:sz w:val="16"/>
              </w:rPr>
              <w:t xml:space="preserve"> (https://tieuchuan.vsqi.gov.vn/tieuchuan/view?sohieu=TCVN+12302%3A2018)</w:t>
            </w:r>
          </w:p>
        </w:tc>
        <w:tc>
          <w:tcPr>
            <w:tcW w:type="dxa" w:w="1440"/>
          </w:tcPr>
          <w:p>
            <w:r/>
            <w:r>
              <w:t>Tấm tường nhẹ ba lớp xen kẹp</w:t>
            </w:r>
          </w:p>
        </w:tc>
        <w:tc>
          <w:tcPr>
            <w:tcW w:type="dxa" w:w="1440"/>
          </w:tcPr>
          <w:p>
            <w:r/>
            <w:r>
              <w:t>Yêu cầu sản phẩm sandwich panel tường.</w:t>
            </w:r>
          </w:p>
        </w:tc>
        <w:tc>
          <w:tcPr>
            <w:tcW w:type="dxa" w:w="1440"/>
          </w:tcPr>
          <w:p>
            <w:r/>
            <w:r>
              <w:t>Tiêu chuẩn sản phẩm</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12867:2020</w:t>
            </w:r>
            <w:r>
              <w:rPr>
                <w:sz w:val="16"/>
              </w:rPr>
              <w:t xml:space="preserve"> (https://tieuchuan.vsqi.gov.vn/tieuchuan/view?sohieu=TCVN+12867%3A2020)</w:t>
            </w:r>
          </w:p>
        </w:tc>
        <w:tc>
          <w:tcPr>
            <w:tcW w:type="dxa" w:w="1440"/>
          </w:tcPr>
          <w:p>
            <w:r/>
            <w:r>
              <w:t>Tấm tường bê tông khí chưng áp cốt thép – Yêu cầu kỹ thuật</w:t>
            </w:r>
          </w:p>
        </w:tc>
        <w:tc>
          <w:tcPr>
            <w:tcW w:type="dxa" w:w="1440"/>
          </w:tcPr>
          <w:p>
            <w:r/>
            <w:r>
              <w:t>Yêu cầu tấm AAC cốt thép.</w:t>
            </w:r>
          </w:p>
        </w:tc>
        <w:tc>
          <w:tcPr>
            <w:tcW w:type="dxa" w:w="1440"/>
          </w:tcPr>
          <w:p>
            <w:r/>
            <w:r>
              <w:t>Tiêu chuẩn sản phẩm</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12868:2020</w:t>
            </w:r>
            <w:r>
              <w:rPr>
                <w:sz w:val="16"/>
              </w:rPr>
              <w:t xml:space="preserve"> (https://tieuchuan.vsqi.gov.vn/tieuchuan/view?sohieu=TCVN+12868%3A2020)</w:t>
            </w:r>
          </w:p>
        </w:tc>
        <w:tc>
          <w:tcPr>
            <w:tcW w:type="dxa" w:w="1440"/>
          </w:tcPr>
          <w:p>
            <w:r/>
            <w:r>
              <w:t>Tấm tường bê tông khí chưng áp cốt thép – Phương pháp thử</w:t>
            </w:r>
          </w:p>
        </w:tc>
        <w:tc>
          <w:tcPr>
            <w:tcW w:type="dxa" w:w="1440"/>
          </w:tcPr>
          <w:p>
            <w:r/>
            <w:r>
              <w:t>Thử cơ lý và độ bền.</w:t>
            </w:r>
          </w:p>
        </w:tc>
        <w:tc>
          <w:tcPr>
            <w:tcW w:type="dxa" w:w="1440"/>
          </w:tcPr>
          <w:p>
            <w:r/>
            <w:r>
              <w:t>Phương pháp thử</w:t>
            </w:r>
          </w:p>
        </w:tc>
        <w:tc>
          <w:tcPr>
            <w:tcW w:type="dxa" w:w="1440"/>
          </w:tcPr>
          <w:p>
            <w:r/>
            <w:r>
              <w:t>Còn hiệu lực</w:t>
            </w:r>
          </w:p>
        </w:tc>
        <w:tc>
          <w:tcPr>
            <w:tcW w:type="dxa" w:w="1440"/>
          </w:tcPr>
          <w:p>
            <w:r/>
            <w:r>
              <w:t>QCVN 16:2023/BXD viện dẫn đúng phiên bản ghi năm.</w:t>
            </w:r>
          </w:p>
        </w:tc>
      </w:tr>
      <w:tr>
        <w:tc>
          <w:tcPr>
            <w:tcW w:type="dxa" w:w="1440"/>
          </w:tcPr>
          <w:p>
            <w:r/>
            <w:r>
              <w:rPr>
                <w:u w:val="single"/>
              </w:rPr>
              <w:t>TCVN 12869:2020</w:t>
            </w:r>
            <w:r>
              <w:rPr>
                <w:sz w:val="16"/>
              </w:rPr>
              <w:t xml:space="preserve"> (https://tieuchuan.vsqi.gov.vn/tieuchuan/view?sohieu=TCVN+12869%3A2020)</w:t>
            </w:r>
          </w:p>
        </w:tc>
        <w:tc>
          <w:tcPr>
            <w:tcW w:type="dxa" w:w="1440"/>
          </w:tcPr>
          <w:p>
            <w:r/>
            <w:r>
              <w:t>Tấm tường bê tông khí chưng áp cốt thép – Thi công và nghiệm thu</w:t>
            </w:r>
          </w:p>
        </w:tc>
        <w:tc>
          <w:tcPr>
            <w:tcW w:type="dxa" w:w="1440"/>
          </w:tcPr>
          <w:p>
            <w:r/>
            <w:r>
              <w:t>Lắp đặt và nghiệm thu.</w:t>
            </w:r>
          </w:p>
        </w:tc>
        <w:tc>
          <w:tcPr>
            <w:tcW w:type="dxa" w:w="1440"/>
          </w:tcPr>
          <w:p>
            <w:r/>
            <w:r>
              <w:t>Thi công và nghiệm thu</w:t>
            </w:r>
          </w:p>
        </w:tc>
        <w:tc>
          <w:tcPr>
            <w:tcW w:type="dxa" w:w="1440"/>
          </w:tcPr>
          <w:p>
            <w:r/>
            <w:r>
              <w:t>Còn hiệu lực</w:t>
            </w:r>
          </w:p>
        </w:tc>
        <w:tc>
          <w:tcPr>
            <w:tcW w:type="dxa" w:w="1440"/>
          </w:tcPr>
          <w:p>
            <w:r/>
            <w:r>
              <w:t>—</w:t>
            </w:r>
          </w:p>
        </w:tc>
      </w:tr>
      <w:tr>
        <w:tc>
          <w:tcPr>
            <w:tcW w:type="dxa" w:w="1440"/>
          </w:tcPr>
          <w:p>
            <w:r/>
            <w:r>
              <w:rPr>
                <w:u w:val="single"/>
              </w:rPr>
              <w:t>TCVN 4314:2022</w:t>
            </w:r>
            <w:r>
              <w:rPr>
                <w:sz w:val="16"/>
              </w:rPr>
              <w:t xml:space="preserve"> (https://tieuchuan.vsqi.gov.vn/tieuchuan/view?sohieu=TCVN+4314%3A2022)</w:t>
            </w:r>
          </w:p>
        </w:tc>
        <w:tc>
          <w:tcPr>
            <w:tcW w:type="dxa" w:w="1440"/>
          </w:tcPr>
          <w:p>
            <w:r/>
            <w:r>
              <w:t>Vữa xây dựng – Yêu cầu kỹ thuật</w:t>
            </w:r>
          </w:p>
        </w:tc>
        <w:tc>
          <w:tcPr>
            <w:tcW w:type="dxa" w:w="1440"/>
          </w:tcPr>
          <w:p>
            <w:r/>
            <w:r>
              <w:t>Phân loại và chỉ tiêu vữa.</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4085:2025</w:t>
            </w:r>
            <w:r>
              <w:rPr>
                <w:sz w:val="16"/>
              </w:rPr>
              <w:t xml:space="preserve"> (https://tieuchuan.vsqi.gov.vn/tieuchuan/view?sohieu=TCVN+4085%3A2025)</w:t>
            </w:r>
          </w:p>
        </w:tc>
        <w:tc>
          <w:tcPr>
            <w:tcW w:type="dxa" w:w="1440"/>
          </w:tcPr>
          <w:p>
            <w:r/>
            <w:r>
              <w:t>Kết cấu gạch đá – Thi công và nghiệm thu</w:t>
            </w:r>
          </w:p>
        </w:tc>
        <w:tc>
          <w:tcPr>
            <w:tcW w:type="dxa" w:w="1440"/>
          </w:tcPr>
          <w:p>
            <w:r/>
            <w:r>
              <w:t>Thi công khối xây và nghiệm thu.</w:t>
            </w:r>
          </w:p>
        </w:tc>
        <w:tc>
          <w:tcPr>
            <w:tcW w:type="dxa" w:w="1440"/>
          </w:tcPr>
          <w:p>
            <w:r/>
            <w:r>
              <w:t>Thi công và nghiệm thu</w:t>
            </w:r>
          </w:p>
        </w:tc>
        <w:tc>
          <w:tcPr>
            <w:tcW w:type="dxa" w:w="1440"/>
          </w:tcPr>
          <w:p>
            <w:r/>
            <w:r>
              <w:t>Còn hiệu lực; thay TCVN 4085:2011</w:t>
            </w:r>
          </w:p>
        </w:tc>
        <w:tc>
          <w:tcPr>
            <w:tcW w:type="dxa" w:w="1440"/>
          </w:tcPr>
          <w:p>
            <w:r/>
            <w:r>
              <w:t>—</w:t>
            </w:r>
          </w:p>
        </w:tc>
      </w:tr>
      <w:tr>
        <w:tc>
          <w:tcPr>
            <w:tcW w:type="dxa" w:w="1440"/>
          </w:tcPr>
          <w:p>
            <w:r/>
            <w:r>
              <w:rPr>
                <w:u w:val="single"/>
              </w:rPr>
              <w:t>TCVN 5573:2025</w:t>
            </w:r>
            <w:r>
              <w:rPr>
                <w:sz w:val="16"/>
              </w:rPr>
              <w:t xml:space="preserve"> (https://tieuchuan.vsqi.gov.vn/tieuchuan/view?sohieu=TCVN+5573%3A2025)</w:t>
            </w:r>
          </w:p>
        </w:tc>
        <w:tc>
          <w:tcPr>
            <w:tcW w:type="dxa" w:w="1440"/>
          </w:tcPr>
          <w:p>
            <w:r/>
            <w:r>
              <w:t>Thiết kế kết cấu xây bằng gạch đá</w:t>
            </w:r>
          </w:p>
        </w:tc>
        <w:tc>
          <w:tcPr>
            <w:tcW w:type="dxa" w:w="1440"/>
          </w:tcPr>
          <w:p>
            <w:r/>
            <w:r>
              <w:t>Thiết kế kết cấu khối xây.</w:t>
            </w:r>
          </w:p>
        </w:tc>
        <w:tc>
          <w:tcPr>
            <w:tcW w:type="dxa" w:w="1440"/>
          </w:tcPr>
          <w:p>
            <w:r/>
            <w:r>
              <w:t>Tiêu chuẩn thiết kế</w:t>
            </w:r>
          </w:p>
        </w:tc>
        <w:tc>
          <w:tcPr>
            <w:tcW w:type="dxa" w:w="1440"/>
          </w:tcPr>
          <w:p>
            <w:r/>
            <w:r>
              <w:t>Còn hiệu lực</w:t>
            </w:r>
          </w:p>
        </w:tc>
        <w:tc>
          <w:tcPr>
            <w:tcW w:type="dxa" w:w="1440"/>
          </w:tcPr>
          <w:p>
            <w:r/>
            <w:r>
              <w:t>—</w:t>
            </w:r>
          </w:p>
        </w:tc>
      </w:tr>
      <w:tr>
        <w:tc>
          <w:tcPr>
            <w:tcW w:type="dxa" w:w="1440"/>
          </w:tcPr>
          <w:p>
            <w:r/>
            <w:r>
              <w:rPr>
                <w:u w:val="single"/>
              </w:rPr>
              <w:t>TCVN 3121-1:2022</w:t>
            </w:r>
            <w:r>
              <w:rPr>
                <w:sz w:val="16"/>
              </w:rPr>
              <w:t xml:space="preserve"> (https://tieuchuan.vsqi.gov.vn/tieuchuan/view?sohieu=TCVN+3121-1%3A2022)</w:t>
            </w:r>
          </w:p>
        </w:tc>
        <w:tc>
          <w:tcPr>
            <w:tcW w:type="dxa" w:w="1440"/>
          </w:tcPr>
          <w:p>
            <w:r/>
            <w:r>
              <w:t>Vữa xây dựng – Phương pháp thử – Phần 1: Xác định kích thước hạt lớn nhất của cốt liệu</w:t>
            </w:r>
          </w:p>
        </w:tc>
        <w:tc>
          <w:tcPr>
            <w:tcW w:type="dxa" w:w="1440"/>
          </w:tcPr>
          <w:p>
            <w:r/>
            <w:r>
              <w:t>Xác định cỡ hạt lớn nhất của cốt liệu trong vữa.</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3121-2:2022</w:t>
            </w:r>
            <w:r>
              <w:rPr>
                <w:sz w:val="16"/>
              </w:rPr>
              <w:t xml:space="preserve"> (https://tieuchuan.vsqi.gov.vn/tieuchuan/view?sohieu=TCVN+3121-2%3A2022)</w:t>
            </w:r>
          </w:p>
        </w:tc>
        <w:tc>
          <w:tcPr>
            <w:tcW w:type="dxa" w:w="1440"/>
          </w:tcPr>
          <w:p>
            <w:r/>
            <w:r>
              <w:t>Vữa xây dựng – Phương pháp thử – Phần 2: Lấy mẫu và chuẩn bị mẫu thử</w:t>
            </w:r>
          </w:p>
        </w:tc>
        <w:tc>
          <w:tcPr>
            <w:tcW w:type="dxa" w:w="1440"/>
          </w:tcPr>
          <w:p>
            <w:r/>
            <w:r>
              <w:t>Lấy mẫu vữa tươi và chuẩn bị mẫu thử.</w:t>
            </w:r>
          </w:p>
        </w:tc>
        <w:tc>
          <w:tcPr>
            <w:tcW w:type="dxa" w:w="1440"/>
          </w:tcPr>
          <w:p>
            <w:r/>
            <w:r>
              <w:t>Lấy mẫu</w:t>
            </w:r>
          </w:p>
        </w:tc>
        <w:tc>
          <w:tcPr>
            <w:tcW w:type="dxa" w:w="1440"/>
          </w:tcPr>
          <w:p>
            <w:r/>
            <w:r>
              <w:t>Còn hiệu lực</w:t>
            </w:r>
          </w:p>
        </w:tc>
        <w:tc>
          <w:tcPr>
            <w:tcW w:type="dxa" w:w="1440"/>
          </w:tcPr>
          <w:p>
            <w:r/>
            <w:r>
              <w:t>—</w:t>
            </w:r>
          </w:p>
        </w:tc>
      </w:tr>
      <w:tr>
        <w:tc>
          <w:tcPr>
            <w:tcW w:type="dxa" w:w="1440"/>
          </w:tcPr>
          <w:p>
            <w:r/>
            <w:r>
              <w:rPr>
                <w:u w:val="single"/>
              </w:rPr>
              <w:t>TCVN 3121-3:2022</w:t>
            </w:r>
            <w:r>
              <w:rPr>
                <w:sz w:val="16"/>
              </w:rPr>
              <w:t xml:space="preserve"> (https://tieuchuan.vsqi.gov.vn/tieuchuan/view?sohieu=TCVN+3121-3%3A2022)</w:t>
            </w:r>
          </w:p>
        </w:tc>
        <w:tc>
          <w:tcPr>
            <w:tcW w:type="dxa" w:w="1440"/>
          </w:tcPr>
          <w:p>
            <w:r/>
            <w:r>
              <w:t>Vữa xây dựng – Phương pháp thử – Phần 3: Xác định độ lưu động của vữa tươi bằng bàn dằn</w:t>
            </w:r>
          </w:p>
        </w:tc>
        <w:tc>
          <w:tcPr>
            <w:tcW w:type="dxa" w:w="1440"/>
          </w:tcPr>
          <w:p>
            <w:r/>
            <w:r>
              <w:t>Đánh giá độ lưu động và tính công tác của vữa tươi.</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3121-6:2022</w:t>
            </w:r>
            <w:r>
              <w:rPr>
                <w:sz w:val="16"/>
              </w:rPr>
              <w:t xml:space="preserve"> (https://tieuchuan.vsqi.gov.vn/tieuchuan/view?sohieu=TCVN+3121-6%3A2022)</w:t>
            </w:r>
          </w:p>
        </w:tc>
        <w:tc>
          <w:tcPr>
            <w:tcW w:type="dxa" w:w="1440"/>
          </w:tcPr>
          <w:p>
            <w:r/>
            <w:r>
              <w:t>Vữa xây dựng – Phương pháp thử – Phần 6: Xác định khối lượng thể tích của vữa tươi</w:t>
            </w:r>
          </w:p>
        </w:tc>
        <w:tc>
          <w:tcPr>
            <w:tcW w:type="dxa" w:w="1440"/>
          </w:tcPr>
          <w:p>
            <w:r/>
            <w:r>
              <w:t>Xác định khối lượng thể tích vữa ở trạng thái tươi.</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3121-8:2022</w:t>
            </w:r>
            <w:r>
              <w:rPr>
                <w:sz w:val="16"/>
              </w:rPr>
              <w:t xml:space="preserve"> (https://tieuchuan.vsqi.gov.vn/tieuchuan/view?sohieu=TCVN+3121-8%3A2022)</w:t>
            </w:r>
          </w:p>
        </w:tc>
        <w:tc>
          <w:tcPr>
            <w:tcW w:type="dxa" w:w="1440"/>
          </w:tcPr>
          <w:p>
            <w:r/>
            <w:r>
              <w:t>Vữa xây dựng – Phương pháp thử – Phần 8: Xác định khả năng giữ độ lưu động của vữa tươi</w:t>
            </w:r>
          </w:p>
        </w:tc>
        <w:tc>
          <w:tcPr>
            <w:tcW w:type="dxa" w:w="1440"/>
          </w:tcPr>
          <w:p>
            <w:r/>
            <w:r>
              <w:t>Đánh giá khả năng duy trì tính công tác theo thời gian.</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3121-10:2022</w:t>
            </w:r>
            <w:r>
              <w:rPr>
                <w:sz w:val="16"/>
              </w:rPr>
              <w:t xml:space="preserve"> (https://tieuchuan.vsqi.gov.vn/tieuchuan/view?sohieu=TCVN+3121-10%3A2022)</w:t>
            </w:r>
          </w:p>
        </w:tc>
        <w:tc>
          <w:tcPr>
            <w:tcW w:type="dxa" w:w="1440"/>
          </w:tcPr>
          <w:p>
            <w:r/>
            <w:r>
              <w:t>Vữa xây dựng – Phương pháp thử – Phần 10: Xác định khối lượng thể tích mẫu vữa đóng rắn</w:t>
            </w:r>
          </w:p>
        </w:tc>
        <w:tc>
          <w:tcPr>
            <w:tcW w:type="dxa" w:w="1440"/>
          </w:tcPr>
          <w:p>
            <w:r/>
            <w:r>
              <w:t>Xác định khối lượng thể tích khô của vữa đóng rắn.</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3121-11:2022</w:t>
            </w:r>
            <w:r>
              <w:rPr>
                <w:sz w:val="16"/>
              </w:rPr>
              <w:t xml:space="preserve"> (https://tieuchuan.vsqi.gov.vn/tieuchuan/view?sohieu=TCVN+3121-11%3A2022)</w:t>
            </w:r>
          </w:p>
        </w:tc>
        <w:tc>
          <w:tcPr>
            <w:tcW w:type="dxa" w:w="1440"/>
          </w:tcPr>
          <w:p>
            <w:r/>
            <w:r>
              <w:t>Vữa xây dựng – Phương pháp thử – Phần 11: Xác định cường độ uốn và nén của vữa đóng rắn</w:t>
            </w:r>
          </w:p>
        </w:tc>
        <w:tc>
          <w:tcPr>
            <w:tcW w:type="dxa" w:w="1440"/>
          </w:tcPr>
          <w:p>
            <w:r/>
            <w:r>
              <w:t>Xác định cường độ cơ học của vữa.</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3121-12:2022</w:t>
            </w:r>
            <w:r>
              <w:rPr>
                <w:sz w:val="16"/>
              </w:rPr>
              <w:t xml:space="preserve"> (https://tieuchuan.vsqi.gov.vn/tieuchuan/view?sohieu=TCVN+3121-12%3A2022)</w:t>
            </w:r>
          </w:p>
        </w:tc>
        <w:tc>
          <w:tcPr>
            <w:tcW w:type="dxa" w:w="1440"/>
          </w:tcPr>
          <w:p>
            <w:r/>
            <w:r>
              <w:t>Vữa xây dựng – Phương pháp thử – Phần 12: Xác định cường độ bám dính của vữa đóng rắn trên nền</w:t>
            </w:r>
          </w:p>
        </w:tc>
        <w:tc>
          <w:tcPr>
            <w:tcW w:type="dxa" w:w="1440"/>
          </w:tcPr>
          <w:p>
            <w:r/>
            <w:r>
              <w:t>Đánh giá độ bám dính giữa vữa và nền.</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3121-18:2022</w:t>
            </w:r>
            <w:r>
              <w:rPr>
                <w:sz w:val="16"/>
              </w:rPr>
              <w:t xml:space="preserve"> (https://tieuchuan.vsqi.gov.vn/tieuchuan/view?sohieu=TCVN+3121-18%3A2022)</w:t>
            </w:r>
          </w:p>
        </w:tc>
        <w:tc>
          <w:tcPr>
            <w:tcW w:type="dxa" w:w="1440"/>
          </w:tcPr>
          <w:p>
            <w:r/>
            <w:r>
              <w:t>Vữa xây dựng – Phương pháp thử – Phần 18: Xác định hệ số hút nước do mao dẫn của vữa đóng rắn</w:t>
            </w:r>
          </w:p>
        </w:tc>
        <w:tc>
          <w:tcPr>
            <w:tcW w:type="dxa" w:w="1440"/>
          </w:tcPr>
          <w:p>
            <w:r/>
            <w:r>
              <w:t>Đánh giá khả năng hút nước mao dẫn.</w:t>
            </w:r>
          </w:p>
        </w:tc>
        <w:tc>
          <w:tcPr>
            <w:tcW w:type="dxa" w:w="1440"/>
          </w:tcPr>
          <w:p>
            <w:r/>
            <w:r>
              <w:t>Phương pháp thử</w:t>
            </w:r>
          </w:p>
        </w:tc>
        <w:tc>
          <w:tcPr>
            <w:tcW w:type="dxa" w:w="1440"/>
          </w:tcPr>
          <w:p>
            <w:r/>
            <w:r>
              <w:t>Còn hiệu lực</w:t>
            </w:r>
          </w:p>
        </w:tc>
        <w:tc>
          <w:tcPr>
            <w:tcW w:type="dxa" w:w="1440"/>
          </w:tcPr>
          <w:p>
            <w:r/>
            <w:r>
              <w:t>—</w:t>
            </w:r>
          </w:p>
        </w:tc>
      </w:tr>
    </w:tbl>
    <w:p/>
    <w:p>
      <w:pPr>
        <w:pStyle w:val="Heading3"/>
      </w:pPr>
      <w:r>
        <w:t>5.6. Gạch ốp lát, đá ốp lát và ngói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13113:2020</w:t>
            </w:r>
            <w:r>
              <w:rPr>
                <w:sz w:val="16"/>
              </w:rPr>
              <w:t xml:space="preserve"> (https://tieuchuan.vsqi.gov.vn/tieuchuan/view?sohieu=TCVN+13113%3A2020)</w:t>
            </w:r>
          </w:p>
        </w:tc>
        <w:tc>
          <w:tcPr>
            <w:tcW w:type="dxa" w:w="1440"/>
          </w:tcPr>
          <w:p>
            <w:r/>
            <w:r>
              <w:t>Gạch gốm ốp lát – Định nghĩa, phân loại, đặc tính kỹ thuật và ghi nhãn</w:t>
            </w:r>
          </w:p>
        </w:tc>
        <w:tc>
          <w:tcPr>
            <w:tcW w:type="dxa" w:w="1440"/>
          </w:tcPr>
          <w:p>
            <w:r/>
            <w:r>
              <w:t>Phân nhóm và yêu cầu sản phẩm.</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6415-3:2016</w:t>
            </w:r>
            <w:r>
              <w:rPr>
                <w:sz w:val="16"/>
              </w:rPr>
              <w:t xml:space="preserve"> (https://tieuchuan.vsqi.gov.vn/tieuchuan/view?sohieu=TCVN+6415-3%3A2016)</w:t>
            </w:r>
          </w:p>
        </w:tc>
        <w:tc>
          <w:tcPr>
            <w:tcW w:type="dxa" w:w="1440"/>
          </w:tcPr>
          <w:p>
            <w:r/>
            <w:r>
              <w:t>Gạch gốm ốp lát – Xác định độ hút nước, độ xốp biểu kiến, khối lượng riêng</w:t>
            </w:r>
          </w:p>
        </w:tc>
        <w:tc>
          <w:tcPr>
            <w:tcW w:type="dxa" w:w="1440"/>
          </w:tcPr>
          <w:p>
            <w:r/>
            <w:r>
              <w:t>Thử hút nước.</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6415-4:2016</w:t>
            </w:r>
            <w:r>
              <w:rPr>
                <w:sz w:val="16"/>
              </w:rPr>
              <w:t xml:space="preserve"> (https://tieuchuan.vsqi.gov.vn/tieuchuan/view?sohieu=TCVN+6415-4%3A2016)</w:t>
            </w:r>
          </w:p>
        </w:tc>
        <w:tc>
          <w:tcPr>
            <w:tcW w:type="dxa" w:w="1440"/>
          </w:tcPr>
          <w:p>
            <w:r/>
            <w:r>
              <w:t>Gạch gốm ốp lát – Xác định độ bền uốn và lực phá hủy</w:t>
            </w:r>
          </w:p>
        </w:tc>
        <w:tc>
          <w:tcPr>
            <w:tcW w:type="dxa" w:w="1440"/>
          </w:tcPr>
          <w:p>
            <w:r/>
            <w:r>
              <w:t>Thử cơ học.</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6415-6:2016</w:t>
            </w:r>
            <w:r>
              <w:rPr>
                <w:sz w:val="16"/>
              </w:rPr>
              <w:t xml:space="preserve"> (https://tieuchuan.vsqi.gov.vn/tieuchuan/view?sohieu=TCVN+6415-6%3A2016)</w:t>
            </w:r>
          </w:p>
        </w:tc>
        <w:tc>
          <w:tcPr>
            <w:tcW w:type="dxa" w:w="1440"/>
          </w:tcPr>
          <w:p>
            <w:r/>
            <w:r>
              <w:t>Gạch gốm ốp lát – Xác định độ bền mài mòn sâu</w:t>
            </w:r>
          </w:p>
        </w:tc>
        <w:tc>
          <w:tcPr>
            <w:tcW w:type="dxa" w:w="1440"/>
          </w:tcPr>
          <w:p>
            <w:r/>
            <w:r>
              <w:t>Áp dụng cho gạch không men.</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6415-7:2016</w:t>
            </w:r>
            <w:r>
              <w:rPr>
                <w:sz w:val="16"/>
              </w:rPr>
              <w:t xml:space="preserve"> (https://tieuchuan.vsqi.gov.vn/tieuchuan/view?sohieu=TCVN+6415-7%3A2016)</w:t>
            </w:r>
          </w:p>
        </w:tc>
        <w:tc>
          <w:tcPr>
            <w:tcW w:type="dxa" w:w="1440"/>
          </w:tcPr>
          <w:p>
            <w:r/>
            <w:r>
              <w:t>Gạch gốm ốp lát – Xác định độ bền mài mòn bề mặt</w:t>
            </w:r>
          </w:p>
        </w:tc>
        <w:tc>
          <w:tcPr>
            <w:tcW w:type="dxa" w:w="1440"/>
          </w:tcPr>
          <w:p>
            <w:r/>
            <w:r>
              <w:t>Áp dụng cho gạch men.</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6415-8:2016</w:t>
            </w:r>
            <w:r>
              <w:rPr>
                <w:sz w:val="16"/>
              </w:rPr>
              <w:t xml:space="preserve"> (https://tieuchuan.vsqi.gov.vn/tieuchuan/view?sohieu=TCVN+6415-8%3A2016)</w:t>
            </w:r>
          </w:p>
        </w:tc>
        <w:tc>
          <w:tcPr>
            <w:tcW w:type="dxa" w:w="1440"/>
          </w:tcPr>
          <w:p>
            <w:r/>
            <w:r>
              <w:t>Gạch gốm ốp lát – Xác định hệ số giãn nở nhiệt dài</w:t>
            </w:r>
          </w:p>
        </w:tc>
        <w:tc>
          <w:tcPr>
            <w:tcW w:type="dxa" w:w="1440"/>
          </w:tcPr>
          <w:p>
            <w:r/>
            <w:r>
              <w:t>Đánh giá biến dạng nhiệt.</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6415-10:2016</w:t>
            </w:r>
            <w:r>
              <w:rPr>
                <w:sz w:val="16"/>
              </w:rPr>
              <w:t xml:space="preserve"> (https://tieuchuan.vsqi.gov.vn/tieuchuan/view?sohieu=TCVN+6415-10%3A2016)</w:t>
            </w:r>
          </w:p>
        </w:tc>
        <w:tc>
          <w:tcPr>
            <w:tcW w:type="dxa" w:w="1440"/>
          </w:tcPr>
          <w:p>
            <w:r/>
            <w:r>
              <w:t>Gạch gốm ốp lát – Xác định độ giãn nở ẩm</w:t>
            </w:r>
          </w:p>
        </w:tc>
        <w:tc>
          <w:tcPr>
            <w:tcW w:type="dxa" w:w="1440"/>
          </w:tcPr>
          <w:p>
            <w:r/>
            <w:r>
              <w:t>Đánh giá giãn nở do ẩm.</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6415-11:2016</w:t>
            </w:r>
            <w:r>
              <w:rPr>
                <w:sz w:val="16"/>
              </w:rPr>
              <w:t xml:space="preserve"> (https://tieuchuan.vsqi.gov.vn/tieuchuan/view?sohieu=TCVN+6415-11%3A2016)</w:t>
            </w:r>
          </w:p>
        </w:tc>
        <w:tc>
          <w:tcPr>
            <w:tcW w:type="dxa" w:w="1440"/>
          </w:tcPr>
          <w:p>
            <w:r/>
            <w:r>
              <w:t>Gạch gốm ốp lát – Xác định độ bền rạn men</w:t>
            </w:r>
          </w:p>
        </w:tc>
        <w:tc>
          <w:tcPr>
            <w:tcW w:type="dxa" w:w="1440"/>
          </w:tcPr>
          <w:p>
            <w:r/>
            <w:r>
              <w:t>Đánh giá rạn men.</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4732:2016</w:t>
            </w:r>
            <w:r>
              <w:rPr>
                <w:sz w:val="16"/>
              </w:rPr>
              <w:t xml:space="preserve"> (https://tieuchuan.vsqi.gov.vn/tieuchuan/view?sohieu=TCVN+4732%3A2016)</w:t>
            </w:r>
          </w:p>
        </w:tc>
        <w:tc>
          <w:tcPr>
            <w:tcW w:type="dxa" w:w="1440"/>
          </w:tcPr>
          <w:p>
            <w:r/>
            <w:r>
              <w:t>Đá ốp lát tự nhiên</w:t>
            </w:r>
          </w:p>
        </w:tc>
        <w:tc>
          <w:tcPr>
            <w:tcW w:type="dxa" w:w="1440"/>
          </w:tcPr>
          <w:p>
            <w:r/>
            <w:r>
              <w:t>Yêu cầu đá tự nhiên.</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1452:2023</w:t>
            </w:r>
            <w:r>
              <w:rPr>
                <w:sz w:val="16"/>
              </w:rPr>
              <w:t xml:space="preserve"> (https://tieuchuan.vsqi.gov.vn/tieuchuan/view?sohieu=TCVN+1452%3A2023)</w:t>
            </w:r>
          </w:p>
        </w:tc>
        <w:tc>
          <w:tcPr>
            <w:tcW w:type="dxa" w:w="1440"/>
          </w:tcPr>
          <w:p>
            <w:r/>
            <w:r>
              <w:t>Ngói đất sét nung và phụ kiện – Yêu cầu kỹ thuật</w:t>
            </w:r>
          </w:p>
        </w:tc>
        <w:tc>
          <w:tcPr>
            <w:tcW w:type="dxa" w:w="1440"/>
          </w:tcPr>
          <w:p>
            <w:r/>
            <w:r>
              <w:t>Yêu cầu ngói đất sét.</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1453:2023</w:t>
            </w:r>
            <w:r>
              <w:rPr>
                <w:sz w:val="16"/>
              </w:rPr>
              <w:t xml:space="preserve"> (https://tieuchuan.vsqi.gov.vn/tieuchuan/view?sohieu=TCVN+1453%3A2023)</w:t>
            </w:r>
          </w:p>
        </w:tc>
        <w:tc>
          <w:tcPr>
            <w:tcW w:type="dxa" w:w="1440"/>
          </w:tcPr>
          <w:p>
            <w:r/>
            <w:r>
              <w:t>Ngói bê tông và phụ kiện – Yêu cầu kỹ thuật</w:t>
            </w:r>
          </w:p>
        </w:tc>
        <w:tc>
          <w:tcPr>
            <w:tcW w:type="dxa" w:w="1440"/>
          </w:tcPr>
          <w:p>
            <w:r/>
            <w:r>
              <w:t>Yêu cầu ngói bê tông.</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4313:2023</w:t>
            </w:r>
            <w:r>
              <w:rPr>
                <w:sz w:val="16"/>
              </w:rPr>
              <w:t xml:space="preserve"> (https://tieuchuan.vsqi.gov.vn/tieuchuan/view?sohieu=TCVN+4313%3A2023)</w:t>
            </w:r>
          </w:p>
        </w:tc>
        <w:tc>
          <w:tcPr>
            <w:tcW w:type="dxa" w:w="1440"/>
          </w:tcPr>
          <w:p>
            <w:r/>
            <w:r>
              <w:t>Ngói đất sét nung và phụ kiện – Phương pháp thử</w:t>
            </w:r>
          </w:p>
        </w:tc>
        <w:tc>
          <w:tcPr>
            <w:tcW w:type="dxa" w:w="1440"/>
          </w:tcPr>
          <w:p>
            <w:r/>
            <w:r>
              <w:t>Thử kích thước, tải trọng, hút nước và độ xuyên nước.</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9133:2011</w:t>
            </w:r>
            <w:r>
              <w:rPr>
                <w:sz w:val="16"/>
              </w:rPr>
              <w:t xml:space="preserve"> (https://tieuchuan.vsqi.gov.vn/tieuchuan/view?sohieu=TCVN+9133%3A2011)</w:t>
            </w:r>
          </w:p>
        </w:tc>
        <w:tc>
          <w:tcPr>
            <w:tcW w:type="dxa" w:w="1440"/>
          </w:tcPr>
          <w:p>
            <w:r/>
            <w:r>
              <w:t>Ngói gốm tráng men</w:t>
            </w:r>
          </w:p>
        </w:tc>
        <w:tc>
          <w:tcPr>
            <w:tcW w:type="dxa" w:w="1440"/>
          </w:tcPr>
          <w:p>
            <w:r/>
            <w:r>
              <w:t>Yêu cầu kỹ thuật đối với ngói gốm tráng men.</w:t>
            </w:r>
          </w:p>
        </w:tc>
        <w:tc>
          <w:tcPr>
            <w:tcW w:type="dxa" w:w="1440"/>
          </w:tcPr>
          <w:p>
            <w:r/>
            <w:r>
              <w:t>Tiêu chuẩn sản phẩm</w:t>
            </w:r>
          </w:p>
        </w:tc>
        <w:tc>
          <w:tcPr>
            <w:tcW w:type="dxa" w:w="1440"/>
          </w:tcPr>
          <w:p>
            <w:r/>
            <w:r>
              <w:t>Còn hiệu lực; được QCVN 16:2023/BXD viện dẫn</w:t>
            </w:r>
          </w:p>
        </w:tc>
        <w:tc>
          <w:tcPr>
            <w:tcW w:type="dxa" w:w="1440"/>
          </w:tcPr>
          <w:p>
            <w:r/>
            <w:r>
              <w:t>QCVN 16:2023/BXD viện dẫn đúng phiên bản ghi năm.</w:t>
            </w:r>
          </w:p>
        </w:tc>
      </w:tr>
      <w:tr>
        <w:tc>
          <w:tcPr>
            <w:tcW w:type="dxa" w:w="1440"/>
          </w:tcPr>
          <w:p>
            <w:r/>
            <w:r>
              <w:rPr>
                <w:u w:val="single"/>
              </w:rPr>
              <w:t>TCVN 4434:2000</w:t>
            </w:r>
            <w:r>
              <w:rPr>
                <w:sz w:val="16"/>
              </w:rPr>
              <w:t xml:space="preserve"> (https://tieuchuan.vsqi.gov.vn/tieuchuan/view?sohieu=TCVN+4434%3A2000)</w:t>
            </w:r>
          </w:p>
        </w:tc>
        <w:tc>
          <w:tcPr>
            <w:tcW w:type="dxa" w:w="1440"/>
          </w:tcPr>
          <w:p>
            <w:r/>
            <w:r>
              <w:t>Tấm sóng amiăng xi măng – Yêu cầu kỹ thuật</w:t>
            </w:r>
          </w:p>
        </w:tc>
        <w:tc>
          <w:tcPr>
            <w:tcW w:type="dxa" w:w="1440"/>
          </w:tcPr>
          <w:p>
            <w:r/>
            <w:r>
              <w:t>Yêu cầu tấm lợp.</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4435:2000</w:t>
            </w:r>
            <w:r>
              <w:rPr>
                <w:sz w:val="16"/>
              </w:rPr>
              <w:t xml:space="preserve"> (https://tieuchuan.vsqi.gov.vn/tieuchuan/view?sohieu=TCVN+4435%3A2000)</w:t>
            </w:r>
          </w:p>
        </w:tc>
        <w:tc>
          <w:tcPr>
            <w:tcW w:type="dxa" w:w="1440"/>
          </w:tcPr>
          <w:p>
            <w:r/>
            <w:r>
              <w:t>Tấm sóng amiăng xi măng – Phương pháp thử</w:t>
            </w:r>
          </w:p>
        </w:tc>
        <w:tc>
          <w:tcPr>
            <w:tcW w:type="dxa" w:w="1440"/>
          </w:tcPr>
          <w:p>
            <w:r/>
            <w:r>
              <w:t>Thử cơ lý và chống thấm.</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6065:1995</w:t>
            </w:r>
            <w:r>
              <w:rPr>
                <w:sz w:val="16"/>
              </w:rPr>
              <w:t xml:space="preserve"> (https://tieuchuan.vsqi.gov.vn/tieuchuan/view?sohieu=TCVN+6065%3A1995)</w:t>
            </w:r>
          </w:p>
        </w:tc>
        <w:tc>
          <w:tcPr>
            <w:tcW w:type="dxa" w:w="1440"/>
          </w:tcPr>
          <w:p>
            <w:r/>
            <w:r>
              <w:t>Gạch xi măng lát nền</w:t>
            </w:r>
          </w:p>
        </w:tc>
        <w:tc>
          <w:tcPr>
            <w:tcW w:type="dxa" w:w="1440"/>
          </w:tcPr>
          <w:p>
            <w:r/>
            <w:r>
              <w:t>Gạch hoa xi măng lát nội thất sản xuất theo phương pháp ép bán khô.</w:t>
            </w:r>
          </w:p>
        </w:tc>
        <w:tc>
          <w:tcPr>
            <w:tcW w:type="dxa" w:w="1440"/>
          </w:tcPr>
          <w:p>
            <w:r/>
            <w:r>
              <w:t>Tiêu chuẩn sản phẩm</w:t>
            </w:r>
          </w:p>
        </w:tc>
        <w:tc>
          <w:tcPr>
            <w:tcW w:type="dxa" w:w="1440"/>
          </w:tcPr>
          <w:p>
            <w:r/>
            <w:r>
              <w:t>Còn hiệu lực</w:t>
            </w:r>
          </w:p>
        </w:tc>
        <w:tc>
          <w:tcPr>
            <w:tcW w:type="dxa" w:w="1440"/>
          </w:tcPr>
          <w:p>
            <w:r/>
            <w:r>
              <w:t>QCVN 16:2023/BXD viện dẫn đúng phiên bản ghi năm.</w:t>
            </w:r>
          </w:p>
        </w:tc>
      </w:tr>
    </w:tbl>
    <w:p/>
    <w:p>
      <w:pPr>
        <w:pStyle w:val="Heading3"/>
      </w:pPr>
      <w:r>
        <w:t>5.7. Kính xây dựng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7218:2018</w:t>
            </w:r>
            <w:r>
              <w:rPr>
                <w:sz w:val="16"/>
              </w:rPr>
              <w:t xml:space="preserve"> (https://tieuchuan.vsqi.gov.vn/tieuchuan/view?sohieu=TCVN+7218%3A2018)</w:t>
            </w:r>
          </w:p>
        </w:tc>
        <w:tc>
          <w:tcPr>
            <w:tcW w:type="dxa" w:w="1440"/>
          </w:tcPr>
          <w:p>
            <w:r/>
            <w:r>
              <w:t>Kính tấm xây dựng – Kính nổi – Yêu cầu kỹ thuật</w:t>
            </w:r>
          </w:p>
        </w:tc>
        <w:tc>
          <w:tcPr>
            <w:tcW w:type="dxa" w:w="1440"/>
          </w:tcPr>
          <w:p>
            <w:r/>
            <w:r>
              <w:t>Yêu cầu kính float.</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7219:2018</w:t>
            </w:r>
            <w:r>
              <w:rPr>
                <w:sz w:val="16"/>
              </w:rPr>
              <w:t xml:space="preserve"> (https://tieuchuan.vsqi.gov.vn/tieuchuan/view?sohieu=TCVN+7219%3A2018)</w:t>
            </w:r>
          </w:p>
        </w:tc>
        <w:tc>
          <w:tcPr>
            <w:tcW w:type="dxa" w:w="1440"/>
          </w:tcPr>
          <w:p>
            <w:r/>
            <w:r>
              <w:t>Kính tấm xây dựng – Xác định kích thước và khuyết tật ngoại quan</w:t>
            </w:r>
          </w:p>
        </w:tc>
        <w:tc>
          <w:tcPr>
            <w:tcW w:type="dxa" w:w="1440"/>
          </w:tcPr>
          <w:p>
            <w:r/>
            <w:r>
              <w:t>Kiểm tra kích thước và chất lượng bề mặt.</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7455:2013</w:t>
            </w:r>
            <w:r>
              <w:rPr>
                <w:sz w:val="16"/>
              </w:rPr>
              <w:t xml:space="preserve"> (https://tieuchuan.vsqi.gov.vn/tieuchuan/view?sohieu=TCVN+7455%3A2013)</w:t>
            </w:r>
          </w:p>
        </w:tc>
        <w:tc>
          <w:tcPr>
            <w:tcW w:type="dxa" w:w="1440"/>
          </w:tcPr>
          <w:p>
            <w:r/>
            <w:r>
              <w:t>Kính xây dựng – Kính phẳng tôi nhiệt</w:t>
            </w:r>
          </w:p>
        </w:tc>
        <w:tc>
          <w:tcPr>
            <w:tcW w:type="dxa" w:w="1440"/>
          </w:tcPr>
          <w:p>
            <w:r/>
            <w:r>
              <w:t>Yêu cầu kính cường lực.</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7528:2005</w:t>
            </w:r>
            <w:r>
              <w:rPr>
                <w:sz w:val="16"/>
              </w:rPr>
              <w:t xml:space="preserve"> (https://tieuchuan.vsqi.gov.vn/tieuchuan/view?sohieu=TCVN+7528%3A2005)</w:t>
            </w:r>
          </w:p>
        </w:tc>
        <w:tc>
          <w:tcPr>
            <w:tcW w:type="dxa" w:w="1440"/>
          </w:tcPr>
          <w:p>
            <w:r/>
            <w:r>
              <w:t>Kính xây dựng – Kính phủ phản quang</w:t>
            </w:r>
          </w:p>
        </w:tc>
        <w:tc>
          <w:tcPr>
            <w:tcW w:type="dxa" w:w="1440"/>
          </w:tcPr>
          <w:p>
            <w:r/>
            <w:r>
              <w:t>Yêu cầu kính phủ phản quang.</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7529:2005</w:t>
            </w:r>
            <w:r>
              <w:rPr>
                <w:sz w:val="16"/>
              </w:rPr>
              <w:t xml:space="preserve"> (https://tieuchuan.vsqi.gov.vn/tieuchuan/view?sohieu=TCVN+7529%3A2005)</w:t>
            </w:r>
          </w:p>
        </w:tc>
        <w:tc>
          <w:tcPr>
            <w:tcW w:type="dxa" w:w="1440"/>
          </w:tcPr>
          <w:p>
            <w:r/>
            <w:r>
              <w:t>Kính xây dựng – Kính màu hấp thụ nhiệt</w:t>
            </w:r>
          </w:p>
        </w:tc>
        <w:tc>
          <w:tcPr>
            <w:tcW w:type="dxa" w:w="1440"/>
          </w:tcPr>
          <w:p>
            <w:r/>
            <w:r>
              <w:t>Yêu cầu kính màu hấp thụ nhiệt.</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7364-4:2018</w:t>
            </w:r>
            <w:r>
              <w:rPr>
                <w:sz w:val="16"/>
              </w:rPr>
              <w:t xml:space="preserve"> (https://tieuchuan.vsqi.gov.vn/tieuchuan/view?sohieu=TCVN+7364-4%3A2018)</w:t>
            </w:r>
          </w:p>
        </w:tc>
        <w:tc>
          <w:tcPr>
            <w:tcW w:type="dxa" w:w="1440"/>
          </w:tcPr>
          <w:p>
            <w:r/>
            <w:r>
              <w:t>Kính xây dựng – Kính dán nhiều lớp và kính dán an toàn nhiều lớp – Phần 4: Phương pháp thử độ bền</w:t>
            </w:r>
          </w:p>
        </w:tc>
        <w:tc>
          <w:tcPr>
            <w:tcW w:type="dxa" w:w="1440"/>
          </w:tcPr>
          <w:p>
            <w:r/>
            <w:r>
              <w:t>Thử độ bền kính dán.</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7364-5:2018</w:t>
            </w:r>
            <w:r>
              <w:rPr>
                <w:sz w:val="16"/>
              </w:rPr>
              <w:t xml:space="preserve"> (https://tieuchuan.vsqi.gov.vn/tieuchuan/view?sohieu=TCVN+7364-5%3A2018)</w:t>
            </w:r>
          </w:p>
        </w:tc>
        <w:tc>
          <w:tcPr>
            <w:tcW w:type="dxa" w:w="1440"/>
          </w:tcPr>
          <w:p>
            <w:r/>
            <w:r>
              <w:t>Kính xây dựng – Kính dán nhiều lớp và kính dán an toàn nhiều lớp – Phần 5: Kích thước và hoàn thiện</w:t>
            </w:r>
          </w:p>
        </w:tc>
        <w:tc>
          <w:tcPr>
            <w:tcW w:type="dxa" w:w="1440"/>
          </w:tcPr>
          <w:p>
            <w:r/>
            <w:r>
              <w:t>Kiểm soát kích thước.</w:t>
            </w:r>
          </w:p>
        </w:tc>
        <w:tc>
          <w:tcPr>
            <w:tcW w:type="dxa" w:w="1440"/>
          </w:tcPr>
          <w:p>
            <w:r/>
            <w:r>
              <w:t>Yêu cầu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7368:2012</w:t>
            </w:r>
            <w:r>
              <w:rPr>
                <w:sz w:val="16"/>
              </w:rPr>
              <w:t xml:space="preserve"> (https://tieuchuan.vsqi.gov.vn/tieuchuan/view?sohieu=TCVN+7368%3A2012)</w:t>
            </w:r>
          </w:p>
        </w:tc>
        <w:tc>
          <w:tcPr>
            <w:tcW w:type="dxa" w:w="1440"/>
          </w:tcPr>
          <w:p>
            <w:r/>
            <w:r>
              <w:t>Kính xây dựng – Kính dán an toàn nhiều lớp – Thử độ bền va đập</w:t>
            </w:r>
          </w:p>
        </w:tc>
        <w:tc>
          <w:tcPr>
            <w:tcW w:type="dxa" w:w="1440"/>
          </w:tcPr>
          <w:p>
            <w:r/>
            <w:r>
              <w:t>Đánh giá an toàn va đập.</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8260:2009</w:t>
            </w:r>
            <w:r>
              <w:rPr>
                <w:sz w:val="16"/>
              </w:rPr>
              <w:t xml:space="preserve"> (https://tieuchuan.vsqi.gov.vn/tieuchuan/view?sohieu=TCVN+8260%3A2009)</w:t>
            </w:r>
          </w:p>
        </w:tc>
        <w:tc>
          <w:tcPr>
            <w:tcW w:type="dxa" w:w="1440"/>
          </w:tcPr>
          <w:p>
            <w:r/>
            <w:r>
              <w:t>Kính xây dựng – Kính hộp gắn kín cách nhiệt</w:t>
            </w:r>
          </w:p>
        </w:tc>
        <w:tc>
          <w:tcPr>
            <w:tcW w:type="dxa" w:w="1440"/>
          </w:tcPr>
          <w:p>
            <w:r/>
            <w:r>
              <w:t>Yêu cầu kính hộp.</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8261:2009</w:t>
            </w:r>
            <w:r>
              <w:rPr>
                <w:sz w:val="16"/>
              </w:rPr>
              <w:t xml:space="preserve"> (https://tieuchuan.vsqi.gov.vn/tieuchuan/view?sohieu=TCVN+8261%3A2009)</w:t>
            </w:r>
          </w:p>
        </w:tc>
        <w:tc>
          <w:tcPr>
            <w:tcW w:type="dxa" w:w="1440"/>
          </w:tcPr>
          <w:p>
            <w:r/>
            <w:r>
              <w:t>Kính xây dựng – Xác định ứng suất bề mặt và ứng suất cạnh</w:t>
            </w:r>
          </w:p>
        </w:tc>
        <w:tc>
          <w:tcPr>
            <w:tcW w:type="dxa" w:w="1440"/>
          </w:tcPr>
          <w:p>
            <w:r/>
            <w:r>
              <w:t>Kiểm tra ứng suất không phá hủy.</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7737:2023</w:t>
            </w:r>
            <w:r>
              <w:rPr>
                <w:sz w:val="16"/>
              </w:rPr>
              <w:t xml:space="preserve"> (https://tieuchuan.vsqi.gov.vn/tieuchuan/view?sohieu=TCVN+7737%3A2023)</w:t>
            </w:r>
          </w:p>
        </w:tc>
        <w:tc>
          <w:tcPr>
            <w:tcW w:type="dxa" w:w="1440"/>
          </w:tcPr>
          <w:p>
            <w:r/>
            <w:r>
              <w:t>Kính xây dựng – Xác định đặc tính quang học và năng lượng mặt trời</w:t>
            </w:r>
          </w:p>
        </w:tc>
        <w:tc>
          <w:tcPr>
            <w:tcW w:type="dxa" w:w="1440"/>
          </w:tcPr>
          <w:p>
            <w:r/>
            <w:r>
              <w:t>Đo truyền sáng, phản xạ và năng lượng mặt trời.</w:t>
            </w:r>
          </w:p>
        </w:tc>
        <w:tc>
          <w:tcPr>
            <w:tcW w:type="dxa" w:w="1440"/>
          </w:tcPr>
          <w:p>
            <w:r/>
            <w:r>
              <w:t>Phương pháp thử</w:t>
            </w:r>
          </w:p>
        </w:tc>
        <w:tc>
          <w:tcPr>
            <w:tcW w:type="dxa" w:w="1440"/>
          </w:tcPr>
          <w:p>
            <w:r/>
            <w:r>
              <w:t>Còn hiệu lực; thay bản 2007</w:t>
            </w:r>
          </w:p>
        </w:tc>
        <w:tc>
          <w:tcPr>
            <w:tcW w:type="dxa" w:w="1440"/>
          </w:tcPr>
          <w:p>
            <w:r/>
            <w:r>
              <w:t>QCVN 16 viện dẫn cố định bản 2007: cần xử lý theo nguyên tắc viện dẫn.</w:t>
            </w:r>
          </w:p>
        </w:tc>
      </w:tr>
      <w:tr>
        <w:tc>
          <w:tcPr>
            <w:tcW w:type="dxa" w:w="1440"/>
          </w:tcPr>
          <w:p>
            <w:r/>
            <w:r>
              <w:rPr>
                <w:u w:val="single"/>
              </w:rPr>
              <w:t>TCVN 9502:2013</w:t>
            </w:r>
            <w:r>
              <w:rPr>
                <w:sz w:val="16"/>
              </w:rPr>
              <w:t xml:space="preserve"> (https://tieuchuan.vsqi.gov.vn/tieuchuan/view?sohieu=TCVN+9502%3A2013)</w:t>
            </w:r>
          </w:p>
        </w:tc>
        <w:tc>
          <w:tcPr>
            <w:tcW w:type="dxa" w:w="1440"/>
          </w:tcPr>
          <w:p>
            <w:r/>
            <w:r>
              <w:t>Kính xây dựng – Xác định hệ số truyền nhiệt U</w:t>
            </w:r>
          </w:p>
        </w:tc>
        <w:tc>
          <w:tcPr>
            <w:tcW w:type="dxa" w:w="1440"/>
          </w:tcPr>
          <w:p>
            <w:r/>
            <w:r>
              <w:t>Đánh giá hiệu suất nhiệt.</w:t>
            </w:r>
          </w:p>
        </w:tc>
        <w:tc>
          <w:tcPr>
            <w:tcW w:type="dxa" w:w="1440"/>
          </w:tcPr>
          <w:p>
            <w:r/>
            <w:r>
              <w:t>Phương pháp tính/thử</w:t>
            </w:r>
          </w:p>
        </w:tc>
        <w:tc>
          <w:tcPr>
            <w:tcW w:type="dxa" w:w="1440"/>
          </w:tcPr>
          <w:p>
            <w:r/>
            <w:r>
              <w:t>Còn hiệu lực</w:t>
            </w:r>
          </w:p>
        </w:tc>
        <w:tc>
          <w:tcPr>
            <w:tcW w:type="dxa" w:w="1440"/>
          </w:tcPr>
          <w:p>
            <w:r/>
            <w:r>
              <w:t>Liên quan QCVN 09.</w:t>
            </w:r>
          </w:p>
        </w:tc>
      </w:tr>
      <w:tr>
        <w:tc>
          <w:tcPr>
            <w:tcW w:type="dxa" w:w="1440"/>
          </w:tcPr>
          <w:p>
            <w:r/>
            <w:r>
              <w:rPr>
                <w:u w:val="single"/>
              </w:rPr>
              <w:t>TCVN 14133:2024</w:t>
            </w:r>
            <w:r>
              <w:rPr>
                <w:sz w:val="16"/>
              </w:rPr>
              <w:t xml:space="preserve"> (https://tieuchuan.vsqi.gov.vn/tieuchuan/view?sohieu=TCVN+14133%3A2024)</w:t>
            </w:r>
          </w:p>
        </w:tc>
        <w:tc>
          <w:tcPr>
            <w:tcW w:type="dxa" w:w="1440"/>
          </w:tcPr>
          <w:p>
            <w:r/>
            <w:r>
              <w:t>Kính xây dựng – Gương từ kính nổi tráng bạc sử dụng bên trong công trình</w:t>
            </w:r>
          </w:p>
        </w:tc>
        <w:tc>
          <w:tcPr>
            <w:tcW w:type="dxa" w:w="1440"/>
          </w:tcPr>
          <w:p>
            <w:r/>
            <w:r>
              <w:t>Yêu cầu chất lượng quang học, ngoại quan, hoàn thiện cạnh và thử độ bền gương tráng bạc trong nhà.</w:t>
            </w:r>
          </w:p>
        </w:tc>
        <w:tc>
          <w:tcPr>
            <w:tcW w:type="dxa" w:w="1440"/>
          </w:tcPr>
          <w:p>
            <w:r/>
            <w:r>
              <w:t>Tiêu chuẩn sản phẩm</w:t>
            </w:r>
          </w:p>
        </w:tc>
        <w:tc>
          <w:tcPr>
            <w:tcW w:type="dxa" w:w="1440"/>
          </w:tcPr>
          <w:p>
            <w:r/>
            <w:r>
              <w:t>Còn hiệu lực; thay TCVN 7624:2007 và TCVN 7625:2007</w:t>
            </w:r>
          </w:p>
        </w:tc>
        <w:tc>
          <w:tcPr>
            <w:tcW w:type="dxa" w:w="1440"/>
          </w:tcPr>
          <w:p>
            <w:r/>
            <w:r>
              <w:t>Không áp dụng cho môi trường ẩm liên tục, kính nền đã tôi/dán/cong hoặc hệ khung phụ trợ.</w:t>
            </w:r>
          </w:p>
        </w:tc>
      </w:tr>
      <w:tr>
        <w:tc>
          <w:tcPr>
            <w:tcW w:type="dxa" w:w="1440"/>
          </w:tcPr>
          <w:p>
            <w:r/>
            <w:r>
              <w:t>EN 1096-1:2012</w:t>
            </w:r>
          </w:p>
        </w:tc>
        <w:tc>
          <w:tcPr>
            <w:tcW w:type="dxa" w:w="1440"/>
          </w:tcPr>
          <w:p>
            <w:r/>
            <w:r>
              <w:t>Kính phủ – Thuật ngữ, định nghĩa và phân loại</w:t>
            </w:r>
          </w:p>
        </w:tc>
        <w:tc>
          <w:tcPr>
            <w:tcW w:type="dxa" w:w="1440"/>
          </w:tcPr>
          <w:p>
            <w:r/>
            <w:r>
              <w:t>Phân loại kính phủ.</w:t>
            </w:r>
          </w:p>
        </w:tc>
        <w:tc>
          <w:tcPr>
            <w:tcW w:type="dxa" w:w="1440"/>
          </w:tcPr>
          <w:p>
            <w:r/>
            <w:r>
              <w:t>Tiêu chuẩn EN</w:t>
            </w:r>
          </w:p>
        </w:tc>
        <w:tc>
          <w:tcPr>
            <w:tcW w:type="dxa" w:w="1440"/>
          </w:tcPr>
          <w:p>
            <w:r/>
            <w:r>
              <w:t>Được QCVN 16 viện dẫn</w:t>
            </w:r>
          </w:p>
        </w:tc>
        <w:tc>
          <w:tcPr>
            <w:tcW w:type="dxa" w:w="1440"/>
          </w:tcPr>
          <w:p>
            <w:r/>
            <w:r>
              <w:t>Dùng cho kính Low-E/phản quang.</w:t>
            </w:r>
          </w:p>
        </w:tc>
      </w:tr>
      <w:tr>
        <w:tc>
          <w:tcPr>
            <w:tcW w:type="dxa" w:w="1440"/>
          </w:tcPr>
          <w:p>
            <w:r/>
            <w:r>
              <w:t>EN 12898:2019</w:t>
            </w:r>
          </w:p>
        </w:tc>
        <w:tc>
          <w:tcPr>
            <w:tcW w:type="dxa" w:w="1440"/>
          </w:tcPr>
          <w:p>
            <w:r/>
            <w:r>
              <w:t>Kính xây dựng – Xác định độ phát xạ</w:t>
            </w:r>
          </w:p>
        </w:tc>
        <w:tc>
          <w:tcPr>
            <w:tcW w:type="dxa" w:w="1440"/>
          </w:tcPr>
          <w:p>
            <w:r/>
            <w:r>
              <w:t>Đánh giá emissivity.</w:t>
            </w:r>
          </w:p>
        </w:tc>
        <w:tc>
          <w:tcPr>
            <w:tcW w:type="dxa" w:w="1440"/>
          </w:tcPr>
          <w:p>
            <w:r/>
            <w:r>
              <w:t>Phương pháp thử EN</w:t>
            </w:r>
          </w:p>
        </w:tc>
        <w:tc>
          <w:tcPr>
            <w:tcW w:type="dxa" w:w="1440"/>
          </w:tcPr>
          <w:p>
            <w:r/>
            <w:r>
              <w:t>Được QCVN 16 viện dẫn</w:t>
            </w:r>
          </w:p>
        </w:tc>
        <w:tc>
          <w:tcPr>
            <w:tcW w:type="dxa" w:w="1440"/>
          </w:tcPr>
          <w:p>
            <w:r/>
            <w:r>
              <w:t>Quan trọng với kính Low-E.</w:t>
            </w:r>
          </w:p>
        </w:tc>
      </w:tr>
    </w:tbl>
    <w:p/>
    <w:p>
      <w:pPr>
        <w:pStyle w:val="Heading3"/>
      </w:pPr>
      <w:r>
        <w:t>5.8. Thạch cao, panel và vật liệu hoàn thiện khô</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8256:2022</w:t>
            </w:r>
            <w:r>
              <w:rPr>
                <w:sz w:val="16"/>
              </w:rPr>
              <w:t xml:space="preserve"> (https://tieuchuan.vsqi.gov.vn/tieuchuan/view?sohieu=TCVN+8256%3A2022)</w:t>
            </w:r>
          </w:p>
        </w:tc>
        <w:tc>
          <w:tcPr>
            <w:tcW w:type="dxa" w:w="1440"/>
          </w:tcPr>
          <w:p>
            <w:r/>
            <w:r>
              <w:t>Tấm thạch cao – Yêu cầu kỹ thuật</w:t>
            </w:r>
          </w:p>
        </w:tc>
        <w:tc>
          <w:tcPr>
            <w:tcW w:type="dxa" w:w="1440"/>
          </w:tcPr>
          <w:p>
            <w:r/>
            <w:r>
              <w:t>Yêu cầu tấm thạch cao.</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8257-3:2023</w:t>
            </w:r>
            <w:r>
              <w:rPr>
                <w:sz w:val="16"/>
              </w:rPr>
              <w:t xml:space="preserve"> (https://tieuchuan.vsqi.gov.vn/tieuchuan/view?sohieu=TCVN+8257-3%3A2023)</w:t>
            </w:r>
          </w:p>
        </w:tc>
        <w:tc>
          <w:tcPr>
            <w:tcW w:type="dxa" w:w="1440"/>
          </w:tcPr>
          <w:p>
            <w:r/>
            <w:r>
              <w:t>Tấm thạch cao – Phương pháp thử cơ lý – Phần 3: Xác định cường độ chịu uốn</w:t>
            </w:r>
          </w:p>
        </w:tc>
        <w:tc>
          <w:tcPr>
            <w:tcW w:type="dxa" w:w="1440"/>
          </w:tcPr>
          <w:p>
            <w:r/>
            <w:r>
              <w:t>Thử uốn tấm thạch cao.</w:t>
            </w:r>
          </w:p>
        </w:tc>
        <w:tc>
          <w:tcPr>
            <w:tcW w:type="dxa" w:w="1440"/>
          </w:tcPr>
          <w:p>
            <w:r/>
            <w:r>
              <w:t>Phương pháp thử</w:t>
            </w:r>
          </w:p>
        </w:tc>
        <w:tc>
          <w:tcPr>
            <w:tcW w:type="dxa" w:w="1440"/>
          </w:tcPr>
          <w:p>
            <w:r/>
            <w:r>
              <w:t>Còn hiệu lực; thay TCVN 8257-3:2009</w:t>
            </w:r>
          </w:p>
        </w:tc>
        <w:tc>
          <w:tcPr>
            <w:tcW w:type="dxa" w:w="1440"/>
          </w:tcPr>
          <w:p>
            <w:r/>
            <w:r>
              <w:t>QCVN 16:2023/BXD viện dẫn TCVN 8257-3 không ghi năm; áp dụng phiên bản này.</w:t>
            </w:r>
          </w:p>
        </w:tc>
      </w:tr>
      <w:tr>
        <w:tc>
          <w:tcPr>
            <w:tcW w:type="dxa" w:w="1440"/>
          </w:tcPr>
          <w:p>
            <w:r/>
            <w:r>
              <w:rPr>
                <w:u w:val="single"/>
              </w:rPr>
              <w:t>TCVN 8257-5:2023</w:t>
            </w:r>
            <w:r>
              <w:rPr>
                <w:sz w:val="16"/>
              </w:rPr>
              <w:t xml:space="preserve"> (https://tieuchuan.vsqi.gov.vn/tieuchuan/view?sohieu=TCVN+8257-5%3A2023)</w:t>
            </w:r>
          </w:p>
        </w:tc>
        <w:tc>
          <w:tcPr>
            <w:tcW w:type="dxa" w:w="1440"/>
          </w:tcPr>
          <w:p>
            <w:r/>
            <w:r>
              <w:t>Tấm thạch cao – Phương pháp thử cơ lý – Phần 5: Xác định độ biến dạng ẩm</w:t>
            </w:r>
          </w:p>
        </w:tc>
        <w:tc>
          <w:tcPr>
            <w:tcW w:type="dxa" w:w="1440"/>
          </w:tcPr>
          <w:p>
            <w:r/>
            <w:r>
              <w:t>Thử biến dạng do ẩm.</w:t>
            </w:r>
          </w:p>
        </w:tc>
        <w:tc>
          <w:tcPr>
            <w:tcW w:type="dxa" w:w="1440"/>
          </w:tcPr>
          <w:p>
            <w:r/>
            <w:r>
              <w:t>Phương pháp thử</w:t>
            </w:r>
          </w:p>
        </w:tc>
        <w:tc>
          <w:tcPr>
            <w:tcW w:type="dxa" w:w="1440"/>
          </w:tcPr>
          <w:p>
            <w:r/>
            <w:r>
              <w:t>Còn hiệu lực; thay phiên bản 2009</w:t>
            </w:r>
          </w:p>
        </w:tc>
        <w:tc>
          <w:tcPr>
            <w:tcW w:type="dxa" w:w="1440"/>
          </w:tcPr>
          <w:p>
            <w:r/>
            <w:r>
              <w:t>QCVN 16:2023/BXD viện dẫn TCVN 8257-5 không ghi năm; áp dụng phiên bản này.</w:t>
            </w:r>
          </w:p>
        </w:tc>
      </w:tr>
      <w:tr>
        <w:tc>
          <w:tcPr>
            <w:tcW w:type="dxa" w:w="1440"/>
          </w:tcPr>
          <w:p>
            <w:r/>
            <w:r>
              <w:rPr>
                <w:u w:val="single"/>
              </w:rPr>
              <w:t>TCVN 8257-6:2023</w:t>
            </w:r>
            <w:r>
              <w:rPr>
                <w:sz w:val="16"/>
              </w:rPr>
              <w:t xml:space="preserve"> (https://tieuchuan.vsqi.gov.vn/tieuchuan/view?sohieu=TCVN+8257-6%3A2023)</w:t>
            </w:r>
          </w:p>
        </w:tc>
        <w:tc>
          <w:tcPr>
            <w:tcW w:type="dxa" w:w="1440"/>
          </w:tcPr>
          <w:p>
            <w:r/>
            <w:r>
              <w:t>Tấm thạch cao – Phương pháp thử cơ lý – Phần 6: Xác định độ hút nước</w:t>
            </w:r>
          </w:p>
        </w:tc>
        <w:tc>
          <w:tcPr>
            <w:tcW w:type="dxa" w:w="1440"/>
          </w:tcPr>
          <w:p>
            <w:r/>
            <w:r>
              <w:t>Thử độ hút nước tấm thạch cao.</w:t>
            </w:r>
          </w:p>
        </w:tc>
        <w:tc>
          <w:tcPr>
            <w:tcW w:type="dxa" w:w="1440"/>
          </w:tcPr>
          <w:p>
            <w:r/>
            <w:r>
              <w:t>Phương pháp thử</w:t>
            </w:r>
          </w:p>
        </w:tc>
        <w:tc>
          <w:tcPr>
            <w:tcW w:type="dxa" w:w="1440"/>
          </w:tcPr>
          <w:p>
            <w:r/>
            <w:r>
              <w:t>Còn hiệu lực; thay TCVN 8257-6:2009</w:t>
            </w:r>
          </w:p>
        </w:tc>
        <w:tc>
          <w:tcPr>
            <w:tcW w:type="dxa" w:w="1440"/>
          </w:tcPr>
          <w:p>
            <w:r/>
            <w:r>
              <w:t>QCVN 16:2023/BXD viện dẫn TCVN 8257-6 không ghi năm; áp dụng phiên bản này.</w:t>
            </w:r>
          </w:p>
        </w:tc>
      </w:tr>
      <w:tr>
        <w:tc>
          <w:tcPr>
            <w:tcW w:type="dxa" w:w="1440"/>
          </w:tcPr>
          <w:p>
            <w:r/>
            <w:r>
              <w:rPr>
                <w:u w:val="single"/>
              </w:rPr>
              <w:t>TCVN 13560:2022</w:t>
            </w:r>
            <w:r>
              <w:rPr>
                <w:sz w:val="16"/>
              </w:rPr>
              <w:t xml:space="preserve"> (https://tieuchuan.vsqi.gov.vn/tieuchuan/view?sohieu=TCVN+13560%3A2022)</w:t>
            </w:r>
          </w:p>
        </w:tc>
        <w:tc>
          <w:tcPr>
            <w:tcW w:type="dxa" w:w="1440"/>
          </w:tcPr>
          <w:p>
            <w:r/>
            <w:r>
              <w:t>Panel thạch cao cốt sợi – Yêu cầu kỹ thuật</w:t>
            </w:r>
          </w:p>
        </w:tc>
        <w:tc>
          <w:tcPr>
            <w:tcW w:type="dxa" w:w="1440"/>
          </w:tcPr>
          <w:p>
            <w:r/>
            <w:r>
              <w:t>Yêu cầu panel cốt sợi.</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10701:2016</w:t>
            </w:r>
            <w:r>
              <w:rPr>
                <w:sz w:val="16"/>
              </w:rPr>
              <w:t xml:space="preserve"> (https://tieuchuan.vsqi.gov.vn/tieuchuan/view?sohieu=TCVN+10701%3A2016)</w:t>
            </w:r>
          </w:p>
        </w:tc>
        <w:tc>
          <w:tcPr>
            <w:tcW w:type="dxa" w:w="1440"/>
          </w:tcPr>
          <w:p>
            <w:r/>
            <w:r>
              <w:t>Tấm thạch cao – Yêu cầu lắp đặt, hoàn thiện</w:t>
            </w:r>
          </w:p>
        </w:tc>
        <w:tc>
          <w:tcPr>
            <w:tcW w:type="dxa" w:w="1440"/>
          </w:tcPr>
          <w:p>
            <w:r/>
            <w:r>
              <w:t>Thi công hệ tấm thạch cao, xử lý mối nối, vít, lớp hoàn thiện và điều kiện nền.</w:t>
            </w:r>
          </w:p>
        </w:tc>
        <w:tc>
          <w:tcPr>
            <w:tcW w:type="dxa" w:w="1440"/>
          </w:tcPr>
          <w:p>
            <w:r/>
            <w:r>
              <w:t>Thi công và nghiệm thu</w:t>
            </w:r>
          </w:p>
        </w:tc>
        <w:tc>
          <w:tcPr>
            <w:tcW w:type="dxa" w:w="1440"/>
          </w:tcPr>
          <w:p>
            <w:r/>
            <w:r>
              <w:t>Còn hiệu lực</w:t>
            </w:r>
          </w:p>
        </w:tc>
        <w:tc>
          <w:tcPr>
            <w:tcW w:type="dxa" w:w="1440"/>
          </w:tcPr>
          <w:p>
            <w:r/>
            <w:r>
              <w:t>Tương đương có sửa đổi từ ASTM C840; dùng cùng hướng dẫn hệ khung và yêu cầu cháy/âm học.</w:t>
            </w:r>
          </w:p>
        </w:tc>
      </w:tr>
      <w:tr>
        <w:tc>
          <w:tcPr>
            <w:tcW w:type="dxa" w:w="1440"/>
          </w:tcPr>
          <w:p>
            <w:r/>
            <w:r>
              <w:rPr>
                <w:u w:val="single"/>
              </w:rPr>
              <w:t>TCVN 9807:2013</w:t>
            </w:r>
            <w:r>
              <w:rPr>
                <w:sz w:val="16"/>
              </w:rPr>
              <w:t xml:space="preserve"> (https://tieuchuan.vsqi.gov.vn/tieuchuan/view?sohieu=TCVN+9807%3A2013)</w:t>
            </w:r>
          </w:p>
        </w:tc>
        <w:tc>
          <w:tcPr>
            <w:tcW w:type="dxa" w:w="1440"/>
          </w:tcPr>
          <w:p>
            <w:r/>
            <w:r>
              <w:t>Thạch cao dùng để sản xuất xi măng</w:t>
            </w:r>
          </w:p>
        </w:tc>
        <w:tc>
          <w:tcPr>
            <w:tcW w:type="dxa" w:w="1440"/>
          </w:tcPr>
          <w:p>
            <w:r/>
            <w:r>
              <w:t>Yêu cầu nguyên liệu.</w:t>
            </w:r>
          </w:p>
        </w:tc>
        <w:tc>
          <w:tcPr>
            <w:tcW w:type="dxa" w:w="1440"/>
          </w:tcPr>
          <w:p>
            <w:r/>
            <w:r>
              <w:t>Tiêu chuẩn nguyên liệu</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11833:2017</w:t>
            </w:r>
            <w:r>
              <w:rPr>
                <w:sz w:val="16"/>
              </w:rPr>
              <w:t xml:space="preserve"> (https://tieuchuan.vsqi.gov.vn/tieuchuan/view?sohieu=TCVN+11833%3A2017)</w:t>
            </w:r>
          </w:p>
        </w:tc>
        <w:tc>
          <w:tcPr>
            <w:tcW w:type="dxa" w:w="1440"/>
          </w:tcPr>
          <w:p>
            <w:r/>
            <w:r>
              <w:t>Thạch cao phospho dùng để sản xuất xi măng</w:t>
            </w:r>
          </w:p>
        </w:tc>
        <w:tc>
          <w:tcPr>
            <w:tcW w:type="dxa" w:w="1440"/>
          </w:tcPr>
          <w:p>
            <w:r/>
            <w:r>
              <w:t>Yêu cầu phosphogypsum.</w:t>
            </w:r>
          </w:p>
        </w:tc>
        <w:tc>
          <w:tcPr>
            <w:tcW w:type="dxa" w:w="1440"/>
          </w:tcPr>
          <w:p>
            <w:r/>
            <w:r>
              <w:t>Tiêu chuẩn nguyên liệu</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t>ASTM C471M-20a</w:t>
            </w:r>
          </w:p>
        </w:tc>
        <w:tc>
          <w:tcPr>
            <w:tcW w:type="dxa" w:w="1440"/>
          </w:tcPr>
          <w:p>
            <w:r/>
            <w:r>
              <w:t>Phân tích hóa học thạch cao và sản phẩm thạch cao</w:t>
            </w:r>
          </w:p>
        </w:tc>
        <w:tc>
          <w:tcPr>
            <w:tcW w:type="dxa" w:w="1440"/>
          </w:tcPr>
          <w:p>
            <w:r/>
            <w:r>
              <w:t>Phương pháp phân tích hóa học.</w:t>
            </w:r>
          </w:p>
        </w:tc>
        <w:tc>
          <w:tcPr>
            <w:tcW w:type="dxa" w:w="1440"/>
          </w:tcPr>
          <w:p>
            <w:r/>
            <w:r>
              <w:t>ASTM</w:t>
            </w:r>
          </w:p>
        </w:tc>
        <w:tc>
          <w:tcPr>
            <w:tcW w:type="dxa" w:w="1440"/>
          </w:tcPr>
          <w:p>
            <w:r/>
            <w:r>
              <w:t>Được QCVN 16 viện dẫn</w:t>
            </w:r>
          </w:p>
        </w:tc>
        <w:tc>
          <w:tcPr>
            <w:tcW w:type="dxa" w:w="1440"/>
          </w:tcPr>
          <w:p>
            <w:r/>
            <w:r>
              <w:t>Dùng khi QCVN yêu cầu.</w:t>
            </w:r>
          </w:p>
        </w:tc>
      </w:tr>
      <w:tr>
        <w:tc>
          <w:tcPr>
            <w:tcW w:type="dxa" w:w="1440"/>
          </w:tcPr>
          <w:p>
            <w:r/>
            <w:r>
              <w:rPr>
                <w:u w:val="single"/>
              </w:rPr>
              <w:t>TCVN 12693:2020</w:t>
            </w:r>
            <w:r>
              <w:rPr>
                <w:sz w:val="16"/>
              </w:rPr>
              <w:t xml:space="preserve"> (https://tieuchuan.vsqi.gov.vn/tieuchuan/view?sohieu=TCVN+12693%3A2020)</w:t>
            </w:r>
          </w:p>
        </w:tc>
        <w:tc>
          <w:tcPr>
            <w:tcW w:type="dxa" w:w="1440"/>
          </w:tcPr>
          <w:p>
            <w:r/>
            <w:r>
              <w:t>Vật liệu cho mối nối các tấm thạch cao</w:t>
            </w:r>
          </w:p>
        </w:tc>
        <w:tc>
          <w:tcPr>
            <w:tcW w:type="dxa" w:w="1440"/>
          </w:tcPr>
          <w:p>
            <w:r/>
            <w:r>
              <w:t>Yêu cầu đối với bột xử lý mối nối, băng mối nối và vật liệu hoàn thiện liên kết tấm.</w:t>
            </w:r>
          </w:p>
        </w:tc>
        <w:tc>
          <w:tcPr>
            <w:tcW w:type="dxa" w:w="1440"/>
          </w:tcPr>
          <w:p>
            <w:r/>
            <w:r>
              <w:t>Tiêu chuẩn sản phẩm</w:t>
            </w:r>
          </w:p>
        </w:tc>
        <w:tc>
          <w:tcPr>
            <w:tcW w:type="dxa" w:w="1440"/>
          </w:tcPr>
          <w:p>
            <w:r/>
            <w:r>
              <w:t>Còn hiệu lực</w:t>
            </w:r>
          </w:p>
        </w:tc>
        <w:tc>
          <w:tcPr>
            <w:tcW w:type="dxa" w:w="1440"/>
          </w:tcPr>
          <w:p>
            <w:r/>
            <w:r>
              <w:t>Được xây dựng trên cơ sở BS EN 13963:2014.</w:t>
            </w:r>
          </w:p>
        </w:tc>
      </w:tr>
      <w:tr>
        <w:tc>
          <w:tcPr>
            <w:tcW w:type="dxa" w:w="1440"/>
          </w:tcPr>
          <w:p>
            <w:r/>
            <w:r>
              <w:rPr>
                <w:u w:val="single"/>
              </w:rPr>
              <w:t>TCVN 12694:2020</w:t>
            </w:r>
            <w:r>
              <w:rPr>
                <w:sz w:val="16"/>
              </w:rPr>
              <w:t xml:space="preserve"> (https://tieuchuan.vsqi.gov.vn/tieuchuan/view?sohieu=TCVN+12694%3A2020)</w:t>
            </w:r>
          </w:p>
        </w:tc>
        <w:tc>
          <w:tcPr>
            <w:tcW w:type="dxa" w:w="1440"/>
          </w:tcPr>
          <w:p>
            <w:r/>
            <w:r>
              <w:t>Hệ khung treo kim loại cho tấm trần – Yêu cầu kỹ thuật về sản xuất, tính năng và phương pháp thử</w:t>
            </w:r>
          </w:p>
        </w:tc>
        <w:tc>
          <w:tcPr>
            <w:tcW w:type="dxa" w:w="1440"/>
          </w:tcPr>
          <w:p>
            <w:r/>
            <w:r>
              <w:t>Yêu cầu đối với thanh chính, thanh phụ, thanh viền và phụ kiện hệ trần treo.</w:t>
            </w:r>
          </w:p>
        </w:tc>
        <w:tc>
          <w:tcPr>
            <w:tcW w:type="dxa" w:w="1440"/>
          </w:tcPr>
          <w:p>
            <w:r/>
            <w:r>
              <w:t>Tiêu chuẩn sản phẩm và phương pháp thử</w:t>
            </w:r>
          </w:p>
        </w:tc>
        <w:tc>
          <w:tcPr>
            <w:tcW w:type="dxa" w:w="1440"/>
          </w:tcPr>
          <w:p>
            <w:r/>
            <w:r>
              <w:t>Còn hiệu lực</w:t>
            </w:r>
          </w:p>
        </w:tc>
        <w:tc>
          <w:tcPr>
            <w:tcW w:type="dxa" w:w="1440"/>
          </w:tcPr>
          <w:p>
            <w:r/>
            <w:r>
              <w:t>—</w:t>
            </w:r>
          </w:p>
        </w:tc>
      </w:tr>
    </w:tbl>
    <w:p/>
    <w:p>
      <w:pPr>
        <w:pStyle w:val="Heading3"/>
      </w:pPr>
      <w:r>
        <w:t>5.9. Sơn, lớp phủ, bột bả, chống thấm và chất trám khe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8652:2020</w:t>
            </w:r>
            <w:r>
              <w:rPr>
                <w:sz w:val="16"/>
              </w:rPr>
              <w:t xml:space="preserve"> (https://tieuchuan.vsqi.gov.vn/tieuchuan/view?sohieu=TCVN+8652%3A2020)</w:t>
            </w:r>
          </w:p>
        </w:tc>
        <w:tc>
          <w:tcPr>
            <w:tcW w:type="dxa" w:w="1440"/>
          </w:tcPr>
          <w:p>
            <w:r/>
            <w:r>
              <w:t>Sơn tường dạng nhũ tương – Yêu cầu kỹ thuật</w:t>
            </w:r>
          </w:p>
        </w:tc>
        <w:tc>
          <w:tcPr>
            <w:tcW w:type="dxa" w:w="1440"/>
          </w:tcPr>
          <w:p>
            <w:r/>
            <w:r>
              <w:t>Yêu cầu sơn nước nội/ngoại thất theo phạm vi.</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2090:2015</w:t>
            </w:r>
            <w:r>
              <w:rPr>
                <w:sz w:val="16"/>
              </w:rPr>
              <w:t xml:space="preserve"> (https://tieuchuan.vsqi.gov.vn/tieuchuan/view?sohieu=TCVN+2090%3A2015)</w:t>
            </w:r>
          </w:p>
        </w:tc>
        <w:tc>
          <w:tcPr>
            <w:tcW w:type="dxa" w:w="1440"/>
          </w:tcPr>
          <w:p>
            <w:r/>
            <w:r>
              <w:t>Sơn, vecni và nguyên liệu – Lấy mẫu</w:t>
            </w:r>
          </w:p>
        </w:tc>
        <w:tc>
          <w:tcPr>
            <w:tcW w:type="dxa" w:w="1440"/>
          </w:tcPr>
          <w:p>
            <w:r/>
            <w:r>
              <w:t>Quy trình lấy mẫu sơn.</w:t>
            </w:r>
          </w:p>
        </w:tc>
        <w:tc>
          <w:tcPr>
            <w:tcW w:type="dxa" w:w="1440"/>
          </w:tcPr>
          <w:p>
            <w:r/>
            <w:r>
              <w:t>Lấy mẫu</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2097:2015</w:t>
            </w:r>
            <w:r>
              <w:rPr>
                <w:sz w:val="16"/>
              </w:rPr>
              <w:t xml:space="preserve"> (https://tieuchuan.vsqi.gov.vn/tieuchuan/view?sohieu=TCVN+2097%3A2015)</w:t>
            </w:r>
          </w:p>
        </w:tc>
        <w:tc>
          <w:tcPr>
            <w:tcW w:type="dxa" w:w="1440"/>
          </w:tcPr>
          <w:p>
            <w:r/>
            <w:r>
              <w:t>Sơn và vecni – Phép thử cắt</w:t>
            </w:r>
          </w:p>
        </w:tc>
        <w:tc>
          <w:tcPr>
            <w:tcW w:type="dxa" w:w="1440"/>
          </w:tcPr>
          <w:p>
            <w:r/>
            <w:r>
              <w:t>Đánh giá độ bám dính bằng cắt ô.</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8653-4</w:t>
            </w:r>
            <w:r>
              <w:rPr>
                <w:sz w:val="16"/>
              </w:rPr>
              <w:t xml:space="preserve"> (https://tieuchuan.vsqi.gov.vn/tieuchuan/view?sohieu=TCVN+8653-4)</w:t>
            </w:r>
          </w:p>
        </w:tc>
        <w:tc>
          <w:tcPr>
            <w:tcW w:type="dxa" w:w="1440"/>
          </w:tcPr>
          <w:p>
            <w:r/>
            <w:r>
              <w:t>Sơn tường dạng nhũ tương – Xác định độ bền rửa trôi</w:t>
            </w:r>
          </w:p>
        </w:tc>
        <w:tc>
          <w:tcPr>
            <w:tcW w:type="dxa" w:w="1440"/>
          </w:tcPr>
          <w:p>
            <w:r/>
            <w:r>
              <w:t>Đánh giá khả năng chịu chùi rửa.</w:t>
            </w:r>
          </w:p>
        </w:tc>
        <w:tc>
          <w:tcPr>
            <w:tcW w:type="dxa" w:w="1440"/>
          </w:tcPr>
          <w:p>
            <w:r/>
            <w:r>
              <w:t>Phương pháp thử</w:t>
            </w:r>
          </w:p>
        </w:tc>
        <w:tc>
          <w:tcPr>
            <w:tcW w:type="dxa" w:w="1440"/>
          </w:tcPr>
          <w:p>
            <w:r/>
            <w:r>
              <w:t>Được QCVN 16:2023/BXD viện dẫn không ghi năm</w:t>
            </w:r>
          </w:p>
        </w:tc>
        <w:tc>
          <w:tcPr>
            <w:tcW w:type="dxa" w:w="1440"/>
          </w:tcPr>
          <w:p>
            <w:r/>
            <w:r>
              <w:t>—</w:t>
            </w:r>
          </w:p>
        </w:tc>
      </w:tr>
      <w:tr>
        <w:tc>
          <w:tcPr>
            <w:tcW w:type="dxa" w:w="1440"/>
          </w:tcPr>
          <w:p>
            <w:r/>
            <w:r>
              <w:rPr>
                <w:u w:val="single"/>
              </w:rPr>
              <w:t>TCVN 8653-5</w:t>
            </w:r>
            <w:r>
              <w:rPr>
                <w:sz w:val="16"/>
              </w:rPr>
              <w:t xml:space="preserve"> (https://tieuchuan.vsqi.gov.vn/tieuchuan/view?sohieu=TCVN+8653-5)</w:t>
            </w:r>
          </w:p>
        </w:tc>
        <w:tc>
          <w:tcPr>
            <w:tcW w:type="dxa" w:w="1440"/>
          </w:tcPr>
          <w:p>
            <w:r/>
            <w:r>
              <w:t>Sơn tường dạng nhũ tương – Xác định độ bền chu kỳ nóng lạnh</w:t>
            </w:r>
          </w:p>
        </w:tc>
        <w:tc>
          <w:tcPr>
            <w:tcW w:type="dxa" w:w="1440"/>
          </w:tcPr>
          <w:p>
            <w:r/>
            <w:r>
              <w:t>Độ bền thời tiết chu kỳ.</w:t>
            </w:r>
          </w:p>
        </w:tc>
        <w:tc>
          <w:tcPr>
            <w:tcW w:type="dxa" w:w="1440"/>
          </w:tcPr>
          <w:p>
            <w:r/>
            <w:r>
              <w:t>Phương pháp thử</w:t>
            </w:r>
          </w:p>
        </w:tc>
        <w:tc>
          <w:tcPr>
            <w:tcW w:type="dxa" w:w="1440"/>
          </w:tcPr>
          <w:p>
            <w:r/>
            <w:r>
              <w:t>Được QCVN 16:2023/BXD viện dẫn không ghi năm</w:t>
            </w:r>
          </w:p>
        </w:tc>
        <w:tc>
          <w:tcPr>
            <w:tcW w:type="dxa" w:w="1440"/>
          </w:tcPr>
          <w:p>
            <w:r/>
            <w:r>
              <w:t>—</w:t>
            </w:r>
          </w:p>
        </w:tc>
      </w:tr>
      <w:tr>
        <w:tc>
          <w:tcPr>
            <w:tcW w:type="dxa" w:w="1440"/>
          </w:tcPr>
          <w:p>
            <w:r/>
            <w:r>
              <w:rPr>
                <w:u w:val="single"/>
              </w:rPr>
              <w:t>TCVN 10369:2014</w:t>
            </w:r>
            <w:r>
              <w:rPr>
                <w:sz w:val="16"/>
              </w:rPr>
              <w:t xml:space="preserve"> (https://tieuchuan.vsqi.gov.vn/tieuchuan/view?sohieu=TCVN+10369%3A2014)</w:t>
            </w:r>
          </w:p>
        </w:tc>
        <w:tc>
          <w:tcPr>
            <w:tcW w:type="dxa" w:w="1440"/>
          </w:tcPr>
          <w:p>
            <w:r/>
            <w:r>
              <w:t>Sơn và vecni – Xác định VOC trong sơn nhũ tương có hàm lượng thấp</w:t>
            </w:r>
          </w:p>
        </w:tc>
        <w:tc>
          <w:tcPr>
            <w:tcW w:type="dxa" w:w="1440"/>
          </w:tcPr>
          <w:p>
            <w:r/>
            <w:r>
              <w:t>Kiểm soát VOC.</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10370-1:2014</w:t>
            </w:r>
            <w:r>
              <w:rPr>
                <w:sz w:val="16"/>
              </w:rPr>
              <w:t xml:space="preserve"> (https://tieuchuan.vsqi.gov.vn/tieuchuan/view?sohieu=TCVN+10370-1%3A2014)</w:t>
            </w:r>
          </w:p>
        </w:tc>
        <w:tc>
          <w:tcPr>
            <w:tcW w:type="dxa" w:w="1440"/>
          </w:tcPr>
          <w:p>
            <w:r/>
            <w:r>
              <w:t>Sơn và vecni – Xác định VOC – Phần 1: Phương pháp hiệu số</w:t>
            </w:r>
          </w:p>
        </w:tc>
        <w:tc>
          <w:tcPr>
            <w:tcW w:type="dxa" w:w="1440"/>
          </w:tcPr>
          <w:p>
            <w:r/>
            <w:r>
              <w:t>Xác định VOC.</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10370-2:2014</w:t>
            </w:r>
            <w:r>
              <w:rPr>
                <w:sz w:val="16"/>
              </w:rPr>
              <w:t xml:space="preserve"> (https://tieuchuan.vsqi.gov.vn/tieuchuan/view?sohieu=TCVN+10370-2%3A2014)</w:t>
            </w:r>
          </w:p>
        </w:tc>
        <w:tc>
          <w:tcPr>
            <w:tcW w:type="dxa" w:w="1440"/>
          </w:tcPr>
          <w:p>
            <w:r/>
            <w:r>
              <w:t>Sơn và vecni – Xác định VOC – Phần 2: Sắc ký khí</w:t>
            </w:r>
          </w:p>
        </w:tc>
        <w:tc>
          <w:tcPr>
            <w:tcW w:type="dxa" w:w="1440"/>
          </w:tcPr>
          <w:p>
            <w:r/>
            <w:r>
              <w:t>Xác định VOC bằng GC.</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9349:2012</w:t>
            </w:r>
            <w:r>
              <w:rPr>
                <w:sz w:val="16"/>
              </w:rPr>
              <w:t xml:space="preserve"> (https://tieuchuan.vsqi.gov.vn/tieuchuan/view?sohieu=TCVN+9349%3A2012)</w:t>
            </w:r>
          </w:p>
        </w:tc>
        <w:tc>
          <w:tcPr>
            <w:tcW w:type="dxa" w:w="1440"/>
          </w:tcPr>
          <w:p>
            <w:r/>
            <w:r>
              <w:t>Lớp phủ mặt kết cấu xây dựng – Thử độ bám dính nền bằng kéo đứt</w:t>
            </w:r>
          </w:p>
        </w:tc>
        <w:tc>
          <w:tcPr>
            <w:tcW w:type="dxa" w:w="1440"/>
          </w:tcPr>
          <w:p>
            <w:r/>
            <w:r>
              <w:t>Kiểm tra pull-off.</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7239:2014</w:t>
            </w:r>
            <w:r>
              <w:rPr>
                <w:sz w:val="16"/>
              </w:rPr>
              <w:t xml:space="preserve"> (https://tieuchuan.vsqi.gov.vn/tieuchuan/view?sohieu=TCVN+7239%3A2014)</w:t>
            </w:r>
          </w:p>
        </w:tc>
        <w:tc>
          <w:tcPr>
            <w:tcW w:type="dxa" w:w="1440"/>
          </w:tcPr>
          <w:p>
            <w:r/>
            <w:r>
              <w:t>Bột bả tường gốc xi măng poóc lăng</w:t>
            </w:r>
          </w:p>
        </w:tc>
        <w:tc>
          <w:tcPr>
            <w:tcW w:type="dxa" w:w="1440"/>
          </w:tcPr>
          <w:p>
            <w:r/>
            <w:r>
              <w:t>Yêu cầu bột bả.</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t>QCVN 08:2020/BCT + SĐ 01:2026</w:t>
            </w:r>
          </w:p>
        </w:tc>
        <w:tc>
          <w:tcPr>
            <w:tcW w:type="dxa" w:w="1440"/>
          </w:tcPr>
          <w:p>
            <w:r/>
            <w:r>
              <w:t>Giới hạn hàm lượng chì trong sơn</w:t>
            </w:r>
          </w:p>
        </w:tc>
        <w:tc>
          <w:tcPr>
            <w:tcW w:type="dxa" w:w="1440"/>
          </w:tcPr>
          <w:p>
            <w:r/>
            <w:r>
              <w:t>Kiểm soát hàm lượng chì.</w:t>
            </w:r>
          </w:p>
        </w:tc>
        <w:tc>
          <w:tcPr>
            <w:tcW w:type="dxa" w:w="1440"/>
          </w:tcPr>
          <w:p>
            <w:r/>
            <w:r>
              <w:t>Quy chuẩn bắt buộc</w:t>
            </w:r>
          </w:p>
        </w:tc>
        <w:tc>
          <w:tcPr>
            <w:tcW w:type="dxa" w:w="1440"/>
          </w:tcPr>
          <w:p>
            <w:r/>
            <w:r>
              <w:t>Áp dụng theo phạm vi và thời điểm hiệu lực</w:t>
            </w:r>
          </w:p>
        </w:tc>
        <w:tc>
          <w:tcPr>
            <w:tcW w:type="dxa" w:w="1440"/>
          </w:tcPr>
          <w:p>
            <w:r/>
            <w:r>
              <w:t>Không thay bằng chỉ tiêu nội bộ thấp hơn.</w:t>
            </w:r>
          </w:p>
        </w:tc>
      </w:tr>
      <w:tr>
        <w:tc>
          <w:tcPr>
            <w:tcW w:type="dxa" w:w="1440"/>
          </w:tcPr>
          <w:p>
            <w:r/>
            <w:r>
              <w:t>ASTM C920</w:t>
            </w:r>
          </w:p>
        </w:tc>
        <w:tc>
          <w:tcPr>
            <w:tcW w:type="dxa" w:w="1440"/>
          </w:tcPr>
          <w:p>
            <w:r/>
            <w:r>
              <w:t>Chất trám khe đàn hồi</w:t>
            </w:r>
          </w:p>
        </w:tc>
        <w:tc>
          <w:tcPr>
            <w:tcW w:type="dxa" w:w="1440"/>
          </w:tcPr>
          <w:p>
            <w:r/>
            <w:r>
              <w:t>Phân loại và yêu cầu đối với chất trám khe đàn hồi.</w:t>
            </w:r>
          </w:p>
        </w:tc>
        <w:tc>
          <w:tcPr>
            <w:tcW w:type="dxa" w:w="1440"/>
          </w:tcPr>
          <w:p>
            <w:r/>
            <w:r>
              <w:t>Tiêu chuẩn sản phẩm</w:t>
            </w:r>
          </w:p>
        </w:tc>
        <w:tc>
          <w:tcPr>
            <w:tcW w:type="dxa" w:w="1440"/>
          </w:tcPr>
          <w:p>
            <w:r/>
            <w:r>
              <w:t>Còn hiệu lực theo hệ ASTM</w:t>
            </w:r>
          </w:p>
        </w:tc>
        <w:tc>
          <w:tcPr>
            <w:tcW w:type="dxa" w:w="1440"/>
          </w:tcPr>
          <w:p>
            <w:r/>
            <w:r>
              <w:t>Phân loại theo type, grade, class và use.</w:t>
            </w:r>
          </w:p>
        </w:tc>
      </w:tr>
      <w:tr>
        <w:tc>
          <w:tcPr>
            <w:tcW w:type="dxa" w:w="1440"/>
          </w:tcPr>
          <w:p>
            <w:r/>
            <w:r>
              <w:t>ASTM D4541</w:t>
            </w:r>
          </w:p>
        </w:tc>
        <w:tc>
          <w:tcPr>
            <w:tcW w:type="dxa" w:w="1440"/>
          </w:tcPr>
          <w:p>
            <w:r/>
            <w:r>
              <w:t>Độ bám dính lớp phủ bằng thiết bị kéo</w:t>
            </w:r>
          </w:p>
        </w:tc>
        <w:tc>
          <w:tcPr>
            <w:tcW w:type="dxa" w:w="1440"/>
          </w:tcPr>
          <w:p>
            <w:r/>
            <w:r>
              <w:t>Xác định độ bám dính của lớp phủ bằng phép kéo bật.</w:t>
            </w:r>
          </w:p>
        </w:tc>
        <w:tc>
          <w:tcPr>
            <w:tcW w:type="dxa" w:w="1440"/>
          </w:tcPr>
          <w:p>
            <w:r/>
            <w:r>
              <w:t>Phương pháp thử</w:t>
            </w:r>
          </w:p>
        </w:tc>
        <w:tc>
          <w:tcPr>
            <w:tcW w:type="dxa" w:w="1440"/>
          </w:tcPr>
          <w:p>
            <w:r/>
            <w:r>
              <w:t>Còn hiệu lực theo hệ ASTM</w:t>
            </w:r>
          </w:p>
        </w:tc>
        <w:tc>
          <w:tcPr>
            <w:tcW w:type="dxa" w:w="1440"/>
          </w:tcPr>
          <w:p>
            <w:r/>
            <w:r>
              <w:t>Phương pháp ASTM; tách biệt với phương pháp TCVN 9349.</w:t>
            </w:r>
          </w:p>
        </w:tc>
      </w:tr>
      <w:tr>
        <w:tc>
          <w:tcPr>
            <w:tcW w:type="dxa" w:w="1440"/>
          </w:tcPr>
          <w:p>
            <w:r/>
            <w:r>
              <w:rPr>
                <w:u w:val="single"/>
              </w:rPr>
              <w:t>TCVN 8653-1:2024</w:t>
            </w:r>
            <w:r>
              <w:rPr>
                <w:sz w:val="16"/>
              </w:rPr>
              <w:t xml:space="preserve"> (https://tieuchuan.vsqi.gov.vn/tieuchuan/view?sohieu=TCVN+8653-1%3A2024)</w:t>
            </w:r>
          </w:p>
        </w:tc>
        <w:tc>
          <w:tcPr>
            <w:tcW w:type="dxa" w:w="1440"/>
          </w:tcPr>
          <w:p>
            <w:r/>
            <w:r>
              <w:t>Sơn tường dạng nhũ tương – Phương pháp thử – Phần 1</w:t>
            </w:r>
          </w:p>
        </w:tc>
        <w:tc>
          <w:tcPr>
            <w:tcW w:type="dxa" w:w="1440"/>
          </w:tcPr>
          <w:p>
            <w:r/>
            <w:r>
              <w:t>Trạng thái trong thùng, đặc tính thi công, ổn định nhiệt độ thấp và ngoại quan màng.</w:t>
            </w:r>
          </w:p>
        </w:tc>
        <w:tc>
          <w:tcPr>
            <w:tcW w:type="dxa" w:w="1440"/>
          </w:tcPr>
          <w:p>
            <w:r/>
            <w:r>
              <w:t>Phương pháp thử</w:t>
            </w:r>
          </w:p>
        </w:tc>
        <w:tc>
          <w:tcPr>
            <w:tcW w:type="dxa" w:w="1440"/>
          </w:tcPr>
          <w:p>
            <w:r/>
            <w:r>
              <w:t>Còn hiệu lực; thay TCVN 8653-1:2012</w:t>
            </w:r>
          </w:p>
        </w:tc>
        <w:tc>
          <w:tcPr>
            <w:tcW w:type="dxa" w:w="1440"/>
          </w:tcPr>
          <w:p>
            <w:r/>
            <w:r>
              <w:t>—</w:t>
            </w:r>
          </w:p>
        </w:tc>
      </w:tr>
      <w:tr>
        <w:tc>
          <w:tcPr>
            <w:tcW w:type="dxa" w:w="1440"/>
          </w:tcPr>
          <w:p>
            <w:r/>
            <w:r>
              <w:rPr>
                <w:u w:val="single"/>
              </w:rPr>
              <w:t>TCVN 8653-2:2024</w:t>
            </w:r>
            <w:r>
              <w:rPr>
                <w:sz w:val="16"/>
              </w:rPr>
              <w:t xml:space="preserve"> (https://tieuchuan.vsqi.gov.vn/tieuchuan/view?sohieu=TCVN+8653-2%3A2024)</w:t>
            </w:r>
          </w:p>
        </w:tc>
        <w:tc>
          <w:tcPr>
            <w:tcW w:type="dxa" w:w="1440"/>
          </w:tcPr>
          <w:p>
            <w:r/>
            <w:r>
              <w:t>Sơn tường dạng nhũ tương – Phương pháp thử – Phần 2: Xác định độ bền nước của màng sơn</w:t>
            </w:r>
          </w:p>
        </w:tc>
        <w:tc>
          <w:tcPr>
            <w:tcW w:type="dxa" w:w="1440"/>
          </w:tcPr>
          <w:p>
            <w:r/>
            <w:r>
              <w:t>Đánh giá độ bền nước của màng sơn.</w:t>
            </w:r>
          </w:p>
        </w:tc>
        <w:tc>
          <w:tcPr>
            <w:tcW w:type="dxa" w:w="1440"/>
          </w:tcPr>
          <w:p>
            <w:r/>
            <w:r>
              <w:t>Phương pháp thử</w:t>
            </w:r>
          </w:p>
        </w:tc>
        <w:tc>
          <w:tcPr>
            <w:tcW w:type="dxa" w:w="1440"/>
          </w:tcPr>
          <w:p>
            <w:r/>
            <w:r>
              <w:t>Còn hiệu lực; thay TCVN 8653-2:2012</w:t>
            </w:r>
          </w:p>
        </w:tc>
        <w:tc>
          <w:tcPr>
            <w:tcW w:type="dxa" w:w="1440"/>
          </w:tcPr>
          <w:p>
            <w:r/>
            <w:r>
              <w:t>—</w:t>
            </w:r>
          </w:p>
        </w:tc>
      </w:tr>
      <w:tr>
        <w:tc>
          <w:tcPr>
            <w:tcW w:type="dxa" w:w="1440"/>
          </w:tcPr>
          <w:p>
            <w:r/>
            <w:r>
              <w:rPr>
                <w:u w:val="single"/>
              </w:rPr>
              <w:t>TCVN 8653-3:2024</w:t>
            </w:r>
            <w:r>
              <w:rPr>
                <w:sz w:val="16"/>
              </w:rPr>
              <w:t xml:space="preserve"> (https://tieuchuan.vsqi.gov.vn/tieuchuan/view?sohieu=TCVN+8653-3%3A2024)</w:t>
            </w:r>
          </w:p>
        </w:tc>
        <w:tc>
          <w:tcPr>
            <w:tcW w:type="dxa" w:w="1440"/>
          </w:tcPr>
          <w:p>
            <w:r/>
            <w:r>
              <w:t>Sơn tường dạng nhũ tương – Phương pháp thử – Phần 3: Xác định độ bền kiềm của màng sơn</w:t>
            </w:r>
          </w:p>
        </w:tc>
        <w:tc>
          <w:tcPr>
            <w:tcW w:type="dxa" w:w="1440"/>
          </w:tcPr>
          <w:p>
            <w:r/>
            <w:r>
              <w:t>Đánh giá khả năng chịu kiềm của màng sơn.</w:t>
            </w:r>
          </w:p>
        </w:tc>
        <w:tc>
          <w:tcPr>
            <w:tcW w:type="dxa" w:w="1440"/>
          </w:tcPr>
          <w:p>
            <w:r/>
            <w:r>
              <w:t>Phương pháp thử</w:t>
            </w:r>
          </w:p>
        </w:tc>
        <w:tc>
          <w:tcPr>
            <w:tcW w:type="dxa" w:w="1440"/>
          </w:tcPr>
          <w:p>
            <w:r/>
            <w:r>
              <w:t>Còn hiệu lực; thay TCVN 8653-3:2012</w:t>
            </w:r>
          </w:p>
        </w:tc>
        <w:tc>
          <w:tcPr>
            <w:tcW w:type="dxa" w:w="1440"/>
          </w:tcPr>
          <w:p>
            <w:r/>
            <w:r>
              <w:t>—</w:t>
            </w:r>
          </w:p>
        </w:tc>
      </w:tr>
      <w:tr>
        <w:tc>
          <w:tcPr>
            <w:tcW w:type="dxa" w:w="1440"/>
          </w:tcPr>
          <w:p>
            <w:r/>
            <w:r>
              <w:rPr>
                <w:u w:val="single"/>
              </w:rPr>
              <w:t>TCVN 8653-4:2024</w:t>
            </w:r>
            <w:r>
              <w:rPr>
                <w:sz w:val="16"/>
              </w:rPr>
              <w:t xml:space="preserve"> (https://tieuchuan.vsqi.gov.vn/tieuchuan/view?sohieu=TCVN+8653-4%3A2024)</w:t>
            </w:r>
          </w:p>
        </w:tc>
        <w:tc>
          <w:tcPr>
            <w:tcW w:type="dxa" w:w="1440"/>
          </w:tcPr>
          <w:p>
            <w:r/>
            <w:r>
              <w:t>Sơn tường dạng nhũ tương – Phương pháp thử – Phần 4: Xác định độ bền rửa trôi của màng sơn</w:t>
            </w:r>
          </w:p>
        </w:tc>
        <w:tc>
          <w:tcPr>
            <w:tcW w:type="dxa" w:w="1440"/>
          </w:tcPr>
          <w:p>
            <w:r/>
            <w:r>
              <w:t>Đánh giá khả năng chịu chùi rửa.</w:t>
            </w:r>
          </w:p>
        </w:tc>
        <w:tc>
          <w:tcPr>
            <w:tcW w:type="dxa" w:w="1440"/>
          </w:tcPr>
          <w:p>
            <w:r/>
            <w:r>
              <w:t>Phương pháp thử</w:t>
            </w:r>
          </w:p>
        </w:tc>
        <w:tc>
          <w:tcPr>
            <w:tcW w:type="dxa" w:w="1440"/>
          </w:tcPr>
          <w:p>
            <w:r/>
            <w:r>
              <w:t>Còn hiệu lực; thay TCVN 8653-4:2012</w:t>
            </w:r>
          </w:p>
        </w:tc>
        <w:tc>
          <w:tcPr>
            <w:tcW w:type="dxa" w:w="1440"/>
          </w:tcPr>
          <w:p>
            <w:r/>
            <w:r>
              <w:t>QCVN 16:2023/BXD viện dẫn TCVN 8653-4 không ghi năm; áp dụng phiên bản này.</w:t>
            </w:r>
          </w:p>
        </w:tc>
      </w:tr>
      <w:tr>
        <w:tc>
          <w:tcPr>
            <w:tcW w:type="dxa" w:w="1440"/>
          </w:tcPr>
          <w:p>
            <w:r/>
            <w:r>
              <w:rPr>
                <w:u w:val="single"/>
              </w:rPr>
              <w:t>TCVN 8653-5:2024</w:t>
            </w:r>
            <w:r>
              <w:rPr>
                <w:sz w:val="16"/>
              </w:rPr>
              <w:t xml:space="preserve"> (https://tieuchuan.vsqi.gov.vn/tieuchuan/view?sohieu=TCVN+8653-5%3A2024)</w:t>
            </w:r>
          </w:p>
        </w:tc>
        <w:tc>
          <w:tcPr>
            <w:tcW w:type="dxa" w:w="1440"/>
          </w:tcPr>
          <w:p>
            <w:r/>
            <w:r>
              <w:t>Sơn tường dạng nhũ tương – Phương pháp thử – Phần 5: Xác định độ bền chu kỳ nóng lạnh của màng sơn</w:t>
            </w:r>
          </w:p>
        </w:tc>
        <w:tc>
          <w:tcPr>
            <w:tcW w:type="dxa" w:w="1440"/>
          </w:tcPr>
          <w:p>
            <w:r/>
            <w:r>
              <w:t>Đánh giá độ bền sốc nhiệt của màng sơn.</w:t>
            </w:r>
          </w:p>
        </w:tc>
        <w:tc>
          <w:tcPr>
            <w:tcW w:type="dxa" w:w="1440"/>
          </w:tcPr>
          <w:p>
            <w:r/>
            <w:r>
              <w:t>Phương pháp thử</w:t>
            </w:r>
          </w:p>
        </w:tc>
        <w:tc>
          <w:tcPr>
            <w:tcW w:type="dxa" w:w="1440"/>
          </w:tcPr>
          <w:p>
            <w:r/>
            <w:r>
              <w:t>Còn hiệu lực; thay TCVN 8653-5:2012</w:t>
            </w:r>
          </w:p>
        </w:tc>
        <w:tc>
          <w:tcPr>
            <w:tcW w:type="dxa" w:w="1440"/>
          </w:tcPr>
          <w:p>
            <w:r/>
            <w:r>
              <w:t>QCVN 16:2023/BXD viện dẫn TCVN 8653-5 không ghi năm; áp dụng phiên bản này.</w:t>
            </w:r>
          </w:p>
        </w:tc>
      </w:tr>
      <w:tr>
        <w:tc>
          <w:tcPr>
            <w:tcW w:type="dxa" w:w="1440"/>
          </w:tcPr>
          <w:p>
            <w:r/>
            <w:r>
              <w:rPr>
                <w:u w:val="single"/>
              </w:rPr>
              <w:t>TCVN 13479:2022</w:t>
            </w:r>
            <w:r>
              <w:rPr>
                <w:sz w:val="16"/>
              </w:rPr>
              <w:t xml:space="preserve"> (https://tieuchuan.vsqi.gov.vn/tieuchuan/view?sohieu=TCVN+13479%3A2022)</w:t>
            </w:r>
          </w:p>
        </w:tc>
        <w:tc>
          <w:tcPr>
            <w:tcW w:type="dxa" w:w="1440"/>
          </w:tcPr>
          <w:p>
            <w:r/>
            <w:r>
              <w:t>Sơn sàn trong nhà</w:t>
            </w:r>
          </w:p>
        </w:tc>
        <w:tc>
          <w:tcPr>
            <w:tcW w:type="dxa" w:w="1440"/>
          </w:tcPr>
          <w:p>
            <w:r/>
            <w:r>
              <w:t>Yêu cầu sản phẩm đối với lớp phủ sàn nội thất.</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13527:2023</w:t>
            </w:r>
            <w:r>
              <w:rPr>
                <w:sz w:val="16"/>
              </w:rPr>
              <w:t xml:space="preserve"> (https://tieuchuan.vsqi.gov.vn/tieuchuan/view?sohieu=TCVN+13527%3A2023)</w:t>
            </w:r>
          </w:p>
        </w:tc>
        <w:tc>
          <w:tcPr>
            <w:tcW w:type="dxa" w:w="1440"/>
          </w:tcPr>
          <w:p>
            <w:r/>
            <w:r>
              <w:t>Sơn phản xạ ánh sáng mặt trời dùng cho mái nhà</w:t>
            </w:r>
          </w:p>
        </w:tc>
        <w:tc>
          <w:tcPr>
            <w:tcW w:type="dxa" w:w="1440"/>
          </w:tcPr>
          <w:p>
            <w:r/>
            <w:r>
              <w:t>Yêu cầu lớp phủ phản xạ mặt trời khô tự nhiên dùng cho mái.</w:t>
            </w:r>
          </w:p>
        </w:tc>
        <w:tc>
          <w:tcPr>
            <w:tcW w:type="dxa" w:w="1440"/>
          </w:tcPr>
          <w:p>
            <w:r/>
            <w:r>
              <w:t>Tiêu chuẩn sản phẩm</w:t>
            </w:r>
          </w:p>
        </w:tc>
        <w:tc>
          <w:tcPr>
            <w:tcW w:type="dxa" w:w="1440"/>
          </w:tcPr>
          <w:p>
            <w:r/>
            <w:r>
              <w:t>Còn hiệu lực</w:t>
            </w:r>
          </w:p>
        </w:tc>
        <w:tc>
          <w:tcPr>
            <w:tcW w:type="dxa" w:w="1440"/>
          </w:tcPr>
          <w:p>
            <w:r/>
            <w:r>
              <w:t>Không áp dụng cho lớp hoàn thiện của hệ chống thấm hoặc hệ đóng rắn nhiệt.</w:t>
            </w:r>
          </w:p>
        </w:tc>
      </w:tr>
      <w:tr>
        <w:tc>
          <w:tcPr>
            <w:tcW w:type="dxa" w:w="1440"/>
          </w:tcPr>
          <w:p>
            <w:r/>
            <w:r>
              <w:rPr>
                <w:u w:val="single"/>
              </w:rPr>
              <w:t>TCVN 13528:2023</w:t>
            </w:r>
            <w:r>
              <w:rPr>
                <w:sz w:val="16"/>
              </w:rPr>
              <w:t xml:space="preserve"> (https://tieuchuan.vsqi.gov.vn/tieuchuan/view?sohieu=TCVN+13528%3A2023)</w:t>
            </w:r>
          </w:p>
        </w:tc>
        <w:tc>
          <w:tcPr>
            <w:tcW w:type="dxa" w:w="1440"/>
          </w:tcPr>
          <w:p>
            <w:r/>
            <w:r>
              <w:t>Sơn và vecni – Lớp phủ hoạt tính chống cháy cho nền kim loại</w:t>
            </w:r>
          </w:p>
        </w:tc>
        <w:tc>
          <w:tcPr>
            <w:tcW w:type="dxa" w:w="1440"/>
          </w:tcPr>
          <w:p>
            <w:r/>
            <w:r>
              <w:t>Định nghĩa, yêu cầu, đặc tính và ghi nhãn lớp phủ trương nở/chống cháy.</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13975:2024</w:t>
            </w:r>
            <w:r>
              <w:rPr>
                <w:sz w:val="16"/>
              </w:rPr>
              <w:t xml:space="preserve"> (https://tieuchuan.vsqi.gov.vn/tieuchuan/view?sohieu=TCVN+13975%3A2024)</w:t>
            </w:r>
          </w:p>
        </w:tc>
        <w:tc>
          <w:tcPr>
            <w:tcW w:type="dxa" w:w="1440"/>
          </w:tcPr>
          <w:p>
            <w:r/>
            <w:r>
              <w:t>Sơn sần dạng nhũ tương nhựa tổng hợp</w:t>
            </w:r>
          </w:p>
        </w:tc>
        <w:tc>
          <w:tcPr>
            <w:tcW w:type="dxa" w:w="1440"/>
          </w:tcPr>
          <w:p>
            <w:r/>
            <w:r>
              <w:t>Yêu cầu đối với sơn tạo vân, tạo nhám dùng hoàn thiện công trình.</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13977:2024</w:t>
            </w:r>
            <w:r>
              <w:rPr>
                <w:sz w:val="16"/>
              </w:rPr>
              <w:t xml:space="preserve"> (https://tieuchuan.vsqi.gov.vn/tieuchuan/view?sohieu=TCVN+13977%3A2024)</w:t>
            </w:r>
          </w:p>
        </w:tc>
        <w:tc>
          <w:tcPr>
            <w:tcW w:type="dxa" w:w="1440"/>
          </w:tcPr>
          <w:p>
            <w:r/>
            <w:r>
              <w:t>Sơn và vecni – Xác định hàm lượng formaldehyt phát tán từ màng</w:t>
            </w:r>
          </w:p>
        </w:tc>
        <w:tc>
          <w:tcPr>
            <w:tcW w:type="dxa" w:w="1440"/>
          </w:tcPr>
          <w:p>
            <w:r/>
            <w:r>
              <w:t>Xác định phát thải formaldehyde từ màng sơn.</w:t>
            </w:r>
          </w:p>
        </w:tc>
        <w:tc>
          <w:tcPr>
            <w:tcW w:type="dxa" w:w="1440"/>
          </w:tcPr>
          <w:p>
            <w:r/>
            <w:r>
              <w:t>Phương pháp thử</w:t>
            </w:r>
          </w:p>
        </w:tc>
        <w:tc>
          <w:tcPr>
            <w:tcW w:type="dxa" w:w="1440"/>
          </w:tcPr>
          <w:p>
            <w:r/>
            <w:r>
              <w:t>Còn hiệu lực</w:t>
            </w:r>
          </w:p>
        </w:tc>
        <w:tc>
          <w:tcPr>
            <w:tcW w:type="dxa" w:w="1440"/>
          </w:tcPr>
          <w:p>
            <w:r/>
            <w:r>
              <w:t>—</w:t>
            </w:r>
          </w:p>
        </w:tc>
      </w:tr>
    </w:tbl>
    <w:p/>
    <w:p>
      <w:pPr>
        <w:pStyle w:val="Heading3"/>
      </w:pPr>
      <w:r>
        <w:t>5.10. Ống, phụ tùng và thiết bị vệ sinh thuộc nhóm tiêu chuẩn sản phẩm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7305-2:2008</w:t>
            </w:r>
            <w:r>
              <w:rPr>
                <w:sz w:val="16"/>
              </w:rPr>
              <w:t xml:space="preserve"> (https://tieuchuan.vsqi.gov.vn/tieuchuan/view?sohieu=TCVN+7305-2%3A2008)</w:t>
            </w:r>
          </w:p>
        </w:tc>
        <w:tc>
          <w:tcPr>
            <w:tcW w:type="dxa" w:w="1440"/>
          </w:tcPr>
          <w:p>
            <w:r/>
            <w:r>
              <w:t>Hệ thống ống PE cấp nước – Phần 2: Ống</w:t>
            </w:r>
          </w:p>
        </w:tc>
        <w:tc>
          <w:tcPr>
            <w:tcW w:type="dxa" w:w="1440"/>
          </w:tcPr>
          <w:p>
            <w:r/>
            <w:r>
              <w:t>Yêu cầu ống PE.</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7305-3:2008</w:t>
            </w:r>
            <w:r>
              <w:rPr>
                <w:sz w:val="16"/>
              </w:rPr>
              <w:t xml:space="preserve"> (https://tieuchuan.vsqi.gov.vn/tieuchuan/view?sohieu=TCVN+7305-3%3A2008)</w:t>
            </w:r>
          </w:p>
        </w:tc>
        <w:tc>
          <w:tcPr>
            <w:tcW w:type="dxa" w:w="1440"/>
          </w:tcPr>
          <w:p>
            <w:r/>
            <w:r>
              <w:t>Hệ thống ống PE cấp nước – Phần 3: Phụ tùng</w:t>
            </w:r>
          </w:p>
        </w:tc>
        <w:tc>
          <w:tcPr>
            <w:tcW w:type="dxa" w:w="1440"/>
          </w:tcPr>
          <w:p>
            <w:r/>
            <w:r>
              <w:t>Yêu cầu phụ tùng PE.</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6149-1:2007</w:t>
            </w:r>
            <w:r>
              <w:rPr>
                <w:sz w:val="16"/>
              </w:rPr>
              <w:t xml:space="preserve"> (https://tieuchuan.vsqi.gov.vn/tieuchuan/view?sohieu=TCVN+6149-1%3A2007)</w:t>
            </w:r>
          </w:p>
        </w:tc>
        <w:tc>
          <w:tcPr>
            <w:tcW w:type="dxa" w:w="1440"/>
          </w:tcPr>
          <w:p>
            <w:r/>
            <w:r>
              <w:t>Ống nhựa nhiệt dẻo – Xác định độ bền áp suất – Phần 1</w:t>
            </w:r>
          </w:p>
        </w:tc>
        <w:tc>
          <w:tcPr>
            <w:tcW w:type="dxa" w:w="1440"/>
          </w:tcPr>
          <w:p>
            <w:r/>
            <w:r>
              <w:t>Quy trình thử chung.</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6149-2:2007</w:t>
            </w:r>
            <w:r>
              <w:rPr>
                <w:sz w:val="16"/>
              </w:rPr>
              <w:t xml:space="preserve"> (https://tieuchuan.vsqi.gov.vn/tieuchuan/view?sohieu=TCVN+6149-2%3A2007)</w:t>
            </w:r>
          </w:p>
        </w:tc>
        <w:tc>
          <w:tcPr>
            <w:tcW w:type="dxa" w:w="1440"/>
          </w:tcPr>
          <w:p>
            <w:r/>
            <w:r>
              <w:t>Ống nhựa nhiệt dẻo – Độ bền áp suất – Chuẩn bị mẫu ống</w:t>
            </w:r>
          </w:p>
        </w:tc>
        <w:tc>
          <w:tcPr>
            <w:tcW w:type="dxa" w:w="1440"/>
          </w:tcPr>
          <w:p>
            <w:r/>
            <w:r>
              <w:t>Chuẩn bị mẫu.</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6149-3:2007</w:t>
            </w:r>
            <w:r>
              <w:rPr>
                <w:sz w:val="16"/>
              </w:rPr>
              <w:t xml:space="preserve"> (https://tieuchuan.vsqi.gov.vn/tieuchuan/view?sohieu=TCVN+6149-3%3A2007)</w:t>
            </w:r>
          </w:p>
        </w:tc>
        <w:tc>
          <w:tcPr>
            <w:tcW w:type="dxa" w:w="1440"/>
          </w:tcPr>
          <w:p>
            <w:r/>
            <w:r>
              <w:t>Ống nhựa nhiệt dẻo – Độ bền áp suất – Chuẩn bị bộ phận lắp nối</w:t>
            </w:r>
          </w:p>
        </w:tc>
        <w:tc>
          <w:tcPr>
            <w:tcW w:type="dxa" w:w="1440"/>
          </w:tcPr>
          <w:p>
            <w:r/>
            <w:r>
              <w:t>Chuẩn bị mối nối.</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8491-2:2011</w:t>
            </w:r>
            <w:r>
              <w:rPr>
                <w:sz w:val="16"/>
              </w:rPr>
              <w:t xml:space="preserve"> (https://tieuchuan.vsqi.gov.vn/tieuchuan/view?sohieu=TCVN+8491-2%3A2011)</w:t>
            </w:r>
          </w:p>
        </w:tc>
        <w:tc>
          <w:tcPr>
            <w:tcW w:type="dxa" w:w="1440"/>
          </w:tcPr>
          <w:p>
            <w:r/>
            <w:r>
              <w:t>Hệ thống ống PVC-U chịu áp – Phần 2: Ống</w:t>
            </w:r>
          </w:p>
        </w:tc>
        <w:tc>
          <w:tcPr>
            <w:tcW w:type="dxa" w:w="1440"/>
          </w:tcPr>
          <w:p>
            <w:r/>
            <w:r>
              <w:t>Yêu cầu ống PVC-U.</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8491-3:2011</w:t>
            </w:r>
            <w:r>
              <w:rPr>
                <w:sz w:val="16"/>
              </w:rPr>
              <w:t xml:space="preserve"> (https://tieuchuan.vsqi.gov.vn/tieuchuan/view?sohieu=TCVN+8491-3%3A2011)</w:t>
            </w:r>
          </w:p>
        </w:tc>
        <w:tc>
          <w:tcPr>
            <w:tcW w:type="dxa" w:w="1440"/>
          </w:tcPr>
          <w:p>
            <w:r/>
            <w:r>
              <w:t>Hệ thống ống PVC-U chịu áp – Phần 3: Phụ tùng</w:t>
            </w:r>
          </w:p>
        </w:tc>
        <w:tc>
          <w:tcPr>
            <w:tcW w:type="dxa" w:w="1440"/>
          </w:tcPr>
          <w:p>
            <w:r/>
            <w:r>
              <w:t>Yêu cầu phụ tùng PVC-U.</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10097-2:2013</w:t>
            </w:r>
            <w:r>
              <w:rPr>
                <w:sz w:val="16"/>
              </w:rPr>
              <w:t xml:space="preserve"> (https://tieuchuan.vsqi.gov.vn/tieuchuan/view?sohieu=TCVN+10097-2%3A2013)</w:t>
            </w:r>
          </w:p>
        </w:tc>
        <w:tc>
          <w:tcPr>
            <w:tcW w:type="dxa" w:w="1440"/>
          </w:tcPr>
          <w:p>
            <w:r/>
            <w:r>
              <w:t>Hệ thống ống PP dẫn nước nóng/lạnh – Phần 2: Ống</w:t>
            </w:r>
          </w:p>
        </w:tc>
        <w:tc>
          <w:tcPr>
            <w:tcW w:type="dxa" w:w="1440"/>
          </w:tcPr>
          <w:p>
            <w:r/>
            <w:r>
              <w:t>Yêu cầu ống PP.</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10097-3:2013</w:t>
            </w:r>
            <w:r>
              <w:rPr>
                <w:sz w:val="16"/>
              </w:rPr>
              <w:t xml:space="preserve"> (https://tieuchuan.vsqi.gov.vn/tieuchuan/view?sohieu=TCVN+10097-3%3A2013)</w:t>
            </w:r>
          </w:p>
        </w:tc>
        <w:tc>
          <w:tcPr>
            <w:tcW w:type="dxa" w:w="1440"/>
          </w:tcPr>
          <w:p>
            <w:r/>
            <w:r>
              <w:t>Hệ thống ống PP dẫn nước nóng/lạnh – Phần 3: Phụ tùng</w:t>
            </w:r>
          </w:p>
        </w:tc>
        <w:tc>
          <w:tcPr>
            <w:tcW w:type="dxa" w:w="1440"/>
          </w:tcPr>
          <w:p>
            <w:r/>
            <w:r>
              <w:t>Yêu cầu phụ tùng PP.</w:t>
            </w:r>
          </w:p>
        </w:tc>
        <w:tc>
          <w:tcPr>
            <w:tcW w:type="dxa" w:w="1440"/>
          </w:tcPr>
          <w:p>
            <w:r/>
            <w:r>
              <w:t>Tiêu chuẩn sản phẩm</w:t>
            </w:r>
          </w:p>
        </w:tc>
        <w:tc>
          <w:tcPr>
            <w:tcW w:type="dxa" w:w="1440"/>
          </w:tcPr>
          <w:p>
            <w:r/>
            <w:r>
              <w:t>Còn hiệu lực; được QCVN 16:2023/BXD viện dẫn</w:t>
            </w:r>
          </w:p>
        </w:tc>
        <w:tc>
          <w:tcPr>
            <w:tcW w:type="dxa" w:w="1440"/>
          </w:tcPr>
          <w:p>
            <w:r/>
            <w:r>
              <w:t>QCVN 16:2023/BXD viện dẫn đúng phiên bản ghi năm.</w:t>
            </w:r>
          </w:p>
        </w:tc>
      </w:tr>
      <w:tr>
        <w:tc>
          <w:tcPr>
            <w:tcW w:type="dxa" w:w="1440"/>
          </w:tcPr>
          <w:p>
            <w:r/>
            <w:r>
              <w:rPr>
                <w:u w:val="single"/>
              </w:rPr>
              <w:t>TCVN 9562:2017</w:t>
            </w:r>
            <w:r>
              <w:rPr>
                <w:sz w:val="16"/>
              </w:rPr>
              <w:t xml:space="preserve"> (https://tieuchuan.vsqi.gov.vn/tieuchuan/view?sohieu=TCVN+9562%3A2017)</w:t>
            </w:r>
          </w:p>
        </w:tc>
        <w:tc>
          <w:tcPr>
            <w:tcW w:type="dxa" w:w="1440"/>
          </w:tcPr>
          <w:p>
            <w:r/>
            <w:r>
              <w:t>Hệ thống ống GRP trên cơ sở nhựa polyester không no</w:t>
            </w:r>
          </w:p>
        </w:tc>
        <w:tc>
          <w:tcPr>
            <w:tcW w:type="dxa" w:w="1440"/>
          </w:tcPr>
          <w:p>
            <w:r/>
            <w:r>
              <w:t>Yêu cầu hệ thống ống GRP có/không áp.</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10769:2015</w:t>
            </w:r>
            <w:r>
              <w:rPr>
                <w:sz w:val="16"/>
              </w:rPr>
              <w:t xml:space="preserve"> (https://tieuchuan.vsqi.gov.vn/tieuchuan/view?sohieu=TCVN+10769%3A2015)</w:t>
            </w:r>
          </w:p>
        </w:tc>
        <w:tc>
          <w:tcPr>
            <w:tcW w:type="dxa" w:w="1440"/>
          </w:tcPr>
          <w:p>
            <w:r/>
            <w:r>
              <w:t>Hệ thống đường ống bằng chất dẻo – Ống GRP – Xác định độ cứng vòng riêng ban đầu</w:t>
            </w:r>
          </w:p>
        </w:tc>
        <w:tc>
          <w:tcPr>
            <w:tcW w:type="dxa" w:w="1440"/>
          </w:tcPr>
          <w:p>
            <w:r/>
            <w:r>
              <w:t>Thử độ cứng vòng.</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10967:2015</w:t>
            </w:r>
            <w:r>
              <w:rPr>
                <w:sz w:val="16"/>
              </w:rPr>
              <w:t xml:space="preserve"> (https://tieuchuan.vsqi.gov.vn/tieuchuan/view?sohieu=TCVN+10967%3A2015)</w:t>
            </w:r>
          </w:p>
        </w:tc>
        <w:tc>
          <w:tcPr>
            <w:tcW w:type="dxa" w:w="1440"/>
          </w:tcPr>
          <w:p>
            <w:r/>
            <w:r>
              <w:t>Ống GRP – Xác định độ bền kéo dọc ban đầu</w:t>
            </w:r>
          </w:p>
        </w:tc>
        <w:tc>
          <w:tcPr>
            <w:tcW w:type="dxa" w:w="1440"/>
          </w:tcPr>
          <w:p>
            <w:r/>
            <w:r>
              <w:t>Thử kéo dọc.</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11822:2017</w:t>
            </w:r>
            <w:r>
              <w:rPr>
                <w:sz w:val="16"/>
              </w:rPr>
              <w:t xml:space="preserve"> (https://tieuchuan.vsqi.gov.vn/tieuchuan/view?sohieu=TCVN+11822%3A2017)</w:t>
            </w:r>
          </w:p>
        </w:tc>
        <w:tc>
          <w:tcPr>
            <w:tcW w:type="dxa" w:w="1440"/>
          </w:tcPr>
          <w:p>
            <w:r/>
            <w:r>
              <w:t>Ống PVC-M chịu áp</w:t>
            </w:r>
          </w:p>
        </w:tc>
        <w:tc>
          <w:tcPr>
            <w:tcW w:type="dxa" w:w="1440"/>
          </w:tcPr>
          <w:p>
            <w:r/>
            <w:r>
              <w:t>Yêu cầu ống PVC biến tính.</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12304:2018</w:t>
            </w:r>
            <w:r>
              <w:rPr>
                <w:sz w:val="16"/>
              </w:rPr>
              <w:t xml:space="preserve"> (https://tieuchuan.vsqi.gov.vn/tieuchuan/view?sohieu=TCVN+12304%3A2018)</w:t>
            </w:r>
          </w:p>
        </w:tc>
        <w:tc>
          <w:tcPr>
            <w:tcW w:type="dxa" w:w="1440"/>
          </w:tcPr>
          <w:p>
            <w:r/>
            <w:r>
              <w:t>Ống PE chôn ngầm thoát nước không áp</w:t>
            </w:r>
          </w:p>
        </w:tc>
        <w:tc>
          <w:tcPr>
            <w:tcW w:type="dxa" w:w="1440"/>
          </w:tcPr>
          <w:p>
            <w:r/>
            <w:r>
              <w:t>Yêu cầu hệ thống thoát nước PE.</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12305:2018</w:t>
            </w:r>
            <w:r>
              <w:rPr>
                <w:sz w:val="16"/>
              </w:rPr>
              <w:t xml:space="preserve"> (https://tieuchuan.vsqi.gov.vn/tieuchuan/view?sohieu=TCVN+12305%3A2018)</w:t>
            </w:r>
          </w:p>
        </w:tc>
        <w:tc>
          <w:tcPr>
            <w:tcW w:type="dxa" w:w="1440"/>
          </w:tcPr>
          <w:p>
            <w:r/>
            <w:r>
              <w:t>Ống PP chôn ngầm thoát nước không áp</w:t>
            </w:r>
          </w:p>
        </w:tc>
        <w:tc>
          <w:tcPr>
            <w:tcW w:type="dxa" w:w="1440"/>
          </w:tcPr>
          <w:p>
            <w:r/>
            <w:r>
              <w:t>Yêu cầu hệ thống thoát nước PP.</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10177:2013</w:t>
            </w:r>
            <w:r>
              <w:rPr>
                <w:sz w:val="16"/>
              </w:rPr>
              <w:t xml:space="preserve"> (https://tieuchuan.vsqi.gov.vn/tieuchuan/view?sohieu=TCVN+10177%3A2013)</w:t>
            </w:r>
          </w:p>
        </w:tc>
        <w:tc>
          <w:tcPr>
            <w:tcW w:type="dxa" w:w="1440"/>
          </w:tcPr>
          <w:p>
            <w:r/>
            <w:r>
              <w:t>Ống và phụ tùng gang dẻo dùng cho công trình dẫn nước</w:t>
            </w:r>
          </w:p>
        </w:tc>
        <w:tc>
          <w:tcPr>
            <w:tcW w:type="dxa" w:w="1440"/>
          </w:tcPr>
          <w:p>
            <w:r/>
            <w:r>
              <w:t>Yêu cầu gang dẻo.</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7417-1:2010</w:t>
            </w:r>
            <w:r>
              <w:rPr>
                <w:sz w:val="16"/>
              </w:rPr>
              <w:t xml:space="preserve"> (https://tieuchuan.vsqi.gov.vn/tieuchuan/view?sohieu=TCVN+7417-1%3A2010)</w:t>
            </w:r>
          </w:p>
        </w:tc>
        <w:tc>
          <w:tcPr>
            <w:tcW w:type="dxa" w:w="1440"/>
          </w:tcPr>
          <w:p>
            <w:r/>
            <w:r>
              <w:t>Hệ thống ống dùng cho lắp đặt cáp – Phần 1</w:t>
            </w:r>
          </w:p>
        </w:tc>
        <w:tc>
          <w:tcPr>
            <w:tcW w:type="dxa" w:w="1440"/>
          </w:tcPr>
          <w:p>
            <w:r/>
            <w:r>
              <w:t>Yêu cầu chung ống luồn cáp.</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10688:2015</w:t>
            </w:r>
            <w:r>
              <w:rPr>
                <w:sz w:val="16"/>
              </w:rPr>
              <w:t xml:space="preserve"> (https://tieuchuan.vsqi.gov.vn/tieuchuan/view?sohieu=TCVN+10688%3A2015)</w:t>
            </w:r>
          </w:p>
        </w:tc>
        <w:tc>
          <w:tcPr>
            <w:tcW w:type="dxa" w:w="1440"/>
          </w:tcPr>
          <w:p>
            <w:r/>
            <w:r>
              <w:t>Hệ thống máng cáp và thang cáp</w:t>
            </w:r>
          </w:p>
        </w:tc>
        <w:tc>
          <w:tcPr>
            <w:tcW w:type="dxa" w:w="1440"/>
          </w:tcPr>
          <w:p>
            <w:r/>
            <w:r>
              <w:t>Yêu cầu hệ thống quản lý cáp.</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12648:2020</w:t>
            </w:r>
            <w:r>
              <w:rPr>
                <w:sz w:val="16"/>
              </w:rPr>
              <w:t xml:space="preserve"> (https://tieuchuan.vsqi.gov.vn/tieuchuan/view?sohieu=TCVN+12648%3A2020)</w:t>
            </w:r>
          </w:p>
        </w:tc>
        <w:tc>
          <w:tcPr>
            <w:tcW w:type="dxa" w:w="1440"/>
          </w:tcPr>
          <w:p>
            <w:r/>
            <w:r>
              <w:t>Thiết bị vệ sinh – Chậu rửa</w:t>
            </w:r>
          </w:p>
        </w:tc>
        <w:tc>
          <w:tcPr>
            <w:tcW w:type="dxa" w:w="1440"/>
          </w:tcPr>
          <w:p>
            <w:r/>
            <w:r>
              <w:t>Yêu cầu tính năng và phương pháp thử.</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12649:2020</w:t>
            </w:r>
            <w:r>
              <w:rPr>
                <w:sz w:val="16"/>
              </w:rPr>
              <w:t xml:space="preserve"> (https://tieuchuan.vsqi.gov.vn/tieuchuan/view?sohieu=TCVN+12649%3A2020)</w:t>
            </w:r>
          </w:p>
        </w:tc>
        <w:tc>
          <w:tcPr>
            <w:tcW w:type="dxa" w:w="1440"/>
          </w:tcPr>
          <w:p>
            <w:r/>
            <w:r>
              <w:t>Bệ xí bệt và bộ bệ xí có bẫy nước tích hợp</w:t>
            </w:r>
          </w:p>
        </w:tc>
        <w:tc>
          <w:tcPr>
            <w:tcW w:type="dxa" w:w="1440"/>
          </w:tcPr>
          <w:p>
            <w:r/>
            <w:r>
              <w:t>Yêu cầu sản phẩm.</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12650:2020</w:t>
            </w:r>
            <w:r>
              <w:rPr>
                <w:sz w:val="16"/>
              </w:rPr>
              <w:t xml:space="preserve"> (https://tieuchuan.vsqi.gov.vn/tieuchuan/view?sohieu=TCVN+12650%3A2020)</w:t>
            </w:r>
          </w:p>
        </w:tc>
        <w:tc>
          <w:tcPr>
            <w:tcW w:type="dxa" w:w="1440"/>
          </w:tcPr>
          <w:p>
            <w:r/>
            <w:r>
              <w:t>Sản phẩm sứ vệ sinh – Yêu cầu kỹ thuật và chất lượng</w:t>
            </w:r>
          </w:p>
        </w:tc>
        <w:tc>
          <w:tcPr>
            <w:tcW w:type="dxa" w:w="1440"/>
          </w:tcPr>
          <w:p>
            <w:r/>
            <w:r>
              <w:t>Yêu cầu chung thiết bị sứ vệ sinh.</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12651:2020</w:t>
            </w:r>
            <w:r>
              <w:rPr>
                <w:sz w:val="16"/>
              </w:rPr>
              <w:t xml:space="preserve"> (https://tieuchuan.vsqi.gov.vn/tieuchuan/view?sohieu=TCVN+12651%3A2020)</w:t>
            </w:r>
          </w:p>
        </w:tc>
        <w:tc>
          <w:tcPr>
            <w:tcW w:type="dxa" w:w="1440"/>
          </w:tcPr>
          <w:p>
            <w:r/>
            <w:r>
              <w:t>Bồn tiểu nam treo tường</w:t>
            </w:r>
          </w:p>
        </w:tc>
        <w:tc>
          <w:tcPr>
            <w:tcW w:type="dxa" w:w="1440"/>
          </w:tcPr>
          <w:p>
            <w:r/>
            <w:r>
              <w:t>Yêu cầu chức năng và phương pháp thử.</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12652:2020</w:t>
            </w:r>
            <w:r>
              <w:rPr>
                <w:sz w:val="16"/>
              </w:rPr>
              <w:t xml:space="preserve"> (https://tieuchuan.vsqi.gov.vn/tieuchuan/view?sohieu=TCVN+12652%3A2020)</w:t>
            </w:r>
          </w:p>
        </w:tc>
        <w:tc>
          <w:tcPr>
            <w:tcW w:type="dxa" w:w="1440"/>
          </w:tcPr>
          <w:p>
            <w:r/>
            <w:r>
              <w:t>Bồn tiểu nữ</w:t>
            </w:r>
          </w:p>
        </w:tc>
        <w:tc>
          <w:tcPr>
            <w:tcW w:type="dxa" w:w="1440"/>
          </w:tcPr>
          <w:p>
            <w:r/>
            <w:r>
              <w:t>Yêu cầu chức năng và phương pháp thử.</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t>ISO 4435:2003</w:t>
            </w:r>
          </w:p>
        </w:tc>
        <w:tc>
          <w:tcPr>
            <w:tcW w:type="dxa" w:w="1440"/>
          </w:tcPr>
          <w:p>
            <w:r/>
            <w:r>
              <w:t>Hệ thống ống PVC-U thoát nước chôn ngầm không áp</w:t>
            </w:r>
          </w:p>
        </w:tc>
        <w:tc>
          <w:tcPr>
            <w:tcW w:type="dxa" w:w="1440"/>
          </w:tcPr>
          <w:p>
            <w:r/>
            <w:r>
              <w:t>Yêu cầu hệ thống.</w:t>
            </w:r>
          </w:p>
        </w:tc>
        <w:tc>
          <w:tcPr>
            <w:tcW w:type="dxa" w:w="1440"/>
          </w:tcPr>
          <w:p>
            <w:r/>
            <w:r>
              <w:t>ISO</w:t>
            </w:r>
          </w:p>
        </w:tc>
        <w:tc>
          <w:tcPr>
            <w:tcW w:type="dxa" w:w="1440"/>
          </w:tcPr>
          <w:p>
            <w:r/>
            <w:r>
              <w:t>Được QCVN 16 viện dẫn</w:t>
            </w:r>
          </w:p>
        </w:tc>
        <w:tc>
          <w:tcPr>
            <w:tcW w:type="dxa" w:w="1440"/>
          </w:tcPr>
          <w:p>
            <w:r/>
            <w:r>
              <w:t>Áp dụng đúng edition QCVN nêu.</w:t>
            </w:r>
          </w:p>
        </w:tc>
      </w:tr>
      <w:tr>
        <w:tc>
          <w:tcPr>
            <w:tcW w:type="dxa" w:w="1440"/>
          </w:tcPr>
          <w:p>
            <w:r/>
            <w:r>
              <w:t>ISO 15875-2:2003</w:t>
            </w:r>
          </w:p>
        </w:tc>
        <w:tc>
          <w:tcPr>
            <w:tcW w:type="dxa" w:w="1440"/>
          </w:tcPr>
          <w:p>
            <w:r/>
            <w:r>
              <w:t>Ống PE-X dẫn nước nóng/lạnh – Phần 2</w:t>
            </w:r>
          </w:p>
        </w:tc>
        <w:tc>
          <w:tcPr>
            <w:tcW w:type="dxa" w:w="1440"/>
          </w:tcPr>
          <w:p>
            <w:r/>
            <w:r>
              <w:t>Yêu cầu ống PE-X.</w:t>
            </w:r>
          </w:p>
        </w:tc>
        <w:tc>
          <w:tcPr>
            <w:tcW w:type="dxa" w:w="1440"/>
          </w:tcPr>
          <w:p>
            <w:r/>
            <w:r>
              <w:t>ISO</w:t>
            </w:r>
          </w:p>
        </w:tc>
        <w:tc>
          <w:tcPr>
            <w:tcW w:type="dxa" w:w="1440"/>
          </w:tcPr>
          <w:p>
            <w:r/>
            <w:r>
              <w:t>Được QCVN 16 viện dẫn</w:t>
            </w:r>
          </w:p>
        </w:tc>
        <w:tc>
          <w:tcPr>
            <w:tcW w:type="dxa" w:w="1440"/>
          </w:tcPr>
          <w:p>
            <w:r/>
            <w:r>
              <w:t>Áp dụng đúng edition QCVN nêu.</w:t>
            </w:r>
          </w:p>
        </w:tc>
      </w:tr>
      <w:tr>
        <w:tc>
          <w:tcPr>
            <w:tcW w:type="dxa" w:w="1440"/>
          </w:tcPr>
          <w:p>
            <w:r/>
            <w:r>
              <w:t>ISO 15877-2:2009</w:t>
            </w:r>
          </w:p>
        </w:tc>
        <w:tc>
          <w:tcPr>
            <w:tcW w:type="dxa" w:w="1440"/>
          </w:tcPr>
          <w:p>
            <w:r/>
            <w:r>
              <w:t>Ống PVC-C dẫn nước nóng/lạnh – Phần 2</w:t>
            </w:r>
          </w:p>
        </w:tc>
        <w:tc>
          <w:tcPr>
            <w:tcW w:type="dxa" w:w="1440"/>
          </w:tcPr>
          <w:p>
            <w:r/>
            <w:r>
              <w:t>Yêu cầu ống PVC-C.</w:t>
            </w:r>
          </w:p>
        </w:tc>
        <w:tc>
          <w:tcPr>
            <w:tcW w:type="dxa" w:w="1440"/>
          </w:tcPr>
          <w:p>
            <w:r/>
            <w:r>
              <w:t>ISO</w:t>
            </w:r>
          </w:p>
        </w:tc>
        <w:tc>
          <w:tcPr>
            <w:tcW w:type="dxa" w:w="1440"/>
          </w:tcPr>
          <w:p>
            <w:r/>
            <w:r>
              <w:t>Được QCVN 16 viện dẫn</w:t>
            </w:r>
          </w:p>
        </w:tc>
        <w:tc>
          <w:tcPr>
            <w:tcW w:type="dxa" w:w="1440"/>
          </w:tcPr>
          <w:p>
            <w:r/>
            <w:r>
              <w:t>Áp dụng đúng edition QCVN nêu.</w:t>
            </w:r>
          </w:p>
        </w:tc>
      </w:tr>
      <w:tr>
        <w:tc>
          <w:tcPr>
            <w:tcW w:type="dxa" w:w="1440"/>
          </w:tcPr>
          <w:p>
            <w:r/>
            <w:r>
              <w:t>ISO 22391-2:2009</w:t>
            </w:r>
          </w:p>
        </w:tc>
        <w:tc>
          <w:tcPr>
            <w:tcW w:type="dxa" w:w="1440"/>
          </w:tcPr>
          <w:p>
            <w:r/>
            <w:r>
              <w:t>Ống PE-RT dẫn nước nóng/lạnh – Phần 2</w:t>
            </w:r>
          </w:p>
        </w:tc>
        <w:tc>
          <w:tcPr>
            <w:tcW w:type="dxa" w:w="1440"/>
          </w:tcPr>
          <w:p>
            <w:r/>
            <w:r>
              <w:t>Yêu cầu ống PE-RT.</w:t>
            </w:r>
          </w:p>
        </w:tc>
        <w:tc>
          <w:tcPr>
            <w:tcW w:type="dxa" w:w="1440"/>
          </w:tcPr>
          <w:p>
            <w:r/>
            <w:r>
              <w:t>ISO</w:t>
            </w:r>
          </w:p>
        </w:tc>
        <w:tc>
          <w:tcPr>
            <w:tcW w:type="dxa" w:w="1440"/>
          </w:tcPr>
          <w:p>
            <w:r/>
            <w:r>
              <w:t>Được QCVN 16 viện dẫn</w:t>
            </w:r>
          </w:p>
        </w:tc>
        <w:tc>
          <w:tcPr>
            <w:tcW w:type="dxa" w:w="1440"/>
          </w:tcPr>
          <w:p>
            <w:r/>
            <w:r>
              <w:t>Áp dụng đúng edition QCVN nêu.</w:t>
            </w:r>
          </w:p>
        </w:tc>
      </w:tr>
      <w:tr>
        <w:tc>
          <w:tcPr>
            <w:tcW w:type="dxa" w:w="1440"/>
          </w:tcPr>
          <w:p>
            <w:r/>
            <w:r>
              <w:rPr>
                <w:u w:val="single"/>
              </w:rPr>
              <w:t>TCVN 12726:2020</w:t>
            </w:r>
            <w:r>
              <w:rPr>
                <w:sz w:val="16"/>
              </w:rPr>
              <w:t xml:space="preserve"> (https://tieuchuan.vsqi.gov.vn/tieuchuan/view?sohieu=TCVN+12726%3A2020)</w:t>
            </w:r>
          </w:p>
        </w:tc>
        <w:tc>
          <w:tcPr>
            <w:tcW w:type="dxa" w:w="1440"/>
          </w:tcPr>
          <w:p>
            <w:r/>
            <w:r>
              <w:t>Ống và phụ tùng bằng chất dẻo – Quy trình hàn nối nung chảy đối đầu đối với hệ thống ống PE</w:t>
            </w:r>
          </w:p>
        </w:tc>
        <w:tc>
          <w:tcPr>
            <w:tcW w:type="dxa" w:w="1440"/>
          </w:tcPr>
          <w:p>
            <w:r/>
            <w:r>
              <w:t>Quy trình hàn đơn áp suất thấp, hàn kép áp suất thấp và hàn đơn áp suất cao; đánh giá chất lượng mối nối.</w:t>
            </w:r>
          </w:p>
        </w:tc>
        <w:tc>
          <w:tcPr>
            <w:tcW w:type="dxa" w:w="1440"/>
          </w:tcPr>
          <w:p>
            <w:r/>
            <w:r>
              <w:t>Thi công và kiểm soát mối nối</w:t>
            </w:r>
          </w:p>
        </w:tc>
        <w:tc>
          <w:tcPr>
            <w:tcW w:type="dxa" w:w="1440"/>
          </w:tcPr>
          <w:p>
            <w:r/>
            <w:r>
              <w:t>Còn hiệu lực; tương đương ISO 21307:2017</w:t>
            </w:r>
          </w:p>
        </w:tc>
        <w:tc>
          <w:tcPr>
            <w:tcW w:type="dxa" w:w="1440"/>
          </w:tcPr>
          <w:p>
            <w:r/>
            <w:r>
              <w:t>Áp dụng cùng tiêu chuẩn ống, phụ tùng và thiết bị hàn.</w:t>
            </w:r>
          </w:p>
        </w:tc>
      </w:tr>
    </w:tbl>
    <w:p/>
    <w:p>
      <w:pPr>
        <w:pStyle w:val="Heading3"/>
      </w:pPr>
      <w:r>
        <w:t>5.11. Ván gỗ nhân tạo và vật liệu gỗ</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7753:2007</w:t>
            </w:r>
            <w:r>
              <w:rPr>
                <w:sz w:val="16"/>
              </w:rPr>
              <w:t xml:space="preserve"> (https://tieuchuan.vsqi.gov.vn/tieuchuan/view?sohieu=TCVN+7753%3A2007)</w:t>
            </w:r>
          </w:p>
        </w:tc>
        <w:tc>
          <w:tcPr>
            <w:tcW w:type="dxa" w:w="1440"/>
          </w:tcPr>
          <w:p>
            <w:r/>
            <w:r>
              <w:t>Ván sợi – Ván MDF</w:t>
            </w:r>
          </w:p>
        </w:tc>
        <w:tc>
          <w:tcPr>
            <w:tcW w:type="dxa" w:w="1440"/>
          </w:tcPr>
          <w:p>
            <w:r/>
            <w:r>
              <w:t>Yêu cầu ván MDF.</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11205:2015</w:t>
            </w:r>
            <w:r>
              <w:rPr>
                <w:sz w:val="16"/>
              </w:rPr>
              <w:t xml:space="preserve"> (https://tieuchuan.vsqi.gov.vn/tieuchuan/view?sohieu=TCVN+11205%3A2015)</w:t>
            </w:r>
          </w:p>
        </w:tc>
        <w:tc>
          <w:tcPr>
            <w:tcW w:type="dxa" w:w="1440"/>
          </w:tcPr>
          <w:p>
            <w:r/>
            <w:r>
              <w:t>Ván gỗ nhân tạo – Ván ghép từ thanh dày và thanh trung bình</w:t>
            </w:r>
          </w:p>
        </w:tc>
        <w:tc>
          <w:tcPr>
            <w:tcW w:type="dxa" w:w="1440"/>
          </w:tcPr>
          <w:p>
            <w:r/>
            <w:r>
              <w:t>Yêu cầu ván ghép thanh.</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12362:2018</w:t>
            </w:r>
            <w:r>
              <w:rPr>
                <w:sz w:val="16"/>
              </w:rPr>
              <w:t xml:space="preserve"> (https://tieuchuan.vsqi.gov.vn/tieuchuan/view?sohieu=TCVN+12362%3A2018)</w:t>
            </w:r>
          </w:p>
        </w:tc>
        <w:tc>
          <w:tcPr>
            <w:tcW w:type="dxa" w:w="1440"/>
          </w:tcPr>
          <w:p>
            <w:r/>
            <w:r>
              <w:t>Ván gỗ nhân tạo – Ván dăm</w:t>
            </w:r>
          </w:p>
        </w:tc>
        <w:tc>
          <w:tcPr>
            <w:tcW w:type="dxa" w:w="1440"/>
          </w:tcPr>
          <w:p>
            <w:r/>
            <w:r>
              <w:t>Yêu cầu ván dăm.</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12445:2018</w:t>
            </w:r>
            <w:r>
              <w:rPr>
                <w:sz w:val="16"/>
              </w:rPr>
              <w:t xml:space="preserve"> (https://tieuchuan.vsqi.gov.vn/tieuchuan/view?sohieu=TCVN+12445%3A2018)</w:t>
            </w:r>
          </w:p>
        </w:tc>
        <w:tc>
          <w:tcPr>
            <w:tcW w:type="dxa" w:w="1440"/>
          </w:tcPr>
          <w:p>
            <w:r/>
            <w:r>
              <w:t>Ván gỗ nhân tạo – Xác định độ trương nở chiều dày sau ngâm nước</w:t>
            </w:r>
          </w:p>
        </w:tc>
        <w:tc>
          <w:tcPr>
            <w:tcW w:type="dxa" w:w="1440"/>
          </w:tcPr>
          <w:p>
            <w:r/>
            <w:r>
              <w:t>Thử trương nở.</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12446:2018</w:t>
            </w:r>
            <w:r>
              <w:rPr>
                <w:sz w:val="16"/>
              </w:rPr>
              <w:t xml:space="preserve"> (https://tieuchuan.vsqi.gov.vn/tieuchuan/view?sohieu=TCVN+12446%3A2018)</w:t>
            </w:r>
          </w:p>
        </w:tc>
        <w:tc>
          <w:tcPr>
            <w:tcW w:type="dxa" w:w="1440"/>
          </w:tcPr>
          <w:p>
            <w:r/>
            <w:r>
              <w:t>Ván gỗ nhân tạo – Xác định môđun đàn hồi khi uốn và độ bền uốn</w:t>
            </w:r>
          </w:p>
        </w:tc>
        <w:tc>
          <w:tcPr>
            <w:tcW w:type="dxa" w:w="1440"/>
          </w:tcPr>
          <w:p>
            <w:r/>
            <w:r>
              <w:t>Xác định MOE và MOR của ván gỗ nhân tạo.</w:t>
            </w:r>
          </w:p>
        </w:tc>
        <w:tc>
          <w:tcPr>
            <w:tcW w:type="dxa" w:w="1440"/>
          </w:tcPr>
          <w:p>
            <w:r/>
            <w:r>
              <w:t>Phương pháp thử</w:t>
            </w:r>
          </w:p>
        </w:tc>
        <w:tc>
          <w:tcPr>
            <w:tcW w:type="dxa" w:w="1440"/>
          </w:tcPr>
          <w:p>
            <w:r/>
            <w:r>
              <w:t>Còn hiệu lực; thay TCVN 7756-6:2007</w:t>
            </w:r>
          </w:p>
        </w:tc>
        <w:tc>
          <w:tcPr>
            <w:tcW w:type="dxa" w:w="1440"/>
          </w:tcPr>
          <w:p>
            <w:r/>
            <w:r>
              <w:t>QCVN 16:2023/BXD viện dẫn đúng phiên bản ghi năm.</w:t>
            </w:r>
          </w:p>
        </w:tc>
      </w:tr>
      <w:tr>
        <w:tc>
          <w:tcPr>
            <w:tcW w:type="dxa" w:w="1440"/>
          </w:tcPr>
          <w:p>
            <w:r/>
            <w:r>
              <w:rPr>
                <w:u w:val="single"/>
              </w:rPr>
              <w:t>TCVN 12447:2018</w:t>
            </w:r>
            <w:r>
              <w:rPr>
                <w:sz w:val="16"/>
              </w:rPr>
              <w:t xml:space="preserve"> (https://tieuchuan.vsqi.gov.vn/tieuchuan/view?sohieu=TCVN+12447%3A2018)</w:t>
            </w:r>
          </w:p>
        </w:tc>
        <w:tc>
          <w:tcPr>
            <w:tcW w:type="dxa" w:w="1440"/>
          </w:tcPr>
          <w:p>
            <w:r/>
            <w:r>
              <w:t>Ván gỗ nhân tạo – Xác định độ bền kéo vuông góc với mặt ván</w:t>
            </w:r>
          </w:p>
        </w:tc>
        <w:tc>
          <w:tcPr>
            <w:tcW w:type="dxa" w:w="1440"/>
          </w:tcPr>
          <w:p>
            <w:r/>
            <w:r>
              <w:t>Internal bond.</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11899-1:2018</w:t>
            </w:r>
            <w:r>
              <w:rPr>
                <w:sz w:val="16"/>
              </w:rPr>
              <w:t xml:space="preserve"> (https://tieuchuan.vsqi.gov.vn/tieuchuan/view?sohieu=TCVN+11899-1%3A2018)</w:t>
            </w:r>
          </w:p>
        </w:tc>
        <w:tc>
          <w:tcPr>
            <w:tcW w:type="dxa" w:w="1440"/>
          </w:tcPr>
          <w:p>
            <w:r/>
            <w:r>
              <w:t>Ván gỗ nhân tạo – Xác định phát thải formaldehyde – Phần 1</w:t>
            </w:r>
          </w:p>
        </w:tc>
        <w:tc>
          <w:tcPr>
            <w:tcW w:type="dxa" w:w="1440"/>
          </w:tcPr>
          <w:p>
            <w:r/>
            <w:r>
              <w:t>Phương pháp buồng 1 m³.</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11899-4:2018</w:t>
            </w:r>
            <w:r>
              <w:rPr>
                <w:sz w:val="16"/>
              </w:rPr>
              <w:t xml:space="preserve"> (https://tieuchuan.vsqi.gov.vn/tieuchuan/view?sohieu=TCVN+11899-4%3A2018)</w:t>
            </w:r>
          </w:p>
        </w:tc>
        <w:tc>
          <w:tcPr>
            <w:tcW w:type="dxa" w:w="1440"/>
          </w:tcPr>
          <w:p>
            <w:r/>
            <w:r>
              <w:t>Ván gỗ nhân tạo – Xác định phát thải formaldehyde – Phần 4</w:t>
            </w:r>
          </w:p>
        </w:tc>
        <w:tc>
          <w:tcPr>
            <w:tcW w:type="dxa" w:w="1440"/>
          </w:tcPr>
          <w:p>
            <w:r/>
            <w:r>
              <w:t>Phương pháp bình hút ẩm.</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11899-5:2018</w:t>
            </w:r>
            <w:r>
              <w:rPr>
                <w:sz w:val="16"/>
              </w:rPr>
              <w:t xml:space="preserve"> (https://tieuchuan.vsqi.gov.vn/tieuchuan/view?sohieu=TCVN+11899-5%3A2018)</w:t>
            </w:r>
          </w:p>
        </w:tc>
        <w:tc>
          <w:tcPr>
            <w:tcW w:type="dxa" w:w="1440"/>
          </w:tcPr>
          <w:p>
            <w:r/>
            <w:r>
              <w:t>Ván gỗ nhân tạo – Xác định formaldehyde – Phần 5</w:t>
            </w:r>
          </w:p>
        </w:tc>
        <w:tc>
          <w:tcPr>
            <w:tcW w:type="dxa" w:w="1440"/>
          </w:tcPr>
          <w:p>
            <w:r/>
            <w:r>
              <w:t>Phương pháp chiết/perforator.</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11903:2017</w:t>
            </w:r>
            <w:r>
              <w:rPr>
                <w:sz w:val="16"/>
              </w:rPr>
              <w:t xml:space="preserve"> (https://tieuchuan.vsqi.gov.vn/tieuchuan/view?sohieu=TCVN+11903%3A2017)</w:t>
            </w:r>
          </w:p>
        </w:tc>
        <w:tc>
          <w:tcPr>
            <w:tcW w:type="dxa" w:w="1440"/>
          </w:tcPr>
          <w:p>
            <w:r/>
            <w:r>
              <w:t>Ván gỗ nhân tạo – Lấy mẫu và cắt mẫu thử</w:t>
            </w:r>
          </w:p>
        </w:tc>
        <w:tc>
          <w:tcPr>
            <w:tcW w:type="dxa" w:w="1440"/>
          </w:tcPr>
          <w:p>
            <w:r/>
            <w:r>
              <w:t>Lấy mẫu ván.</w:t>
            </w:r>
          </w:p>
        </w:tc>
        <w:tc>
          <w:tcPr>
            <w:tcW w:type="dxa" w:w="1440"/>
          </w:tcPr>
          <w:p>
            <w:r/>
            <w:r>
              <w:t>Lấy mẫu</w:t>
            </w:r>
          </w:p>
        </w:tc>
        <w:tc>
          <w:tcPr>
            <w:tcW w:type="dxa" w:w="1440"/>
          </w:tcPr>
          <w:p>
            <w:r/>
            <w:r>
              <w:t>Được QCVN 16:2023/BXD viện dẫn</w:t>
            </w:r>
          </w:p>
        </w:tc>
        <w:tc>
          <w:tcPr>
            <w:tcW w:type="dxa" w:w="1440"/>
          </w:tcPr>
          <w:p>
            <w:r/>
            <w:r>
              <w:t>QCVN 16:2023/BXD viện dẫn đúng phiên bản ghi năm.</w:t>
            </w:r>
          </w:p>
        </w:tc>
      </w:tr>
    </w:tbl>
    <w:p/>
    <w:p>
      <w:pPr>
        <w:pStyle w:val="Heading3"/>
      </w:pPr>
      <w:r>
        <w:t>5.12. Vật liệu dán tường, hoàn thiện và sản phẩm liên quan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11896:2017</w:t>
            </w:r>
            <w:r>
              <w:rPr>
                <w:sz w:val="16"/>
              </w:rPr>
              <w:t xml:space="preserve"> (https://tieuchuan.vsqi.gov.vn/tieuchuan/view?sohieu=TCVN+11896%3A2017)</w:t>
            </w:r>
          </w:p>
        </w:tc>
        <w:tc>
          <w:tcPr>
            <w:tcW w:type="dxa" w:w="1440"/>
          </w:tcPr>
          <w:p>
            <w:r/>
            <w:r>
              <w:t>Vật liệu dán tường dạng cuộn – Giấy dán tường hoàn thiện, vật liệu dán tường vinyl và vật liệu dán tường bằng chất dẻo – Yêu cầu kỹ thuật</w:t>
            </w:r>
          </w:p>
        </w:tc>
        <w:tc>
          <w:tcPr>
            <w:tcW w:type="dxa" w:w="1440"/>
          </w:tcPr>
          <w:p>
            <w:r/>
            <w:r>
              <w:t>Yêu cầu giấy/vinyl/vật liệu dán tường.</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11898:2017</w:t>
            </w:r>
            <w:r>
              <w:rPr>
                <w:sz w:val="16"/>
              </w:rPr>
              <w:t xml:space="preserve"> (https://tieuchuan.vsqi.gov.vn/tieuchuan/view?sohieu=TCVN+11898%3A2017)</w:t>
            </w:r>
          </w:p>
        </w:tc>
        <w:tc>
          <w:tcPr>
            <w:tcW w:type="dxa" w:w="1440"/>
          </w:tcPr>
          <w:p>
            <w:r/>
            <w:r>
              <w:t>Vật liệu dán tường dạng cuộn – Xác định thôi nhiễm kim loại, vinyl chloride và formaldehyde</w:t>
            </w:r>
          </w:p>
        </w:tc>
        <w:tc>
          <w:tcPr>
            <w:tcW w:type="dxa" w:w="1440"/>
          </w:tcPr>
          <w:p>
            <w:r/>
            <w:r>
              <w:t>Kiểm soát chất nguy hại.</w:t>
            </w:r>
          </w:p>
        </w:tc>
        <w:tc>
          <w:tcPr>
            <w:tcW w:type="dxa" w:w="1440"/>
          </w:tcPr>
          <w:p>
            <w:r/>
            <w:r>
              <w:t>Phương pháp thử</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9900-2-11:2013</w:t>
            </w:r>
            <w:r>
              <w:rPr>
                <w:sz w:val="16"/>
              </w:rPr>
              <w:t xml:space="preserve"> (https://tieuchuan.vsqi.gov.vn/tieuchuan/view?sohieu=TCVN+9900-2-11%3A2013)</w:t>
            </w:r>
          </w:p>
        </w:tc>
        <w:tc>
          <w:tcPr>
            <w:tcW w:type="dxa" w:w="1440"/>
          </w:tcPr>
          <w:p>
            <w:r/>
            <w:r>
              <w:t>Thử nghiệm nguy cơ cháy – Thử sợi dây nóng đỏ trên sản phẩm hoàn chỉnh</w:t>
            </w:r>
          </w:p>
        </w:tc>
        <w:tc>
          <w:tcPr>
            <w:tcW w:type="dxa" w:w="1440"/>
          </w:tcPr>
          <w:p>
            <w:r/>
            <w:r>
              <w:t>Đánh giá khả năng cháy.</w:t>
            </w:r>
          </w:p>
        </w:tc>
        <w:tc>
          <w:tcPr>
            <w:tcW w:type="dxa" w:w="1440"/>
          </w:tcPr>
          <w:p>
            <w:r/>
            <w:r>
              <w:t>Phương pháp thử cháy</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9900-11-2:2013</w:t>
            </w:r>
            <w:r>
              <w:rPr>
                <w:sz w:val="16"/>
              </w:rPr>
              <w:t xml:space="preserve"> (https://tieuchuan.vsqi.gov.vn/tieuchuan/view?sohieu=TCVN+9900-11-2%3A2013)</w:t>
            </w:r>
          </w:p>
        </w:tc>
        <w:tc>
          <w:tcPr>
            <w:tcW w:type="dxa" w:w="1440"/>
          </w:tcPr>
          <w:p>
            <w:r/>
            <w:r>
              <w:t>Thử nghiệm nguy cơ cháy – Phần 11-2: Ngọn lửa thử nghiệm – Ngọn lửa trộn trước 1 kW</w:t>
            </w:r>
          </w:p>
        </w:tc>
        <w:tc>
          <w:tcPr>
            <w:tcW w:type="dxa" w:w="1440"/>
          </w:tcPr>
          <w:p>
            <w:r/>
            <w:r>
              <w:t>Đánh giá cháy vật liệu/sản phẩm.</w:t>
            </w:r>
          </w:p>
        </w:tc>
        <w:tc>
          <w:tcPr>
            <w:tcW w:type="dxa" w:w="1440"/>
          </w:tcPr>
          <w:p>
            <w:r/>
            <w:r>
              <w:t>Phương pháp thử cháy</w:t>
            </w:r>
          </w:p>
        </w:tc>
        <w:tc>
          <w:tcPr>
            <w:tcW w:type="dxa" w:w="1440"/>
          </w:tcPr>
          <w:p>
            <w:r/>
            <w:r>
              <w:t>Được QCVN 16:2023/BXD viện dẫn</w:t>
            </w:r>
          </w:p>
        </w:tc>
        <w:tc>
          <w:tcPr>
            <w:tcW w:type="dxa" w:w="1440"/>
          </w:tcPr>
          <w:p>
            <w:r/>
            <w:r>
              <w:t>QCVN 16:2023/BXD viện dẫn đúng phiên bản ghi năm.</w:t>
            </w:r>
          </w:p>
        </w:tc>
      </w:tr>
    </w:tbl>
    <w:p/>
    <w:p>
      <w:pPr>
        <w:pStyle w:val="Heading3"/>
      </w:pPr>
      <w:r>
        <w:t>5.13. Vữa khô, keo dán gạch, keo chít mạch và công tác hoàn thiện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7899-1:2008</w:t>
            </w:r>
            <w:r>
              <w:rPr>
                <w:sz w:val="16"/>
              </w:rPr>
              <w:t xml:space="preserve"> (https://tieuchuan.vsqi.gov.vn/tieuchuan/view?sohieu=TCVN+7899-1%3A2008)</w:t>
            </w:r>
          </w:p>
        </w:tc>
        <w:tc>
          <w:tcPr>
            <w:tcW w:type="dxa" w:w="1440"/>
          </w:tcPr>
          <w:p>
            <w:r/>
            <w:r>
              <w:t>Gạch gốm ốp lát – Vữa, keo chít mạch và dán gạch – Phần 1</w:t>
            </w:r>
          </w:p>
        </w:tc>
        <w:tc>
          <w:tcPr>
            <w:tcW w:type="dxa" w:w="1440"/>
          </w:tcPr>
          <w:p>
            <w:r/>
            <w:r>
              <w:t>Thuật ngữ, phân loại và yêu cầu đối với keo gốc xi măng, phân tán và nhựa phản ứng.</w:t>
            </w:r>
          </w:p>
        </w:tc>
        <w:tc>
          <w:tcPr>
            <w:tcW w:type="dxa" w:w="1440"/>
          </w:tcPr>
          <w:p>
            <w:r/>
            <w:r>
              <w:t>Tiêu chuẩn sản phẩm</w:t>
            </w:r>
          </w:p>
        </w:tc>
        <w:tc>
          <w:tcPr>
            <w:tcW w:type="dxa" w:w="1440"/>
          </w:tcPr>
          <w:p>
            <w:r/>
            <w:r>
              <w:t>Còn hiệu lực</w:t>
            </w:r>
          </w:p>
        </w:tc>
        <w:tc>
          <w:tcPr>
            <w:tcW w:type="dxa" w:w="1440"/>
          </w:tcPr>
          <w:p>
            <w:r/>
            <w:r>
              <w:t>Tương đương ISO 13007-1:2004; phải chỉ rõ loại C/D/R và cấp tính năng.</w:t>
            </w:r>
          </w:p>
        </w:tc>
      </w:tr>
      <w:tr>
        <w:tc>
          <w:tcPr>
            <w:tcW w:type="dxa" w:w="1440"/>
          </w:tcPr>
          <w:p>
            <w:r/>
            <w:r>
              <w:rPr>
                <w:u w:val="single"/>
              </w:rPr>
              <w:t>TCVN 7899-2:2008</w:t>
            </w:r>
            <w:r>
              <w:rPr>
                <w:sz w:val="16"/>
              </w:rPr>
              <w:t xml:space="preserve"> (https://tieuchuan.vsqi.gov.vn/tieuchuan/view?sohieu=TCVN+7899-2%3A2008)</w:t>
            </w:r>
          </w:p>
        </w:tc>
        <w:tc>
          <w:tcPr>
            <w:tcW w:type="dxa" w:w="1440"/>
          </w:tcPr>
          <w:p>
            <w:r/>
            <w:r>
              <w:t>Gạch gốm ốp lát – Vữa, keo chít mạch và dán gạch – Phần 2</w:t>
            </w:r>
          </w:p>
        </w:tc>
        <w:tc>
          <w:tcPr>
            <w:tcW w:type="dxa" w:w="1440"/>
          </w:tcPr>
          <w:p>
            <w:r/>
            <w:r>
              <w:t>Phương pháp thử keo dán gạch.</w:t>
            </w:r>
          </w:p>
        </w:tc>
        <w:tc>
          <w:tcPr>
            <w:tcW w:type="dxa" w:w="1440"/>
          </w:tcPr>
          <w:p>
            <w:r/>
            <w:r>
              <w:t>Phương pháp thử</w:t>
            </w:r>
          </w:p>
        </w:tc>
        <w:tc>
          <w:tcPr>
            <w:tcW w:type="dxa" w:w="1440"/>
          </w:tcPr>
          <w:p>
            <w:r/>
            <w:r>
              <w:t>Còn hiệu lực</w:t>
            </w:r>
          </w:p>
        </w:tc>
        <w:tc>
          <w:tcPr>
            <w:tcW w:type="dxa" w:w="1440"/>
          </w:tcPr>
          <w:p>
            <w:r/>
            <w:r>
              <w:t>Dùng cùng TCVN 7899-1; không kết luận chỉ từ datasheet.</w:t>
            </w:r>
          </w:p>
        </w:tc>
      </w:tr>
      <w:tr>
        <w:tc>
          <w:tcPr>
            <w:tcW w:type="dxa" w:w="1440"/>
          </w:tcPr>
          <w:p>
            <w:r/>
            <w:r>
              <w:rPr>
                <w:u w:val="single"/>
              </w:rPr>
              <w:t>TCVN 7899-3:2008</w:t>
            </w:r>
            <w:r>
              <w:rPr>
                <w:sz w:val="16"/>
              </w:rPr>
              <w:t xml:space="preserve"> (https://tieuchuan.vsqi.gov.vn/tieuchuan/view?sohieu=TCVN+7899-3%3A2008)</w:t>
            </w:r>
          </w:p>
        </w:tc>
        <w:tc>
          <w:tcPr>
            <w:tcW w:type="dxa" w:w="1440"/>
          </w:tcPr>
          <w:p>
            <w:r/>
            <w:r>
              <w:t>Gạch gốm ốp lát – Vữa, keo chít mạch và dán gạch – Phần 3</w:t>
            </w:r>
          </w:p>
        </w:tc>
        <w:tc>
          <w:tcPr>
            <w:tcW w:type="dxa" w:w="1440"/>
          </w:tcPr>
          <w:p>
            <w:r/>
            <w:r>
              <w:t>Thuật ngữ, định nghĩa và yêu cầu đối với vật liệu chít mạch.</w:t>
            </w:r>
          </w:p>
        </w:tc>
        <w:tc>
          <w:tcPr>
            <w:tcW w:type="dxa" w:w="1440"/>
          </w:tcPr>
          <w:p>
            <w:r/>
            <w:r>
              <w:t>Tiêu chuẩn sản phẩm</w:t>
            </w:r>
          </w:p>
        </w:tc>
        <w:tc>
          <w:tcPr>
            <w:tcW w:type="dxa" w:w="1440"/>
          </w:tcPr>
          <w:p>
            <w:r/>
            <w:r>
              <w:t>Còn hiệu lực</w:t>
            </w:r>
          </w:p>
        </w:tc>
        <w:tc>
          <w:tcPr>
            <w:tcW w:type="dxa" w:w="1440"/>
          </w:tcPr>
          <w:p>
            <w:r/>
            <w:r>
              <w:t>Phân biệt grout gốc xi măng và nhựa phản ứng.</w:t>
            </w:r>
          </w:p>
        </w:tc>
      </w:tr>
      <w:tr>
        <w:tc>
          <w:tcPr>
            <w:tcW w:type="dxa" w:w="1440"/>
          </w:tcPr>
          <w:p>
            <w:r/>
            <w:r>
              <w:rPr>
                <w:u w:val="single"/>
              </w:rPr>
              <w:t>TCVN 7899-4:2008</w:t>
            </w:r>
            <w:r>
              <w:rPr>
                <w:sz w:val="16"/>
              </w:rPr>
              <w:t xml:space="preserve"> (https://tieuchuan.vsqi.gov.vn/tieuchuan/view?sohieu=TCVN+7899-4%3A2008)</w:t>
            </w:r>
          </w:p>
        </w:tc>
        <w:tc>
          <w:tcPr>
            <w:tcW w:type="dxa" w:w="1440"/>
          </w:tcPr>
          <w:p>
            <w:r/>
            <w:r>
              <w:t>Gạch gốm ốp lát – Vữa, keo chít mạch và dán gạch – Phần 4</w:t>
            </w:r>
          </w:p>
        </w:tc>
        <w:tc>
          <w:tcPr>
            <w:tcW w:type="dxa" w:w="1440"/>
          </w:tcPr>
          <w:p>
            <w:r/>
            <w:r>
              <w:t>Thử uốn, nén, hút nước, co ngót, mài mòn, biến dạng ngang và bền hóa.</w:t>
            </w:r>
          </w:p>
        </w:tc>
        <w:tc>
          <w:tcPr>
            <w:tcW w:type="dxa" w:w="1440"/>
          </w:tcPr>
          <w:p>
            <w:r/>
            <w:r>
              <w:t>Phương pháp thử</w:t>
            </w:r>
          </w:p>
        </w:tc>
        <w:tc>
          <w:tcPr>
            <w:tcW w:type="dxa" w:w="1440"/>
          </w:tcPr>
          <w:p>
            <w:r/>
            <w:r>
              <w:t>Còn hiệu lực</w:t>
            </w:r>
          </w:p>
        </w:tc>
        <w:tc>
          <w:tcPr>
            <w:tcW w:type="dxa" w:w="1440"/>
          </w:tcPr>
          <w:p>
            <w:r/>
            <w:r>
              <w:t>Dùng cho keo/vữa chít mạch theo TCVN 7899-3.</w:t>
            </w:r>
          </w:p>
        </w:tc>
      </w:tr>
      <w:tr>
        <w:tc>
          <w:tcPr>
            <w:tcW w:type="dxa" w:w="1440"/>
          </w:tcPr>
          <w:p>
            <w:r/>
            <w:r>
              <w:rPr>
                <w:u w:val="single"/>
              </w:rPr>
              <w:t>TCVN 9204:2012</w:t>
            </w:r>
            <w:r>
              <w:rPr>
                <w:sz w:val="16"/>
              </w:rPr>
              <w:t xml:space="preserve"> (https://tieuchuan.vsqi.gov.vn/tieuchuan/view?sohieu=TCVN+9204%3A2012)</w:t>
            </w:r>
          </w:p>
        </w:tc>
        <w:tc>
          <w:tcPr>
            <w:tcW w:type="dxa" w:w="1440"/>
          </w:tcPr>
          <w:p>
            <w:r/>
            <w:r>
              <w:t>Vữa xi măng khô trộn sẵn không co</w:t>
            </w:r>
          </w:p>
        </w:tc>
        <w:tc>
          <w:tcPr>
            <w:tcW w:type="dxa" w:w="1440"/>
          </w:tcPr>
          <w:p>
            <w:r/>
            <w:r>
              <w:t>Vữa không co dùng chèn chân máy, bản đế, khe liên kết và sửa chữa theo phạm vi.</w:t>
            </w:r>
          </w:p>
        </w:tc>
        <w:tc>
          <w:tcPr>
            <w:tcW w:type="dxa" w:w="1440"/>
          </w:tcPr>
          <w:p>
            <w:r/>
            <w:r>
              <w:t>Tiêu chuẩn sản phẩm</w:t>
            </w:r>
          </w:p>
        </w:tc>
        <w:tc>
          <w:tcPr>
            <w:tcW w:type="dxa" w:w="1440"/>
          </w:tcPr>
          <w:p>
            <w:r/>
            <w:r>
              <w:t>Còn hiệu lực</w:t>
            </w:r>
          </w:p>
        </w:tc>
        <w:tc>
          <w:tcPr>
            <w:tcW w:type="dxa" w:w="1440"/>
          </w:tcPr>
          <w:p>
            <w:r/>
            <w:r>
              <w:t>Kiểm soát độ chảy, cường độ, độ nở và điều kiện bảo dưỡng.</w:t>
            </w:r>
          </w:p>
        </w:tc>
      </w:tr>
      <w:tr>
        <w:tc>
          <w:tcPr>
            <w:tcW w:type="dxa" w:w="1440"/>
          </w:tcPr>
          <w:p>
            <w:r/>
            <w:r>
              <w:rPr>
                <w:u w:val="single"/>
              </w:rPr>
              <w:t>TCVN 8264:2009</w:t>
            </w:r>
            <w:r>
              <w:rPr>
                <w:sz w:val="16"/>
              </w:rPr>
              <w:t xml:space="preserve"> (https://tieuchuan.vsqi.gov.vn/tieuchuan/view?sohieu=TCVN+8264%3A2009)</w:t>
            </w:r>
          </w:p>
        </w:tc>
        <w:tc>
          <w:tcPr>
            <w:tcW w:type="dxa" w:w="1440"/>
          </w:tcPr>
          <w:p>
            <w:r/>
            <w:r>
              <w:t>Gạch ốp lát – Quy phạm thi công và nghiệm thu</w:t>
            </w:r>
          </w:p>
        </w:tc>
        <w:tc>
          <w:tcPr>
            <w:tcW w:type="dxa" w:w="1440"/>
          </w:tcPr>
          <w:p>
            <w:r/>
            <w:r>
              <w:t>Yêu cầu nền, keo/vữa, mạch, độ phẳng và nghiệm thu ốp lát.</w:t>
            </w:r>
          </w:p>
        </w:tc>
        <w:tc>
          <w:tcPr>
            <w:tcW w:type="dxa" w:w="1440"/>
          </w:tcPr>
          <w:p>
            <w:r/>
            <w:r>
              <w:t>Thi công và nghiệm thu</w:t>
            </w:r>
          </w:p>
        </w:tc>
        <w:tc>
          <w:tcPr>
            <w:tcW w:type="dxa" w:w="1440"/>
          </w:tcPr>
          <w:p>
            <w:r/>
            <w:r>
              <w:t>Còn hiệu lực</w:t>
            </w:r>
          </w:p>
        </w:tc>
        <w:tc>
          <w:tcPr>
            <w:tcW w:type="dxa" w:w="1440"/>
          </w:tcPr>
          <w:p>
            <w:r/>
            <w:r>
              <w:t>Dùng cùng TCVN 9377 và chỉ dẫn nhà sản xuất.</w:t>
            </w:r>
          </w:p>
        </w:tc>
      </w:tr>
      <w:tr>
        <w:tc>
          <w:tcPr>
            <w:tcW w:type="dxa" w:w="1440"/>
          </w:tcPr>
          <w:p>
            <w:r/>
            <w:r>
              <w:rPr>
                <w:u w:val="single"/>
              </w:rPr>
              <w:t>TCVN 9377-1:2012</w:t>
            </w:r>
            <w:r>
              <w:rPr>
                <w:sz w:val="16"/>
              </w:rPr>
              <w:t xml:space="preserve"> (https://tieuchuan.vsqi.gov.vn/tieuchuan/view?sohieu=TCVN+9377-1%3A2012)</w:t>
            </w:r>
          </w:p>
        </w:tc>
        <w:tc>
          <w:tcPr>
            <w:tcW w:type="dxa" w:w="1440"/>
          </w:tcPr>
          <w:p>
            <w:r/>
            <w:r>
              <w:t>Công tác hoàn thiện – Phần 1: Lát và láng</w:t>
            </w:r>
          </w:p>
        </w:tc>
        <w:tc>
          <w:tcPr>
            <w:tcW w:type="dxa" w:w="1440"/>
          </w:tcPr>
          <w:p>
            <w:r/>
            <w:r>
              <w:t>Thi công và nghiệm thu lớp lát, lớp láng.</w:t>
            </w:r>
          </w:p>
        </w:tc>
        <w:tc>
          <w:tcPr>
            <w:tcW w:type="dxa" w:w="1440"/>
          </w:tcPr>
          <w:p>
            <w:r/>
            <w:r>
              <w:t>Thi công và nghiệm thu</w:t>
            </w:r>
          </w:p>
        </w:tc>
        <w:tc>
          <w:tcPr>
            <w:tcW w:type="dxa" w:w="1440"/>
          </w:tcPr>
          <w:p>
            <w:r/>
            <w:r>
              <w:t>Còn hiệu lực</w:t>
            </w:r>
          </w:p>
        </w:tc>
        <w:tc>
          <w:tcPr>
            <w:tcW w:type="dxa" w:w="1440"/>
          </w:tcPr>
          <w:p>
            <w:r/>
            <w:r>
              <w:t>Chỉ tiêu thi công gồm độ dốc, độ phẳng và rỗng bộp.</w:t>
            </w:r>
          </w:p>
        </w:tc>
      </w:tr>
      <w:tr>
        <w:tc>
          <w:tcPr>
            <w:tcW w:type="dxa" w:w="1440"/>
          </w:tcPr>
          <w:p>
            <w:r/>
            <w:r>
              <w:rPr>
                <w:u w:val="single"/>
              </w:rPr>
              <w:t>TCVN 9377-2:2012</w:t>
            </w:r>
            <w:r>
              <w:rPr>
                <w:sz w:val="16"/>
              </w:rPr>
              <w:t xml:space="preserve"> (https://tieuchuan.vsqi.gov.vn/tieuchuan/view?sohieu=TCVN+9377-2%3A2012)</w:t>
            </w:r>
          </w:p>
        </w:tc>
        <w:tc>
          <w:tcPr>
            <w:tcW w:type="dxa" w:w="1440"/>
          </w:tcPr>
          <w:p>
            <w:r/>
            <w:r>
              <w:t>Công tác hoàn thiện – Phần 2: Trát</w:t>
            </w:r>
          </w:p>
        </w:tc>
        <w:tc>
          <w:tcPr>
            <w:tcW w:type="dxa" w:w="1440"/>
          </w:tcPr>
          <w:p>
            <w:r/>
            <w:r>
              <w:t>Công tác trát trong và ngoài nhà.</w:t>
            </w:r>
          </w:p>
        </w:tc>
        <w:tc>
          <w:tcPr>
            <w:tcW w:type="dxa" w:w="1440"/>
          </w:tcPr>
          <w:p>
            <w:r/>
            <w:r>
              <w:t>Thi công và nghiệm thu</w:t>
            </w:r>
          </w:p>
        </w:tc>
        <w:tc>
          <w:tcPr>
            <w:tcW w:type="dxa" w:w="1440"/>
          </w:tcPr>
          <w:p>
            <w:r/>
            <w:r>
              <w:t>Còn hiệu lực</w:t>
            </w:r>
          </w:p>
        </w:tc>
        <w:tc>
          <w:tcPr>
            <w:tcW w:type="dxa" w:w="1440"/>
          </w:tcPr>
          <w:p>
            <w:r/>
            <w:r>
              <w:t>Kiểm soát nền, chiều dày, nứt và độ bám dính.</w:t>
            </w:r>
          </w:p>
        </w:tc>
      </w:tr>
      <w:tr>
        <w:tc>
          <w:tcPr>
            <w:tcW w:type="dxa" w:w="1440"/>
          </w:tcPr>
          <w:p>
            <w:r/>
            <w:r>
              <w:rPr>
                <w:u w:val="single"/>
              </w:rPr>
              <w:t>TCVN 9377-3:2012</w:t>
            </w:r>
            <w:r>
              <w:rPr>
                <w:sz w:val="16"/>
              </w:rPr>
              <w:t xml:space="preserve"> (https://tieuchuan.vsqi.gov.vn/tieuchuan/view?sohieu=TCVN+9377-3%3A2012)</w:t>
            </w:r>
          </w:p>
        </w:tc>
        <w:tc>
          <w:tcPr>
            <w:tcW w:type="dxa" w:w="1440"/>
          </w:tcPr>
          <w:p>
            <w:r/>
            <w:r>
              <w:t>Công tác hoàn thiện – Phần 3: Ốp</w:t>
            </w:r>
          </w:p>
        </w:tc>
        <w:tc>
          <w:tcPr>
            <w:tcW w:type="dxa" w:w="1440"/>
          </w:tcPr>
          <w:p>
            <w:r/>
            <w:r>
              <w:t>Công tác ốp gạch, đá và vật liệu tấm.</w:t>
            </w:r>
          </w:p>
        </w:tc>
        <w:tc>
          <w:tcPr>
            <w:tcW w:type="dxa" w:w="1440"/>
          </w:tcPr>
          <w:p>
            <w:r/>
            <w:r>
              <w:t>Thi công và nghiệm thu</w:t>
            </w:r>
          </w:p>
        </w:tc>
        <w:tc>
          <w:tcPr>
            <w:tcW w:type="dxa" w:w="1440"/>
          </w:tcPr>
          <w:p>
            <w:r/>
            <w:r>
              <w:t>Còn hiệu lực</w:t>
            </w:r>
          </w:p>
        </w:tc>
        <w:tc>
          <w:tcPr>
            <w:tcW w:type="dxa" w:w="1440"/>
          </w:tcPr>
          <w:p>
            <w:r/>
            <w:r>
              <w:t>Đá và tấm lớn có yêu cầu liên kết/neo và tải trọng.</w:t>
            </w:r>
          </w:p>
        </w:tc>
      </w:tr>
      <w:tr>
        <w:tc>
          <w:tcPr>
            <w:tcW w:type="dxa" w:w="1440"/>
          </w:tcPr>
          <w:p>
            <w:r/>
            <w:r>
              <w:rPr>
                <w:u w:val="single"/>
              </w:rPr>
              <w:t>TCVN 7239:2014</w:t>
            </w:r>
            <w:r>
              <w:rPr>
                <w:sz w:val="16"/>
              </w:rPr>
              <w:t xml:space="preserve"> (https://tieuchuan.vsqi.gov.vn/tieuchuan/view?sohieu=TCVN+7239%3A2014)</w:t>
            </w:r>
          </w:p>
        </w:tc>
        <w:tc>
          <w:tcPr>
            <w:tcW w:type="dxa" w:w="1440"/>
          </w:tcPr>
          <w:p>
            <w:r/>
            <w:r>
              <w:t>Bột bả tường gốc xi măng poóc lăng</w:t>
            </w:r>
          </w:p>
        </w:tc>
        <w:tc>
          <w:tcPr>
            <w:tcW w:type="dxa" w:w="1440"/>
          </w:tcPr>
          <w:p>
            <w:r/>
            <w:r>
              <w:t>Yêu cầu bột bả dùng hoàn thiện tường.</w:t>
            </w:r>
          </w:p>
        </w:tc>
        <w:tc>
          <w:tcPr>
            <w:tcW w:type="dxa" w:w="1440"/>
          </w:tcPr>
          <w:p>
            <w:r/>
            <w:r>
              <w:t>Tiêu chuẩn sản phẩm</w:t>
            </w:r>
          </w:p>
        </w:tc>
        <w:tc>
          <w:tcPr>
            <w:tcW w:type="dxa" w:w="1440"/>
          </w:tcPr>
          <w:p>
            <w:r/>
            <w:r>
              <w:t>Còn hiệu lực</w:t>
            </w:r>
          </w:p>
        </w:tc>
        <w:tc>
          <w:tcPr>
            <w:tcW w:type="dxa" w:w="1440"/>
          </w:tcPr>
          <w:p>
            <w:r/>
            <w:r>
              <w:t>Kiểm soát độ bám dính, nứt, thời gian thi công và nền sử dụng.</w:t>
            </w:r>
          </w:p>
        </w:tc>
      </w:tr>
    </w:tbl>
    <w:p/>
    <w:p>
      <w:pPr>
        <w:pStyle w:val="Heading3"/>
      </w:pPr>
      <w:r>
        <w:t>5.14. Cấu kiện bê tông đúc sẵn và sản phẩm hạ tầng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9114:2019</w:t>
            </w:r>
            <w:r>
              <w:rPr>
                <w:sz w:val="16"/>
              </w:rPr>
              <w:t xml:space="preserve"> (https://tieuchuan.vsqi.gov.vn/tieuchuan/view?sohieu=TCVN+9114%3A2019)</w:t>
            </w:r>
          </w:p>
        </w:tc>
        <w:tc>
          <w:tcPr>
            <w:tcW w:type="dxa" w:w="1440"/>
          </w:tcPr>
          <w:p>
            <w:r/>
            <w:r>
              <w:t>Sản phẩm bê tông cốt thép ứng lực trước – Yêu cầu kỹ thuật và kiểm tra chấp nhận</w:t>
            </w:r>
          </w:p>
        </w:tc>
        <w:tc>
          <w:tcPr>
            <w:tcW w:type="dxa" w:w="1440"/>
          </w:tcPr>
          <w:p>
            <w:r/>
            <w:r>
              <w:t>Sản phẩm ứng lực trước căng trước đúc sẵn cho công trình dân dụng và công nghiệp.</w:t>
            </w:r>
          </w:p>
        </w:tc>
        <w:tc>
          <w:tcPr>
            <w:tcW w:type="dxa" w:w="1440"/>
          </w:tcPr>
          <w:p>
            <w:r/>
            <w:r>
              <w:t>Tiêu chuẩn sản phẩm</w:t>
            </w:r>
          </w:p>
        </w:tc>
        <w:tc>
          <w:tcPr>
            <w:tcW w:type="dxa" w:w="1440"/>
          </w:tcPr>
          <w:p>
            <w:r/>
            <w:r>
              <w:t>Còn hiệu lực; thay TCVN 9114:2012</w:t>
            </w:r>
          </w:p>
        </w:tc>
        <w:tc>
          <w:tcPr>
            <w:tcW w:type="dxa" w:w="1440"/>
          </w:tcPr>
          <w:p>
            <w:r/>
            <w:r>
              <w:t>Dùng cùng hồ sơ thiết kế, tiêu chuẩn cốt thép dự ứng lực và TCVN 9115:2019.</w:t>
            </w:r>
          </w:p>
        </w:tc>
      </w:tr>
      <w:tr>
        <w:tc>
          <w:tcPr>
            <w:tcW w:type="dxa" w:w="1440"/>
          </w:tcPr>
          <w:p>
            <w:r/>
            <w:r>
              <w:rPr>
                <w:u w:val="single"/>
              </w:rPr>
              <w:t>TCVN 7888:2014</w:t>
            </w:r>
            <w:r>
              <w:rPr>
                <w:sz w:val="16"/>
              </w:rPr>
              <w:t xml:space="preserve"> (https://tieuchuan.vsqi.gov.vn/tieuchuan/view?sohieu=TCVN+7888%3A2014)</w:t>
            </w:r>
          </w:p>
        </w:tc>
        <w:tc>
          <w:tcPr>
            <w:tcW w:type="dxa" w:w="1440"/>
          </w:tcPr>
          <w:p>
            <w:r/>
            <w:r>
              <w:t>Cọc bê tông ly tâm ứng lực trước</w:t>
            </w:r>
          </w:p>
        </w:tc>
        <w:tc>
          <w:tcPr>
            <w:tcW w:type="dxa" w:w="1440"/>
          </w:tcPr>
          <w:p>
            <w:r/>
            <w:r>
              <w:t>Yêu cầu kỹ thuật, kiểm tra và nghiệm thu cọc ly tâm.</w:t>
            </w:r>
          </w:p>
        </w:tc>
        <w:tc>
          <w:tcPr>
            <w:tcW w:type="dxa" w:w="1440"/>
          </w:tcPr>
          <w:p>
            <w:r/>
            <w:r>
              <w:t>Tiêu chuẩn sản phẩm</w:t>
            </w:r>
          </w:p>
        </w:tc>
        <w:tc>
          <w:tcPr>
            <w:tcW w:type="dxa" w:w="1440"/>
          </w:tcPr>
          <w:p>
            <w:r/>
            <w:r>
              <w:t>Còn hiệu lực</w:t>
            </w:r>
          </w:p>
        </w:tc>
        <w:tc>
          <w:tcPr>
            <w:tcW w:type="dxa" w:w="1440"/>
          </w:tcPr>
          <w:p>
            <w:r/>
            <w:r>
              <w:t>Kiểm soát cấp cường độ, ứng lực, mối nối, ngoại quan và tải thử.</w:t>
            </w:r>
          </w:p>
        </w:tc>
      </w:tr>
      <w:tr>
        <w:tc>
          <w:tcPr>
            <w:tcW w:type="dxa" w:w="1440"/>
          </w:tcPr>
          <w:p>
            <w:r/>
            <w:r>
              <w:rPr>
                <w:u w:val="single"/>
              </w:rPr>
              <w:t>TCVN 9113:2012</w:t>
            </w:r>
            <w:r>
              <w:rPr>
                <w:sz w:val="16"/>
              </w:rPr>
              <w:t xml:space="preserve"> (https://tieuchuan.vsqi.gov.vn/tieuchuan/view?sohieu=TCVN+9113%3A2012)</w:t>
            </w:r>
          </w:p>
        </w:tc>
        <w:tc>
          <w:tcPr>
            <w:tcW w:type="dxa" w:w="1440"/>
          </w:tcPr>
          <w:p>
            <w:r/>
            <w:r>
              <w:t>Ống bê tông cốt thép thoát nước</w:t>
            </w:r>
          </w:p>
        </w:tc>
        <w:tc>
          <w:tcPr>
            <w:tcW w:type="dxa" w:w="1440"/>
          </w:tcPr>
          <w:p>
            <w:r/>
            <w:r>
              <w:t>Ống BTCT dùng cho hệ thống thoát nước.</w:t>
            </w:r>
          </w:p>
        </w:tc>
        <w:tc>
          <w:tcPr>
            <w:tcW w:type="dxa" w:w="1440"/>
          </w:tcPr>
          <w:p>
            <w:r/>
            <w:r>
              <w:t>Tiêu chuẩn sản phẩm</w:t>
            </w:r>
          </w:p>
        </w:tc>
        <w:tc>
          <w:tcPr>
            <w:tcW w:type="dxa" w:w="1440"/>
          </w:tcPr>
          <w:p>
            <w:r/>
            <w:r>
              <w:t>Còn hiệu lực</w:t>
            </w:r>
          </w:p>
        </w:tc>
        <w:tc>
          <w:tcPr>
            <w:tcW w:type="dxa" w:w="1440"/>
          </w:tcPr>
          <w:p>
            <w:r/>
            <w:r>
              <w:t>Chọn cấp tải, kiểu mối nối và điều kiện chôn lắp.</w:t>
            </w:r>
          </w:p>
        </w:tc>
      </w:tr>
      <w:tr>
        <w:tc>
          <w:tcPr>
            <w:tcW w:type="dxa" w:w="1440"/>
          </w:tcPr>
          <w:p>
            <w:r/>
            <w:r>
              <w:rPr>
                <w:u w:val="single"/>
              </w:rPr>
              <w:t>TCVN 10333-4:2019</w:t>
            </w:r>
            <w:r>
              <w:rPr>
                <w:sz w:val="16"/>
              </w:rPr>
              <w:t xml:space="preserve"> (https://tieuchuan.vsqi.gov.vn/tieuchuan/view?sohieu=TCVN+10333-4%3A2019)</w:t>
            </w:r>
          </w:p>
        </w:tc>
        <w:tc>
          <w:tcPr>
            <w:tcW w:type="dxa" w:w="1440"/>
          </w:tcPr>
          <w:p>
            <w:r/>
            <w:r>
              <w:t>Hố ga bê tông cốt thép thành mỏng đúc sẵn – Phần 4: Giếng thăm hình trụ</w:t>
            </w:r>
          </w:p>
        </w:tc>
        <w:tc>
          <w:tcPr>
            <w:tcW w:type="dxa" w:w="1440"/>
          </w:tcPr>
          <w:p>
            <w:r/>
            <w:r>
              <w:t>Yêu cầu kỹ thuật đối với giếng thăm hình trụ đúc sẵn.</w:t>
            </w:r>
          </w:p>
        </w:tc>
        <w:tc>
          <w:tcPr>
            <w:tcW w:type="dxa" w:w="1440"/>
          </w:tcPr>
          <w:p>
            <w:r/>
            <w:r>
              <w:t>Tiêu chuẩn sản phẩm</w:t>
            </w:r>
          </w:p>
        </w:tc>
        <w:tc>
          <w:tcPr>
            <w:tcW w:type="dxa" w:w="1440"/>
          </w:tcPr>
          <w:p>
            <w:r/>
            <w:r>
              <w:t>Còn hiệu lực</w:t>
            </w:r>
          </w:p>
        </w:tc>
        <w:tc>
          <w:tcPr>
            <w:tcW w:type="dxa" w:w="1440"/>
          </w:tcPr>
          <w:p>
            <w:r/>
            <w:r>
              <w:t>Dùng cùng bản vẽ cấu tạo, cấp tải, mối nối và các phần liên quan của bộ TCVN 10333.</w:t>
            </w:r>
          </w:p>
        </w:tc>
      </w:tr>
      <w:tr>
        <w:tc>
          <w:tcPr>
            <w:tcW w:type="dxa" w:w="1440"/>
          </w:tcPr>
          <w:p>
            <w:r/>
            <w:r>
              <w:rPr>
                <w:u w:val="single"/>
              </w:rPr>
              <w:t>TCVN 10799:2015</w:t>
            </w:r>
            <w:r>
              <w:rPr>
                <w:sz w:val="16"/>
              </w:rPr>
              <w:t xml:space="preserve"> (https://tieuchuan.vsqi.gov.vn/tieuchuan/view?sohieu=TCVN+10799%3A2015)</w:t>
            </w:r>
          </w:p>
        </w:tc>
        <w:tc>
          <w:tcPr>
            <w:tcW w:type="dxa" w:w="1440"/>
          </w:tcPr>
          <w:p>
            <w:r/>
            <w:r>
              <w:t>Gối đỡ ống bằng bê tông đúc sẵn</w:t>
            </w:r>
          </w:p>
        </w:tc>
        <w:tc>
          <w:tcPr>
            <w:tcW w:type="dxa" w:w="1440"/>
          </w:tcPr>
          <w:p>
            <w:r/>
            <w:r>
              <w:t>Yêu cầu sản phẩm cho gối đỡ hệ thống ống.</w:t>
            </w:r>
          </w:p>
        </w:tc>
        <w:tc>
          <w:tcPr>
            <w:tcW w:type="dxa" w:w="1440"/>
          </w:tcPr>
          <w:p>
            <w:r/>
            <w:r>
              <w:t>Tiêu chuẩn sản phẩm</w:t>
            </w:r>
          </w:p>
        </w:tc>
        <w:tc>
          <w:tcPr>
            <w:tcW w:type="dxa" w:w="1440"/>
          </w:tcPr>
          <w:p>
            <w:r/>
            <w:r>
              <w:t>Còn hiệu lực</w:t>
            </w:r>
          </w:p>
        </w:tc>
        <w:tc>
          <w:tcPr>
            <w:tcW w:type="dxa" w:w="1440"/>
          </w:tcPr>
          <w:p>
            <w:r/>
            <w:r>
              <w:t>Kiểm tra kích thước, cường độ và tương thích đường kính ống.</w:t>
            </w:r>
          </w:p>
        </w:tc>
      </w:tr>
      <w:tr>
        <w:tc>
          <w:tcPr>
            <w:tcW w:type="dxa" w:w="1440"/>
          </w:tcPr>
          <w:p>
            <w:r/>
            <w:r>
              <w:rPr>
                <w:u w:val="single"/>
              </w:rPr>
              <w:t>TCVN 13579-1:2022</w:t>
            </w:r>
            <w:r>
              <w:rPr>
                <w:sz w:val="16"/>
              </w:rPr>
              <w:t xml:space="preserve"> (https://tieuchuan.vsqi.gov.vn/tieuchuan/view?sohieu=TCVN+13579-1%3A2022)</w:t>
            </w:r>
          </w:p>
        </w:tc>
        <w:tc>
          <w:tcPr>
            <w:tcW w:type="dxa" w:w="1440"/>
          </w:tcPr>
          <w:p>
            <w:r/>
            <w:r>
              <w:t>Phần đỉnh hố thu và phần đỉnh hố ga cho khu vực đi bộ và phương tiện giao thông lưu thông – Phần 1: Định nghĩa, phân loại, nguyên tắc chung về thiết kế, yêu cầu tính năng và phương pháp thử</w:t>
            </w:r>
          </w:p>
        </w:tc>
        <w:tc>
          <w:tcPr>
            <w:tcW w:type="dxa" w:w="1440"/>
          </w:tcPr>
          <w:p>
            <w:r/>
            <w:r>
              <w:t>Quy định nền tảng phân cấp và kiểm tra nắp/lưới hố ga, hố thu.</w:t>
            </w:r>
          </w:p>
        </w:tc>
        <w:tc>
          <w:tcPr>
            <w:tcW w:type="dxa" w:w="1440"/>
          </w:tcPr>
          <w:p>
            <w:r/>
            <w:r>
              <w:t>Tiêu chuẩn hệ thống</w:t>
            </w:r>
          </w:p>
        </w:tc>
        <w:tc>
          <w:tcPr>
            <w:tcW w:type="dxa" w:w="1440"/>
          </w:tcPr>
          <w:p>
            <w:r/>
            <w:r>
              <w:t>Còn hiệu lực</w:t>
            </w:r>
          </w:p>
        </w:tc>
        <w:tc>
          <w:tcPr>
            <w:tcW w:type="dxa" w:w="1440"/>
          </w:tcPr>
          <w:p>
            <w:r/>
            <w:r>
              <w:t>Bắt buộc dùng cùng phần vật liệu tương ứng từ Phần 2 đến Phần 6.</w:t>
            </w:r>
          </w:p>
        </w:tc>
      </w:tr>
      <w:tr>
        <w:tc>
          <w:tcPr>
            <w:tcW w:type="dxa" w:w="1440"/>
          </w:tcPr>
          <w:p>
            <w:r/>
            <w:r>
              <w:rPr>
                <w:u w:val="single"/>
              </w:rPr>
              <w:t>TCVN 13579-2:2022</w:t>
            </w:r>
            <w:r>
              <w:rPr>
                <w:sz w:val="16"/>
              </w:rPr>
              <w:t xml:space="preserve"> (https://tieuchuan.vsqi.gov.vn/tieuchuan/view?sohieu=TCVN+13579-2%3A2022)</w:t>
            </w:r>
          </w:p>
        </w:tc>
        <w:tc>
          <w:tcPr>
            <w:tcW w:type="dxa" w:w="1440"/>
          </w:tcPr>
          <w:p>
            <w:r/>
            <w:r>
              <w:t>Phần đỉnh hố thu và phần đỉnh hố ga – Phần 2: Sản phẩm làm bằng gang</w:t>
            </w:r>
          </w:p>
        </w:tc>
        <w:tc>
          <w:tcPr>
            <w:tcW w:type="dxa" w:w="1440"/>
          </w:tcPr>
          <w:p>
            <w:r/>
            <w:r>
              <w:t>Yêu cầu nắp/lưới hố ga, hố thu bằng gang.</w:t>
            </w:r>
          </w:p>
        </w:tc>
        <w:tc>
          <w:tcPr>
            <w:tcW w:type="dxa" w:w="1440"/>
          </w:tcPr>
          <w:p>
            <w:r/>
            <w:r>
              <w:t>Tiêu chuẩn sản phẩm</w:t>
            </w:r>
          </w:p>
        </w:tc>
        <w:tc>
          <w:tcPr>
            <w:tcW w:type="dxa" w:w="1440"/>
          </w:tcPr>
          <w:p>
            <w:r/>
            <w:r>
              <w:t>Còn hiệu lực</w:t>
            </w:r>
          </w:p>
        </w:tc>
        <w:tc>
          <w:tcPr>
            <w:tcW w:type="dxa" w:w="1440"/>
          </w:tcPr>
          <w:p>
            <w:r/>
            <w:r>
              <w:t>Dùng cùng Phần 1; xác định đúng cấp tải và loại gang.</w:t>
            </w:r>
          </w:p>
        </w:tc>
      </w:tr>
      <w:tr>
        <w:tc>
          <w:tcPr>
            <w:tcW w:type="dxa" w:w="1440"/>
          </w:tcPr>
          <w:p>
            <w:r/>
            <w:r>
              <w:rPr>
                <w:u w:val="single"/>
              </w:rPr>
              <w:t>TCVN 13579-3:2022</w:t>
            </w:r>
            <w:r>
              <w:rPr>
                <w:sz w:val="16"/>
              </w:rPr>
              <w:t xml:space="preserve"> (https://tieuchuan.vsqi.gov.vn/tieuchuan/view?sohieu=TCVN+13579-3%3A2022)</w:t>
            </w:r>
          </w:p>
        </w:tc>
        <w:tc>
          <w:tcPr>
            <w:tcW w:type="dxa" w:w="1440"/>
          </w:tcPr>
          <w:p>
            <w:r/>
            <w:r>
              <w:t>Phần đỉnh hố thu và phần đỉnh hố ga – Phần 3: Sản phẩm làm bằng thép hoặc hợp kim nhôm</w:t>
            </w:r>
          </w:p>
        </w:tc>
        <w:tc>
          <w:tcPr>
            <w:tcW w:type="dxa" w:w="1440"/>
          </w:tcPr>
          <w:p>
            <w:r/>
            <w:r>
              <w:t>Yêu cầu sản phẩm nắp/lưới bằng thép hoặc hợp kim nhôm.</w:t>
            </w:r>
          </w:p>
        </w:tc>
        <w:tc>
          <w:tcPr>
            <w:tcW w:type="dxa" w:w="1440"/>
          </w:tcPr>
          <w:p>
            <w:r/>
            <w:r>
              <w:t>Tiêu chuẩn sản phẩm</w:t>
            </w:r>
          </w:p>
        </w:tc>
        <w:tc>
          <w:tcPr>
            <w:tcW w:type="dxa" w:w="1440"/>
          </w:tcPr>
          <w:p>
            <w:r/>
            <w:r>
              <w:t>Còn hiệu lực</w:t>
            </w:r>
          </w:p>
        </w:tc>
        <w:tc>
          <w:tcPr>
            <w:tcW w:type="dxa" w:w="1440"/>
          </w:tcPr>
          <w:p>
            <w:r/>
            <w:r>
              <w:t>Xác định đúng cấp tải, chống ăn mòn và điều kiện lưu thông.</w:t>
            </w:r>
          </w:p>
        </w:tc>
      </w:tr>
      <w:tr>
        <w:tc>
          <w:tcPr>
            <w:tcW w:type="dxa" w:w="1440"/>
          </w:tcPr>
          <w:p>
            <w:r/>
            <w:r>
              <w:rPr>
                <w:u w:val="single"/>
              </w:rPr>
              <w:t>TCVN 13579-4:2022</w:t>
            </w:r>
            <w:r>
              <w:rPr>
                <w:sz w:val="16"/>
              </w:rPr>
              <w:t xml:space="preserve"> (https://tieuchuan.vsqi.gov.vn/tieuchuan/view?sohieu=TCVN+13579-4%3A2022)</w:t>
            </w:r>
          </w:p>
        </w:tc>
        <w:tc>
          <w:tcPr>
            <w:tcW w:type="dxa" w:w="1440"/>
          </w:tcPr>
          <w:p>
            <w:r/>
            <w:r>
              <w:t>Phần đỉnh hố thu và phần đỉnh hố ga – Phần 4: Sản phẩm làm bằng bê tông cốt thép</w:t>
            </w:r>
          </w:p>
        </w:tc>
        <w:tc>
          <w:tcPr>
            <w:tcW w:type="dxa" w:w="1440"/>
          </w:tcPr>
          <w:p>
            <w:r/>
            <w:r>
              <w:t>Yêu cầu nắp/lưới bằng bê tông cốt thép.</w:t>
            </w:r>
          </w:p>
        </w:tc>
        <w:tc>
          <w:tcPr>
            <w:tcW w:type="dxa" w:w="1440"/>
          </w:tcPr>
          <w:p>
            <w:r/>
            <w:r>
              <w:t>Tiêu chuẩn sản phẩm</w:t>
            </w:r>
          </w:p>
        </w:tc>
        <w:tc>
          <w:tcPr>
            <w:tcW w:type="dxa" w:w="1440"/>
          </w:tcPr>
          <w:p>
            <w:r/>
            <w:r>
              <w:t>Còn hiệu lực</w:t>
            </w:r>
          </w:p>
        </w:tc>
        <w:tc>
          <w:tcPr>
            <w:tcW w:type="dxa" w:w="1440"/>
          </w:tcPr>
          <w:p>
            <w:r/>
            <w:r>
              <w:t>Dùng cùng Phần 1; kiểm soát cốt thép, nứt, tải thử và độ bền môi trường.</w:t>
            </w:r>
          </w:p>
        </w:tc>
      </w:tr>
      <w:tr>
        <w:tc>
          <w:tcPr>
            <w:tcW w:type="dxa" w:w="1440"/>
          </w:tcPr>
          <w:p>
            <w:r/>
            <w:r>
              <w:rPr>
                <w:u w:val="single"/>
              </w:rPr>
              <w:t>TCVN 13579-5:2022</w:t>
            </w:r>
            <w:r>
              <w:rPr>
                <w:sz w:val="16"/>
              </w:rPr>
              <w:t xml:space="preserve"> (https://tieuchuan.vsqi.gov.vn/tieuchuan/view?sohieu=TCVN+13579-5%3A2022)</w:t>
            </w:r>
          </w:p>
        </w:tc>
        <w:tc>
          <w:tcPr>
            <w:tcW w:type="dxa" w:w="1440"/>
          </w:tcPr>
          <w:p>
            <w:r/>
            <w:r>
              <w:t>Phần đỉnh hố thu và phần đỉnh hố ga – Phần 5: Sản phẩm làm bằng vật liệu composite</w:t>
            </w:r>
          </w:p>
        </w:tc>
        <w:tc>
          <w:tcPr>
            <w:tcW w:type="dxa" w:w="1440"/>
          </w:tcPr>
          <w:p>
            <w:r/>
            <w:r>
              <w:t>Yêu cầu sản phẩm nắp/lưới composite.</w:t>
            </w:r>
          </w:p>
        </w:tc>
        <w:tc>
          <w:tcPr>
            <w:tcW w:type="dxa" w:w="1440"/>
          </w:tcPr>
          <w:p>
            <w:r/>
            <w:r>
              <w:t>Tiêu chuẩn sản phẩm</w:t>
            </w:r>
          </w:p>
        </w:tc>
        <w:tc>
          <w:tcPr>
            <w:tcW w:type="dxa" w:w="1440"/>
          </w:tcPr>
          <w:p>
            <w:r/>
            <w:r>
              <w:t>Còn hiệu lực</w:t>
            </w:r>
          </w:p>
        </w:tc>
        <w:tc>
          <w:tcPr>
            <w:tcW w:type="dxa" w:w="1440"/>
          </w:tcPr>
          <w:p>
            <w:r/>
            <w:r>
              <w:t>Dùng cùng Phần 1; kiểm soát cấp tải, lão hóa, trượt và biến dạng dư.</w:t>
            </w:r>
          </w:p>
        </w:tc>
      </w:tr>
      <w:tr>
        <w:tc>
          <w:tcPr>
            <w:tcW w:type="dxa" w:w="1440"/>
          </w:tcPr>
          <w:p>
            <w:r/>
            <w:r>
              <w:rPr>
                <w:u w:val="single"/>
              </w:rPr>
              <w:t>TCVN 13579-6:2022</w:t>
            </w:r>
            <w:r>
              <w:rPr>
                <w:sz w:val="16"/>
              </w:rPr>
              <w:t xml:space="preserve"> (https://tieuchuan.vsqi.gov.vn/tieuchuan/view?sohieu=TCVN+13579-6%3A2022)</w:t>
            </w:r>
          </w:p>
        </w:tc>
        <w:tc>
          <w:tcPr>
            <w:tcW w:type="dxa" w:w="1440"/>
          </w:tcPr>
          <w:p>
            <w:r/>
            <w:r>
              <w:t>Phần đỉnh hố thu và phần đỉnh hố ga – Phần 6: Sản phẩm làm bằng PP, PE hoặc PVC-U</w:t>
            </w:r>
          </w:p>
        </w:tc>
        <w:tc>
          <w:tcPr>
            <w:tcW w:type="dxa" w:w="1440"/>
          </w:tcPr>
          <w:p>
            <w:r/>
            <w:r>
              <w:t>Yêu cầu sản phẩm nắp/lưới làm bằng polypropylen, polyetylen hoặc PVC-U.</w:t>
            </w:r>
          </w:p>
        </w:tc>
        <w:tc>
          <w:tcPr>
            <w:tcW w:type="dxa" w:w="1440"/>
          </w:tcPr>
          <w:p>
            <w:r/>
            <w:r>
              <w:t>Tiêu chuẩn sản phẩm</w:t>
            </w:r>
          </w:p>
        </w:tc>
        <w:tc>
          <w:tcPr>
            <w:tcW w:type="dxa" w:w="1440"/>
          </w:tcPr>
          <w:p>
            <w:r/>
            <w:r>
              <w:t>Còn hiệu lực</w:t>
            </w:r>
          </w:p>
        </w:tc>
        <w:tc>
          <w:tcPr>
            <w:tcW w:type="dxa" w:w="1440"/>
          </w:tcPr>
          <w:p>
            <w:r/>
            <w:r>
              <w:t>Dùng cùng Phần 1; kiểm soát lão hóa, biến dạng và cấp tải.</w:t>
            </w:r>
          </w:p>
        </w:tc>
      </w:tr>
    </w:tbl>
    <w:p/>
    <w:p>
      <w:pPr>
        <w:pStyle w:val="Heading3"/>
      </w:pPr>
      <w:r>
        <w:t>5.15. Vật liệu chống thấm, màng, băng cản nước và xử lý mối nối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9065:2012</w:t>
            </w:r>
            <w:r>
              <w:rPr>
                <w:sz w:val="16"/>
              </w:rPr>
              <w:t xml:space="preserve"> (https://tieuchuan.vsqi.gov.vn/tieuchuan/view?sohieu=TCVN+9065%3A2012)</w:t>
            </w:r>
          </w:p>
        </w:tc>
        <w:tc>
          <w:tcPr>
            <w:tcW w:type="dxa" w:w="1440"/>
          </w:tcPr>
          <w:p>
            <w:r/>
            <w:r>
              <w:t>Vật liệu chống thấm – Sơn nhũ tương bitum</w:t>
            </w:r>
          </w:p>
        </w:tc>
        <w:tc>
          <w:tcPr>
            <w:tcW w:type="dxa" w:w="1440"/>
          </w:tcPr>
          <w:p>
            <w:r/>
            <w:r>
              <w:t>Yêu cầu kỹ thuật đối với sơn nhũ tương gốc bitum dùng trong xây dựng.</w:t>
            </w:r>
          </w:p>
        </w:tc>
        <w:tc>
          <w:tcPr>
            <w:tcW w:type="dxa" w:w="1440"/>
          </w:tcPr>
          <w:p>
            <w:r/>
            <w:r>
              <w:t>Tiêu chuẩn sản phẩm</w:t>
            </w:r>
          </w:p>
        </w:tc>
        <w:tc>
          <w:tcPr>
            <w:tcW w:type="dxa" w:w="1440"/>
          </w:tcPr>
          <w:p>
            <w:r/>
            <w:r>
              <w:t>Còn hiệu lực; thay TCXDVN 368:2006</w:t>
            </w:r>
          </w:p>
        </w:tc>
        <w:tc>
          <w:tcPr>
            <w:tcW w:type="dxa" w:w="1440"/>
          </w:tcPr>
          <w:p>
            <w:r/>
            <w:r>
              <w:t>Kiểm soát nền, độ phủ, độ bám, thời gian khô và lớp bảo vệ.</w:t>
            </w:r>
          </w:p>
        </w:tc>
      </w:tr>
      <w:tr>
        <w:tc>
          <w:tcPr>
            <w:tcW w:type="dxa" w:w="1440"/>
          </w:tcPr>
          <w:p>
            <w:r/>
            <w:r>
              <w:rPr>
                <w:u w:val="single"/>
              </w:rPr>
              <w:t>TCVN 9066:2012</w:t>
            </w:r>
            <w:r>
              <w:rPr>
                <w:sz w:val="16"/>
              </w:rPr>
              <w:t xml:space="preserve"> (https://tieuchuan.vsqi.gov.vn/tieuchuan/view?sohieu=TCVN+9066%3A2012)</w:t>
            </w:r>
          </w:p>
        </w:tc>
        <w:tc>
          <w:tcPr>
            <w:tcW w:type="dxa" w:w="1440"/>
          </w:tcPr>
          <w:p>
            <w:r/>
            <w:r>
              <w:t>Tấm trải chống thấm trên cơ sở bitum biến tính – Yêu cầu kỹ thuật</w:t>
            </w:r>
          </w:p>
        </w:tc>
        <w:tc>
          <w:tcPr>
            <w:tcW w:type="dxa" w:w="1440"/>
          </w:tcPr>
          <w:p>
            <w:r/>
            <w:r>
              <w:t>Yêu cầu đối với màng bitum biến tính dạng tấm.</w:t>
            </w:r>
          </w:p>
        </w:tc>
        <w:tc>
          <w:tcPr>
            <w:tcW w:type="dxa" w:w="1440"/>
          </w:tcPr>
          <w:p>
            <w:r/>
            <w:r>
              <w:t>Tiêu chuẩn sản phẩm</w:t>
            </w:r>
          </w:p>
        </w:tc>
        <w:tc>
          <w:tcPr>
            <w:tcW w:type="dxa" w:w="1440"/>
          </w:tcPr>
          <w:p>
            <w:r/>
            <w:r>
              <w:t>Còn hiệu lực</w:t>
            </w:r>
          </w:p>
        </w:tc>
        <w:tc>
          <w:tcPr>
            <w:tcW w:type="dxa" w:w="1440"/>
          </w:tcPr>
          <w:p>
            <w:r/>
            <w:r>
              <w:t>Chỉ rõ loại cốt, bề mặt, chiều dày, phương pháp dán/khò và điều kiện sử dụng.</w:t>
            </w:r>
          </w:p>
        </w:tc>
      </w:tr>
      <w:tr>
        <w:tc>
          <w:tcPr>
            <w:tcW w:type="dxa" w:w="1440"/>
          </w:tcPr>
          <w:p>
            <w:r/>
            <w:r>
              <w:rPr>
                <w:u w:val="single"/>
              </w:rPr>
              <w:t>TCVN 9067-4:2014</w:t>
            </w:r>
            <w:r>
              <w:rPr>
                <w:sz w:val="16"/>
              </w:rPr>
              <w:t xml:space="preserve"> (https://tieuchuan.vsqi.gov.vn/tieuchuan/view?sohieu=TCVN+9067-4%3A2014)</w:t>
            </w:r>
          </w:p>
        </w:tc>
        <w:tc>
          <w:tcPr>
            <w:tcW w:type="dxa" w:w="1440"/>
          </w:tcPr>
          <w:p>
            <w:r/>
            <w:r>
              <w:t>Tấm trải chống thấm bitum biến tính – Phương pháp thử – Phần 4: Xác định độ thấm nước dưới áp lực thủy tĩnh</w:t>
            </w:r>
          </w:p>
        </w:tc>
        <w:tc>
          <w:tcPr>
            <w:tcW w:type="dxa" w:w="1440"/>
          </w:tcPr>
          <w:p>
            <w:r/>
            <w:r>
              <w:t>Thử khả năng chống thấm của màng bitum.</w:t>
            </w:r>
          </w:p>
        </w:tc>
        <w:tc>
          <w:tcPr>
            <w:tcW w:type="dxa" w:w="1440"/>
          </w:tcPr>
          <w:p>
            <w:r/>
            <w:r>
              <w:t>Phương pháp thử</w:t>
            </w:r>
          </w:p>
        </w:tc>
        <w:tc>
          <w:tcPr>
            <w:tcW w:type="dxa" w:w="1440"/>
          </w:tcPr>
          <w:p>
            <w:r/>
            <w:r>
              <w:t>Còn hiệu lực</w:t>
            </w:r>
          </w:p>
        </w:tc>
        <w:tc>
          <w:tcPr>
            <w:tcW w:type="dxa" w:w="1440"/>
          </w:tcPr>
          <w:p>
            <w:r/>
            <w:r>
              <w:t>Dùng cùng tiêu chuẩn sản phẩm và các phần thử cơ lý liên quan.</w:t>
            </w:r>
          </w:p>
        </w:tc>
      </w:tr>
      <w:tr>
        <w:tc>
          <w:tcPr>
            <w:tcW w:type="dxa" w:w="1440"/>
          </w:tcPr>
          <w:p>
            <w:r/>
            <w:r>
              <w:rPr>
                <w:u w:val="single"/>
              </w:rPr>
              <w:t>TCVN 9407:2014</w:t>
            </w:r>
            <w:r>
              <w:rPr>
                <w:sz w:val="16"/>
              </w:rPr>
              <w:t xml:space="preserve"> (https://tieuchuan.vsqi.gov.vn/tieuchuan/view?sohieu=TCVN+9407%3A2014)</w:t>
            </w:r>
          </w:p>
        </w:tc>
        <w:tc>
          <w:tcPr>
            <w:tcW w:type="dxa" w:w="1440"/>
          </w:tcPr>
          <w:p>
            <w:r/>
            <w:r>
              <w:t>Vật liệu chống thấm – Băng chặn nước PVC</w:t>
            </w:r>
          </w:p>
        </w:tc>
        <w:tc>
          <w:tcPr>
            <w:tcW w:type="dxa" w:w="1440"/>
          </w:tcPr>
          <w:p>
            <w:r/>
            <w:r>
              <w:t>Băng chặn nước trong mối nối kết cấu bê tông.</w:t>
            </w:r>
          </w:p>
        </w:tc>
        <w:tc>
          <w:tcPr>
            <w:tcW w:type="dxa" w:w="1440"/>
          </w:tcPr>
          <w:p>
            <w:r/>
            <w:r>
              <w:t>Tiêu chuẩn sản phẩm</w:t>
            </w:r>
          </w:p>
        </w:tc>
        <w:tc>
          <w:tcPr>
            <w:tcW w:type="dxa" w:w="1440"/>
          </w:tcPr>
          <w:p>
            <w:r/>
            <w:r>
              <w:t>Còn hiệu lực</w:t>
            </w:r>
          </w:p>
        </w:tc>
        <w:tc>
          <w:tcPr>
            <w:tcW w:type="dxa" w:w="1440"/>
          </w:tcPr>
          <w:p>
            <w:r/>
            <w:r>
              <w:t>Kiểm soát hình dạng, cơ lý, mối hàn, vị trí cố định và tránh xô lệch khi đổ bê tông.</w:t>
            </w:r>
          </w:p>
        </w:tc>
      </w:tr>
      <w:tr>
        <w:tc>
          <w:tcPr>
            <w:tcW w:type="dxa" w:w="1440"/>
          </w:tcPr>
          <w:p>
            <w:r/>
            <w:r>
              <w:rPr>
                <w:u w:val="single"/>
              </w:rPr>
              <w:t>TCVN 9409-1:2014</w:t>
            </w:r>
            <w:r>
              <w:rPr>
                <w:sz w:val="16"/>
              </w:rPr>
              <w:t xml:space="preserve"> (https://tieuchuan.vsqi.gov.vn/tieuchuan/view?sohieu=TCVN+9409-1%3A2014)</w:t>
            </w:r>
          </w:p>
        </w:tc>
        <w:tc>
          <w:tcPr>
            <w:tcW w:type="dxa" w:w="1440"/>
          </w:tcPr>
          <w:p>
            <w:r/>
            <w:r>
              <w:t>Vật liệu chống thấm – Tấm CPE – Phương pháp thử – Phần 1: Xác định độ dày</w:t>
            </w:r>
          </w:p>
        </w:tc>
        <w:tc>
          <w:tcPr>
            <w:tcW w:type="dxa" w:w="1440"/>
          </w:tcPr>
          <w:p>
            <w:r/>
            <w:r>
              <w:t>Đo chiều dày tấm CPE.</w:t>
            </w:r>
          </w:p>
        </w:tc>
        <w:tc>
          <w:tcPr>
            <w:tcW w:type="dxa" w:w="1440"/>
          </w:tcPr>
          <w:p>
            <w:r/>
            <w:r>
              <w:t>Phương pháp thử</w:t>
            </w:r>
          </w:p>
        </w:tc>
        <w:tc>
          <w:tcPr>
            <w:tcW w:type="dxa" w:w="1440"/>
          </w:tcPr>
          <w:p>
            <w:r/>
            <w:r>
              <w:t>Còn hiệu lực</w:t>
            </w:r>
          </w:p>
        </w:tc>
        <w:tc>
          <w:tcPr>
            <w:tcW w:type="dxa" w:w="1440"/>
          </w:tcPr>
          <w:p>
            <w:r/>
            <w:r>
              <w:t>Dùng trong bộ kiểm soát tấm chống thấm CPE.</w:t>
            </w:r>
          </w:p>
        </w:tc>
      </w:tr>
      <w:tr>
        <w:tc>
          <w:tcPr>
            <w:tcW w:type="dxa" w:w="1440"/>
          </w:tcPr>
          <w:p>
            <w:r/>
            <w:r>
              <w:rPr>
                <w:u w:val="single"/>
              </w:rPr>
              <w:t>TCVN 9409-3:2014</w:t>
            </w:r>
            <w:r>
              <w:rPr>
                <w:sz w:val="16"/>
              </w:rPr>
              <w:t xml:space="preserve"> (https://tieuchuan.vsqi.gov.vn/tieuchuan/view?sohieu=TCVN+9409-3%3A2014)</w:t>
            </w:r>
          </w:p>
        </w:tc>
        <w:tc>
          <w:tcPr>
            <w:tcW w:type="dxa" w:w="1440"/>
          </w:tcPr>
          <w:p>
            <w:r/>
            <w:r>
              <w:t>Vật liệu chống thấm – Tấm CPE – Phương pháp thử – Phần 3: Xác định tỷ lệ thay đổi khối lượng ở 70 °C</w:t>
            </w:r>
          </w:p>
        </w:tc>
        <w:tc>
          <w:tcPr>
            <w:tcW w:type="dxa" w:w="1440"/>
          </w:tcPr>
          <w:p>
            <w:r/>
            <w:r>
              <w:t>Đánh giá ổn định khối lượng khi gia nhiệt.</w:t>
            </w:r>
          </w:p>
        </w:tc>
        <w:tc>
          <w:tcPr>
            <w:tcW w:type="dxa" w:w="1440"/>
          </w:tcPr>
          <w:p>
            <w:r/>
            <w:r>
              <w:t>Phương pháp thử</w:t>
            </w:r>
          </w:p>
        </w:tc>
        <w:tc>
          <w:tcPr>
            <w:tcW w:type="dxa" w:w="1440"/>
          </w:tcPr>
          <w:p>
            <w:r/>
            <w:r>
              <w:t>Còn hiệu lực</w:t>
            </w:r>
          </w:p>
        </w:tc>
        <w:tc>
          <w:tcPr>
            <w:tcW w:type="dxa" w:w="1440"/>
          </w:tcPr>
          <w:p>
            <w:r/>
            <w:r>
              <w:t>Phối hợp thử kéo, lão hóa và hóa chất khi dự án yêu cầu.</w:t>
            </w:r>
          </w:p>
        </w:tc>
      </w:tr>
      <w:tr>
        <w:tc>
          <w:tcPr>
            <w:tcW w:type="dxa" w:w="1440"/>
          </w:tcPr>
          <w:p>
            <w:r/>
            <w:r>
              <w:rPr>
                <w:u w:val="single"/>
              </w:rPr>
              <w:t>TCVN 9409-5:2014</w:t>
            </w:r>
            <w:r>
              <w:rPr>
                <w:sz w:val="16"/>
              </w:rPr>
              <w:t xml:space="preserve"> (https://tieuchuan.vsqi.gov.vn/tieuchuan/view?sohieu=TCVN+9409-5%3A2014)</w:t>
            </w:r>
          </w:p>
        </w:tc>
        <w:tc>
          <w:tcPr>
            <w:tcW w:type="dxa" w:w="1440"/>
          </w:tcPr>
          <w:p>
            <w:r/>
            <w:r>
              <w:t>Vật liệu chống thấm – Tấm CPE – Phương pháp thử – Phần 5: Xác định độ bền trong môi trường hóa chất</w:t>
            </w:r>
          </w:p>
        </w:tc>
        <w:tc>
          <w:tcPr>
            <w:tcW w:type="dxa" w:w="1440"/>
          </w:tcPr>
          <w:p>
            <w:r/>
            <w:r>
              <w:t>Đánh giá độ bền hóa chất.</w:t>
            </w:r>
          </w:p>
        </w:tc>
        <w:tc>
          <w:tcPr>
            <w:tcW w:type="dxa" w:w="1440"/>
          </w:tcPr>
          <w:p>
            <w:r/>
            <w:r>
              <w:t>Phương pháp thử</w:t>
            </w:r>
          </w:p>
        </w:tc>
        <w:tc>
          <w:tcPr>
            <w:tcW w:type="dxa" w:w="1440"/>
          </w:tcPr>
          <w:p>
            <w:r/>
            <w:r>
              <w:t>Còn hiệu lực</w:t>
            </w:r>
          </w:p>
        </w:tc>
        <w:tc>
          <w:tcPr>
            <w:tcW w:type="dxa" w:w="1440"/>
          </w:tcPr>
          <w:p>
            <w:r/>
            <w:r>
              <w:t>Chọn hóa chất thử theo môi trường tiếp xúc thực tế.</w:t>
            </w:r>
          </w:p>
        </w:tc>
      </w:tr>
      <w:tr>
        <w:tc>
          <w:tcPr>
            <w:tcW w:type="dxa" w:w="1440"/>
          </w:tcPr>
          <w:p>
            <w:r/>
            <w:r>
              <w:rPr>
                <w:u w:val="single"/>
              </w:rPr>
              <w:t>TCVN 10266:2014</w:t>
            </w:r>
            <w:r>
              <w:rPr>
                <w:sz w:val="16"/>
              </w:rPr>
              <w:t xml:space="preserve"> (https://tieuchuan.vsqi.gov.vn/tieuchuan/view?sohieu=TCVN+10266%3A2014)</w:t>
            </w:r>
          </w:p>
        </w:tc>
        <w:tc>
          <w:tcPr>
            <w:tcW w:type="dxa" w:w="1440"/>
          </w:tcPr>
          <w:p>
            <w:r/>
            <w:r>
              <w:t>Màng chống thấm cho mặt cầu bê tông – Yêu cầu kỹ thuật và phương pháp thử</w:t>
            </w:r>
          </w:p>
        </w:tc>
        <w:tc>
          <w:tcPr>
            <w:tcW w:type="dxa" w:w="1440"/>
          </w:tcPr>
          <w:p>
            <w:r/>
            <w:r>
              <w:t>Hệ màng chống thấm dưới lớp phủ mặt cầu.</w:t>
            </w:r>
          </w:p>
        </w:tc>
        <w:tc>
          <w:tcPr>
            <w:tcW w:type="dxa" w:w="1440"/>
          </w:tcPr>
          <w:p>
            <w:r/>
            <w:r>
              <w:t>Tiêu chuẩn sản phẩm/thử</w:t>
            </w:r>
          </w:p>
        </w:tc>
        <w:tc>
          <w:tcPr>
            <w:tcW w:type="dxa" w:w="1440"/>
          </w:tcPr>
          <w:p>
            <w:r/>
            <w:r>
              <w:t>Còn hiệu lực</w:t>
            </w:r>
          </w:p>
        </w:tc>
        <w:tc>
          <w:tcPr>
            <w:tcW w:type="dxa" w:w="1440"/>
          </w:tcPr>
          <w:p>
            <w:r/>
            <w:r>
              <w:t>Kiểm soát bám dính, chịu nhiệt thi công lớp phủ, chọc thủng và độ kín nước.</w:t>
            </w:r>
          </w:p>
        </w:tc>
      </w:tr>
      <w:tr>
        <w:tc>
          <w:tcPr>
            <w:tcW w:type="dxa" w:w="1440"/>
          </w:tcPr>
          <w:p>
            <w:r/>
            <w:r>
              <w:rPr>
                <w:u w:val="single"/>
              </w:rPr>
              <w:t>TCVN 11322:2018</w:t>
            </w:r>
            <w:r>
              <w:rPr>
                <w:sz w:val="16"/>
              </w:rPr>
              <w:t xml:space="preserve"> (https://tieuchuan.vsqi.gov.vn/tieuchuan/view?sohieu=TCVN+11322%3A2018)</w:t>
            </w:r>
          </w:p>
        </w:tc>
        <w:tc>
          <w:tcPr>
            <w:tcW w:type="dxa" w:w="1440"/>
          </w:tcPr>
          <w:p>
            <w:r/>
            <w:r>
              <w:t>Công trình thủy lợi – Màng chống thấm HDPE – Thiết kế, thi công, nghiệm thu</w:t>
            </w:r>
          </w:p>
        </w:tc>
        <w:tc>
          <w:tcPr>
            <w:tcW w:type="dxa" w:w="1440"/>
          </w:tcPr>
          <w:p>
            <w:r/>
            <w:r>
              <w:t>Màng HDPE chống thấm công trình đất và thủy lợi trong phạm vi tiêu chuẩn.</w:t>
            </w:r>
          </w:p>
        </w:tc>
        <w:tc>
          <w:tcPr>
            <w:tcW w:type="dxa" w:w="1440"/>
          </w:tcPr>
          <w:p>
            <w:r/>
            <w:r>
              <w:t>Thiết kế/thi công/nghiệm thu</w:t>
            </w:r>
          </w:p>
        </w:tc>
        <w:tc>
          <w:tcPr>
            <w:tcW w:type="dxa" w:w="1440"/>
          </w:tcPr>
          <w:p>
            <w:r/>
            <w:r>
              <w:t>Còn hiệu lực</w:t>
            </w:r>
          </w:p>
        </w:tc>
        <w:tc>
          <w:tcPr>
            <w:tcW w:type="dxa" w:w="1440"/>
          </w:tcPr>
          <w:p>
            <w:r/>
            <w:r>
              <w:t>Kiểm soát vật liệu, nền đỡ, neo, hàn kép, thử áp suất chân không/khí và phá hủy mẫu hàn.</w:t>
            </w:r>
          </w:p>
        </w:tc>
      </w:tr>
      <w:tr>
        <w:tc>
          <w:tcPr>
            <w:tcW w:type="dxa" w:w="1440"/>
          </w:tcPr>
          <w:p>
            <w:r/>
            <w:r>
              <w:rPr>
                <w:u w:val="single"/>
              </w:rPr>
              <w:t>TCVN 6557:2000</w:t>
            </w:r>
            <w:r>
              <w:rPr>
                <w:sz w:val="16"/>
              </w:rPr>
              <w:t xml:space="preserve"> (https://tieuchuan.vsqi.gov.vn/tieuchuan/view?sohieu=TCVN+6557%3A2000)</w:t>
            </w:r>
          </w:p>
        </w:tc>
        <w:tc>
          <w:tcPr>
            <w:tcW w:type="dxa" w:w="1440"/>
          </w:tcPr>
          <w:p>
            <w:r/>
            <w:r>
              <w:t>Vật liệu chống thấm – Sơn bitum cao su</w:t>
            </w:r>
          </w:p>
        </w:tc>
        <w:tc>
          <w:tcPr>
            <w:tcW w:type="dxa" w:w="1440"/>
          </w:tcPr>
          <w:p>
            <w:r/>
            <w:r>
              <w:t>Sơn bitum cao su dùng chống thấm.</w:t>
            </w:r>
          </w:p>
        </w:tc>
        <w:tc>
          <w:tcPr>
            <w:tcW w:type="dxa" w:w="1440"/>
          </w:tcPr>
          <w:p>
            <w:r/>
            <w:r>
              <w:t>Tiêu chuẩn sản phẩm</w:t>
            </w:r>
          </w:p>
        </w:tc>
        <w:tc>
          <w:tcPr>
            <w:tcW w:type="dxa" w:w="1440"/>
          </w:tcPr>
          <w:p>
            <w:r/>
            <w:r>
              <w:t>Còn hiệu lực</w:t>
            </w:r>
          </w:p>
        </w:tc>
        <w:tc>
          <w:tcPr>
            <w:tcW w:type="dxa" w:w="1440"/>
          </w:tcPr>
          <w:p>
            <w:r/>
            <w:r>
              <w:t>Tiêu chuẩn sản phẩm sơn bitum cao su.</w:t>
            </w:r>
          </w:p>
        </w:tc>
      </w:tr>
      <w:tr>
        <w:tc>
          <w:tcPr>
            <w:tcW w:type="dxa" w:w="1440"/>
          </w:tcPr>
          <w:p>
            <w:r/>
            <w:r>
              <w:rPr>
                <w:u w:val="single"/>
              </w:rPr>
              <w:t>TCVN 12692:2020</w:t>
            </w:r>
            <w:r>
              <w:rPr>
                <w:sz w:val="16"/>
              </w:rPr>
              <w:t xml:space="preserve"> (https://tieuchuan.vsqi.gov.vn/tieuchuan/view?sohieu=TCVN+12692%3A2020)</w:t>
            </w:r>
          </w:p>
        </w:tc>
        <w:tc>
          <w:tcPr>
            <w:tcW w:type="dxa" w:w="1440"/>
          </w:tcPr>
          <w:p>
            <w:r/>
            <w:r>
              <w:t>Vật liệu chống thấm nước thi công dạng lỏng sử dụng bên dưới lớp chất kết dính dán gạch ốp lát</w:t>
            </w:r>
          </w:p>
        </w:tc>
        <w:tc>
          <w:tcPr>
            <w:tcW w:type="dxa" w:w="1440"/>
          </w:tcPr>
          <w:p>
            <w:r/>
            <w:r>
              <w:t>Yêu cầu kỹ thuật, phương pháp thử, đánh giá sự phù hợp, phân loại và ghi nhãn hệ chống thấm dạng lỏng dưới lớp ốp lát.</w:t>
            </w:r>
          </w:p>
        </w:tc>
        <w:tc>
          <w:tcPr>
            <w:tcW w:type="dxa" w:w="1440"/>
          </w:tcPr>
          <w:p>
            <w:r/>
            <w:r>
              <w:t>Tiêu chuẩn sản phẩm và phương pháp thử</w:t>
            </w:r>
          </w:p>
        </w:tc>
        <w:tc>
          <w:tcPr>
            <w:tcW w:type="dxa" w:w="1440"/>
          </w:tcPr>
          <w:p>
            <w:r/>
            <w:r>
              <w:t>Còn hiệu lực</w:t>
            </w:r>
          </w:p>
        </w:tc>
        <w:tc>
          <w:tcPr>
            <w:tcW w:type="dxa" w:w="1440"/>
          </w:tcPr>
          <w:p>
            <w:r/>
            <w:r>
              <w:t>—</w:t>
            </w:r>
          </w:p>
        </w:tc>
      </w:tr>
    </w:tbl>
    <w:p/>
    <w:p>
      <w:pPr>
        <w:pStyle w:val="Heading3"/>
      </w:pPr>
      <w:r>
        <w:t>5.16. Đất xây dựng, vật liệu nền–móng và ô ngăn hình mạng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2683:2012</w:t>
            </w:r>
            <w:r>
              <w:rPr>
                <w:sz w:val="16"/>
              </w:rPr>
              <w:t xml:space="preserve"> (https://tieuchuan.vsqi.gov.vn/tieuchuan/view?sohieu=TCVN+2683%3A2012)</w:t>
            </w:r>
          </w:p>
        </w:tc>
        <w:tc>
          <w:tcPr>
            <w:tcW w:type="dxa" w:w="1440"/>
          </w:tcPr>
          <w:p>
            <w:r/>
            <w:r>
              <w:t>Đất xây dựng – Lấy mẫu, bao gói, vận chuyển và bảo quản mẫu</w:t>
            </w:r>
          </w:p>
        </w:tc>
        <w:tc>
          <w:tcPr>
            <w:tcW w:type="dxa" w:w="1440"/>
          </w:tcPr>
          <w:p>
            <w:r/>
            <w:r>
              <w:t>Yêu cầu bảo đảm tính đại diện và trạng thái mẫu đất.</w:t>
            </w:r>
          </w:p>
        </w:tc>
        <w:tc>
          <w:tcPr>
            <w:tcW w:type="dxa" w:w="1440"/>
          </w:tcPr>
          <w:p>
            <w:r/>
            <w:r>
              <w:t>Lấy mẫu</w:t>
            </w:r>
          </w:p>
        </w:tc>
        <w:tc>
          <w:tcPr>
            <w:tcW w:type="dxa" w:w="1440"/>
          </w:tcPr>
          <w:p>
            <w:r/>
            <w:r>
              <w:t>Còn hiệu lực</w:t>
            </w:r>
          </w:p>
        </w:tc>
        <w:tc>
          <w:tcPr>
            <w:tcW w:type="dxa" w:w="1440"/>
          </w:tcPr>
          <w:p>
            <w:r/>
            <w:r>
              <w:t>Phân biệt mẫu nguyên trạng, không nguyên trạng và mẫu kiểm tra vật liệu.</w:t>
            </w:r>
          </w:p>
        </w:tc>
      </w:tr>
      <w:tr>
        <w:tc>
          <w:tcPr>
            <w:tcW w:type="dxa" w:w="1440"/>
          </w:tcPr>
          <w:p>
            <w:r/>
            <w:r>
              <w:rPr>
                <w:u w:val="single"/>
              </w:rPr>
              <w:t>TCVN 4195:2012</w:t>
            </w:r>
            <w:r>
              <w:rPr>
                <w:sz w:val="16"/>
              </w:rPr>
              <w:t xml:space="preserve"> (https://tieuchuan.vsqi.gov.vn/tieuchuan/view?sohieu=TCVN+4195%3A2012)</w:t>
            </w:r>
          </w:p>
        </w:tc>
        <w:tc>
          <w:tcPr>
            <w:tcW w:type="dxa" w:w="1440"/>
          </w:tcPr>
          <w:p>
            <w:r/>
            <w:r>
              <w:t>Đất xây dựng – Xác định khối lượng riêng trong phòng thí nghiệm</w:t>
            </w:r>
          </w:p>
        </w:tc>
        <w:tc>
          <w:tcPr>
            <w:tcW w:type="dxa" w:w="1440"/>
          </w:tcPr>
          <w:p>
            <w:r/>
            <w:r>
              <w:t>Xác định khối lượng riêng đất cát và đất sét.</w:t>
            </w:r>
          </w:p>
        </w:tc>
        <w:tc>
          <w:tcPr>
            <w:tcW w:type="dxa" w:w="1440"/>
          </w:tcPr>
          <w:p>
            <w:r/>
            <w:r>
              <w:t>Phương pháp thử</w:t>
            </w:r>
          </w:p>
        </w:tc>
        <w:tc>
          <w:tcPr>
            <w:tcW w:type="dxa" w:w="1440"/>
          </w:tcPr>
          <w:p>
            <w:r/>
            <w:r>
              <w:t>Còn hiệu lực; thay bản 1995</w:t>
            </w:r>
          </w:p>
        </w:tc>
        <w:tc>
          <w:tcPr>
            <w:tcW w:type="dxa" w:w="1440"/>
          </w:tcPr>
          <w:p>
            <w:r/>
            <w:r>
              <w:t>Dùng trong tính chỉ số trạng thái và kiểm soát đất.</w:t>
            </w:r>
          </w:p>
        </w:tc>
      </w:tr>
      <w:tr>
        <w:tc>
          <w:tcPr>
            <w:tcW w:type="dxa" w:w="1440"/>
          </w:tcPr>
          <w:p>
            <w:r/>
            <w:r>
              <w:rPr>
                <w:u w:val="single"/>
              </w:rPr>
              <w:t>TCVN 4196:2012</w:t>
            </w:r>
            <w:r>
              <w:rPr>
                <w:sz w:val="16"/>
              </w:rPr>
              <w:t xml:space="preserve"> (https://tieuchuan.vsqi.gov.vn/tieuchuan/view?sohieu=TCVN+4196%3A2012)</w:t>
            </w:r>
          </w:p>
        </w:tc>
        <w:tc>
          <w:tcPr>
            <w:tcW w:type="dxa" w:w="1440"/>
          </w:tcPr>
          <w:p>
            <w:r/>
            <w:r>
              <w:t>Đất xây dựng – Xác định độ ẩm và độ hút ẩm trong phòng thí nghiệm</w:t>
            </w:r>
          </w:p>
        </w:tc>
        <w:tc>
          <w:tcPr>
            <w:tcW w:type="dxa" w:w="1440"/>
          </w:tcPr>
          <w:p>
            <w:r/>
            <w:r>
              <w:t>Độ ẩm đất cát và đất sét.</w:t>
            </w:r>
          </w:p>
        </w:tc>
        <w:tc>
          <w:tcPr>
            <w:tcW w:type="dxa" w:w="1440"/>
          </w:tcPr>
          <w:p>
            <w:r/>
            <w:r>
              <w:t>Phương pháp thử</w:t>
            </w:r>
          </w:p>
        </w:tc>
        <w:tc>
          <w:tcPr>
            <w:tcW w:type="dxa" w:w="1440"/>
          </w:tcPr>
          <w:p>
            <w:r/>
            <w:r>
              <w:t>Còn hiệu lực; thay bản 1995</w:t>
            </w:r>
          </w:p>
        </w:tc>
        <w:tc>
          <w:tcPr>
            <w:tcW w:type="dxa" w:w="1440"/>
          </w:tcPr>
          <w:p>
            <w:r/>
            <w:r>
              <w:t>Gắn thời điểm lấy mẫu và điều kiện bảo quản với kết quả.</w:t>
            </w:r>
          </w:p>
        </w:tc>
      </w:tr>
      <w:tr>
        <w:tc>
          <w:tcPr>
            <w:tcW w:type="dxa" w:w="1440"/>
          </w:tcPr>
          <w:p>
            <w:r/>
            <w:r>
              <w:rPr>
                <w:u w:val="single"/>
              </w:rPr>
              <w:t>TCVN 4197:2012</w:t>
            </w:r>
            <w:r>
              <w:rPr>
                <w:sz w:val="16"/>
              </w:rPr>
              <w:t xml:space="preserve"> (https://tieuchuan.vsqi.gov.vn/tieuchuan/view?sohieu=TCVN+4197%3A2012)</w:t>
            </w:r>
          </w:p>
        </w:tc>
        <w:tc>
          <w:tcPr>
            <w:tcW w:type="dxa" w:w="1440"/>
          </w:tcPr>
          <w:p>
            <w:r/>
            <w:r>
              <w:t>Đất xây dựng – Xác định giới hạn dẻo và giới hạn chảy trong phòng thí nghiệm</w:t>
            </w:r>
          </w:p>
        </w:tc>
        <w:tc>
          <w:tcPr>
            <w:tcW w:type="dxa" w:w="1440"/>
          </w:tcPr>
          <w:p>
            <w:r/>
            <w:r>
              <w:t>Xác định Atterberg limits và chỉ số dẻo.</w:t>
            </w:r>
          </w:p>
        </w:tc>
        <w:tc>
          <w:tcPr>
            <w:tcW w:type="dxa" w:w="1440"/>
          </w:tcPr>
          <w:p>
            <w:r/>
            <w:r>
              <w:t>Phương pháp thử</w:t>
            </w:r>
          </w:p>
        </w:tc>
        <w:tc>
          <w:tcPr>
            <w:tcW w:type="dxa" w:w="1440"/>
          </w:tcPr>
          <w:p>
            <w:r/>
            <w:r>
              <w:t>Còn hiệu lực</w:t>
            </w:r>
          </w:p>
        </w:tc>
        <w:tc>
          <w:tcPr>
            <w:tcW w:type="dxa" w:w="1440"/>
          </w:tcPr>
          <w:p>
            <w:r/>
            <w:r>
              <w:t>Dùng phân loại đất và đánh giá độ nhạy với nước.</w:t>
            </w:r>
          </w:p>
        </w:tc>
      </w:tr>
      <w:tr>
        <w:tc>
          <w:tcPr>
            <w:tcW w:type="dxa" w:w="1440"/>
          </w:tcPr>
          <w:p>
            <w:r/>
            <w:r>
              <w:rPr>
                <w:u w:val="single"/>
              </w:rPr>
              <w:t>TCVN 4198:2014</w:t>
            </w:r>
            <w:r>
              <w:rPr>
                <w:sz w:val="16"/>
              </w:rPr>
              <w:t xml:space="preserve"> (https://tieuchuan.vsqi.gov.vn/tieuchuan/view?sohieu=TCVN+4198%3A2014)</w:t>
            </w:r>
          </w:p>
        </w:tc>
        <w:tc>
          <w:tcPr>
            <w:tcW w:type="dxa" w:w="1440"/>
          </w:tcPr>
          <w:p>
            <w:r/>
            <w:r>
              <w:t>Đất xây dựng – Xác định thành phần hạt trong phòng thí nghiệm</w:t>
            </w:r>
          </w:p>
        </w:tc>
        <w:tc>
          <w:tcPr>
            <w:tcW w:type="dxa" w:w="1440"/>
          </w:tcPr>
          <w:p>
            <w:r/>
            <w:r>
              <w:t>Phân tích hạt đất cát và đất sét.</w:t>
            </w:r>
          </w:p>
        </w:tc>
        <w:tc>
          <w:tcPr>
            <w:tcW w:type="dxa" w:w="1440"/>
          </w:tcPr>
          <w:p>
            <w:r/>
            <w:r>
              <w:t>Phương pháp thử</w:t>
            </w:r>
          </w:p>
        </w:tc>
        <w:tc>
          <w:tcPr>
            <w:tcW w:type="dxa" w:w="1440"/>
          </w:tcPr>
          <w:p>
            <w:r/>
            <w:r>
              <w:t>Còn hiệu lực; thay bản 1995</w:t>
            </w:r>
          </w:p>
        </w:tc>
        <w:tc>
          <w:tcPr>
            <w:tcW w:type="dxa" w:w="1440"/>
          </w:tcPr>
          <w:p>
            <w:r/>
            <w:r>
              <w:t>Chọn sàng hoặc tỷ trọng kế theo cỡ hạt.</w:t>
            </w:r>
          </w:p>
        </w:tc>
      </w:tr>
      <w:tr>
        <w:tc>
          <w:tcPr>
            <w:tcW w:type="dxa" w:w="1440"/>
          </w:tcPr>
          <w:p>
            <w:r/>
            <w:r>
              <w:rPr>
                <w:u w:val="single"/>
              </w:rPr>
              <w:t>TCVN 4200:2012</w:t>
            </w:r>
            <w:r>
              <w:rPr>
                <w:sz w:val="16"/>
              </w:rPr>
              <w:t xml:space="preserve"> (https://tieuchuan.vsqi.gov.vn/tieuchuan/view?sohieu=TCVN+4200%3A2012)</w:t>
            </w:r>
          </w:p>
        </w:tc>
        <w:tc>
          <w:tcPr>
            <w:tcW w:type="dxa" w:w="1440"/>
          </w:tcPr>
          <w:p>
            <w:r/>
            <w:r>
              <w:t>Đất xây dựng – Xác định tính nén lún trong phòng thí nghiệm</w:t>
            </w:r>
          </w:p>
        </w:tc>
        <w:tc>
          <w:tcPr>
            <w:tcW w:type="dxa" w:w="1440"/>
          </w:tcPr>
          <w:p>
            <w:r/>
            <w:r>
              <w:t>Thử nén một trục không nở hông đối với đất.</w:t>
            </w:r>
          </w:p>
        </w:tc>
        <w:tc>
          <w:tcPr>
            <w:tcW w:type="dxa" w:w="1440"/>
          </w:tcPr>
          <w:p>
            <w:r/>
            <w:r>
              <w:t>Phương pháp thử</w:t>
            </w:r>
          </w:p>
        </w:tc>
        <w:tc>
          <w:tcPr>
            <w:tcW w:type="dxa" w:w="1440"/>
          </w:tcPr>
          <w:p>
            <w:r/>
            <w:r>
              <w:t>Còn hiệu lực; thay bản 1995</w:t>
            </w:r>
          </w:p>
        </w:tc>
        <w:tc>
          <w:tcPr>
            <w:tcW w:type="dxa" w:w="1440"/>
          </w:tcPr>
          <w:p>
            <w:r/>
            <w:r>
              <w:t>Phục vụ đánh giá biến dạng và lún.</w:t>
            </w:r>
          </w:p>
        </w:tc>
      </w:tr>
      <w:tr>
        <w:tc>
          <w:tcPr>
            <w:tcW w:type="dxa" w:w="1440"/>
          </w:tcPr>
          <w:p>
            <w:r/>
            <w:r>
              <w:rPr>
                <w:u w:val="single"/>
              </w:rPr>
              <w:t>TCVN 4201:2012</w:t>
            </w:r>
            <w:r>
              <w:rPr>
                <w:sz w:val="16"/>
              </w:rPr>
              <w:t xml:space="preserve"> (https://tieuchuan.vsqi.gov.vn/tieuchuan/view?sohieu=TCVN+4201%3A2012)</w:t>
            </w:r>
          </w:p>
        </w:tc>
        <w:tc>
          <w:tcPr>
            <w:tcW w:type="dxa" w:w="1440"/>
          </w:tcPr>
          <w:p>
            <w:r/>
            <w:r>
              <w:t>Đất xây dựng – Xác định độ chặt tiêu chuẩn trong phòng thí nghiệm</w:t>
            </w:r>
          </w:p>
        </w:tc>
        <w:tc>
          <w:tcPr>
            <w:tcW w:type="dxa" w:w="1440"/>
          </w:tcPr>
          <w:p>
            <w:r/>
            <w:r>
              <w:t>Xác định quan hệ độ ẩm–khối lượng thể tích khô.</w:t>
            </w:r>
          </w:p>
        </w:tc>
        <w:tc>
          <w:tcPr>
            <w:tcW w:type="dxa" w:w="1440"/>
          </w:tcPr>
          <w:p>
            <w:r/>
            <w:r>
              <w:t>Phương pháp thử</w:t>
            </w:r>
          </w:p>
        </w:tc>
        <w:tc>
          <w:tcPr>
            <w:tcW w:type="dxa" w:w="1440"/>
          </w:tcPr>
          <w:p>
            <w:r/>
            <w:r>
              <w:t>Còn hiệu lực; thay bản 1995</w:t>
            </w:r>
          </w:p>
        </w:tc>
        <w:tc>
          <w:tcPr>
            <w:tcW w:type="dxa" w:w="1440"/>
          </w:tcPr>
          <w:p>
            <w:r/>
            <w:r>
              <w:t>Không nhầm với Proctor theo hệ AASHTO/ASTM nếu thiết bị và năng lượng đầm khác.</w:t>
            </w:r>
          </w:p>
        </w:tc>
      </w:tr>
      <w:tr>
        <w:tc>
          <w:tcPr>
            <w:tcW w:type="dxa" w:w="1440"/>
          </w:tcPr>
          <w:p>
            <w:r/>
            <w:r>
              <w:rPr>
                <w:u w:val="single"/>
              </w:rPr>
              <w:t>TCVN 4202:2012</w:t>
            </w:r>
            <w:r>
              <w:rPr>
                <w:sz w:val="16"/>
              </w:rPr>
              <w:t xml:space="preserve"> (https://tieuchuan.vsqi.gov.vn/tieuchuan/view?sohieu=TCVN+4202%3A2012)</w:t>
            </w:r>
          </w:p>
        </w:tc>
        <w:tc>
          <w:tcPr>
            <w:tcW w:type="dxa" w:w="1440"/>
          </w:tcPr>
          <w:p>
            <w:r/>
            <w:r>
              <w:t>Đất xây dựng – Xác định khối lượng thể tích trong phòng thí nghiệm</w:t>
            </w:r>
          </w:p>
        </w:tc>
        <w:tc>
          <w:tcPr>
            <w:tcW w:type="dxa" w:w="1440"/>
          </w:tcPr>
          <w:p>
            <w:r/>
            <w:r>
              <w:t>Xác định khối lượng thể tích đất cát và đất sét.</w:t>
            </w:r>
          </w:p>
        </w:tc>
        <w:tc>
          <w:tcPr>
            <w:tcW w:type="dxa" w:w="1440"/>
          </w:tcPr>
          <w:p>
            <w:r/>
            <w:r>
              <w:t>Phương pháp thử</w:t>
            </w:r>
          </w:p>
        </w:tc>
        <w:tc>
          <w:tcPr>
            <w:tcW w:type="dxa" w:w="1440"/>
          </w:tcPr>
          <w:p>
            <w:r/>
            <w:r>
              <w:t>Còn hiệu lực; thay bản 1995</w:t>
            </w:r>
          </w:p>
        </w:tc>
        <w:tc>
          <w:tcPr>
            <w:tcW w:type="dxa" w:w="1440"/>
          </w:tcPr>
          <w:p>
            <w:r/>
            <w:r>
              <w:t>Không áp dụng cho đất chứa dăm sạn lớn theo phạm vi tiêu chuẩn.</w:t>
            </w:r>
          </w:p>
        </w:tc>
      </w:tr>
      <w:tr>
        <w:tc>
          <w:tcPr>
            <w:tcW w:type="dxa" w:w="1440"/>
          </w:tcPr>
          <w:p>
            <w:r/>
            <w:r>
              <w:rPr>
                <w:u w:val="single"/>
              </w:rPr>
              <w:t>TCVN 9350:2012</w:t>
            </w:r>
            <w:r>
              <w:rPr>
                <w:sz w:val="16"/>
              </w:rPr>
              <w:t xml:space="preserve"> (https://tieuchuan.vsqi.gov.vn/tieuchuan/view?sohieu=TCVN+9350%3A2012)</w:t>
            </w:r>
          </w:p>
        </w:tc>
        <w:tc>
          <w:tcPr>
            <w:tcW w:type="dxa" w:w="1440"/>
          </w:tcPr>
          <w:p>
            <w:r/>
            <w:r>
              <w:t>Đất xây dựng – Phương pháp phóng xạ xác định độ chặt của đất tại hiện trường</w:t>
            </w:r>
          </w:p>
        </w:tc>
        <w:tc>
          <w:tcPr>
            <w:tcW w:type="dxa" w:w="1440"/>
          </w:tcPr>
          <w:p>
            <w:r/>
            <w:r>
              <w:t>Đo nhanh độ chặt/độ ẩm bằng thiết bị phóng xạ.</w:t>
            </w:r>
          </w:p>
        </w:tc>
        <w:tc>
          <w:tcPr>
            <w:tcW w:type="dxa" w:w="1440"/>
          </w:tcPr>
          <w:p>
            <w:r/>
            <w:r>
              <w:t>Phương pháp thử hiện trường</w:t>
            </w:r>
          </w:p>
        </w:tc>
        <w:tc>
          <w:tcPr>
            <w:tcW w:type="dxa" w:w="1440"/>
          </w:tcPr>
          <w:p>
            <w:r/>
            <w:r>
              <w:t>Còn hiệu lực</w:t>
            </w:r>
          </w:p>
        </w:tc>
        <w:tc>
          <w:tcPr>
            <w:tcW w:type="dxa" w:w="1440"/>
          </w:tcPr>
          <w:p>
            <w:r/>
            <w:r>
              <w:t>Yêu cầu hiệu chuẩn, an toàn bức xạ và kiểm chứng bằng phương pháp chuẩn.</w:t>
            </w:r>
          </w:p>
        </w:tc>
      </w:tr>
      <w:tr>
        <w:tc>
          <w:tcPr>
            <w:tcW w:type="dxa" w:w="1440"/>
          </w:tcPr>
          <w:p>
            <w:r/>
            <w:r>
              <w:rPr>
                <w:u w:val="single"/>
              </w:rPr>
              <w:t>TCVN 12792:2020</w:t>
            </w:r>
            <w:r>
              <w:rPr>
                <w:sz w:val="16"/>
              </w:rPr>
              <w:t xml:space="preserve"> (https://tieuchuan.vsqi.gov.vn/tieuchuan/view?sohieu=TCVN+12792%3A2020)</w:t>
            </w:r>
          </w:p>
        </w:tc>
        <w:tc>
          <w:tcPr>
            <w:tcW w:type="dxa" w:w="1440"/>
          </w:tcPr>
          <w:p>
            <w:r/>
            <w:r>
              <w:t>Vật liệu nền, móng mặt đường – Xác định tỷ số CBR trong phòng thí nghiệm</w:t>
            </w:r>
          </w:p>
        </w:tc>
        <w:tc>
          <w:tcPr>
            <w:tcW w:type="dxa" w:w="1440"/>
          </w:tcPr>
          <w:p>
            <w:r/>
            <w:r>
              <w:t>Đánh giá khả năng chịu tải của đất, đất gia cố và cấp phối dùng nền–móng.</w:t>
            </w:r>
          </w:p>
        </w:tc>
        <w:tc>
          <w:tcPr>
            <w:tcW w:type="dxa" w:w="1440"/>
          </w:tcPr>
          <w:p>
            <w:r/>
            <w:r>
              <w:t>Phương pháp thử</w:t>
            </w:r>
          </w:p>
        </w:tc>
        <w:tc>
          <w:tcPr>
            <w:tcW w:type="dxa" w:w="1440"/>
          </w:tcPr>
          <w:p>
            <w:r/>
            <w:r>
              <w:t>Còn hiệu lực</w:t>
            </w:r>
          </w:p>
        </w:tc>
        <w:tc>
          <w:tcPr>
            <w:tcW w:type="dxa" w:w="1440"/>
          </w:tcPr>
          <w:p>
            <w:r/>
            <w:r>
              <w:t>Khóa độ ẩm, năng lượng đầm, điều kiện ngâm và khối lượng thể tích khô.</w:t>
            </w:r>
          </w:p>
        </w:tc>
      </w:tr>
      <w:tr>
        <w:tc>
          <w:tcPr>
            <w:tcW w:type="dxa" w:w="1440"/>
          </w:tcPr>
          <w:p>
            <w:r/>
            <w:r>
              <w:rPr>
                <w:u w:val="single"/>
              </w:rPr>
              <w:t>TCVN 10544-1:2026</w:t>
            </w:r>
            <w:r>
              <w:rPr>
                <w:sz w:val="16"/>
              </w:rPr>
              <w:t xml:space="preserve"> (https://tieuchuan.vsqi.gov.vn/tieuchuan/view?sohieu=TCVN+10544-1%3A2026)</w:t>
            </w:r>
          </w:p>
        </w:tc>
        <w:tc>
          <w:tcPr>
            <w:tcW w:type="dxa" w:w="1440"/>
          </w:tcPr>
          <w:p>
            <w:r/>
            <w:r>
              <w:t>Ô ngăn hình mạng – Phần 1: Yêu cầu kỹ thuật và phương pháp thử</w:t>
            </w:r>
          </w:p>
        </w:tc>
        <w:tc>
          <w:tcPr>
            <w:tcW w:type="dxa" w:w="1440"/>
          </w:tcPr>
          <w:p>
            <w:r/>
            <w:r>
              <w:t>Yêu cầu sản phẩm geocell và phương pháp thử.</w:t>
            </w:r>
          </w:p>
        </w:tc>
        <w:tc>
          <w:tcPr>
            <w:tcW w:type="dxa" w:w="1440"/>
          </w:tcPr>
          <w:p>
            <w:r/>
            <w:r>
              <w:t>Tiêu chuẩn sản phẩm/thử</w:t>
            </w:r>
          </w:p>
        </w:tc>
        <w:tc>
          <w:tcPr>
            <w:tcW w:type="dxa" w:w="1440"/>
          </w:tcPr>
          <w:p>
            <w:r/>
            <w:r>
              <w:t>Còn hiệu lực; thay một phần TCVN 10544:2014</w:t>
            </w:r>
          </w:p>
        </w:tc>
        <w:tc>
          <w:tcPr>
            <w:tcW w:type="dxa" w:w="1440"/>
          </w:tcPr>
          <w:p>
            <w:r/>
            <w:r>
              <w:t>Kiểm soát polymer, mối hàn, kích thước ô, kéo và độ bền môi trường.</w:t>
            </w:r>
          </w:p>
        </w:tc>
      </w:tr>
      <w:tr>
        <w:tc>
          <w:tcPr>
            <w:tcW w:type="dxa" w:w="1440"/>
          </w:tcPr>
          <w:p>
            <w:r/>
            <w:r>
              <w:rPr>
                <w:u w:val="single"/>
              </w:rPr>
              <w:t>TCVN 10544-2:2026</w:t>
            </w:r>
            <w:r>
              <w:rPr>
                <w:sz w:val="16"/>
              </w:rPr>
              <w:t xml:space="preserve"> (https://tieuchuan.vsqi.gov.vn/tieuchuan/view?sohieu=TCVN+10544-2%3A2026)</w:t>
            </w:r>
          </w:p>
        </w:tc>
        <w:tc>
          <w:tcPr>
            <w:tcW w:type="dxa" w:w="1440"/>
          </w:tcPr>
          <w:p>
            <w:r/>
            <w:r>
              <w:t>Ô ngăn hình mạng – Phần 2: Yêu cầu thiết kế, thi công và nghiệm thu</w:t>
            </w:r>
          </w:p>
        </w:tc>
        <w:tc>
          <w:tcPr>
            <w:tcW w:type="dxa" w:w="1440"/>
          </w:tcPr>
          <w:p>
            <w:r/>
            <w:r>
              <w:t>Ứng dụng geocell trong công trình hạ tầng.</w:t>
            </w:r>
          </w:p>
        </w:tc>
        <w:tc>
          <w:tcPr>
            <w:tcW w:type="dxa" w:w="1440"/>
          </w:tcPr>
          <w:p>
            <w:r/>
            <w:r>
              <w:t>Thiết kế/thi công/nghiệm thu</w:t>
            </w:r>
          </w:p>
        </w:tc>
        <w:tc>
          <w:tcPr>
            <w:tcW w:type="dxa" w:w="1440"/>
          </w:tcPr>
          <w:p>
            <w:r/>
            <w:r>
              <w:t>Còn hiệu lực; thay phần thiết kế–thi công của TCVN 10544:2014</w:t>
            </w:r>
          </w:p>
        </w:tc>
        <w:tc>
          <w:tcPr>
            <w:tcW w:type="dxa" w:w="1440"/>
          </w:tcPr>
          <w:p>
            <w:r/>
            <w:r>
              <w:t>Chọn loại ô, vật liệu chèn, neo, liên kết và kiểm tra biến dạng theo ứng dụng.</w:t>
            </w:r>
          </w:p>
        </w:tc>
      </w:tr>
    </w:tbl>
    <w:p/>
    <w:p>
      <w:pPr>
        <w:pStyle w:val="Heading3"/>
      </w:pPr>
      <w:r>
        <w:t>5.17. Vật liệu cách nhiệt và cách âm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14217:2025</w:t>
            </w:r>
            <w:r>
              <w:rPr>
                <w:sz w:val="16"/>
              </w:rPr>
              <w:t xml:space="preserve"> (https://tieuchuan.vsqi.gov.vn/tieuchuan/view?sohieu=TCVN+14217%3A2025)</w:t>
            </w:r>
          </w:p>
        </w:tc>
        <w:tc>
          <w:tcPr>
            <w:tcW w:type="dxa" w:w="1440"/>
          </w:tcPr>
          <w:p>
            <w:r/>
            <w:r>
              <w:t>Vật liệu cách nhiệt – Bông khoáng cách nhiệt dạng tấm và dạng khối</w:t>
            </w:r>
          </w:p>
        </w:tc>
        <w:tc>
          <w:tcPr>
            <w:tcW w:type="dxa" w:w="1440"/>
          </w:tcPr>
          <w:p>
            <w:r/>
            <w:r>
              <w:t>Yêu cầu kỹ thuật đối với bông khoáng dạng tấm và khối dùng cách nhiệt.</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14218:2025</w:t>
            </w:r>
            <w:r>
              <w:rPr>
                <w:sz w:val="16"/>
              </w:rPr>
              <w:t xml:space="preserve"> (https://tieuchuan.vsqi.gov.vn/tieuchuan/view?sohieu=TCVN+14218%3A2025)</w:t>
            </w:r>
          </w:p>
        </w:tc>
        <w:tc>
          <w:tcPr>
            <w:tcW w:type="dxa" w:w="1440"/>
          </w:tcPr>
          <w:p>
            <w:r/>
            <w:r>
              <w:t>Vật liệu cách nhiệt – Bông khoáng cách nhiệt dạng cuộn và dạng cuộn ống</w:t>
            </w:r>
          </w:p>
        </w:tc>
        <w:tc>
          <w:tcPr>
            <w:tcW w:type="dxa" w:w="1440"/>
          </w:tcPr>
          <w:p>
            <w:r/>
            <w:r>
              <w:t>Yêu cầu đối với bông khoáng dạng cuộn, cuộn ống, loại phủ lưới kim loại và loại công nghiệp.</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14219:2025</w:t>
            </w:r>
            <w:r>
              <w:rPr>
                <w:sz w:val="16"/>
              </w:rPr>
              <w:t xml:space="preserve"> (https://tieuchuan.vsqi.gov.vn/tieuchuan/view?sohieu=TCVN+14219%3A2025)</w:t>
            </w:r>
          </w:p>
        </w:tc>
        <w:tc>
          <w:tcPr>
            <w:tcW w:type="dxa" w:w="1440"/>
          </w:tcPr>
          <w:p>
            <w:r/>
            <w:r>
              <w:t>Vật liệu cách nhiệt – Xác định độ thấm hơi nước của bông khoáng cách nhiệt</w:t>
            </w:r>
          </w:p>
        </w:tc>
        <w:tc>
          <w:tcPr>
            <w:tcW w:type="dxa" w:w="1440"/>
          </w:tcPr>
          <w:p>
            <w:r/>
            <w:r>
              <w:t>Đánh giá khả năng truyền hơi nước.</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14220:2025</w:t>
            </w:r>
            <w:r>
              <w:rPr>
                <w:sz w:val="16"/>
              </w:rPr>
              <w:t xml:space="preserve"> (https://tieuchuan.vsqi.gov.vn/tieuchuan/view?sohieu=TCVN+14220%3A2025)</w:t>
            </w:r>
          </w:p>
        </w:tc>
        <w:tc>
          <w:tcPr>
            <w:tcW w:type="dxa" w:w="1440"/>
          </w:tcPr>
          <w:p>
            <w:r/>
            <w:r>
              <w:t>Vật liệu cách nhiệt – Xác định kích thước và khối lượng thể tích của vật liệu dạng tấm và dạng khối</w:t>
            </w:r>
          </w:p>
        </w:tc>
        <w:tc>
          <w:tcPr>
            <w:tcW w:type="dxa" w:w="1440"/>
          </w:tcPr>
          <w:p>
            <w:r/>
            <w:r>
              <w:t>Kiểm tra kích thước và khối lượng thể tích sản phẩm cách nhiệt.</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13111:2020</w:t>
            </w:r>
            <w:r>
              <w:rPr>
                <w:sz w:val="16"/>
              </w:rPr>
              <w:t xml:space="preserve"> (https://tieuchuan.vsqi.gov.vn/tieuchuan/view?sohieu=TCVN+13111%3A2020)</w:t>
            </w:r>
          </w:p>
        </w:tc>
        <w:tc>
          <w:tcPr>
            <w:tcW w:type="dxa" w:w="1440"/>
          </w:tcPr>
          <w:p>
            <w:r/>
            <w:r>
              <w:t>Sản phẩm chất dẻo xốp cứng dùng cách nhiệt cho công trình xây dựng</w:t>
            </w:r>
          </w:p>
        </w:tc>
        <w:tc>
          <w:tcPr>
            <w:tcW w:type="dxa" w:w="1440"/>
          </w:tcPr>
          <w:p>
            <w:r/>
            <w:r>
              <w:t>Yêu cầu đối với vật liệu cách nhiệt dạng xốp cứng dùng cho công trình.</w:t>
            </w:r>
          </w:p>
        </w:tc>
        <w:tc>
          <w:tcPr>
            <w:tcW w:type="dxa" w:w="1440"/>
          </w:tcPr>
          <w:p>
            <w:r/>
            <w:r>
              <w:t>Tiêu chuẩn sản phẩm</w:t>
            </w:r>
          </w:p>
        </w:tc>
        <w:tc>
          <w:tcPr>
            <w:tcW w:type="dxa" w:w="1440"/>
          </w:tcPr>
          <w:p>
            <w:r/>
            <w:r>
              <w:t>Còn hiệu lực; tương đương ISO 4898:2018</w:t>
            </w:r>
          </w:p>
        </w:tc>
        <w:tc>
          <w:tcPr>
            <w:tcW w:type="dxa" w:w="1440"/>
          </w:tcPr>
          <w:p>
            <w:r/>
            <w:r>
              <w:t>—</w:t>
            </w:r>
          </w:p>
        </w:tc>
      </w:tr>
      <w:tr>
        <w:tc>
          <w:tcPr>
            <w:tcW w:type="dxa" w:w="1440"/>
          </w:tcPr>
          <w:p>
            <w:r/>
            <w:r>
              <w:rPr>
                <w:u w:val="single"/>
              </w:rPr>
              <w:t>TCVN 8055-1:2009</w:t>
            </w:r>
            <w:r>
              <w:rPr>
                <w:sz w:val="16"/>
              </w:rPr>
              <w:t xml:space="preserve"> (https://tieuchuan.vsqi.gov.vn/tieuchuan/view?sohieu=TCVN+8055-1%3A2009)</w:t>
            </w:r>
          </w:p>
        </w:tc>
        <w:tc>
          <w:tcPr>
            <w:tcW w:type="dxa" w:w="1440"/>
          </w:tcPr>
          <w:p>
            <w:r/>
            <w:r>
              <w:t>Vật liệu cách nhiệt – Sản phẩm bông thủy tinh – Phương pháp thử – Phần 1: Xác định kích thước</w:t>
            </w:r>
          </w:p>
        </w:tc>
        <w:tc>
          <w:tcPr>
            <w:tcW w:type="dxa" w:w="1440"/>
          </w:tcPr>
          <w:p>
            <w:r/>
            <w:r>
              <w:t>Xác định kích thước sản phẩm bông thủy tinh.</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13961:2024</w:t>
            </w:r>
            <w:r>
              <w:rPr>
                <w:sz w:val="16"/>
              </w:rPr>
              <w:t xml:space="preserve"> (https://tieuchuan.vsqi.gov.vn/tieuchuan/view?sohieu=TCVN+13961%3A2024)</w:t>
            </w:r>
          </w:p>
        </w:tc>
        <w:tc>
          <w:tcPr>
            <w:tcW w:type="dxa" w:w="1440"/>
          </w:tcPr>
          <w:p>
            <w:r/>
            <w:r>
              <w:t>Kính xây dựng – Kính và cách âm không khí</w:t>
            </w:r>
          </w:p>
        </w:tc>
        <w:tc>
          <w:tcPr>
            <w:tcW w:type="dxa" w:w="1440"/>
          </w:tcPr>
          <w:p>
            <w:r/>
            <w:r>
              <w:t>Mô tả sản phẩm, xác định tính chất và quy tắc mở rộng kết quả cách âm của kính.</w:t>
            </w:r>
          </w:p>
        </w:tc>
        <w:tc>
          <w:tcPr>
            <w:tcW w:type="dxa" w:w="1440"/>
          </w:tcPr>
          <w:p>
            <w:r/>
            <w:r>
              <w:t>Tiêu chuẩn tính năng</w:t>
            </w:r>
          </w:p>
        </w:tc>
        <w:tc>
          <w:tcPr>
            <w:tcW w:type="dxa" w:w="1440"/>
          </w:tcPr>
          <w:p>
            <w:r/>
            <w:r>
              <w:t>Còn hiệu lực</w:t>
            </w:r>
          </w:p>
        </w:tc>
        <w:tc>
          <w:tcPr>
            <w:tcW w:type="dxa" w:w="1440"/>
          </w:tcPr>
          <w:p>
            <w:r/>
            <w:r>
              <w:t>Dùng cho lựa chọn kính theo yêu cầu cách âm.</w:t>
            </w:r>
          </w:p>
        </w:tc>
      </w:tr>
    </w:tbl>
    <w:p/>
    <w:p>
      <w:pPr>
        <w:pStyle w:val="Heading3"/>
      </w:pPr>
      <w:r>
        <w:t>5.18. Cửa đi, cửa sổ, hệ vách kính và lắp kính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7451:2004</w:t>
            </w:r>
            <w:r>
              <w:rPr>
                <w:sz w:val="16"/>
              </w:rPr>
              <w:t xml:space="preserve"> (https://tieuchuan.vsqi.gov.vn/tieuchuan/view?sohieu=TCVN+7451%3A2004)</w:t>
            </w:r>
          </w:p>
        </w:tc>
        <w:tc>
          <w:tcPr>
            <w:tcW w:type="dxa" w:w="1440"/>
          </w:tcPr>
          <w:p>
            <w:r/>
            <w:r>
              <w:t>Cửa sổ và cửa đi bằng khung nhựa cứng U-PVC – Quy định kỹ thuật</w:t>
            </w:r>
          </w:p>
        </w:tc>
        <w:tc>
          <w:tcPr>
            <w:tcW w:type="dxa" w:w="1440"/>
          </w:tcPr>
          <w:p>
            <w:r/>
            <w:r>
              <w:t>Yêu cầu sản phẩm cửa và cửa sổ dùng profile U-PVC.</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7452-1:2021</w:t>
            </w:r>
            <w:r>
              <w:rPr>
                <w:sz w:val="16"/>
              </w:rPr>
              <w:t xml:space="preserve"> (https://tieuchuan.vsqi.gov.vn/tieuchuan/view?sohieu=TCVN+7452-1%3A2021)</w:t>
            </w:r>
          </w:p>
        </w:tc>
        <w:tc>
          <w:tcPr>
            <w:tcW w:type="dxa" w:w="1440"/>
          </w:tcPr>
          <w:p>
            <w:r/>
            <w:r>
              <w:t>Cửa sổ và cửa đi – Phần 1: Độ lọt khí – Phân cấp và phương pháp thử</w:t>
            </w:r>
          </w:p>
        </w:tc>
        <w:tc>
          <w:tcPr>
            <w:tcW w:type="dxa" w:w="1440"/>
          </w:tcPr>
          <w:p>
            <w:r/>
            <w:r>
              <w:t>Phân cấp và thử độ lọt khí của bộ cửa hoàn chỉnh.</w:t>
            </w:r>
          </w:p>
        </w:tc>
        <w:tc>
          <w:tcPr>
            <w:tcW w:type="dxa" w:w="1440"/>
          </w:tcPr>
          <w:p>
            <w:r/>
            <w:r>
              <w:t>Phương pháp thử và phân cấp</w:t>
            </w:r>
          </w:p>
        </w:tc>
        <w:tc>
          <w:tcPr>
            <w:tcW w:type="dxa" w:w="1440"/>
          </w:tcPr>
          <w:p>
            <w:r/>
            <w:r>
              <w:t>Còn hiệu lực</w:t>
            </w:r>
          </w:p>
        </w:tc>
        <w:tc>
          <w:tcPr>
            <w:tcW w:type="dxa" w:w="1440"/>
          </w:tcPr>
          <w:p>
            <w:r/>
            <w:r>
              <w:t>—</w:t>
            </w:r>
          </w:p>
        </w:tc>
      </w:tr>
      <w:tr>
        <w:tc>
          <w:tcPr>
            <w:tcW w:type="dxa" w:w="1440"/>
          </w:tcPr>
          <w:p>
            <w:r/>
            <w:r>
              <w:rPr>
                <w:u w:val="single"/>
              </w:rPr>
              <w:t>TCVN 7452-2:2021</w:t>
            </w:r>
            <w:r>
              <w:rPr>
                <w:sz w:val="16"/>
              </w:rPr>
              <w:t xml:space="preserve"> (https://tieuchuan.vsqi.gov.vn/tieuchuan/view?sohieu=TCVN+7452-2%3A2021)</w:t>
            </w:r>
          </w:p>
        </w:tc>
        <w:tc>
          <w:tcPr>
            <w:tcW w:type="dxa" w:w="1440"/>
          </w:tcPr>
          <w:p>
            <w:r/>
            <w:r>
              <w:t>Cửa sổ và cửa đi – Phần 2: Độ kín nước – Phân cấp và phương pháp thử</w:t>
            </w:r>
          </w:p>
        </w:tc>
        <w:tc>
          <w:tcPr>
            <w:tcW w:type="dxa" w:w="1440"/>
          </w:tcPr>
          <w:p>
            <w:r/>
            <w:r>
              <w:t>Phân cấp và thử độ kín nước của bộ cửa hoàn chỉnh.</w:t>
            </w:r>
          </w:p>
        </w:tc>
        <w:tc>
          <w:tcPr>
            <w:tcW w:type="dxa" w:w="1440"/>
          </w:tcPr>
          <w:p>
            <w:r/>
            <w:r>
              <w:t>Phương pháp thử và phân cấp</w:t>
            </w:r>
          </w:p>
        </w:tc>
        <w:tc>
          <w:tcPr>
            <w:tcW w:type="dxa" w:w="1440"/>
          </w:tcPr>
          <w:p>
            <w:r/>
            <w:r>
              <w:t>Còn hiệu lực</w:t>
            </w:r>
          </w:p>
        </w:tc>
        <w:tc>
          <w:tcPr>
            <w:tcW w:type="dxa" w:w="1440"/>
          </w:tcPr>
          <w:p>
            <w:r/>
            <w:r>
              <w:t>—</w:t>
            </w:r>
          </w:p>
        </w:tc>
      </w:tr>
      <w:tr>
        <w:tc>
          <w:tcPr>
            <w:tcW w:type="dxa" w:w="1440"/>
          </w:tcPr>
          <w:p>
            <w:r/>
            <w:r>
              <w:rPr>
                <w:u w:val="single"/>
              </w:rPr>
              <w:t>TCVN 7452-3:2021</w:t>
            </w:r>
            <w:r>
              <w:rPr>
                <w:sz w:val="16"/>
              </w:rPr>
              <w:t xml:space="preserve"> (https://tieuchuan.vsqi.gov.vn/tieuchuan/view?sohieu=TCVN+7452-3%3A2021)</w:t>
            </w:r>
          </w:p>
        </w:tc>
        <w:tc>
          <w:tcPr>
            <w:tcW w:type="dxa" w:w="1440"/>
          </w:tcPr>
          <w:p>
            <w:r/>
            <w:r>
              <w:t>Cửa sổ và cửa đi – Phần 3: Khả năng chịu tải trọng gió – Phân cấp và phương pháp thử</w:t>
            </w:r>
          </w:p>
        </w:tc>
        <w:tc>
          <w:tcPr>
            <w:tcW w:type="dxa" w:w="1440"/>
          </w:tcPr>
          <w:p>
            <w:r/>
            <w:r>
              <w:t>Phân cấp và thử khả năng chịu áp lực gió.</w:t>
            </w:r>
          </w:p>
        </w:tc>
        <w:tc>
          <w:tcPr>
            <w:tcW w:type="dxa" w:w="1440"/>
          </w:tcPr>
          <w:p>
            <w:r/>
            <w:r>
              <w:t>Phương pháp thử và phân cấp</w:t>
            </w:r>
          </w:p>
        </w:tc>
        <w:tc>
          <w:tcPr>
            <w:tcW w:type="dxa" w:w="1440"/>
          </w:tcPr>
          <w:p>
            <w:r/>
            <w:r>
              <w:t>Còn hiệu lực</w:t>
            </w:r>
          </w:p>
        </w:tc>
        <w:tc>
          <w:tcPr>
            <w:tcW w:type="dxa" w:w="1440"/>
          </w:tcPr>
          <w:p>
            <w:r/>
            <w:r>
              <w:t>—</w:t>
            </w:r>
          </w:p>
        </w:tc>
      </w:tr>
      <w:tr>
        <w:tc>
          <w:tcPr>
            <w:tcW w:type="dxa" w:w="1440"/>
          </w:tcPr>
          <w:p>
            <w:r/>
            <w:r>
              <w:rPr>
                <w:u w:val="single"/>
              </w:rPr>
              <w:t>TCVN 7452-4:2004</w:t>
            </w:r>
            <w:r>
              <w:rPr>
                <w:sz w:val="16"/>
              </w:rPr>
              <w:t xml:space="preserve"> (https://tieuchuan.vsqi.gov.vn/tieuchuan/view?sohieu=TCVN+7452-4%3A2004)</w:t>
            </w:r>
          </w:p>
        </w:tc>
        <w:tc>
          <w:tcPr>
            <w:tcW w:type="dxa" w:w="1440"/>
          </w:tcPr>
          <w:p>
            <w:r/>
            <w:r>
              <w:t>Cửa sổ và cửa đi – Phần 4: Xác định độ bền góc hàn thanh profile U-PVC</w:t>
            </w:r>
          </w:p>
        </w:tc>
        <w:tc>
          <w:tcPr>
            <w:tcW w:type="dxa" w:w="1440"/>
          </w:tcPr>
          <w:p>
            <w:r/>
            <w:r>
              <w:t>Kiểm tra góc hàn profile U-PVC.</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7452-5:2004</w:t>
            </w:r>
            <w:r>
              <w:rPr>
                <w:sz w:val="16"/>
              </w:rPr>
              <w:t xml:space="preserve"> (https://tieuchuan.vsqi.gov.vn/tieuchuan/view?sohieu=TCVN+7452-5%3A2004)</w:t>
            </w:r>
          </w:p>
        </w:tc>
        <w:tc>
          <w:tcPr>
            <w:tcW w:type="dxa" w:w="1440"/>
          </w:tcPr>
          <w:p>
            <w:r/>
            <w:r>
              <w:t>Cửa sổ và cửa đi – Cửa đi – Phần 5: Xác định lực đóng</w:t>
            </w:r>
          </w:p>
        </w:tc>
        <w:tc>
          <w:tcPr>
            <w:tcW w:type="dxa" w:w="1440"/>
          </w:tcPr>
          <w:p>
            <w:r/>
            <w:r>
              <w:t>Xác định lực cần thiết để đóng cửa.</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7452-6:2004</w:t>
            </w:r>
            <w:r>
              <w:rPr>
                <w:sz w:val="16"/>
              </w:rPr>
              <w:t xml:space="preserve"> (https://tieuchuan.vsqi.gov.vn/tieuchuan/view?sohieu=TCVN+7452-6%3A2004)</w:t>
            </w:r>
          </w:p>
        </w:tc>
        <w:tc>
          <w:tcPr>
            <w:tcW w:type="dxa" w:w="1440"/>
          </w:tcPr>
          <w:p>
            <w:r/>
            <w:r>
              <w:t>Cửa sổ và cửa đi – Cửa đi – Phần 6: Thử đóng và mở lặp lại</w:t>
            </w:r>
          </w:p>
        </w:tc>
        <w:tc>
          <w:tcPr>
            <w:tcW w:type="dxa" w:w="1440"/>
          </w:tcPr>
          <w:p>
            <w:r/>
            <w:r>
              <w:t>Đánh giá độ bền vận hành lặp lại.</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9366-1:2012</w:t>
            </w:r>
            <w:r>
              <w:rPr>
                <w:sz w:val="16"/>
              </w:rPr>
              <w:t xml:space="preserve"> (https://tieuchuan.vsqi.gov.vn/tieuchuan/view?sohieu=TCVN+9366-1%3A2012)</w:t>
            </w:r>
          </w:p>
        </w:tc>
        <w:tc>
          <w:tcPr>
            <w:tcW w:type="dxa" w:w="1440"/>
          </w:tcPr>
          <w:p>
            <w:r/>
            <w:r>
              <w:t>Cửa đi, cửa sổ – Phần 1: Cửa gỗ</w:t>
            </w:r>
          </w:p>
        </w:tc>
        <w:tc>
          <w:tcPr>
            <w:tcW w:type="dxa" w:w="1440"/>
          </w:tcPr>
          <w:p>
            <w:r/>
            <w:r>
              <w:t>Yêu cầu kỹ thuật đối với cửa đi và cửa sổ bằng gỗ.</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9366-2:2012</w:t>
            </w:r>
            <w:r>
              <w:rPr>
                <w:sz w:val="16"/>
              </w:rPr>
              <w:t xml:space="preserve"> (https://tieuchuan.vsqi.gov.vn/tieuchuan/view?sohieu=TCVN+9366-2%3A2012)</w:t>
            </w:r>
          </w:p>
        </w:tc>
        <w:tc>
          <w:tcPr>
            <w:tcW w:type="dxa" w:w="1440"/>
          </w:tcPr>
          <w:p>
            <w:r/>
            <w:r>
              <w:t>Cửa đi, cửa sổ – Phần 2: Cửa kim loại</w:t>
            </w:r>
          </w:p>
        </w:tc>
        <w:tc>
          <w:tcPr>
            <w:tcW w:type="dxa" w:w="1440"/>
          </w:tcPr>
          <w:p>
            <w:r/>
            <w:r>
              <w:t>Yêu cầu kỹ thuật đối với cửa đi và cửa sổ bằng kim loại.</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11857:2017</w:t>
            </w:r>
            <w:r>
              <w:rPr>
                <w:sz w:val="16"/>
              </w:rPr>
              <w:t xml:space="preserve"> (https://tieuchuan.vsqi.gov.vn/tieuchuan/view?sohieu=TCVN+11857%3A2017)</w:t>
            </w:r>
          </w:p>
        </w:tc>
        <w:tc>
          <w:tcPr>
            <w:tcW w:type="dxa" w:w="1440"/>
          </w:tcPr>
          <w:p>
            <w:r/>
            <w:r>
              <w:t>Đặc trưng nhiệt của cửa sổ, cửa đi và kết cấu che nắng – Tính toán chi tiết</w:t>
            </w:r>
          </w:p>
        </w:tc>
        <w:tc>
          <w:tcPr>
            <w:tcW w:type="dxa" w:w="1440"/>
          </w:tcPr>
          <w:p>
            <w:r/>
            <w:r>
              <w:t>Tính hệ số truyền nhiệt và đặc trưng nhiệt của hệ cửa, khung và che nắng.</w:t>
            </w:r>
          </w:p>
        </w:tc>
        <w:tc>
          <w:tcPr>
            <w:tcW w:type="dxa" w:w="1440"/>
          </w:tcPr>
          <w:p>
            <w:r/>
            <w:r>
              <w:t>Phương pháp tính</w:t>
            </w:r>
          </w:p>
        </w:tc>
        <w:tc>
          <w:tcPr>
            <w:tcW w:type="dxa" w:w="1440"/>
          </w:tcPr>
          <w:p>
            <w:r/>
            <w:r>
              <w:t>Còn hiệu lực</w:t>
            </w:r>
          </w:p>
        </w:tc>
        <w:tc>
          <w:tcPr>
            <w:tcW w:type="dxa" w:w="1440"/>
          </w:tcPr>
          <w:p>
            <w:r/>
            <w:r>
              <w:t>—</w:t>
            </w:r>
          </w:p>
        </w:tc>
      </w:tr>
      <w:tr>
        <w:tc>
          <w:tcPr>
            <w:tcW w:type="dxa" w:w="1440"/>
          </w:tcPr>
          <w:p>
            <w:r/>
            <w:r>
              <w:rPr>
                <w:u w:val="single"/>
              </w:rPr>
              <w:t>TCVN 13252-1:2020</w:t>
            </w:r>
            <w:r>
              <w:rPr>
                <w:sz w:val="16"/>
              </w:rPr>
              <w:t xml:space="preserve"> (https://tieuchuan.vsqi.gov.vn/tieuchuan/view?sohieu=TCVN+13252-1%3A2020)</w:t>
            </w:r>
          </w:p>
        </w:tc>
        <w:tc>
          <w:tcPr>
            <w:tcW w:type="dxa" w:w="1440"/>
          </w:tcPr>
          <w:p>
            <w:r/>
            <w:r>
              <w:t>Thử nghiệm đốt – Cửa đi và cửa chắn ngăn khói – Phần 1</w:t>
            </w:r>
          </w:p>
        </w:tc>
        <w:tc>
          <w:tcPr>
            <w:tcW w:type="dxa" w:w="1440"/>
          </w:tcPr>
          <w:p>
            <w:r/>
            <w:r>
              <w:t>Thử rò rỉ ở nhiệt độ thường và nhiệt độ mức trung bình.</w:t>
            </w:r>
          </w:p>
        </w:tc>
        <w:tc>
          <w:tcPr>
            <w:tcW w:type="dxa" w:w="1440"/>
          </w:tcPr>
          <w:p>
            <w:r/>
            <w:r>
              <w:t>Phương pháp thử cháy</w:t>
            </w:r>
          </w:p>
        </w:tc>
        <w:tc>
          <w:tcPr>
            <w:tcW w:type="dxa" w:w="1440"/>
          </w:tcPr>
          <w:p>
            <w:r/>
            <w:r>
              <w:t>Còn hiệu lực</w:t>
            </w:r>
          </w:p>
        </w:tc>
        <w:tc>
          <w:tcPr>
            <w:tcW w:type="dxa" w:w="1440"/>
          </w:tcPr>
          <w:p>
            <w:r/>
            <w:r>
              <w:t>—</w:t>
            </w:r>
          </w:p>
        </w:tc>
      </w:tr>
      <w:tr>
        <w:tc>
          <w:tcPr>
            <w:tcW w:type="dxa" w:w="1440"/>
          </w:tcPr>
          <w:p>
            <w:r/>
            <w:r>
              <w:rPr>
                <w:u w:val="single"/>
              </w:rPr>
              <w:t>TCVN 13331:2025</w:t>
            </w:r>
            <w:r>
              <w:rPr>
                <w:sz w:val="16"/>
              </w:rPr>
              <w:t xml:space="preserve"> (https://tieuchuan.vsqi.gov.vn/tieuchuan/view?sohieu=TCVN+13331%3A2025)</w:t>
            </w:r>
          </w:p>
        </w:tc>
        <w:tc>
          <w:tcPr>
            <w:tcW w:type="dxa" w:w="1440"/>
          </w:tcPr>
          <w:p>
            <w:r/>
            <w:r>
              <w:t>Hệ vách kính – Thiết kế, thi công và nghiệm thu</w:t>
            </w:r>
          </w:p>
        </w:tc>
        <w:tc>
          <w:tcPr>
            <w:tcW w:type="dxa" w:w="1440"/>
          </w:tcPr>
          <w:p>
            <w:r/>
            <w:r>
              <w:t>Yêu cầu tải trọng, chuyển vị, kín nước, kín khí, liên kết, thi công và nghiệm thu hệ vách kính.</w:t>
            </w:r>
          </w:p>
        </w:tc>
        <w:tc>
          <w:tcPr>
            <w:tcW w:type="dxa" w:w="1440"/>
          </w:tcPr>
          <w:p>
            <w:r/>
            <w:r>
              <w:t>Thiết kế/thi công/nghiệm thu</w:t>
            </w:r>
          </w:p>
        </w:tc>
        <w:tc>
          <w:tcPr>
            <w:tcW w:type="dxa" w:w="1440"/>
          </w:tcPr>
          <w:p>
            <w:r/>
            <w:r>
              <w:t>Còn hiệu lực; thay TCVN 13331:2021</w:t>
            </w:r>
          </w:p>
        </w:tc>
        <w:tc>
          <w:tcPr>
            <w:tcW w:type="dxa" w:w="1440"/>
          </w:tcPr>
          <w:p>
            <w:r/>
            <w:r>
              <w:t>—</w:t>
            </w:r>
          </w:p>
        </w:tc>
      </w:tr>
      <w:tr>
        <w:tc>
          <w:tcPr>
            <w:tcW w:type="dxa" w:w="1440"/>
          </w:tcPr>
          <w:p>
            <w:r/>
            <w:r>
              <w:rPr>
                <w:u w:val="single"/>
              </w:rPr>
              <w:t>TCVN 13959-1:2024</w:t>
            </w:r>
            <w:r>
              <w:rPr>
                <w:sz w:val="16"/>
              </w:rPr>
              <w:t xml:space="preserve"> (https://tieuchuan.vsqi.gov.vn/tieuchuan/view?sohieu=TCVN+13959-1%3A2024)</w:t>
            </w:r>
          </w:p>
        </w:tc>
        <w:tc>
          <w:tcPr>
            <w:tcW w:type="dxa" w:w="1440"/>
          </w:tcPr>
          <w:p>
            <w:r/>
            <w:r>
              <w:t>Kính xây dựng – Xác định độ bền uốn – Phần 1: Nguyên tắc thử kính</w:t>
            </w:r>
          </w:p>
        </w:tc>
        <w:tc>
          <w:tcPr>
            <w:tcW w:type="dxa" w:w="1440"/>
          </w:tcPr>
          <w:p>
            <w:r/>
            <w:r>
              <w:t>Nguyên tắc chung xác định độ bền uốn của kính.</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13959-3:2024</w:t>
            </w:r>
            <w:r>
              <w:rPr>
                <w:sz w:val="16"/>
              </w:rPr>
              <w:t xml:space="preserve"> (https://tieuchuan.vsqi.gov.vn/tieuchuan/view?sohieu=TCVN+13959-3%3A2024)</w:t>
            </w:r>
          </w:p>
        </w:tc>
        <w:tc>
          <w:tcPr>
            <w:tcW w:type="dxa" w:w="1440"/>
          </w:tcPr>
          <w:p>
            <w:r/>
            <w:r>
              <w:t>Kính xây dựng – Xác định độ bền uốn – Phần 3: Thử uốn bốn điểm</w:t>
            </w:r>
          </w:p>
        </w:tc>
        <w:tc>
          <w:tcPr>
            <w:tcW w:type="dxa" w:w="1440"/>
          </w:tcPr>
          <w:p>
            <w:r/>
            <w:r>
              <w:t>Thử kính phẳng với mẫu được đỡ tại hai điểm.</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13959-4:2024</w:t>
            </w:r>
            <w:r>
              <w:rPr>
                <w:sz w:val="16"/>
              </w:rPr>
              <w:t xml:space="preserve"> (https://tieuchuan.vsqi.gov.vn/tieuchuan/view?sohieu=TCVN+13959-4%3A2024)</w:t>
            </w:r>
          </w:p>
        </w:tc>
        <w:tc>
          <w:tcPr>
            <w:tcW w:type="dxa" w:w="1440"/>
          </w:tcPr>
          <w:p>
            <w:r/>
            <w:r>
              <w:t>Kính xây dựng – Xác định độ bền uốn – Phần 4: Kính hình lòng máng</w:t>
            </w:r>
          </w:p>
        </w:tc>
        <w:tc>
          <w:tcPr>
            <w:tcW w:type="dxa" w:w="1440"/>
          </w:tcPr>
          <w:p>
            <w:r/>
            <w:r>
              <w:t>Thử độ bền uốn kính hình lòng máng.</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13959-5:2024</w:t>
            </w:r>
            <w:r>
              <w:rPr>
                <w:sz w:val="16"/>
              </w:rPr>
              <w:t xml:space="preserve"> (https://tieuchuan.vsqi.gov.vn/tieuchuan/view?sohieu=TCVN+13959-5%3A2024)</w:t>
            </w:r>
          </w:p>
        </w:tc>
        <w:tc>
          <w:tcPr>
            <w:tcW w:type="dxa" w:w="1440"/>
          </w:tcPr>
          <w:p>
            <w:r/>
            <w:r>
              <w:t>Kính xây dựng – Xác định độ bền uốn – Phần 5: Thử vòng kép đồng trục</w:t>
            </w:r>
          </w:p>
        </w:tc>
        <w:tc>
          <w:tcPr>
            <w:tcW w:type="dxa" w:w="1440"/>
          </w:tcPr>
          <w:p>
            <w:r/>
            <w:r>
              <w:t>Thử mẫu kính phẳng có diện tích bề mặt thử nhỏ.</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13962-2:2024</w:t>
            </w:r>
            <w:r>
              <w:rPr>
                <w:sz w:val="16"/>
              </w:rPr>
              <w:t xml:space="preserve"> (https://tieuchuan.vsqi.gov.vn/tieuchuan/view?sohieu=TCVN+13962-2%3A2024)</w:t>
            </w:r>
          </w:p>
        </w:tc>
        <w:tc>
          <w:tcPr>
            <w:tcW w:type="dxa" w:w="1440"/>
          </w:tcPr>
          <w:p>
            <w:r/>
            <w:r>
              <w:t>Kính xây dựng – Lắp dựng kính bằng chất trám kết cấu – Phần 2: Quy tắc lắp dựng</w:t>
            </w:r>
          </w:p>
        </w:tc>
        <w:tc>
          <w:tcPr>
            <w:tcW w:type="dxa" w:w="1440"/>
          </w:tcPr>
          <w:p>
            <w:r/>
            <w:r>
              <w:t>Lắp kính vào khung, cửa hoặc kết cấu mặt bao bằng chất trám kết cấu.</w:t>
            </w:r>
          </w:p>
        </w:tc>
        <w:tc>
          <w:tcPr>
            <w:tcW w:type="dxa" w:w="1440"/>
          </w:tcPr>
          <w:p>
            <w:r/>
            <w:r>
              <w:t>Thi công/lắp dựng</w:t>
            </w:r>
          </w:p>
        </w:tc>
        <w:tc>
          <w:tcPr>
            <w:tcW w:type="dxa" w:w="1440"/>
          </w:tcPr>
          <w:p>
            <w:r/>
            <w:r>
              <w:t>Còn hiệu lực</w:t>
            </w:r>
          </w:p>
        </w:tc>
        <w:tc>
          <w:tcPr>
            <w:tcW w:type="dxa" w:w="1440"/>
          </w:tcPr>
          <w:p>
            <w:r/>
            <w:r>
              <w:t>—</w:t>
            </w:r>
          </w:p>
        </w:tc>
      </w:tr>
      <w:tr>
        <w:tc>
          <w:tcPr>
            <w:tcW w:type="dxa" w:w="1440"/>
          </w:tcPr>
          <w:p>
            <w:r/>
            <w:r>
              <w:rPr>
                <w:u w:val="single"/>
              </w:rPr>
              <w:t>TCVN 13964:2024</w:t>
            </w:r>
            <w:r>
              <w:rPr>
                <w:sz w:val="16"/>
              </w:rPr>
              <w:t xml:space="preserve"> (https://tieuchuan.vsqi.gov.vn/tieuchuan/view?sohieu=TCVN+13964%3A2024)</w:t>
            </w:r>
          </w:p>
        </w:tc>
        <w:tc>
          <w:tcPr>
            <w:tcW w:type="dxa" w:w="1440"/>
          </w:tcPr>
          <w:p>
            <w:r/>
            <w:r>
              <w:t>Kính xây dựng – Yêu cầu và quy tắc lắp kính đứng và nghiêng</w:t>
            </w:r>
          </w:p>
        </w:tc>
        <w:tc>
          <w:tcPr>
            <w:tcW w:type="dxa" w:w="1440"/>
          </w:tcPr>
          <w:p>
            <w:r/>
            <w:r>
              <w:t>Yêu cầu lắp kính được đỡ cạnh trong khung cố định hoặc đóng mở.</w:t>
            </w:r>
          </w:p>
        </w:tc>
        <w:tc>
          <w:tcPr>
            <w:tcW w:type="dxa" w:w="1440"/>
          </w:tcPr>
          <w:p>
            <w:r/>
            <w:r>
              <w:t>Thiết kế/lắp dựng</w:t>
            </w:r>
          </w:p>
        </w:tc>
        <w:tc>
          <w:tcPr>
            <w:tcW w:type="dxa" w:w="1440"/>
          </w:tcPr>
          <w:p>
            <w:r/>
            <w:r>
              <w:t>Còn hiệu lực</w:t>
            </w:r>
          </w:p>
        </w:tc>
        <w:tc>
          <w:tcPr>
            <w:tcW w:type="dxa" w:w="1440"/>
          </w:tcPr>
          <w:p>
            <w:r/>
            <w:r>
              <w:t>—</w:t>
            </w:r>
          </w:p>
        </w:tc>
      </w:tr>
    </w:tbl>
    <w:p/>
    <w:p>
      <w:pPr>
        <w:pStyle w:val="Heading3"/>
      </w:pPr>
      <w:r>
        <w:t>5.19. Tấm xi măng sợi và vật liệu lợp dạng tấm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8258:2009</w:t>
            </w:r>
            <w:r>
              <w:rPr>
                <w:sz w:val="16"/>
              </w:rPr>
              <w:t xml:space="preserve"> (https://tieuchuan.vsqi.gov.vn/tieuchuan/view?sohieu=TCVN+8258%3A2009)</w:t>
            </w:r>
          </w:p>
        </w:tc>
        <w:tc>
          <w:tcPr>
            <w:tcW w:type="dxa" w:w="1440"/>
          </w:tcPr>
          <w:p>
            <w:r/>
            <w:r>
              <w:t>Tấm xi măng sợi – Yêu cầu kỹ thuật</w:t>
            </w:r>
          </w:p>
        </w:tc>
        <w:tc>
          <w:tcPr>
            <w:tcW w:type="dxa" w:w="1440"/>
          </w:tcPr>
          <w:p>
            <w:r/>
            <w:r>
              <w:t>Tấm phẳng xi măng hoặc silicat canxi gia cường sợi dùng trong xây dựng.</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8259-1:2009</w:t>
            </w:r>
            <w:r>
              <w:rPr>
                <w:sz w:val="16"/>
              </w:rPr>
              <w:t xml:space="preserve"> (https://tieuchuan.vsqi.gov.vn/tieuchuan/view?sohieu=TCVN+8259-1%3A2009)</w:t>
            </w:r>
          </w:p>
        </w:tc>
        <w:tc>
          <w:tcPr>
            <w:tcW w:type="dxa" w:w="1440"/>
          </w:tcPr>
          <w:p>
            <w:r/>
            <w:r>
              <w:t>Tấm xi măng sợi – Phương pháp thử – Phần 1: Kích thước, độ thẳng cạnh và độ vuông góc</w:t>
            </w:r>
          </w:p>
        </w:tc>
        <w:tc>
          <w:tcPr>
            <w:tcW w:type="dxa" w:w="1440"/>
          </w:tcPr>
          <w:p>
            <w:r/>
            <w:r>
              <w:t>Kiểm tra kích thước và hình học.</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8259-2:2009</w:t>
            </w:r>
            <w:r>
              <w:rPr>
                <w:sz w:val="16"/>
              </w:rPr>
              <w:t xml:space="preserve"> (https://tieuchuan.vsqi.gov.vn/tieuchuan/view?sohieu=TCVN+8259-2%3A2009)</w:t>
            </w:r>
          </w:p>
        </w:tc>
        <w:tc>
          <w:tcPr>
            <w:tcW w:type="dxa" w:w="1440"/>
          </w:tcPr>
          <w:p>
            <w:r/>
            <w:r>
              <w:t>Tấm xi măng sợi – Phương pháp thử – Phần 2: Xác định cường độ chịu uốn</w:t>
            </w:r>
          </w:p>
        </w:tc>
        <w:tc>
          <w:tcPr>
            <w:tcW w:type="dxa" w:w="1440"/>
          </w:tcPr>
          <w:p>
            <w:r/>
            <w:r>
              <w:t>Đánh giá cường độ uốn.</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8259-3:2009</w:t>
            </w:r>
            <w:r>
              <w:rPr>
                <w:sz w:val="16"/>
              </w:rPr>
              <w:t xml:space="preserve"> (https://tieuchuan.vsqi.gov.vn/tieuchuan/view?sohieu=TCVN+8259-3%3A2009)</w:t>
            </w:r>
          </w:p>
        </w:tc>
        <w:tc>
          <w:tcPr>
            <w:tcW w:type="dxa" w:w="1440"/>
          </w:tcPr>
          <w:p>
            <w:r/>
            <w:r>
              <w:t>Tấm xi măng sợi – Phương pháp thử – Phần 3: Xác định khối lượng thể tích biểu kiến</w:t>
            </w:r>
          </w:p>
        </w:tc>
        <w:tc>
          <w:tcPr>
            <w:tcW w:type="dxa" w:w="1440"/>
          </w:tcPr>
          <w:p>
            <w:r/>
            <w:r>
              <w:t>Xác định khối lượng thể tích.</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8259-4:2009</w:t>
            </w:r>
            <w:r>
              <w:rPr>
                <w:sz w:val="16"/>
              </w:rPr>
              <w:t xml:space="preserve"> (https://tieuchuan.vsqi.gov.vn/tieuchuan/view?sohieu=TCVN+8259-4%3A2009)</w:t>
            </w:r>
          </w:p>
        </w:tc>
        <w:tc>
          <w:tcPr>
            <w:tcW w:type="dxa" w:w="1440"/>
          </w:tcPr>
          <w:p>
            <w:r/>
            <w:r>
              <w:t>Tấm xi măng sợi – Phương pháp thử – Phần 4: Xác định co giãn ẩm</w:t>
            </w:r>
          </w:p>
        </w:tc>
        <w:tc>
          <w:tcPr>
            <w:tcW w:type="dxa" w:w="1440"/>
          </w:tcPr>
          <w:p>
            <w:r/>
            <w:r>
              <w:t>Đánh giá thay đổi kích thước do ẩm.</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8259-5:2009</w:t>
            </w:r>
            <w:r>
              <w:rPr>
                <w:sz w:val="16"/>
              </w:rPr>
              <w:t xml:space="preserve"> (https://tieuchuan.vsqi.gov.vn/tieuchuan/view?sohieu=TCVN+8259-5%3A2009)</w:t>
            </w:r>
          </w:p>
        </w:tc>
        <w:tc>
          <w:tcPr>
            <w:tcW w:type="dxa" w:w="1440"/>
          </w:tcPr>
          <w:p>
            <w:r/>
            <w:r>
              <w:t>Tấm xi măng sợi – Phương pháp thử – Phần 5: Xác định độ bền ngâm–sấy</w:t>
            </w:r>
          </w:p>
        </w:tc>
        <w:tc>
          <w:tcPr>
            <w:tcW w:type="dxa" w:w="1440"/>
          </w:tcPr>
          <w:p>
            <w:r/>
            <w:r>
              <w:t>Đánh giá độ bền sau chu kỳ ngâm và sấy.</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8259-6:2009</w:t>
            </w:r>
            <w:r>
              <w:rPr>
                <w:sz w:val="16"/>
              </w:rPr>
              <w:t xml:space="preserve"> (https://tieuchuan.vsqi.gov.vn/tieuchuan/view?sohieu=TCVN+8259-6%3A2009)</w:t>
            </w:r>
          </w:p>
        </w:tc>
        <w:tc>
          <w:tcPr>
            <w:tcW w:type="dxa" w:w="1440"/>
          </w:tcPr>
          <w:p>
            <w:r/>
            <w:r>
              <w:t>Tấm xi măng sợi – Phương pháp thử – Phần 6: Xác định độ thấm nước</w:t>
            </w:r>
          </w:p>
        </w:tc>
        <w:tc>
          <w:tcPr>
            <w:tcW w:type="dxa" w:w="1440"/>
          </w:tcPr>
          <w:p>
            <w:r/>
            <w:r>
              <w:t>Đánh giá khả năng chống thấm nước.</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8259-7:2009</w:t>
            </w:r>
            <w:r>
              <w:rPr>
                <w:sz w:val="16"/>
              </w:rPr>
              <w:t xml:space="preserve"> (https://tieuchuan.vsqi.gov.vn/tieuchuan/view?sohieu=TCVN+8259-7%3A2009)</w:t>
            </w:r>
          </w:p>
        </w:tc>
        <w:tc>
          <w:tcPr>
            <w:tcW w:type="dxa" w:w="1440"/>
          </w:tcPr>
          <w:p>
            <w:r/>
            <w:r>
              <w:t>Tấm xi măng sợi – Phương pháp thử – Phần 7: Xác định độ bền nước ấm</w:t>
            </w:r>
          </w:p>
        </w:tc>
        <w:tc>
          <w:tcPr>
            <w:tcW w:type="dxa" w:w="1440"/>
          </w:tcPr>
          <w:p>
            <w:r/>
            <w:r>
              <w:t>Đánh giá độ bền trong nước ấm.</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8259-8:2009</w:t>
            </w:r>
            <w:r>
              <w:rPr>
                <w:sz w:val="16"/>
              </w:rPr>
              <w:t xml:space="preserve"> (https://tieuchuan.vsqi.gov.vn/tieuchuan/view?sohieu=TCVN+8259-8%3A2009)</w:t>
            </w:r>
          </w:p>
        </w:tc>
        <w:tc>
          <w:tcPr>
            <w:tcW w:type="dxa" w:w="1440"/>
          </w:tcPr>
          <w:p>
            <w:r/>
            <w:r>
              <w:t>Tấm xi măng sợi – Phương pháp thử – Phần 8: Xác định độ bền băng giá</w:t>
            </w:r>
          </w:p>
        </w:tc>
        <w:tc>
          <w:tcPr>
            <w:tcW w:type="dxa" w:w="1440"/>
          </w:tcPr>
          <w:p>
            <w:r/>
            <w:r>
              <w:t>Đánh giá độ bền đóng băng–tan băng.</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8259-9:2009</w:t>
            </w:r>
            <w:r>
              <w:rPr>
                <w:sz w:val="16"/>
              </w:rPr>
              <w:t xml:space="preserve"> (https://tieuchuan.vsqi.gov.vn/tieuchuan/view?sohieu=TCVN+8259-9%3A2009)</w:t>
            </w:r>
          </w:p>
        </w:tc>
        <w:tc>
          <w:tcPr>
            <w:tcW w:type="dxa" w:w="1440"/>
          </w:tcPr>
          <w:p>
            <w:r/>
            <w:r>
              <w:t>Tấm xi măng sợi – Phương pháp thử – Phần 9: Xác định độ bền mưa–nắng</w:t>
            </w:r>
          </w:p>
        </w:tc>
        <w:tc>
          <w:tcPr>
            <w:tcW w:type="dxa" w:w="1440"/>
          </w:tcPr>
          <w:p>
            <w:r/>
            <w:r>
              <w:t>Đánh giá độ bền chu kỳ nhiệt và mưa.</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8052-1:2009</w:t>
            </w:r>
            <w:r>
              <w:rPr>
                <w:sz w:val="16"/>
              </w:rPr>
              <w:t xml:space="preserve"> (https://tieuchuan.vsqi.gov.vn/tieuchuan/view?sohieu=TCVN+8052-1%3A2009)</w:t>
            </w:r>
          </w:p>
        </w:tc>
        <w:tc>
          <w:tcPr>
            <w:tcW w:type="dxa" w:w="1440"/>
          </w:tcPr>
          <w:p>
            <w:r/>
            <w:r>
              <w:t>Tấm lợp bitum dạng sóng – Phần 1: Yêu cầu kỹ thuật</w:t>
            </w:r>
          </w:p>
        </w:tc>
        <w:tc>
          <w:tcPr>
            <w:tcW w:type="dxa" w:w="1440"/>
          </w:tcPr>
          <w:p>
            <w:r/>
            <w:r>
              <w:t>Yêu cầu sản phẩm tấm lợp bitum dạng sóng.</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8052-2:2009</w:t>
            </w:r>
            <w:r>
              <w:rPr>
                <w:sz w:val="16"/>
              </w:rPr>
              <w:t xml:space="preserve"> (https://tieuchuan.vsqi.gov.vn/tieuchuan/view?sohieu=TCVN+8052-2%3A2009)</w:t>
            </w:r>
          </w:p>
        </w:tc>
        <w:tc>
          <w:tcPr>
            <w:tcW w:type="dxa" w:w="1440"/>
          </w:tcPr>
          <w:p>
            <w:r/>
            <w:r>
              <w:t>Tấm lợp bitum dạng sóng – Phần 2: Phương pháp thử</w:t>
            </w:r>
          </w:p>
        </w:tc>
        <w:tc>
          <w:tcPr>
            <w:tcW w:type="dxa" w:w="1440"/>
          </w:tcPr>
          <w:p>
            <w:r/>
            <w:r>
              <w:t>Thử kích thước, cơ lý, hút nước và độ bền tấm lợp.</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8053:2009</w:t>
            </w:r>
            <w:r>
              <w:rPr>
                <w:sz w:val="16"/>
              </w:rPr>
              <w:t xml:space="preserve"> (https://tieuchuan.vsqi.gov.vn/tieuchuan/view?sohieu=TCVN+8053%3A2009)</w:t>
            </w:r>
          </w:p>
        </w:tc>
        <w:tc>
          <w:tcPr>
            <w:tcW w:type="dxa" w:w="1440"/>
          </w:tcPr>
          <w:p>
            <w:r/>
            <w:r>
              <w:t>Tấm lợp dạng sóng – Hướng dẫn thiết kế và lắp đặt mái dốc</w:t>
            </w:r>
          </w:p>
        </w:tc>
        <w:tc>
          <w:tcPr>
            <w:tcW w:type="dxa" w:w="1440"/>
          </w:tcPr>
          <w:p>
            <w:r/>
            <w:r>
              <w:t>Nguyên tắc bố trí, liên kết, chồng mí và lắp đặt tấm lợp.</w:t>
            </w:r>
          </w:p>
        </w:tc>
        <w:tc>
          <w:tcPr>
            <w:tcW w:type="dxa" w:w="1440"/>
          </w:tcPr>
          <w:p>
            <w:r/>
            <w:r>
              <w:t>Thiết kế và thi công</w:t>
            </w:r>
          </w:p>
        </w:tc>
        <w:tc>
          <w:tcPr>
            <w:tcW w:type="dxa" w:w="1440"/>
          </w:tcPr>
          <w:p>
            <w:r/>
            <w:r>
              <w:t>Còn hiệu lực</w:t>
            </w:r>
          </w:p>
        </w:tc>
        <w:tc>
          <w:tcPr>
            <w:tcW w:type="dxa" w:w="1440"/>
          </w:tcPr>
          <w:p>
            <w:r/>
            <w:r>
              <w:t>—</w:t>
            </w:r>
          </w:p>
        </w:tc>
      </w:tr>
      <w:tr>
        <w:tc>
          <w:tcPr>
            <w:tcW w:type="dxa" w:w="1440"/>
          </w:tcPr>
          <w:p>
            <w:r/>
            <w:r>
              <w:rPr>
                <w:u w:val="single"/>
              </w:rPr>
              <w:t>TCVN 9188:2024</w:t>
            </w:r>
            <w:r>
              <w:rPr>
                <w:sz w:val="16"/>
              </w:rPr>
              <w:t xml:space="preserve"> (https://tieuchuan.vsqi.gov.vn/tieuchuan/view?sohieu=TCVN+9188%3A2024)</w:t>
            </w:r>
          </w:p>
        </w:tc>
        <w:tc>
          <w:tcPr>
            <w:tcW w:type="dxa" w:w="1440"/>
          </w:tcPr>
          <w:p>
            <w:r/>
            <w:r>
              <w:t>Amiăng trắng</w:t>
            </w:r>
          </w:p>
        </w:tc>
        <w:tc>
          <w:tcPr>
            <w:tcW w:type="dxa" w:w="1440"/>
          </w:tcPr>
          <w:p>
            <w:r/>
            <w:r>
              <w:t>Yêu cầu đối với amiăng crizôtin dùng cho sản phẩm xi măng gia cường sợi.</w:t>
            </w:r>
          </w:p>
        </w:tc>
        <w:tc>
          <w:tcPr>
            <w:tcW w:type="dxa" w:w="1440"/>
          </w:tcPr>
          <w:p>
            <w:r/>
            <w:r>
              <w:t>Tiêu chuẩn sản phẩm</w:t>
            </w:r>
          </w:p>
        </w:tc>
        <w:tc>
          <w:tcPr>
            <w:tcW w:type="dxa" w:w="1440"/>
          </w:tcPr>
          <w:p>
            <w:r/>
            <w:r>
              <w:t>Còn hiệu lực; thay TCVN 9188:2012</w:t>
            </w:r>
          </w:p>
        </w:tc>
        <w:tc>
          <w:tcPr>
            <w:tcW w:type="dxa" w:w="1440"/>
          </w:tcPr>
          <w:p>
            <w:r/>
            <w:r>
              <w:t>QCVN 16:2023/BXD viện dẫn TCVN 9188 không ghi năm; áp dụng phiên bản này.</w:t>
            </w:r>
          </w:p>
        </w:tc>
      </w:tr>
    </w:tbl>
    <w:p/>
    <w:p>
      <w:pPr>
        <w:pStyle w:val="Heading3"/>
      </w:pPr>
      <w:r>
        <w:t>5.20. Chất trám khe, silicon kết cấu và vật liệu mối nối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13561:2022</w:t>
            </w:r>
            <w:r>
              <w:rPr>
                <w:sz w:val="16"/>
              </w:rPr>
              <w:t xml:space="preserve"> (https://tieuchuan.vsqi.gov.vn/tieuchuan/view?sohieu=TCVN+13561%3A2022)</w:t>
            </w:r>
          </w:p>
        </w:tc>
        <w:tc>
          <w:tcPr>
            <w:tcW w:type="dxa" w:w="1440"/>
          </w:tcPr>
          <w:p>
            <w:r/>
            <w:r>
              <w:t>Vật liệu xảm dạng latex – Yêu cầu kỹ thuật</w:t>
            </w:r>
          </w:p>
        </w:tc>
        <w:tc>
          <w:tcPr>
            <w:tcW w:type="dxa" w:w="1440"/>
          </w:tcPr>
          <w:p>
            <w:r/>
            <w:r>
              <w:t>Vật liệu xảm latex một thành phần dùng chèn kín khe nối công trình.</w:t>
            </w:r>
          </w:p>
        </w:tc>
        <w:tc>
          <w:tcPr>
            <w:tcW w:type="dxa" w:w="1440"/>
          </w:tcPr>
          <w:p>
            <w:r/>
            <w:r>
              <w:t>Tiêu chuẩn sản phẩm</w:t>
            </w:r>
          </w:p>
        </w:tc>
        <w:tc>
          <w:tcPr>
            <w:tcW w:type="dxa" w:w="1440"/>
          </w:tcPr>
          <w:p>
            <w:r/>
            <w:r>
              <w:t>Còn hiệu lực; tương đương ASTM C834-17</w:t>
            </w:r>
          </w:p>
        </w:tc>
        <w:tc>
          <w:tcPr>
            <w:tcW w:type="dxa" w:w="1440"/>
          </w:tcPr>
          <w:p>
            <w:r/>
            <w:r>
              <w:t>—</w:t>
            </w:r>
          </w:p>
        </w:tc>
      </w:tr>
      <w:tr>
        <w:tc>
          <w:tcPr>
            <w:tcW w:type="dxa" w:w="1440"/>
          </w:tcPr>
          <w:p>
            <w:r/>
            <w:r>
              <w:rPr>
                <w:u w:val="single"/>
              </w:rPr>
              <w:t>TCVN 8266:2009</w:t>
            </w:r>
            <w:r>
              <w:rPr>
                <w:sz w:val="16"/>
              </w:rPr>
              <w:t xml:space="preserve"> (https://tieuchuan.vsqi.gov.vn/tieuchuan/view?sohieu=TCVN+8266%3A2009)</w:t>
            </w:r>
          </w:p>
        </w:tc>
        <w:tc>
          <w:tcPr>
            <w:tcW w:type="dxa" w:w="1440"/>
          </w:tcPr>
          <w:p>
            <w:r/>
            <w:r>
              <w:t>Silicon xảm khe cho kết cấu xây dựng – Yêu cầu kỹ thuật</w:t>
            </w:r>
          </w:p>
        </w:tc>
        <w:tc>
          <w:tcPr>
            <w:tcW w:type="dxa" w:w="1440"/>
          </w:tcPr>
          <w:p>
            <w:r/>
            <w:r>
              <w:t>Silicon một hoặc nhiều thành phần đóng rắn hóa học dùng liên kết kết cấu kính và vật liệu xây dựng.</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8267-1÷6:2009</w:t>
            </w:r>
            <w:r>
              <w:rPr>
                <w:sz w:val="16"/>
              </w:rPr>
              <w:t xml:space="preserve"> (https://tieuchuan.vsqi.gov.vn/tieuchuan/view?sohieu=TCVN+8267-1%C3%B76%3A2009)</w:t>
            </w:r>
          </w:p>
        </w:tc>
        <w:tc>
          <w:tcPr>
            <w:tcW w:type="dxa" w:w="1440"/>
          </w:tcPr>
          <w:p>
            <w:r/>
            <w:r>
              <w:t>Silicon xảm khe cho kết cấu xây dựng – Phương pháp thử</w:t>
            </w:r>
          </w:p>
        </w:tc>
        <w:tc>
          <w:tcPr>
            <w:tcW w:type="dxa" w:w="1440"/>
          </w:tcPr>
          <w:p>
            <w:r/>
            <w:r>
              <w:t>Bộ phương pháp thử độ bám dính, kéo, lão hóa nhiệt, tổn hao khối lượng, nứt và phấn hóa.</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13960-2:2024</w:t>
            </w:r>
            <w:r>
              <w:rPr>
                <w:sz w:val="16"/>
              </w:rPr>
              <w:t xml:space="preserve"> (https://tieuchuan.vsqi.gov.vn/tieuchuan/view?sohieu=TCVN+13960-2%3A2024)</w:t>
            </w:r>
          </w:p>
        </w:tc>
        <w:tc>
          <w:tcPr>
            <w:tcW w:type="dxa" w:w="1440"/>
          </w:tcPr>
          <w:p>
            <w:r/>
            <w:r>
              <w:t>Chất trám sử dụng phi kết cấu tại liên kết trong công trình và lối đi bộ – Phần 2: Chất trám cho lắp kính</w:t>
            </w:r>
          </w:p>
        </w:tc>
        <w:tc>
          <w:tcPr>
            <w:tcW w:type="dxa" w:w="1440"/>
          </w:tcPr>
          <w:p>
            <w:r/>
            <w:r>
              <w:t>Yêu cầu chất trám phi kết cấu dùng trong liên kết lắp kính.</w:t>
            </w:r>
          </w:p>
        </w:tc>
        <w:tc>
          <w:tcPr>
            <w:tcW w:type="dxa" w:w="1440"/>
          </w:tcPr>
          <w:p>
            <w:r/>
            <w:r>
              <w:t>Tiêu chuẩn sản phẩm</w:t>
            </w:r>
          </w:p>
        </w:tc>
        <w:tc>
          <w:tcPr>
            <w:tcW w:type="dxa" w:w="1440"/>
          </w:tcPr>
          <w:p>
            <w:r/>
            <w:r>
              <w:t>Còn hiệu lực</w:t>
            </w:r>
          </w:p>
        </w:tc>
        <w:tc>
          <w:tcPr>
            <w:tcW w:type="dxa" w:w="1440"/>
          </w:tcPr>
          <w:p>
            <w:r/>
            <w:r>
              <w:t>—</w:t>
            </w:r>
          </w:p>
        </w:tc>
      </w:tr>
    </w:tbl>
    <w:p/>
    <w:p>
      <w:pPr>
        <w:pStyle w:val="Heading3"/>
      </w:pPr>
      <w:r>
        <w:t>5.21. Vật tư điện, dây và cáp điện công trình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6612:2007</w:t>
            </w:r>
            <w:r>
              <w:rPr>
                <w:sz w:val="16"/>
              </w:rPr>
              <w:t xml:space="preserve"> (https://tieuchuan.vsqi.gov.vn/tieuchuan/view?sohieu=TCVN+6612%3A2007)</w:t>
            </w:r>
          </w:p>
        </w:tc>
        <w:tc>
          <w:tcPr>
            <w:tcW w:type="dxa" w:w="1440"/>
          </w:tcPr>
          <w:p>
            <w:r/>
            <w:r>
              <w:t>Ruột dẫn của cáp cách điện</w:t>
            </w:r>
          </w:p>
        </w:tc>
        <w:tc>
          <w:tcPr>
            <w:tcW w:type="dxa" w:w="1440"/>
          </w:tcPr>
          <w:p>
            <w:r/>
            <w:r>
              <w:t>Mặt cắt danh nghĩa, kết cấu và điện trở ruột dẫn của cáp điện lực, dây dẫn và dây mềm.</w:t>
            </w:r>
          </w:p>
        </w:tc>
        <w:tc>
          <w:tcPr>
            <w:tcW w:type="dxa" w:w="1440"/>
          </w:tcPr>
          <w:p>
            <w:r/>
            <w:r>
              <w:t>Tiêu chuẩn sản phẩm</w:t>
            </w:r>
          </w:p>
        </w:tc>
        <w:tc>
          <w:tcPr>
            <w:tcW w:type="dxa" w:w="1440"/>
          </w:tcPr>
          <w:p>
            <w:r/>
            <w:r>
              <w:t>Còn hiệu lực; tương đương IEC 60228:2004</w:t>
            </w:r>
          </w:p>
        </w:tc>
        <w:tc>
          <w:tcPr>
            <w:tcW w:type="dxa" w:w="1440"/>
          </w:tcPr>
          <w:p>
            <w:r/>
            <w:r>
              <w:t>Tiêu chuẩn nền cho dây và cáp điện.</w:t>
            </w:r>
          </w:p>
        </w:tc>
      </w:tr>
      <w:tr>
        <w:tc>
          <w:tcPr>
            <w:tcW w:type="dxa" w:w="1440"/>
          </w:tcPr>
          <w:p>
            <w:r/>
            <w:r>
              <w:rPr>
                <w:u w:val="single"/>
              </w:rPr>
              <w:t>TCVN 6610-1:2014</w:t>
            </w:r>
            <w:r>
              <w:rPr>
                <w:sz w:val="16"/>
              </w:rPr>
              <w:t xml:space="preserve"> (https://tieuchuan.vsqi.gov.vn/tieuchuan/view?sohieu=TCVN+6610-1%3A2014)</w:t>
            </w:r>
          </w:p>
        </w:tc>
        <w:tc>
          <w:tcPr>
            <w:tcW w:type="dxa" w:w="1440"/>
          </w:tcPr>
          <w:p>
            <w:r/>
            <w:r>
              <w:t>Cáp cách điện bằng PVC có điện áp danh định đến và bằng 450/750 V – Phần 1: Yêu cầu chung</w:t>
            </w:r>
          </w:p>
        </w:tc>
        <w:tc>
          <w:tcPr>
            <w:tcW w:type="dxa" w:w="1440"/>
          </w:tcPr>
          <w:p>
            <w:r/>
            <w:r>
              <w:t>Yêu cầu chung đối với dây và cáp PVC dùng trong hệ thống điện hạ áp.</w:t>
            </w:r>
          </w:p>
        </w:tc>
        <w:tc>
          <w:tcPr>
            <w:tcW w:type="dxa" w:w="1440"/>
          </w:tcPr>
          <w:p>
            <w:r/>
            <w:r>
              <w:t>Tiêu chuẩn sản phẩm</w:t>
            </w:r>
          </w:p>
        </w:tc>
        <w:tc>
          <w:tcPr>
            <w:tcW w:type="dxa" w:w="1440"/>
          </w:tcPr>
          <w:p>
            <w:r/>
            <w:r>
              <w:t>Còn hiệu lực</w:t>
            </w:r>
          </w:p>
        </w:tc>
        <w:tc>
          <w:tcPr>
            <w:tcW w:type="dxa" w:w="1440"/>
          </w:tcPr>
          <w:p>
            <w:r/>
            <w:r>
              <w:t>Áp dụng cùng các phần sản phẩm và phương pháp thử của bộ TCVN 6610.</w:t>
            </w:r>
          </w:p>
        </w:tc>
      </w:tr>
      <w:tr>
        <w:tc>
          <w:tcPr>
            <w:tcW w:type="dxa" w:w="1440"/>
          </w:tcPr>
          <w:p>
            <w:r/>
            <w:r>
              <w:rPr>
                <w:u w:val="single"/>
              </w:rPr>
              <w:t>TCVN 6610-2:2007</w:t>
            </w:r>
            <w:r>
              <w:rPr>
                <w:sz w:val="16"/>
              </w:rPr>
              <w:t xml:space="preserve"> (https://tieuchuan.vsqi.gov.vn/tieuchuan/view?sohieu=TCVN+6610-2%3A2007)</w:t>
            </w:r>
          </w:p>
        </w:tc>
        <w:tc>
          <w:tcPr>
            <w:tcW w:type="dxa" w:w="1440"/>
          </w:tcPr>
          <w:p>
            <w:r/>
            <w:r>
              <w:t>Cáp cách điện bằng PVC có điện áp danh định đến và bằng 450/750 V – Phần 2: Phương pháp thử</w:t>
            </w:r>
          </w:p>
        </w:tc>
        <w:tc>
          <w:tcPr>
            <w:tcW w:type="dxa" w:w="1440"/>
          </w:tcPr>
          <w:p>
            <w:r/>
            <w:r>
              <w:t>Phương pháp thử điện, cơ, kích thước và vật liệu cho bộ TCVN 6610.</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6610-3:2000</w:t>
            </w:r>
            <w:r>
              <w:rPr>
                <w:sz w:val="16"/>
              </w:rPr>
              <w:t xml:space="preserve"> (https://tieuchuan.vsqi.gov.vn/tieuchuan/view?sohieu=TCVN+6610-3%3A2000)</w:t>
            </w:r>
          </w:p>
        </w:tc>
        <w:tc>
          <w:tcPr>
            <w:tcW w:type="dxa" w:w="1440"/>
          </w:tcPr>
          <w:p>
            <w:r/>
            <w:r>
              <w:t>Cáp cách điện bằng PVC đến và bằng 450/750 V – Phần 3: Cáp không có vỏ bọc dùng để lắp đặt cố định</w:t>
            </w:r>
          </w:p>
        </w:tc>
        <w:tc>
          <w:tcPr>
            <w:tcW w:type="dxa" w:w="1440"/>
          </w:tcPr>
          <w:p>
            <w:r/>
            <w:r>
              <w:t>Dây đơn và cáp không vỏ dùng cho hệ thống đi dây cố định.</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6610-5:2014</w:t>
            </w:r>
            <w:r>
              <w:rPr>
                <w:sz w:val="16"/>
              </w:rPr>
              <w:t xml:space="preserve"> (https://tieuchuan.vsqi.gov.vn/tieuchuan/view?sohieu=TCVN+6610-5%3A2014)</w:t>
            </w:r>
          </w:p>
        </w:tc>
        <w:tc>
          <w:tcPr>
            <w:tcW w:type="dxa" w:w="1440"/>
          </w:tcPr>
          <w:p>
            <w:r/>
            <w:r>
              <w:t>Cáp cách điện bằng PVC đến và bằng 450/750 V – Phần 5: Cáp mềm, dây mềm</w:t>
            </w:r>
          </w:p>
        </w:tc>
        <w:tc>
          <w:tcPr>
            <w:tcW w:type="dxa" w:w="1440"/>
          </w:tcPr>
          <w:p>
            <w:r/>
            <w:r>
              <w:t>Dây mềm và cáp mềm dùng cho thiết bị và kết nối di động.</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6610-6:2011</w:t>
            </w:r>
            <w:r>
              <w:rPr>
                <w:sz w:val="16"/>
              </w:rPr>
              <w:t xml:space="preserve"> (https://tieuchuan.vsqi.gov.vn/tieuchuan/view?sohieu=TCVN+6610-6%3A2011)</w:t>
            </w:r>
          </w:p>
        </w:tc>
        <w:tc>
          <w:tcPr>
            <w:tcW w:type="dxa" w:w="1440"/>
          </w:tcPr>
          <w:p>
            <w:r/>
            <w:r>
              <w:t>Cáp cách điện bằng PVC đến và bằng 450/750 V – Phần 6: Cáp dùng cho thang máy và cáp dùng cho mối nối chịu uốn</w:t>
            </w:r>
          </w:p>
        </w:tc>
        <w:tc>
          <w:tcPr>
            <w:tcW w:type="dxa" w:w="1440"/>
          </w:tcPr>
          <w:p>
            <w:r/>
            <w:r>
              <w:t>Cáp dẹt/cáp mềm cho thang máy và ứng dụng chịu uốn.</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6610-7:2014</w:t>
            </w:r>
            <w:r>
              <w:rPr>
                <w:sz w:val="16"/>
              </w:rPr>
              <w:t xml:space="preserve"> (https://tieuchuan.vsqi.gov.vn/tieuchuan/view?sohieu=TCVN+6610-7%3A2014)</w:t>
            </w:r>
          </w:p>
        </w:tc>
        <w:tc>
          <w:tcPr>
            <w:tcW w:type="dxa" w:w="1440"/>
          </w:tcPr>
          <w:p>
            <w:r/>
            <w:r>
              <w:t>Cáp cách điện bằng PVC đến và bằng 450/750 V – Phần 7: Cáp mềm có từ hai ruột dẫn trở lên có chống nhiễu hoặc không chống nhiễu</w:t>
            </w:r>
          </w:p>
        </w:tc>
        <w:tc>
          <w:tcPr>
            <w:tcW w:type="dxa" w:w="1440"/>
          </w:tcPr>
          <w:p>
            <w:r/>
            <w:r>
              <w:t>Cáp mềm nhiều lõi cho điều khiển, tín hiệu và thiết bị.</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5935-1:2013</w:t>
            </w:r>
            <w:r>
              <w:rPr>
                <w:sz w:val="16"/>
              </w:rPr>
              <w:t xml:space="preserve"> (https://tieuchuan.vsqi.gov.vn/tieuchuan/view?sohieu=TCVN+5935-1%3A2013)</w:t>
            </w:r>
          </w:p>
        </w:tc>
        <w:tc>
          <w:tcPr>
            <w:tcW w:type="dxa" w:w="1440"/>
          </w:tcPr>
          <w:p>
            <w:r/>
            <w:r>
              <w:t>Cáp điện có cách điện dạng đùn và phụ kiện cáp từ 1 kV đến 30 kV – Phần 1</w:t>
            </w:r>
          </w:p>
        </w:tc>
        <w:tc>
          <w:tcPr>
            <w:tcW w:type="dxa" w:w="1440"/>
          </w:tcPr>
          <w:p>
            <w:r/>
            <w:r>
              <w:t>Cáp điện lực dùng cho điện áp danh định 1 kV và 3 kV.</w:t>
            </w:r>
          </w:p>
        </w:tc>
        <w:tc>
          <w:tcPr>
            <w:tcW w:type="dxa" w:w="1440"/>
          </w:tcPr>
          <w:p>
            <w:r/>
            <w:r>
              <w:t>Tiêu chuẩn sản phẩm</w:t>
            </w:r>
          </w:p>
        </w:tc>
        <w:tc>
          <w:tcPr>
            <w:tcW w:type="dxa" w:w="1440"/>
          </w:tcPr>
          <w:p>
            <w:r/>
            <w:r>
              <w:t>Còn hiệu lực; tương đương IEC 60502-1:2009</w:t>
            </w:r>
          </w:p>
        </w:tc>
        <w:tc>
          <w:tcPr>
            <w:tcW w:type="dxa" w:w="1440"/>
          </w:tcPr>
          <w:p>
            <w:r/>
            <w:r>
              <w:t>—</w:t>
            </w:r>
          </w:p>
        </w:tc>
      </w:tr>
      <w:tr>
        <w:tc>
          <w:tcPr>
            <w:tcW w:type="dxa" w:w="1440"/>
          </w:tcPr>
          <w:p>
            <w:r/>
            <w:r>
              <w:rPr>
                <w:u w:val="single"/>
              </w:rPr>
              <w:t>TCVN 5935-2:2013</w:t>
            </w:r>
            <w:r>
              <w:rPr>
                <w:sz w:val="16"/>
              </w:rPr>
              <w:t xml:space="preserve"> (https://tieuchuan.vsqi.gov.vn/tieuchuan/view?sohieu=TCVN+5935-2%3A2013)</w:t>
            </w:r>
          </w:p>
        </w:tc>
        <w:tc>
          <w:tcPr>
            <w:tcW w:type="dxa" w:w="1440"/>
          </w:tcPr>
          <w:p>
            <w:r/>
            <w:r>
              <w:t>Cáp điện có cách điện dạng đùn và phụ kiện cáp từ 1 kV đến 30 kV – Phần 2</w:t>
            </w:r>
          </w:p>
        </w:tc>
        <w:tc>
          <w:tcPr>
            <w:tcW w:type="dxa" w:w="1440"/>
          </w:tcPr>
          <w:p>
            <w:r/>
            <w:r>
              <w:t>Cáp điện lực dùng cho điện áp danh định từ 6 kV đến 30 kV.</w:t>
            </w:r>
          </w:p>
        </w:tc>
        <w:tc>
          <w:tcPr>
            <w:tcW w:type="dxa" w:w="1440"/>
          </w:tcPr>
          <w:p>
            <w:r/>
            <w:r>
              <w:t>Tiêu chuẩn sản phẩm</w:t>
            </w:r>
          </w:p>
        </w:tc>
        <w:tc>
          <w:tcPr>
            <w:tcW w:type="dxa" w:w="1440"/>
          </w:tcPr>
          <w:p>
            <w:r/>
            <w:r>
              <w:t>Còn hiệu lực; tương đương IEC 60502-2</w:t>
            </w:r>
          </w:p>
        </w:tc>
        <w:tc>
          <w:tcPr>
            <w:tcW w:type="dxa" w:w="1440"/>
          </w:tcPr>
          <w:p>
            <w:r/>
            <w:r>
              <w:t>—</w:t>
            </w:r>
          </w:p>
        </w:tc>
      </w:tr>
      <w:tr>
        <w:tc>
          <w:tcPr>
            <w:tcW w:type="dxa" w:w="1440"/>
          </w:tcPr>
          <w:p>
            <w:r/>
            <w:r>
              <w:rPr>
                <w:u w:val="single"/>
              </w:rPr>
              <w:t>TCVN 5935-4:2013</w:t>
            </w:r>
            <w:r>
              <w:rPr>
                <w:sz w:val="16"/>
              </w:rPr>
              <w:t xml:space="preserve"> (https://tieuchuan.vsqi.gov.vn/tieuchuan/view?sohieu=TCVN+5935-4%3A2013)</w:t>
            </w:r>
          </w:p>
        </w:tc>
        <w:tc>
          <w:tcPr>
            <w:tcW w:type="dxa" w:w="1440"/>
          </w:tcPr>
          <w:p>
            <w:r/>
            <w:r>
              <w:t>Cáp điện có cách điện dạng đùn và phụ kiện cáp từ 1 kV đến 30 kV – Phần 4</w:t>
            </w:r>
          </w:p>
        </w:tc>
        <w:tc>
          <w:tcPr>
            <w:tcW w:type="dxa" w:w="1440"/>
          </w:tcPr>
          <w:p>
            <w:r/>
            <w:r>
              <w:t>Yêu cầu thử nghiệm đối với phụ kiện cáp điện áp 6 kV đến 30 kV.</w:t>
            </w:r>
          </w:p>
        </w:tc>
        <w:tc>
          <w:tcPr>
            <w:tcW w:type="dxa" w:w="1440"/>
          </w:tcPr>
          <w:p>
            <w:r/>
            <w:r>
              <w:t>Tiêu chuẩn sản phẩm và phương pháp thử</w:t>
            </w:r>
          </w:p>
        </w:tc>
        <w:tc>
          <w:tcPr>
            <w:tcW w:type="dxa" w:w="1440"/>
          </w:tcPr>
          <w:p>
            <w:r/>
            <w:r>
              <w:t>Còn hiệu lực</w:t>
            </w:r>
          </w:p>
        </w:tc>
        <w:tc>
          <w:tcPr>
            <w:tcW w:type="dxa" w:w="1440"/>
          </w:tcPr>
          <w:p>
            <w:r/>
            <w:r>
              <w:t>—</w:t>
            </w:r>
          </w:p>
        </w:tc>
      </w:tr>
      <w:tr>
        <w:tc>
          <w:tcPr>
            <w:tcW w:type="dxa" w:w="1440"/>
          </w:tcPr>
          <w:p>
            <w:r/>
            <w:r>
              <w:rPr>
                <w:u w:val="single"/>
              </w:rPr>
              <w:t>TCVN 6613-1-2:2010</w:t>
            </w:r>
            <w:r>
              <w:rPr>
                <w:sz w:val="16"/>
              </w:rPr>
              <w:t xml:space="preserve"> (https://tieuchuan.vsqi.gov.vn/tieuchuan/view?sohieu=TCVN+6613-1-2%3A2010)</w:t>
            </w:r>
          </w:p>
        </w:tc>
        <w:tc>
          <w:tcPr>
            <w:tcW w:type="dxa" w:w="1440"/>
          </w:tcPr>
          <w:p>
            <w:r/>
            <w:r>
              <w:t>Thử nghiệm cáp điện và cáp quang trong điều kiện cháy – Phần 1-2</w:t>
            </w:r>
          </w:p>
        </w:tc>
        <w:tc>
          <w:tcPr>
            <w:tcW w:type="dxa" w:w="1440"/>
          </w:tcPr>
          <w:p>
            <w:r/>
            <w:r>
              <w:t>Thử cháy lan theo chiều thẳng đứng đối với một dây hoặc một cáp bằng nguồn cháy 1 kW.</w:t>
            </w:r>
          </w:p>
        </w:tc>
        <w:tc>
          <w:tcPr>
            <w:tcW w:type="dxa" w:w="1440"/>
          </w:tcPr>
          <w:p>
            <w:r/>
            <w:r>
              <w:t>Phương pháp thử cháy</w:t>
            </w:r>
          </w:p>
        </w:tc>
        <w:tc>
          <w:tcPr>
            <w:tcW w:type="dxa" w:w="1440"/>
          </w:tcPr>
          <w:p>
            <w:r/>
            <w:r>
              <w:t>Còn hiệu lực; tương đương IEC 60332-1-2:2004</w:t>
            </w:r>
          </w:p>
        </w:tc>
        <w:tc>
          <w:tcPr>
            <w:tcW w:type="dxa" w:w="1440"/>
          </w:tcPr>
          <w:p>
            <w:r/>
            <w:r>
              <w:t>Áp dụng cho yêu cầu cáp chậm cháy/chống cháy lan.</w:t>
            </w:r>
          </w:p>
        </w:tc>
      </w:tr>
      <w:tr>
        <w:tc>
          <w:tcPr>
            <w:tcW w:type="dxa" w:w="1440"/>
          </w:tcPr>
          <w:p>
            <w:r/>
            <w:r>
              <w:rPr>
                <w:u w:val="single"/>
              </w:rPr>
              <w:t>TCVN 6614-1-1:2008</w:t>
            </w:r>
            <w:r>
              <w:rPr>
                <w:sz w:val="16"/>
              </w:rPr>
              <w:t xml:space="preserve"> (https://tieuchuan.vsqi.gov.vn/tieuchuan/view?sohieu=TCVN+6614-1-1%3A2008)</w:t>
            </w:r>
          </w:p>
        </w:tc>
        <w:tc>
          <w:tcPr>
            <w:tcW w:type="dxa" w:w="1440"/>
          </w:tcPr>
          <w:p>
            <w:r/>
            <w:r>
              <w:t>Phương pháp thử vật liệu cách điện và vỏ bọc cáp – Phần 1-1</w:t>
            </w:r>
          </w:p>
        </w:tc>
        <w:tc>
          <w:tcPr>
            <w:tcW w:type="dxa" w:w="1440"/>
          </w:tcPr>
          <w:p>
            <w:r/>
            <w:r>
              <w:t>Đo chiều dày, kích thước ngoài và đặc tính cơ.</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6614-1-2:2008</w:t>
            </w:r>
            <w:r>
              <w:rPr>
                <w:sz w:val="16"/>
              </w:rPr>
              <w:t xml:space="preserve"> (https://tieuchuan.vsqi.gov.vn/tieuchuan/view?sohieu=TCVN+6614-1-2%3A2008)</w:t>
            </w:r>
          </w:p>
        </w:tc>
        <w:tc>
          <w:tcPr>
            <w:tcW w:type="dxa" w:w="1440"/>
          </w:tcPr>
          <w:p>
            <w:r/>
            <w:r>
              <w:t>Phương pháp thử vật liệu cách điện và vỏ bọc cáp – Phần 1-2</w:t>
            </w:r>
          </w:p>
        </w:tc>
        <w:tc>
          <w:tcPr>
            <w:tcW w:type="dxa" w:w="1440"/>
          </w:tcPr>
          <w:p>
            <w:r/>
            <w:r>
              <w:t>Thử lão hóa nhiệt đối với vật liệu cách điện và vỏ bọc.</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6614-1-4:2008</w:t>
            </w:r>
            <w:r>
              <w:rPr>
                <w:sz w:val="16"/>
              </w:rPr>
              <w:t xml:space="preserve"> (https://tieuchuan.vsqi.gov.vn/tieuchuan/view?sohieu=TCVN+6614-1-4%3A2008)</w:t>
            </w:r>
          </w:p>
        </w:tc>
        <w:tc>
          <w:tcPr>
            <w:tcW w:type="dxa" w:w="1440"/>
          </w:tcPr>
          <w:p>
            <w:r/>
            <w:r>
              <w:t>Phương pháp thử vật liệu cách điện và vỏ bọc cáp – Phần 1-4</w:t>
            </w:r>
          </w:p>
        </w:tc>
        <w:tc>
          <w:tcPr>
            <w:tcW w:type="dxa" w:w="1440"/>
          </w:tcPr>
          <w:p>
            <w:r/>
            <w:r>
              <w:t>Thử nghiệm ở nhiệt độ thấp.</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6614-2-1:2008</w:t>
            </w:r>
            <w:r>
              <w:rPr>
                <w:sz w:val="16"/>
              </w:rPr>
              <w:t xml:space="preserve"> (https://tieuchuan.vsqi.gov.vn/tieuchuan/view?sohieu=TCVN+6614-2-1%3A2008)</w:t>
            </w:r>
          </w:p>
        </w:tc>
        <w:tc>
          <w:tcPr>
            <w:tcW w:type="dxa" w:w="1440"/>
          </w:tcPr>
          <w:p>
            <w:r/>
            <w:r>
              <w:t>Phương pháp thử vật liệu cách điện và vỏ bọc cáp – Phần 2-1</w:t>
            </w:r>
          </w:p>
        </w:tc>
        <w:tc>
          <w:tcPr>
            <w:tcW w:type="dxa" w:w="1440"/>
          </w:tcPr>
          <w:p>
            <w:r/>
            <w:r>
              <w:t>Thử kháng ôzôn, kéo dãn trong lò nhiệt và ngâm dầu đối với hợp chất đàn hồi.</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6614-3-1:2008</w:t>
            </w:r>
            <w:r>
              <w:rPr>
                <w:sz w:val="16"/>
              </w:rPr>
              <w:t xml:space="preserve"> (https://tieuchuan.vsqi.gov.vn/tieuchuan/view?sohieu=TCVN+6614-3-1%3A2008)</w:t>
            </w:r>
          </w:p>
        </w:tc>
        <w:tc>
          <w:tcPr>
            <w:tcW w:type="dxa" w:w="1440"/>
          </w:tcPr>
          <w:p>
            <w:r/>
            <w:r>
              <w:t>Phương pháp thử vật liệu cách điện và vỏ bọc cáp – Phần 3-1</w:t>
            </w:r>
          </w:p>
        </w:tc>
        <w:tc>
          <w:tcPr>
            <w:tcW w:type="dxa" w:w="1440"/>
          </w:tcPr>
          <w:p>
            <w:r/>
            <w:r>
              <w:t>Thử nén ở nhiệt độ cao và kháng nứt của hợp chất PVC.</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6614-3-2:2008</w:t>
            </w:r>
            <w:r>
              <w:rPr>
                <w:sz w:val="16"/>
              </w:rPr>
              <w:t xml:space="preserve"> (https://tieuchuan.vsqi.gov.vn/tieuchuan/view?sohieu=TCVN+6614-3-2%3A2008)</w:t>
            </w:r>
          </w:p>
        </w:tc>
        <w:tc>
          <w:tcPr>
            <w:tcW w:type="dxa" w:w="1440"/>
          </w:tcPr>
          <w:p>
            <w:r/>
            <w:r>
              <w:t>Phương pháp thử vật liệu cách điện và vỏ bọc cáp – Phần 3-2</w:t>
            </w:r>
          </w:p>
        </w:tc>
        <w:tc>
          <w:tcPr>
            <w:tcW w:type="dxa" w:w="1440"/>
          </w:tcPr>
          <w:p>
            <w:r/>
            <w:r>
              <w:t>Thử tổn hao khối lượng và ổn định nhiệt của hợp chất PVC.</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7447-1:2010</w:t>
            </w:r>
            <w:r>
              <w:rPr>
                <w:sz w:val="16"/>
              </w:rPr>
              <w:t xml:space="preserve"> (https://tieuchuan.vsqi.gov.vn/tieuchuan/view?sohieu=TCVN+7447-1%3A2010)</w:t>
            </w:r>
          </w:p>
        </w:tc>
        <w:tc>
          <w:tcPr>
            <w:tcW w:type="dxa" w:w="1440"/>
          </w:tcPr>
          <w:p>
            <w:r/>
            <w:r>
              <w:t>Hệ thống lắp đặt điện hạ áp – Phần 1: Nguyên tắc cơ bản, đánh giá đặc tính chung và định nghĩa</w:t>
            </w:r>
          </w:p>
        </w:tc>
        <w:tc>
          <w:tcPr>
            <w:tcW w:type="dxa" w:w="1440"/>
          </w:tcPr>
          <w:p>
            <w:r/>
            <w:r>
              <w:t>Nguyên tắc thiết kế và lựa chọn hệ thống điện hạ áp trong công trình.</w:t>
            </w:r>
          </w:p>
        </w:tc>
        <w:tc>
          <w:tcPr>
            <w:tcW w:type="dxa" w:w="1440"/>
          </w:tcPr>
          <w:p>
            <w:r/>
            <w:r>
              <w:t>Tiêu chuẩn thiết kế</w:t>
            </w:r>
          </w:p>
        </w:tc>
        <w:tc>
          <w:tcPr>
            <w:tcW w:type="dxa" w:w="1440"/>
          </w:tcPr>
          <w:p>
            <w:r/>
            <w:r>
              <w:t>Còn hiệu lực</w:t>
            </w:r>
          </w:p>
        </w:tc>
        <w:tc>
          <w:tcPr>
            <w:tcW w:type="dxa" w:w="1440"/>
          </w:tcPr>
          <w:p>
            <w:r/>
            <w:r>
              <w:t>—</w:t>
            </w:r>
          </w:p>
        </w:tc>
      </w:tr>
      <w:tr>
        <w:tc>
          <w:tcPr>
            <w:tcW w:type="dxa" w:w="1440"/>
          </w:tcPr>
          <w:p>
            <w:r/>
            <w:r>
              <w:rPr>
                <w:u w:val="single"/>
              </w:rPr>
              <w:t>TCVN 7447-4-41:2010</w:t>
            </w:r>
            <w:r>
              <w:rPr>
                <w:sz w:val="16"/>
              </w:rPr>
              <w:t xml:space="preserve"> (https://tieuchuan.vsqi.gov.vn/tieuchuan/view?sohieu=TCVN+7447-4-41%3A2010)</w:t>
            </w:r>
          </w:p>
        </w:tc>
        <w:tc>
          <w:tcPr>
            <w:tcW w:type="dxa" w:w="1440"/>
          </w:tcPr>
          <w:p>
            <w:r/>
            <w:r>
              <w:t>Hệ thống lắp đặt điện hạ áp – Phần 4-41: Bảo vệ chống điện giật</w:t>
            </w:r>
          </w:p>
        </w:tc>
        <w:tc>
          <w:tcPr>
            <w:tcW w:type="dxa" w:w="1440"/>
          </w:tcPr>
          <w:p>
            <w:r/>
            <w:r>
              <w:t>Yêu cầu bảo vệ cơ bản và bảo vệ khi có sự cố.</w:t>
            </w:r>
          </w:p>
        </w:tc>
        <w:tc>
          <w:tcPr>
            <w:tcW w:type="dxa" w:w="1440"/>
          </w:tcPr>
          <w:p>
            <w:r/>
            <w:r>
              <w:t>Tiêu chuẩn thiết kế và an toàn</w:t>
            </w:r>
          </w:p>
        </w:tc>
        <w:tc>
          <w:tcPr>
            <w:tcW w:type="dxa" w:w="1440"/>
          </w:tcPr>
          <w:p>
            <w:r/>
            <w:r>
              <w:t>Còn hiệu lực</w:t>
            </w:r>
          </w:p>
        </w:tc>
        <w:tc>
          <w:tcPr>
            <w:tcW w:type="dxa" w:w="1440"/>
          </w:tcPr>
          <w:p>
            <w:r/>
            <w:r>
              <w:t>—</w:t>
            </w:r>
          </w:p>
        </w:tc>
      </w:tr>
      <w:tr>
        <w:tc>
          <w:tcPr>
            <w:tcW w:type="dxa" w:w="1440"/>
          </w:tcPr>
          <w:p>
            <w:r/>
            <w:r>
              <w:rPr>
                <w:u w:val="single"/>
              </w:rPr>
              <w:t>TCVN 7447-5-52:2010</w:t>
            </w:r>
            <w:r>
              <w:rPr>
                <w:sz w:val="16"/>
              </w:rPr>
              <w:t xml:space="preserve"> (https://tieuchuan.vsqi.gov.vn/tieuchuan/view?sohieu=TCVN+7447-5-52%3A2010)</w:t>
            </w:r>
          </w:p>
        </w:tc>
        <w:tc>
          <w:tcPr>
            <w:tcW w:type="dxa" w:w="1440"/>
          </w:tcPr>
          <w:p>
            <w:r/>
            <w:r>
              <w:t>Hệ thống lắp đặt điện hạ áp – Phần 5-52: Lựa chọn và lắp đặt thiết bị điện – Hệ thống đi dây</w:t>
            </w:r>
          </w:p>
        </w:tc>
        <w:tc>
          <w:tcPr>
            <w:tcW w:type="dxa" w:w="1440"/>
          </w:tcPr>
          <w:p>
            <w:r/>
            <w:r>
              <w:t>Lựa chọn tiết diện, khả năng mang dòng, sụt áp, phương pháp đi dây và điều kiện lắp đặt cáp.</w:t>
            </w:r>
          </w:p>
        </w:tc>
        <w:tc>
          <w:tcPr>
            <w:tcW w:type="dxa" w:w="1440"/>
          </w:tcPr>
          <w:p>
            <w:r/>
            <w:r>
              <w:t>Tiêu chuẩn thiết kế và thi công</w:t>
            </w:r>
          </w:p>
        </w:tc>
        <w:tc>
          <w:tcPr>
            <w:tcW w:type="dxa" w:w="1440"/>
          </w:tcPr>
          <w:p>
            <w:r/>
            <w:r>
              <w:t>Còn hiệu lực</w:t>
            </w:r>
          </w:p>
        </w:tc>
        <w:tc>
          <w:tcPr>
            <w:tcW w:type="dxa" w:w="1440"/>
          </w:tcPr>
          <w:p>
            <w:r/>
            <w:r>
              <w:t>—</w:t>
            </w:r>
          </w:p>
        </w:tc>
      </w:tr>
      <w:tr>
        <w:tc>
          <w:tcPr>
            <w:tcW w:type="dxa" w:w="1440"/>
          </w:tcPr>
          <w:p>
            <w:r/>
            <w:r>
              <w:rPr>
                <w:u w:val="single"/>
              </w:rPr>
              <w:t>TCVN 7447-5-54:2015</w:t>
            </w:r>
            <w:r>
              <w:rPr>
                <w:sz w:val="16"/>
              </w:rPr>
              <w:t xml:space="preserve"> (https://tieuchuan.vsqi.gov.vn/tieuchuan/view?sohieu=TCVN+7447-5-54%3A2015)</w:t>
            </w:r>
          </w:p>
        </w:tc>
        <w:tc>
          <w:tcPr>
            <w:tcW w:type="dxa" w:w="1440"/>
          </w:tcPr>
          <w:p>
            <w:r/>
            <w:r>
              <w:t>Hệ thống lắp đặt điện hạ áp – Phần 5-54: Bố trí nối đất và dây bảo vệ</w:t>
            </w:r>
          </w:p>
        </w:tc>
        <w:tc>
          <w:tcPr>
            <w:tcW w:type="dxa" w:w="1440"/>
          </w:tcPr>
          <w:p>
            <w:r/>
            <w:r>
              <w:t>Nối đất, dây bảo vệ, liên kết đẳng thế và tiết diện dây PE.</w:t>
            </w:r>
          </w:p>
        </w:tc>
        <w:tc>
          <w:tcPr>
            <w:tcW w:type="dxa" w:w="1440"/>
          </w:tcPr>
          <w:p>
            <w:r/>
            <w:r>
              <w:t>Tiêu chuẩn thiết kế và thi công</w:t>
            </w:r>
          </w:p>
        </w:tc>
        <w:tc>
          <w:tcPr>
            <w:tcW w:type="dxa" w:w="1440"/>
          </w:tcPr>
          <w:p>
            <w:r/>
            <w:r>
              <w:t>Còn hiệu lực</w:t>
            </w:r>
          </w:p>
        </w:tc>
        <w:tc>
          <w:tcPr>
            <w:tcW w:type="dxa" w:w="1440"/>
          </w:tcPr>
          <w:p>
            <w:r/>
            <w:r>
              <w:t>—</w:t>
            </w:r>
          </w:p>
        </w:tc>
      </w:tr>
      <w:tr>
        <w:tc>
          <w:tcPr>
            <w:tcW w:type="dxa" w:w="1440"/>
          </w:tcPr>
          <w:p>
            <w:r/>
            <w:r>
              <w:rPr>
                <w:u w:val="single"/>
              </w:rPr>
              <w:t>TCVN 7447-5-55:2015</w:t>
            </w:r>
            <w:r>
              <w:rPr>
                <w:sz w:val="16"/>
              </w:rPr>
              <w:t xml:space="preserve"> (https://tieuchuan.vsqi.gov.vn/tieuchuan/view?sohieu=TCVN+7447-5-55%3A2015)</w:t>
            </w:r>
          </w:p>
        </w:tc>
        <w:tc>
          <w:tcPr>
            <w:tcW w:type="dxa" w:w="1440"/>
          </w:tcPr>
          <w:p>
            <w:r/>
            <w:r>
              <w:t>Hệ thống lắp đặt điện hạ áp – Phần 5-55: Thiết bị điện khác</w:t>
            </w:r>
          </w:p>
        </w:tc>
        <w:tc>
          <w:tcPr>
            <w:tcW w:type="dxa" w:w="1440"/>
          </w:tcPr>
          <w:p>
            <w:r/>
            <w:r>
              <w:t>Lựa chọn và lắp đặt nguồn hạ áp, tổ máy phát điện và thiết bị điện phụ trợ.</w:t>
            </w:r>
          </w:p>
        </w:tc>
        <w:tc>
          <w:tcPr>
            <w:tcW w:type="dxa" w:w="1440"/>
          </w:tcPr>
          <w:p>
            <w:r/>
            <w:r>
              <w:t>Tiêu chuẩn thiết kế và thi công</w:t>
            </w:r>
          </w:p>
        </w:tc>
        <w:tc>
          <w:tcPr>
            <w:tcW w:type="dxa" w:w="1440"/>
          </w:tcPr>
          <w:p>
            <w:r/>
            <w:r>
              <w:t>Còn hiệu lực</w:t>
            </w:r>
          </w:p>
        </w:tc>
        <w:tc>
          <w:tcPr>
            <w:tcW w:type="dxa" w:w="1440"/>
          </w:tcPr>
          <w:p>
            <w:r/>
            <w:r>
              <w:t>—</w:t>
            </w:r>
          </w:p>
        </w:tc>
      </w:tr>
      <w:tr>
        <w:tc>
          <w:tcPr>
            <w:tcW w:type="dxa" w:w="1440"/>
          </w:tcPr>
          <w:p>
            <w:r/>
            <w:r>
              <w:rPr>
                <w:u w:val="single"/>
              </w:rPr>
              <w:t>TCVN 7447-6:2011</w:t>
            </w:r>
            <w:r>
              <w:rPr>
                <w:sz w:val="16"/>
              </w:rPr>
              <w:t xml:space="preserve"> (https://tieuchuan.vsqi.gov.vn/tieuchuan/view?sohieu=TCVN+7447-6%3A2011)</w:t>
            </w:r>
          </w:p>
        </w:tc>
        <w:tc>
          <w:tcPr>
            <w:tcW w:type="dxa" w:w="1440"/>
          </w:tcPr>
          <w:p>
            <w:r/>
            <w:r>
              <w:t>Hệ thống lắp đặt điện hạ áp – Phần 6: Kiểm tra xác nhận</w:t>
            </w:r>
          </w:p>
        </w:tc>
        <w:tc>
          <w:tcPr>
            <w:tcW w:type="dxa" w:w="1440"/>
          </w:tcPr>
          <w:p>
            <w:r/>
            <w:r>
              <w:t>Kiểm tra ban đầu, thử nghiệm, đo điện trở cách điện, tính liên tục dây bảo vệ, RCD và hồ sơ nghiệm thu.</w:t>
            </w:r>
          </w:p>
        </w:tc>
        <w:tc>
          <w:tcPr>
            <w:tcW w:type="dxa" w:w="1440"/>
          </w:tcPr>
          <w:p>
            <w:r/>
            <w:r>
              <w:t>Kiểm tra và nghiệm thu</w:t>
            </w:r>
          </w:p>
        </w:tc>
        <w:tc>
          <w:tcPr>
            <w:tcW w:type="dxa" w:w="1440"/>
          </w:tcPr>
          <w:p>
            <w:r/>
            <w:r>
              <w:t>Còn hiệu lực</w:t>
            </w:r>
          </w:p>
        </w:tc>
        <w:tc>
          <w:tcPr>
            <w:tcW w:type="dxa" w:w="1440"/>
          </w:tcPr>
          <w:p>
            <w:r/>
            <w:r>
              <w:t>—</w:t>
            </w:r>
          </w:p>
        </w:tc>
      </w:tr>
      <w:tr>
        <w:tc>
          <w:tcPr>
            <w:tcW w:type="dxa" w:w="1440"/>
          </w:tcPr>
          <w:p>
            <w:r/>
            <w:r>
              <w:rPr>
                <w:u w:val="single"/>
              </w:rPr>
              <w:t>TCVN 13724-1:2023</w:t>
            </w:r>
            <w:r>
              <w:rPr>
                <w:sz w:val="16"/>
              </w:rPr>
              <w:t xml:space="preserve"> (https://tieuchuan.vsqi.gov.vn/tieuchuan/view?sohieu=TCVN+13724-1%3A2023)</w:t>
            </w:r>
          </w:p>
        </w:tc>
        <w:tc>
          <w:tcPr>
            <w:tcW w:type="dxa" w:w="1440"/>
          </w:tcPr>
          <w:p>
            <w:r/>
            <w:r>
              <w:t>Cụm đóng cắt và điều khiển hạ áp – Phần 1: Quy tắc chung</w:t>
            </w:r>
          </w:p>
        </w:tc>
        <w:tc>
          <w:tcPr>
            <w:tcW w:type="dxa" w:w="1440"/>
          </w:tcPr>
          <w:p>
            <w:r/>
            <w:r>
              <w:t>Yêu cầu kết cấu, đặc tính kỹ thuật và kiểm tra xác nhận đối với tủ điện hạ áp.</w:t>
            </w:r>
          </w:p>
        </w:tc>
        <w:tc>
          <w:tcPr>
            <w:tcW w:type="dxa" w:w="1440"/>
          </w:tcPr>
          <w:p>
            <w:r/>
            <w:r>
              <w:t>Tiêu chuẩn sản phẩm</w:t>
            </w:r>
          </w:p>
        </w:tc>
        <w:tc>
          <w:tcPr>
            <w:tcW w:type="dxa" w:w="1440"/>
          </w:tcPr>
          <w:p>
            <w:r/>
            <w:r>
              <w:t>Còn hiệu lực; tương đương IEC 61439-1:2020</w:t>
            </w:r>
          </w:p>
        </w:tc>
        <w:tc>
          <w:tcPr>
            <w:tcW w:type="dxa" w:w="1440"/>
          </w:tcPr>
          <w:p>
            <w:r/>
            <w:r>
              <w:t>—</w:t>
            </w:r>
          </w:p>
        </w:tc>
      </w:tr>
      <w:tr>
        <w:tc>
          <w:tcPr>
            <w:tcW w:type="dxa" w:w="1440"/>
          </w:tcPr>
          <w:p>
            <w:r/>
            <w:r>
              <w:rPr>
                <w:u w:val="single"/>
              </w:rPr>
              <w:t>TCVN 13724-2:2023</w:t>
            </w:r>
            <w:r>
              <w:rPr>
                <w:sz w:val="16"/>
              </w:rPr>
              <w:t xml:space="preserve"> (https://tieuchuan.vsqi.gov.vn/tieuchuan/view?sohieu=TCVN+13724-2%3A2023)</w:t>
            </w:r>
          </w:p>
        </w:tc>
        <w:tc>
          <w:tcPr>
            <w:tcW w:type="dxa" w:w="1440"/>
          </w:tcPr>
          <w:p>
            <w:r/>
            <w:r>
              <w:t>Cụm đóng cắt và điều khiển hạ áp – Phần 2: Cụm đóng cắt và điều khiển công suất</w:t>
            </w:r>
          </w:p>
        </w:tc>
        <w:tc>
          <w:tcPr>
            <w:tcW w:type="dxa" w:w="1440"/>
          </w:tcPr>
          <w:p>
            <w:r/>
            <w:r>
              <w:t>Yêu cầu cụ thể đối với tủ phân phối và tủ điều khiển công suất.</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9385:2012</w:t>
            </w:r>
            <w:r>
              <w:rPr>
                <w:sz w:val="16"/>
              </w:rPr>
              <w:t xml:space="preserve"> (https://tieuchuan.vsqi.gov.vn/tieuchuan/view?sohieu=TCVN+9385%3A2012)</w:t>
            </w:r>
          </w:p>
        </w:tc>
        <w:tc>
          <w:tcPr>
            <w:tcW w:type="dxa" w:w="1440"/>
          </w:tcPr>
          <w:p>
            <w:r/>
            <w:r>
              <w:t>Chống sét cho công trình xây dựng – Hướng dẫn thiết kế, kiểm tra và bảo trì hệ thống</w:t>
            </w:r>
          </w:p>
        </w:tc>
        <w:tc>
          <w:tcPr>
            <w:tcW w:type="dxa" w:w="1440"/>
          </w:tcPr>
          <w:p>
            <w:r/>
            <w:r>
              <w:t>Hệ thống thu sét, dây dẫn xuống, nối đất và kiểm tra bảo trì chống sét.</w:t>
            </w:r>
          </w:p>
        </w:tc>
        <w:tc>
          <w:tcPr>
            <w:tcW w:type="dxa" w:w="1440"/>
          </w:tcPr>
          <w:p>
            <w:r/>
            <w:r>
              <w:t>Thiết kế, kiểm tra và bảo trì</w:t>
            </w:r>
          </w:p>
        </w:tc>
        <w:tc>
          <w:tcPr>
            <w:tcW w:type="dxa" w:w="1440"/>
          </w:tcPr>
          <w:p>
            <w:r/>
            <w:r>
              <w:t>Còn hiệu lực</w:t>
            </w:r>
          </w:p>
        </w:tc>
        <w:tc>
          <w:tcPr>
            <w:tcW w:type="dxa" w:w="1440"/>
          </w:tcPr>
          <w:p>
            <w:r/>
            <w:r>
              <w:t>—</w:t>
            </w:r>
          </w:p>
        </w:tc>
      </w:tr>
      <w:tr>
        <w:tc>
          <w:tcPr>
            <w:tcW w:type="dxa" w:w="1440"/>
          </w:tcPr>
          <w:p>
            <w:r/>
            <w:r>
              <w:rPr>
                <w:u w:val="single"/>
              </w:rPr>
              <w:t>TCVN 7417-1:2010</w:t>
            </w:r>
            <w:r>
              <w:rPr>
                <w:sz w:val="16"/>
              </w:rPr>
              <w:t xml:space="preserve"> (https://tieuchuan.vsqi.gov.vn/tieuchuan/view?sohieu=TCVN+7417-1%3A2010)</w:t>
            </w:r>
          </w:p>
        </w:tc>
        <w:tc>
          <w:tcPr>
            <w:tcW w:type="dxa" w:w="1440"/>
          </w:tcPr>
          <w:p>
            <w:r/>
            <w:r>
              <w:t>Hệ thống ống dùng cho lắp đặt cáp – Phần 1: Yêu cầu chung</w:t>
            </w:r>
          </w:p>
        </w:tc>
        <w:tc>
          <w:tcPr>
            <w:tcW w:type="dxa" w:w="1440"/>
          </w:tcPr>
          <w:p>
            <w:r/>
            <w:r>
              <w:t>Ống luồn cáp và phụ kiện bảo vệ dây dẫn trong công trình.</w:t>
            </w:r>
          </w:p>
        </w:tc>
        <w:tc>
          <w:tcPr>
            <w:tcW w:type="dxa" w:w="1440"/>
          </w:tcPr>
          <w:p>
            <w:r/>
            <w:r>
              <w:t>Tiêu chuẩn sản phẩm</w:t>
            </w:r>
          </w:p>
        </w:tc>
        <w:tc>
          <w:tcPr>
            <w:tcW w:type="dxa" w:w="1440"/>
          </w:tcPr>
          <w:p>
            <w:r/>
            <w:r>
              <w:t>Còn hiệu lực</w:t>
            </w:r>
          </w:p>
        </w:tc>
        <w:tc>
          <w:tcPr>
            <w:tcW w:type="dxa" w:w="1440"/>
          </w:tcPr>
          <w:p>
            <w:r/>
            <w:r>
              <w:t>Được QCVN 16:2023/BXD viện dẫn.</w:t>
            </w:r>
          </w:p>
        </w:tc>
      </w:tr>
      <w:tr>
        <w:tc>
          <w:tcPr>
            <w:tcW w:type="dxa" w:w="1440"/>
          </w:tcPr>
          <w:p>
            <w:r/>
            <w:r>
              <w:rPr>
                <w:u w:val="single"/>
              </w:rPr>
              <w:t>TCVN 10688:2015</w:t>
            </w:r>
            <w:r>
              <w:rPr>
                <w:sz w:val="16"/>
              </w:rPr>
              <w:t xml:space="preserve"> (https://tieuchuan.vsqi.gov.vn/tieuchuan/view?sohieu=TCVN+10688%3A2015)</w:t>
            </w:r>
          </w:p>
        </w:tc>
        <w:tc>
          <w:tcPr>
            <w:tcW w:type="dxa" w:w="1440"/>
          </w:tcPr>
          <w:p>
            <w:r/>
            <w:r>
              <w:t>Quản lý cáp – Hệ thống máng cáp và hệ thống thang cáp</w:t>
            </w:r>
          </w:p>
        </w:tc>
        <w:tc>
          <w:tcPr>
            <w:tcW w:type="dxa" w:w="1440"/>
          </w:tcPr>
          <w:p>
            <w:r/>
            <w:r>
              <w:t>Yêu cầu cơ, điện và cháy đối với máng cáp, thang cáp và phụ kiện.</w:t>
            </w:r>
          </w:p>
        </w:tc>
        <w:tc>
          <w:tcPr>
            <w:tcW w:type="dxa" w:w="1440"/>
          </w:tcPr>
          <w:p>
            <w:r/>
            <w:r>
              <w:t>Tiêu chuẩn sản phẩm</w:t>
            </w:r>
          </w:p>
        </w:tc>
        <w:tc>
          <w:tcPr>
            <w:tcW w:type="dxa" w:w="1440"/>
          </w:tcPr>
          <w:p>
            <w:r/>
            <w:r>
              <w:t>Còn hiệu lực; tương đương IEC 61537:2006</w:t>
            </w:r>
          </w:p>
        </w:tc>
        <w:tc>
          <w:tcPr>
            <w:tcW w:type="dxa" w:w="1440"/>
          </w:tcPr>
          <w:p>
            <w:r/>
            <w:r>
              <w:t>Được QCVN 16:2023/BXD viện dẫn.</w:t>
            </w:r>
          </w:p>
        </w:tc>
      </w:tr>
      <w:tr>
        <w:tc>
          <w:tcPr>
            <w:tcW w:type="dxa" w:w="1440"/>
          </w:tcPr>
          <w:p>
            <w:r/>
            <w:r>
              <w:rPr>
                <w:u w:val="single"/>
              </w:rPr>
              <w:t>TCVN 9206:2012</w:t>
            </w:r>
            <w:r>
              <w:rPr>
                <w:sz w:val="16"/>
              </w:rPr>
              <w:t xml:space="preserve"> (https://tieuchuan.vsqi.gov.vn/tieuchuan/view?sohieu=TCVN+9206%3A2012)</w:t>
            </w:r>
          </w:p>
        </w:tc>
        <w:tc>
          <w:tcPr>
            <w:tcW w:type="dxa" w:w="1440"/>
          </w:tcPr>
          <w:p>
            <w:r/>
            <w:r>
              <w:t>Đặt thiết bị điện trong nhà ở và công trình công cộng – Tiêu chuẩn thiết kế</w:t>
            </w:r>
          </w:p>
        </w:tc>
        <w:tc>
          <w:tcPr>
            <w:tcW w:type="dxa" w:w="1440"/>
          </w:tcPr>
          <w:p>
            <w:r/>
            <w:r>
              <w:t>Lựa chọn và bố trí thiết bị điện trong nhà ở và công trình công cộng.</w:t>
            </w:r>
          </w:p>
        </w:tc>
        <w:tc>
          <w:tcPr>
            <w:tcW w:type="dxa" w:w="1440"/>
          </w:tcPr>
          <w:p>
            <w:r/>
            <w:r>
              <w:t>Thiết kế</w:t>
            </w:r>
          </w:p>
        </w:tc>
        <w:tc>
          <w:tcPr>
            <w:tcW w:type="dxa" w:w="1440"/>
          </w:tcPr>
          <w:p>
            <w:r/>
            <w:r>
              <w:t>Còn hiệu lực</w:t>
            </w:r>
          </w:p>
        </w:tc>
        <w:tc>
          <w:tcPr>
            <w:tcW w:type="dxa" w:w="1440"/>
          </w:tcPr>
          <w:p>
            <w:r/>
            <w:r>
              <w:t>Tiêu chuẩn điện công trình phổ biến.</w:t>
            </w:r>
          </w:p>
        </w:tc>
      </w:tr>
      <w:tr>
        <w:tc>
          <w:tcPr>
            <w:tcW w:type="dxa" w:w="1440"/>
          </w:tcPr>
          <w:p>
            <w:r/>
            <w:r>
              <w:rPr>
                <w:u w:val="single"/>
              </w:rPr>
              <w:t>TCVN 9207:2012</w:t>
            </w:r>
            <w:r>
              <w:rPr>
                <w:sz w:val="16"/>
              </w:rPr>
              <w:t xml:space="preserve"> (https://tieuchuan.vsqi.gov.vn/tieuchuan/view?sohieu=TCVN+9207%3A2012)</w:t>
            </w:r>
          </w:p>
        </w:tc>
        <w:tc>
          <w:tcPr>
            <w:tcW w:type="dxa" w:w="1440"/>
          </w:tcPr>
          <w:p>
            <w:r/>
            <w:r>
              <w:t>Đặt đường dẫn điện trong nhà ở và công trình công cộng – Tiêu chuẩn thiết kế</w:t>
            </w:r>
          </w:p>
        </w:tc>
        <w:tc>
          <w:tcPr>
            <w:tcW w:type="dxa" w:w="1440"/>
          </w:tcPr>
          <w:p>
            <w:r/>
            <w:r>
              <w:t>Đường dây, cáp, ống, máng và phương thức đi dây trong công trình.</w:t>
            </w:r>
          </w:p>
        </w:tc>
        <w:tc>
          <w:tcPr>
            <w:tcW w:type="dxa" w:w="1440"/>
          </w:tcPr>
          <w:p>
            <w:r/>
            <w:r>
              <w:t>Thiết kế</w:t>
            </w:r>
          </w:p>
        </w:tc>
        <w:tc>
          <w:tcPr>
            <w:tcW w:type="dxa" w:w="1440"/>
          </w:tcPr>
          <w:p>
            <w:r/>
            <w:r>
              <w:t>Còn hiệu lực</w:t>
            </w:r>
          </w:p>
        </w:tc>
        <w:tc>
          <w:tcPr>
            <w:tcW w:type="dxa" w:w="1440"/>
          </w:tcPr>
          <w:p>
            <w:r/>
            <w:r>
              <w:t>Tiêu chuẩn điện công trình phổ biến.</w:t>
            </w:r>
          </w:p>
        </w:tc>
      </w:tr>
      <w:tr>
        <w:tc>
          <w:tcPr>
            <w:tcW w:type="dxa" w:w="1440"/>
          </w:tcPr>
          <w:p>
            <w:r/>
            <w:r>
              <w:rPr>
                <w:u w:val="single"/>
              </w:rPr>
              <w:t>TCVN 7114-1:2008</w:t>
            </w:r>
            <w:r>
              <w:rPr>
                <w:sz w:val="16"/>
              </w:rPr>
              <w:t xml:space="preserve"> (https://tieuchuan.vsqi.gov.vn/tieuchuan/view?sohieu=TCVN+7114-1%3A2008)</w:t>
            </w:r>
          </w:p>
        </w:tc>
        <w:tc>
          <w:tcPr>
            <w:tcW w:type="dxa" w:w="1440"/>
          </w:tcPr>
          <w:p>
            <w:r/>
            <w:r>
              <w:t>Ecgônômi – Chiếu sáng nơi làm việc – Phần 1: Trong nhà</w:t>
            </w:r>
          </w:p>
        </w:tc>
        <w:tc>
          <w:tcPr>
            <w:tcW w:type="dxa" w:w="1440"/>
          </w:tcPr>
          <w:p>
            <w:r/>
            <w:r>
              <w:t>Độ rọi, độ chói, hoàn màu và chất lượng chiếu sáng nơi làm việc trong nhà.</w:t>
            </w:r>
          </w:p>
        </w:tc>
        <w:tc>
          <w:tcPr>
            <w:tcW w:type="dxa" w:w="1440"/>
          </w:tcPr>
          <w:p>
            <w:r/>
            <w:r>
              <w:t>Thiết kế chiếu sáng</w:t>
            </w:r>
          </w:p>
        </w:tc>
        <w:tc>
          <w:tcPr>
            <w:tcW w:type="dxa" w:w="1440"/>
          </w:tcPr>
          <w:p>
            <w:r/>
            <w:r>
              <w:t>Còn hiệu lực</w:t>
            </w:r>
          </w:p>
        </w:tc>
        <w:tc>
          <w:tcPr>
            <w:tcW w:type="dxa" w:w="1440"/>
          </w:tcPr>
          <w:p>
            <w:r/>
            <w:r>
              <w:t>Áp dụng cho khu vực làm việc.</w:t>
            </w:r>
          </w:p>
        </w:tc>
      </w:tr>
      <w:tr>
        <w:tc>
          <w:tcPr>
            <w:tcW w:type="dxa" w:w="1440"/>
          </w:tcPr>
          <w:p>
            <w:r/>
            <w:r>
              <w:rPr>
                <w:u w:val="single"/>
              </w:rPr>
              <w:t>TCVN 7722-1:2017</w:t>
            </w:r>
            <w:r>
              <w:rPr>
                <w:sz w:val="16"/>
              </w:rPr>
              <w:t xml:space="preserve"> (https://tieuchuan.vsqi.gov.vn/tieuchuan/view?sohieu=TCVN+7722-1%3A2017)</w:t>
            </w:r>
          </w:p>
        </w:tc>
        <w:tc>
          <w:tcPr>
            <w:tcW w:type="dxa" w:w="1440"/>
          </w:tcPr>
          <w:p>
            <w:r/>
            <w:r>
              <w:t>Đèn điện – Phần 1: Yêu cầu chung và thử nghiệm</w:t>
            </w:r>
          </w:p>
        </w:tc>
        <w:tc>
          <w:tcPr>
            <w:tcW w:type="dxa" w:w="1440"/>
          </w:tcPr>
          <w:p>
            <w:r/>
            <w:r>
              <w:t>An toàn, kết cấu, cách điện, nhiệt và thử nghiệm đèn điện.</w:t>
            </w:r>
          </w:p>
        </w:tc>
        <w:tc>
          <w:tcPr>
            <w:tcW w:type="dxa" w:w="1440"/>
          </w:tcPr>
          <w:p>
            <w:r/>
            <w:r>
              <w:t>Tiêu chuẩn sản phẩm</w:t>
            </w:r>
          </w:p>
        </w:tc>
        <w:tc>
          <w:tcPr>
            <w:tcW w:type="dxa" w:w="1440"/>
          </w:tcPr>
          <w:p>
            <w:r/>
            <w:r>
              <w:t>Còn hiệu lực</w:t>
            </w:r>
          </w:p>
        </w:tc>
        <w:tc>
          <w:tcPr>
            <w:tcW w:type="dxa" w:w="1440"/>
          </w:tcPr>
          <w:p>
            <w:r/>
            <w:r>
              <w:t>Tiêu chuẩn nền của bộ đèn điện.</w:t>
            </w:r>
          </w:p>
        </w:tc>
      </w:tr>
      <w:tr>
        <w:tc>
          <w:tcPr>
            <w:tcW w:type="dxa" w:w="1440"/>
          </w:tcPr>
          <w:p>
            <w:r/>
            <w:r>
              <w:rPr>
                <w:u w:val="single"/>
              </w:rPr>
              <w:t>TCVN 7722-2-1:2013</w:t>
            </w:r>
            <w:r>
              <w:rPr>
                <w:sz w:val="16"/>
              </w:rPr>
              <w:t xml:space="preserve"> (https://tieuchuan.vsqi.gov.vn/tieuchuan/view?sohieu=TCVN+7722-2-1%3A2013)</w:t>
            </w:r>
          </w:p>
        </w:tc>
        <w:tc>
          <w:tcPr>
            <w:tcW w:type="dxa" w:w="1440"/>
          </w:tcPr>
          <w:p>
            <w:r/>
            <w:r>
              <w:t>Đèn điện – Phần 2-1: Đèn điện thông dụng lắp cố định</w:t>
            </w:r>
          </w:p>
        </w:tc>
        <w:tc>
          <w:tcPr>
            <w:tcW w:type="dxa" w:w="1440"/>
          </w:tcPr>
          <w:p>
            <w:r/>
            <w:r>
              <w:t>Yêu cầu cụ thể đối với đèn điện lắp cố định.</w:t>
            </w:r>
          </w:p>
        </w:tc>
        <w:tc>
          <w:tcPr>
            <w:tcW w:type="dxa" w:w="1440"/>
          </w:tcPr>
          <w:p>
            <w:r/>
            <w:r>
              <w:t>Tiêu chuẩn sản phẩm</w:t>
            </w:r>
          </w:p>
        </w:tc>
        <w:tc>
          <w:tcPr>
            <w:tcW w:type="dxa" w:w="1440"/>
          </w:tcPr>
          <w:p>
            <w:r/>
            <w:r>
              <w:t>Còn hiệu lực</w:t>
            </w:r>
          </w:p>
        </w:tc>
        <w:tc>
          <w:tcPr>
            <w:tcW w:type="dxa" w:w="1440"/>
          </w:tcPr>
          <w:p>
            <w:r/>
            <w:r>
              <w:t>Áp dụng cùng TCVN 7722-1.</w:t>
            </w:r>
          </w:p>
        </w:tc>
      </w:tr>
      <w:tr>
        <w:tc>
          <w:tcPr>
            <w:tcW w:type="dxa" w:w="1440"/>
          </w:tcPr>
          <w:p>
            <w:r/>
            <w:r>
              <w:rPr>
                <w:u w:val="single"/>
              </w:rPr>
              <w:t>TCVN 7722-2-22:2013</w:t>
            </w:r>
            <w:r>
              <w:rPr>
                <w:sz w:val="16"/>
              </w:rPr>
              <w:t xml:space="preserve"> (https://tieuchuan.vsqi.gov.vn/tieuchuan/view?sohieu=TCVN+7722-2-22%3A2013)</w:t>
            </w:r>
          </w:p>
        </w:tc>
        <w:tc>
          <w:tcPr>
            <w:tcW w:type="dxa" w:w="1440"/>
          </w:tcPr>
          <w:p>
            <w:r/>
            <w:r>
              <w:t>Đèn điện – Phần 2-22: Đèn điện dùng cho chiếu sáng khẩn cấp</w:t>
            </w:r>
          </w:p>
        </w:tc>
        <w:tc>
          <w:tcPr>
            <w:tcW w:type="dxa" w:w="1440"/>
          </w:tcPr>
          <w:p>
            <w:r/>
            <w:r>
              <w:t>Yêu cầu đèn chiếu sáng sự cố và thoát nạn.</w:t>
            </w:r>
          </w:p>
        </w:tc>
        <w:tc>
          <w:tcPr>
            <w:tcW w:type="dxa" w:w="1440"/>
          </w:tcPr>
          <w:p>
            <w:r/>
            <w:r>
              <w:t>Tiêu chuẩn sản phẩm</w:t>
            </w:r>
          </w:p>
        </w:tc>
        <w:tc>
          <w:tcPr>
            <w:tcW w:type="dxa" w:w="1440"/>
          </w:tcPr>
          <w:p>
            <w:r/>
            <w:r>
              <w:t>Còn hiệu lực</w:t>
            </w:r>
          </w:p>
        </w:tc>
        <w:tc>
          <w:tcPr>
            <w:tcW w:type="dxa" w:w="1440"/>
          </w:tcPr>
          <w:p>
            <w:r/>
            <w:r>
              <w:t>Áp dụng cùng QCVN 06 và TCVN 7722-1.</w:t>
            </w:r>
          </w:p>
        </w:tc>
      </w:tr>
      <w:tr>
        <w:tc>
          <w:tcPr>
            <w:tcW w:type="dxa" w:w="1440"/>
          </w:tcPr>
          <w:p>
            <w:r/>
            <w:r>
              <w:rPr>
                <w:u w:val="single"/>
              </w:rPr>
              <w:t>TCVN 6188-1:2007</w:t>
            </w:r>
            <w:r>
              <w:rPr>
                <w:sz w:val="16"/>
              </w:rPr>
              <w:t xml:space="preserve"> (https://tieuchuan.vsqi.gov.vn/tieuchuan/view?sohieu=TCVN+6188-1%3A2007)</w:t>
            </w:r>
          </w:p>
        </w:tc>
        <w:tc>
          <w:tcPr>
            <w:tcW w:type="dxa" w:w="1440"/>
          </w:tcPr>
          <w:p>
            <w:r/>
            <w:r>
              <w:t>Ổ cắm và phích cắm dùng trong gia đình và mục đích tương tự – Phần 1</w:t>
            </w:r>
          </w:p>
        </w:tc>
        <w:tc>
          <w:tcPr>
            <w:tcW w:type="dxa" w:w="1440"/>
          </w:tcPr>
          <w:p>
            <w:r/>
            <w:r>
              <w:t>Yêu cầu an toàn và thử nghiệm ổ cắm, phích cắm đến 440 V và 32 A.</w:t>
            </w:r>
          </w:p>
        </w:tc>
        <w:tc>
          <w:tcPr>
            <w:tcW w:type="dxa" w:w="1440"/>
          </w:tcPr>
          <w:p>
            <w:r/>
            <w:r>
              <w:t>Tiêu chuẩn sản phẩm</w:t>
            </w:r>
          </w:p>
        </w:tc>
        <w:tc>
          <w:tcPr>
            <w:tcW w:type="dxa" w:w="1440"/>
          </w:tcPr>
          <w:p>
            <w:r/>
            <w:r>
              <w:t>Còn hiệu lực</w:t>
            </w:r>
          </w:p>
        </w:tc>
        <w:tc>
          <w:tcPr>
            <w:tcW w:type="dxa" w:w="1440"/>
          </w:tcPr>
          <w:p>
            <w:r/>
            <w:r>
              <w:t>Áp dụng cho phụ kiện điện dân dụng.</w:t>
            </w:r>
          </w:p>
        </w:tc>
      </w:tr>
      <w:tr>
        <w:tc>
          <w:tcPr>
            <w:tcW w:type="dxa" w:w="1440"/>
          </w:tcPr>
          <w:p>
            <w:r/>
            <w:r>
              <w:rPr>
                <w:u w:val="single"/>
              </w:rPr>
              <w:t>TCVN 6480-1:2008</w:t>
            </w:r>
            <w:r>
              <w:rPr>
                <w:sz w:val="16"/>
              </w:rPr>
              <w:t xml:space="preserve"> (https://tieuchuan.vsqi.gov.vn/tieuchuan/view?sohieu=TCVN+6480-1%3A2008)</w:t>
            </w:r>
          </w:p>
        </w:tc>
        <w:tc>
          <w:tcPr>
            <w:tcW w:type="dxa" w:w="1440"/>
          </w:tcPr>
          <w:p>
            <w:r/>
            <w:r>
              <w:t>Thiết bị đóng cắt dùng cho hệ thống điện cố định trong gia đình – Phần 1</w:t>
            </w:r>
          </w:p>
        </w:tc>
        <w:tc>
          <w:tcPr>
            <w:tcW w:type="dxa" w:w="1440"/>
          </w:tcPr>
          <w:p>
            <w:r/>
            <w:r>
              <w:t>Yêu cầu chung đối với công tắc và thiết bị đóng cắt lắp cố định.</w:t>
            </w:r>
          </w:p>
        </w:tc>
        <w:tc>
          <w:tcPr>
            <w:tcW w:type="dxa" w:w="1440"/>
          </w:tcPr>
          <w:p>
            <w:r/>
            <w:r>
              <w:t>Tiêu chuẩn sản phẩm</w:t>
            </w:r>
          </w:p>
        </w:tc>
        <w:tc>
          <w:tcPr>
            <w:tcW w:type="dxa" w:w="1440"/>
          </w:tcPr>
          <w:p>
            <w:r/>
            <w:r>
              <w:t>Còn hiệu lực</w:t>
            </w:r>
          </w:p>
        </w:tc>
        <w:tc>
          <w:tcPr>
            <w:tcW w:type="dxa" w:w="1440"/>
          </w:tcPr>
          <w:p>
            <w:r/>
            <w:r>
              <w:t>Áp dụng cho công tắc điện.</w:t>
            </w:r>
          </w:p>
        </w:tc>
      </w:tr>
      <w:tr>
        <w:tc>
          <w:tcPr>
            <w:tcW w:type="dxa" w:w="1440"/>
          </w:tcPr>
          <w:p>
            <w:r/>
            <w:r>
              <w:rPr>
                <w:u w:val="single"/>
              </w:rPr>
              <w:t>TCVN 6434-1:2018</w:t>
            </w:r>
            <w:r>
              <w:rPr>
                <w:sz w:val="16"/>
              </w:rPr>
              <w:t xml:space="preserve"> (https://tieuchuan.vsqi.gov.vn/tieuchuan/view?sohieu=TCVN+6434-1%3A2018)</w:t>
            </w:r>
          </w:p>
        </w:tc>
        <w:tc>
          <w:tcPr>
            <w:tcW w:type="dxa" w:w="1440"/>
          </w:tcPr>
          <w:p>
            <w:r/>
            <w:r>
              <w:t>Khí cụ điện – Áptômát bảo vệ quá dòng dùng trong gia đình – Phần 1</w:t>
            </w:r>
          </w:p>
        </w:tc>
        <w:tc>
          <w:tcPr>
            <w:tcW w:type="dxa" w:w="1440"/>
          </w:tcPr>
          <w:p>
            <w:r/>
            <w:r>
              <w:t>Yêu cầu đối với MCB dùng cho điện xoay chiều.</w:t>
            </w:r>
          </w:p>
        </w:tc>
        <w:tc>
          <w:tcPr>
            <w:tcW w:type="dxa" w:w="1440"/>
          </w:tcPr>
          <w:p>
            <w:r/>
            <w:r>
              <w:t>Tiêu chuẩn sản phẩm</w:t>
            </w:r>
          </w:p>
        </w:tc>
        <w:tc>
          <w:tcPr>
            <w:tcW w:type="dxa" w:w="1440"/>
          </w:tcPr>
          <w:p>
            <w:r/>
            <w:r>
              <w:t>Còn hiệu lực</w:t>
            </w:r>
          </w:p>
        </w:tc>
        <w:tc>
          <w:tcPr>
            <w:tcW w:type="dxa" w:w="1440"/>
          </w:tcPr>
          <w:p>
            <w:r/>
            <w:r>
              <w:t>Tương đương IEC 60898-1:2015.</w:t>
            </w:r>
          </w:p>
        </w:tc>
      </w:tr>
      <w:tr>
        <w:tc>
          <w:tcPr>
            <w:tcW w:type="dxa" w:w="1440"/>
          </w:tcPr>
          <w:p>
            <w:r/>
            <w:r>
              <w:rPr>
                <w:u w:val="single"/>
              </w:rPr>
              <w:t>TCVN 6592-2:2009</w:t>
            </w:r>
            <w:r>
              <w:rPr>
                <w:sz w:val="16"/>
              </w:rPr>
              <w:t xml:space="preserve"> (https://tieuchuan.vsqi.gov.vn/tieuchuan/view?sohieu=TCVN+6592-2%3A2009)</w:t>
            </w:r>
          </w:p>
        </w:tc>
        <w:tc>
          <w:tcPr>
            <w:tcW w:type="dxa" w:w="1440"/>
          </w:tcPr>
          <w:p>
            <w:r/>
            <w:r>
              <w:t>Thiết bị đóng cắt và điều khiển hạ áp – Phần 2: Áptômát</w:t>
            </w:r>
          </w:p>
        </w:tc>
        <w:tc>
          <w:tcPr>
            <w:tcW w:type="dxa" w:w="1440"/>
          </w:tcPr>
          <w:p>
            <w:r/>
            <w:r>
              <w:t>Yêu cầu đối với circuit-breaker công nghiệp/MCCB.</w:t>
            </w:r>
          </w:p>
        </w:tc>
        <w:tc>
          <w:tcPr>
            <w:tcW w:type="dxa" w:w="1440"/>
          </w:tcPr>
          <w:p>
            <w:r/>
            <w:r>
              <w:t>Tiêu chuẩn sản phẩm</w:t>
            </w:r>
          </w:p>
        </w:tc>
        <w:tc>
          <w:tcPr>
            <w:tcW w:type="dxa" w:w="1440"/>
          </w:tcPr>
          <w:p>
            <w:r/>
            <w:r>
              <w:t>Còn hiệu lực</w:t>
            </w:r>
          </w:p>
        </w:tc>
        <w:tc>
          <w:tcPr>
            <w:tcW w:type="dxa" w:w="1440"/>
          </w:tcPr>
          <w:p>
            <w:r/>
            <w:r>
              <w:t>Tương đương hệ IEC 60947-2.</w:t>
            </w:r>
          </w:p>
        </w:tc>
      </w:tr>
      <w:tr>
        <w:tc>
          <w:tcPr>
            <w:tcW w:type="dxa" w:w="1440"/>
          </w:tcPr>
          <w:p>
            <w:r/>
            <w:r>
              <w:rPr>
                <w:u w:val="single"/>
              </w:rPr>
              <w:t>TCVN 6950-1:2007</w:t>
            </w:r>
            <w:r>
              <w:rPr>
                <w:sz w:val="16"/>
              </w:rPr>
              <w:t xml:space="preserve"> (https://tieuchuan.vsqi.gov.vn/tieuchuan/view?sohieu=TCVN+6950-1%3A2007)</w:t>
            </w:r>
          </w:p>
        </w:tc>
        <w:tc>
          <w:tcPr>
            <w:tcW w:type="dxa" w:w="1440"/>
          </w:tcPr>
          <w:p>
            <w:r/>
            <w:r>
              <w:t>Áptômát tác động bằng dòng dư không có bảo vệ quá dòng (RCCB) – Phần 1</w:t>
            </w:r>
          </w:p>
        </w:tc>
        <w:tc>
          <w:tcPr>
            <w:tcW w:type="dxa" w:w="1440"/>
          </w:tcPr>
          <w:p>
            <w:r/>
            <w:r>
              <w:t>Yêu cầu chung đối với RCCB.</w:t>
            </w:r>
          </w:p>
        </w:tc>
        <w:tc>
          <w:tcPr>
            <w:tcW w:type="dxa" w:w="1440"/>
          </w:tcPr>
          <w:p>
            <w:r/>
            <w:r>
              <w:t>Tiêu chuẩn sản phẩm</w:t>
            </w:r>
          </w:p>
        </w:tc>
        <w:tc>
          <w:tcPr>
            <w:tcW w:type="dxa" w:w="1440"/>
          </w:tcPr>
          <w:p>
            <w:r/>
            <w:r>
              <w:t>Còn hiệu lực</w:t>
            </w:r>
          </w:p>
        </w:tc>
        <w:tc>
          <w:tcPr>
            <w:tcW w:type="dxa" w:w="1440"/>
          </w:tcPr>
          <w:p>
            <w:r/>
            <w:r>
              <w:t>Dùng bảo vệ dòng rò.</w:t>
            </w:r>
          </w:p>
        </w:tc>
      </w:tr>
      <w:tr>
        <w:tc>
          <w:tcPr>
            <w:tcW w:type="dxa" w:w="1440"/>
          </w:tcPr>
          <w:p>
            <w:r/>
            <w:r>
              <w:rPr>
                <w:u w:val="single"/>
              </w:rPr>
              <w:t>TCVN 6951-1:2007</w:t>
            </w:r>
            <w:r>
              <w:rPr>
                <w:sz w:val="16"/>
              </w:rPr>
              <w:t xml:space="preserve"> (https://tieuchuan.vsqi.gov.vn/tieuchuan/view?sohieu=TCVN+6951-1%3A2007)</w:t>
            </w:r>
          </w:p>
        </w:tc>
        <w:tc>
          <w:tcPr>
            <w:tcW w:type="dxa" w:w="1440"/>
          </w:tcPr>
          <w:p>
            <w:r/>
            <w:r>
              <w:t>Áptômát tác động bằng dòng dư có bảo vệ quá dòng (RCBO) – Phần 1</w:t>
            </w:r>
          </w:p>
        </w:tc>
        <w:tc>
          <w:tcPr>
            <w:tcW w:type="dxa" w:w="1440"/>
          </w:tcPr>
          <w:p>
            <w:r/>
            <w:r>
              <w:t>Yêu cầu chung đối với RCBO.</w:t>
            </w:r>
          </w:p>
        </w:tc>
        <w:tc>
          <w:tcPr>
            <w:tcW w:type="dxa" w:w="1440"/>
          </w:tcPr>
          <w:p>
            <w:r/>
            <w:r>
              <w:t>Tiêu chuẩn sản phẩm</w:t>
            </w:r>
          </w:p>
        </w:tc>
        <w:tc>
          <w:tcPr>
            <w:tcW w:type="dxa" w:w="1440"/>
          </w:tcPr>
          <w:p>
            <w:r/>
            <w:r>
              <w:t>Còn hiệu lực</w:t>
            </w:r>
          </w:p>
        </w:tc>
        <w:tc>
          <w:tcPr>
            <w:tcW w:type="dxa" w:w="1440"/>
          </w:tcPr>
          <w:p>
            <w:r/>
            <w:r>
              <w:t>Dùng bảo vệ dòng rò và quá dòng.</w:t>
            </w:r>
          </w:p>
        </w:tc>
      </w:tr>
      <w:tr>
        <w:tc>
          <w:tcPr>
            <w:tcW w:type="dxa" w:w="1440"/>
          </w:tcPr>
          <w:p>
            <w:r/>
            <w:r>
              <w:rPr>
                <w:u w:val="single"/>
              </w:rPr>
              <w:t>TCVN 9888-1:2013</w:t>
            </w:r>
            <w:r>
              <w:rPr>
                <w:sz w:val="16"/>
              </w:rPr>
              <w:t xml:space="preserve"> (https://tieuchuan.vsqi.gov.vn/tieuchuan/view?sohieu=TCVN+9888-1%3A2013)</w:t>
            </w:r>
          </w:p>
        </w:tc>
        <w:tc>
          <w:tcPr>
            <w:tcW w:type="dxa" w:w="1440"/>
          </w:tcPr>
          <w:p>
            <w:r/>
            <w:r>
              <w:t>Bảo vệ chống sét – Phần 1: Nguyên tắc chung</w:t>
            </w:r>
          </w:p>
        </w:tc>
        <w:tc>
          <w:tcPr>
            <w:tcW w:type="dxa" w:w="1440"/>
          </w:tcPr>
          <w:p>
            <w:r/>
            <w:r>
              <w:t>Nguyên tắc bảo vệ chống sét cho công trình.</w:t>
            </w:r>
          </w:p>
        </w:tc>
        <w:tc>
          <w:tcPr>
            <w:tcW w:type="dxa" w:w="1440"/>
          </w:tcPr>
          <w:p>
            <w:r/>
            <w:r>
              <w:t>Thiết kế</w:t>
            </w:r>
          </w:p>
        </w:tc>
        <w:tc>
          <w:tcPr>
            <w:tcW w:type="dxa" w:w="1440"/>
          </w:tcPr>
          <w:p>
            <w:r/>
            <w:r>
              <w:t>Còn hiệu lực</w:t>
            </w:r>
          </w:p>
        </w:tc>
        <w:tc>
          <w:tcPr>
            <w:tcW w:type="dxa" w:w="1440"/>
          </w:tcPr>
          <w:p>
            <w:r/>
            <w:r>
              <w:t>QCVN 12:2014/BXD viện dẫn.</w:t>
            </w:r>
          </w:p>
        </w:tc>
      </w:tr>
      <w:tr>
        <w:tc>
          <w:tcPr>
            <w:tcW w:type="dxa" w:w="1440"/>
          </w:tcPr>
          <w:p>
            <w:r/>
            <w:r>
              <w:rPr>
                <w:u w:val="single"/>
              </w:rPr>
              <w:t>TCVN 9888-2:2013</w:t>
            </w:r>
            <w:r>
              <w:rPr>
                <w:sz w:val="16"/>
              </w:rPr>
              <w:t xml:space="preserve"> (https://tieuchuan.vsqi.gov.vn/tieuchuan/view?sohieu=TCVN+9888-2%3A2013)</w:t>
            </w:r>
          </w:p>
        </w:tc>
        <w:tc>
          <w:tcPr>
            <w:tcW w:type="dxa" w:w="1440"/>
          </w:tcPr>
          <w:p>
            <w:r/>
            <w:r>
              <w:t>Bảo vệ chống sét – Phần 2: Quản lý rủi ro</w:t>
            </w:r>
          </w:p>
        </w:tc>
        <w:tc>
          <w:tcPr>
            <w:tcW w:type="dxa" w:w="1440"/>
          </w:tcPr>
          <w:p>
            <w:r/>
            <w:r>
              <w:t>Đánh giá rủi ro sét và xác định cấp bảo vệ.</w:t>
            </w:r>
          </w:p>
        </w:tc>
        <w:tc>
          <w:tcPr>
            <w:tcW w:type="dxa" w:w="1440"/>
          </w:tcPr>
          <w:p>
            <w:r/>
            <w:r>
              <w:t>Thiết kế</w:t>
            </w:r>
          </w:p>
        </w:tc>
        <w:tc>
          <w:tcPr>
            <w:tcW w:type="dxa" w:w="1440"/>
          </w:tcPr>
          <w:p>
            <w:r/>
            <w:r>
              <w:t>Còn hiệu lực</w:t>
            </w:r>
          </w:p>
        </w:tc>
        <w:tc>
          <w:tcPr>
            <w:tcW w:type="dxa" w:w="1440"/>
          </w:tcPr>
          <w:p>
            <w:r/>
            <w:r>
              <w:t>Áp dụng cùng bộ TCVN 9888.</w:t>
            </w:r>
          </w:p>
        </w:tc>
      </w:tr>
      <w:tr>
        <w:tc>
          <w:tcPr>
            <w:tcW w:type="dxa" w:w="1440"/>
          </w:tcPr>
          <w:p>
            <w:r/>
            <w:r>
              <w:rPr>
                <w:u w:val="single"/>
              </w:rPr>
              <w:t>TCVN 9888-3:2013</w:t>
            </w:r>
            <w:r>
              <w:rPr>
                <w:sz w:val="16"/>
              </w:rPr>
              <w:t xml:space="preserve"> (https://tieuchuan.vsqi.gov.vn/tieuchuan/view?sohieu=TCVN+9888-3%3A2013)</w:t>
            </w:r>
          </w:p>
        </w:tc>
        <w:tc>
          <w:tcPr>
            <w:tcW w:type="dxa" w:w="1440"/>
          </w:tcPr>
          <w:p>
            <w:r/>
            <w:r>
              <w:t>Bảo vệ chống sét – Phần 3: Thiệt hại vật chất đến kết cấu và nguy hiểm tính mạng</w:t>
            </w:r>
          </w:p>
        </w:tc>
        <w:tc>
          <w:tcPr>
            <w:tcW w:type="dxa" w:w="1440"/>
          </w:tcPr>
          <w:p>
            <w:r/>
            <w:r>
              <w:t>Hệ thống chống sét bên ngoài, nối đất và liên kết đẳng thế.</w:t>
            </w:r>
          </w:p>
        </w:tc>
        <w:tc>
          <w:tcPr>
            <w:tcW w:type="dxa" w:w="1440"/>
          </w:tcPr>
          <w:p>
            <w:r/>
            <w:r>
              <w:t>Thiết kế/thi công</w:t>
            </w:r>
          </w:p>
        </w:tc>
        <w:tc>
          <w:tcPr>
            <w:tcW w:type="dxa" w:w="1440"/>
          </w:tcPr>
          <w:p>
            <w:r/>
            <w:r>
              <w:t>Còn hiệu lực</w:t>
            </w:r>
          </w:p>
        </w:tc>
        <w:tc>
          <w:tcPr>
            <w:tcW w:type="dxa" w:w="1440"/>
          </w:tcPr>
          <w:p>
            <w:r/>
            <w:r>
              <w:t>QCVN 12:2014/BXD viện dẫn.</w:t>
            </w:r>
          </w:p>
        </w:tc>
      </w:tr>
      <w:tr>
        <w:tc>
          <w:tcPr>
            <w:tcW w:type="dxa" w:w="1440"/>
          </w:tcPr>
          <w:p>
            <w:r/>
            <w:r>
              <w:rPr>
                <w:u w:val="single"/>
              </w:rPr>
              <w:t>TCVN 9888-4:2013</w:t>
            </w:r>
            <w:r>
              <w:rPr>
                <w:sz w:val="16"/>
              </w:rPr>
              <w:t xml:space="preserve"> (https://tieuchuan.vsqi.gov.vn/tieuchuan/view?sohieu=TCVN+9888-4%3A2013)</w:t>
            </w:r>
          </w:p>
        </w:tc>
        <w:tc>
          <w:tcPr>
            <w:tcW w:type="dxa" w:w="1440"/>
          </w:tcPr>
          <w:p>
            <w:r/>
            <w:r>
              <w:t>Bảo vệ chống sét – Phần 4: Hệ thống điện và điện tử bên trong kết cấu</w:t>
            </w:r>
          </w:p>
        </w:tc>
        <w:tc>
          <w:tcPr>
            <w:tcW w:type="dxa" w:w="1440"/>
          </w:tcPr>
          <w:p>
            <w:r/>
            <w:r>
              <w:t>Biện pháp chống xung sét và quá áp cho hệ điện/điện tử.</w:t>
            </w:r>
          </w:p>
        </w:tc>
        <w:tc>
          <w:tcPr>
            <w:tcW w:type="dxa" w:w="1440"/>
          </w:tcPr>
          <w:p>
            <w:r/>
            <w:r>
              <w:t>Thiết kế</w:t>
            </w:r>
          </w:p>
        </w:tc>
        <w:tc>
          <w:tcPr>
            <w:tcW w:type="dxa" w:w="1440"/>
          </w:tcPr>
          <w:p>
            <w:r/>
            <w:r>
              <w:t>Còn hiệu lực</w:t>
            </w:r>
          </w:p>
        </w:tc>
        <w:tc>
          <w:tcPr>
            <w:tcW w:type="dxa" w:w="1440"/>
          </w:tcPr>
          <w:p>
            <w:r/>
            <w:r>
              <w:t>Áp dụng cho SPD và hệ thống bên trong.</w:t>
            </w:r>
          </w:p>
        </w:tc>
      </w:tr>
    </w:tbl>
    <w:p/>
    <w:p>
      <w:pPr>
        <w:pStyle w:val="Heading4"/>
      </w:pPr>
      <w:r>
        <w:t>5.21.1. Nhóm vật tư điện cần quản lý trong hồ sơ công trình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 vật tư</w:t>
            </w:r>
          </w:p>
        </w:tc>
        <w:tc>
          <w:tcPr>
            <w:tcW w:type="dxa" w:w="4320"/>
          </w:tcPr>
          <w:p>
            <w:r>
              <w:rPr>
                <w:b/>
              </w:rPr>
            </w:r>
            <w:r>
              <w:rPr>
                <w:b/>
              </w:rPr>
              <w:t>Dữ liệu kỹ thuật tối thiểu</w:t>
            </w:r>
          </w:p>
        </w:tc>
      </w:tr>
      <w:tr>
        <w:tc>
          <w:tcPr>
            <w:tcW w:type="dxa" w:w="4320"/>
          </w:tcPr>
          <w:p>
            <w:r/>
            <w:r>
              <w:t>Dây điện dân dụng và dây đơn</w:t>
            </w:r>
          </w:p>
        </w:tc>
        <w:tc>
          <w:tcPr>
            <w:tcW w:type="dxa" w:w="4320"/>
          </w:tcPr>
          <w:p>
            <w:r/>
            <w:r>
              <w:t>Vật liệu ruột dẫn; cấp điện áp; tiết diện; chiều dày cách điện; điện trở ruột dẫn; điện trở cách điện; khả năng chịu điện áp; màu nhận dạng; cháy lan.</w:t>
            </w:r>
          </w:p>
        </w:tc>
      </w:tr>
      <w:tr>
        <w:tc>
          <w:tcPr>
            <w:tcW w:type="dxa" w:w="4320"/>
          </w:tcPr>
          <w:p>
            <w:r/>
            <w:r>
              <w:t>Cáp điện lực hạ áp</w:t>
            </w:r>
          </w:p>
        </w:tc>
        <w:tc>
          <w:tcPr>
            <w:tcW w:type="dxa" w:w="4320"/>
          </w:tcPr>
          <w:p>
            <w:r/>
            <w:r>
              <w:t>Điện áp U0/U; số lõi; tiết diện; vật liệu ruột dẫn; PVC/XLPE/LSZH; giáp bảo vệ; bán kính uốn; dòng cho phép; sụt áp; nhiệt độ làm việc; thử điện và thử cháy.</w:t>
            </w:r>
          </w:p>
        </w:tc>
      </w:tr>
      <w:tr>
        <w:tc>
          <w:tcPr>
            <w:tcW w:type="dxa" w:w="4320"/>
          </w:tcPr>
          <w:p>
            <w:r/>
            <w:r>
              <w:t>Cáp trung áp</w:t>
            </w:r>
          </w:p>
        </w:tc>
        <w:tc>
          <w:tcPr>
            <w:tcW w:type="dxa" w:w="4320"/>
          </w:tcPr>
          <w:p>
            <w:r/>
            <w:r>
              <w:t>Điện áp danh định; màn chắn ruột dẫn/cách điện; XLPE; màn chắn kim loại; giáp; mức thử điện áp; phóng điện cục bộ; phụ kiện đầu cáp và hộp nối.</w:t>
            </w:r>
          </w:p>
        </w:tc>
      </w:tr>
      <w:tr>
        <w:tc>
          <w:tcPr>
            <w:tcW w:type="dxa" w:w="4320"/>
          </w:tcPr>
          <w:p>
            <w:r/>
            <w:r>
              <w:t>Cáp chống cháy, chậm cháy, ít khói không halogen</w:t>
            </w:r>
          </w:p>
        </w:tc>
        <w:tc>
          <w:tcPr>
            <w:tcW w:type="dxa" w:w="4320"/>
          </w:tcPr>
          <w:p>
            <w:r/>
            <w:r>
              <w:t>Cấp chống cháy lan; duy trì mạch khi cháy; mật độ khói; khí axit/halogen; phạm vi hệ thống PCCC, báo cháy, chiếu sáng sự cố và tải ưu tiên.</w:t>
            </w:r>
          </w:p>
        </w:tc>
      </w:tr>
      <w:tr>
        <w:tc>
          <w:tcPr>
            <w:tcW w:type="dxa" w:w="4320"/>
          </w:tcPr>
          <w:p>
            <w:r/>
            <w:r>
              <w:t>Ống luồn, máng cáp và thang cáp</w:t>
            </w:r>
          </w:p>
        </w:tc>
        <w:tc>
          <w:tcPr>
            <w:tcW w:type="dxa" w:w="4320"/>
          </w:tcPr>
          <w:p>
            <w:r/>
            <w:r>
              <w:t>Vật liệu; kích thước; tải làm việc an toàn; chống ăn mòn; liên tục điện; nối đất; cháy lan; phụ kiện và khoảng cách giá đỡ.</w:t>
            </w:r>
          </w:p>
        </w:tc>
      </w:tr>
      <w:tr>
        <w:tc>
          <w:tcPr>
            <w:tcW w:type="dxa" w:w="4320"/>
          </w:tcPr>
          <w:p>
            <w:r/>
            <w:r>
              <w:t>Tủ điện, thanh cái và thiết bị đóng cắt</w:t>
            </w:r>
          </w:p>
        </w:tc>
        <w:tc>
          <w:tcPr>
            <w:tcW w:type="dxa" w:w="4320"/>
          </w:tcPr>
          <w:p>
            <w:r/>
            <w:r>
              <w:t>Dòng định mức; khả năng chịu ngắn mạch; IP; nhiệt độ; phân khoang; thanh cái; bảo vệ quá dòng, chạm đất, rò điện; kiểm tra xác nhận tủ.</w:t>
            </w:r>
          </w:p>
        </w:tc>
      </w:tr>
      <w:tr>
        <w:tc>
          <w:tcPr>
            <w:tcW w:type="dxa" w:w="4320"/>
          </w:tcPr>
          <w:p>
            <w:r/>
            <w:r>
              <w:t>Nối đất và chống sét</w:t>
            </w:r>
          </w:p>
        </w:tc>
        <w:tc>
          <w:tcPr>
            <w:tcW w:type="dxa" w:w="4320"/>
          </w:tcPr>
          <w:p>
            <w:r/>
            <w:r>
              <w:t>Vật liệu điện cực; tiết diện dây PE; điện trở nối đất; liên kết đẳng thế; mối nối; chống ăn mòn; kiểm tra định kỳ.</w:t>
            </w:r>
          </w:p>
        </w:tc>
      </w:tr>
      <w:tr>
        <w:tc>
          <w:tcPr>
            <w:tcW w:type="dxa" w:w="4320"/>
          </w:tcPr>
          <w:p>
            <w:r/>
            <w:r>
              <w:t>Công tắc, ổ cắm và phụ kiện</w:t>
            </w:r>
          </w:p>
        </w:tc>
        <w:tc>
          <w:tcPr>
            <w:tcW w:type="dxa" w:w="4320"/>
          </w:tcPr>
          <w:p>
            <w:r/>
            <w:r>
              <w:t>Điện áp/dòng định mức; cấp bảo vệ; vật liệu cách điện; độ bền cơ; độ tăng nhiệt; khả năng đóng cắt; điều kiện sử dụng trong nhà/ngoài trời.</w:t>
            </w:r>
          </w:p>
        </w:tc>
      </w:tr>
    </w:tbl>
    <w:p/>
    <w:p>
      <w:pPr>
        <w:pStyle w:val="Heading3"/>
      </w:pPr>
      <w:r>
        <w:t>5.22. Vật tư cấp nước, thoát nước, nước nóng và chữa cháy bằng nước</w:t>
      </w:r>
    </w:p>
    <w:p>
      <w:r>
        <w:t>Phần này bổ sung dữ liệu hệ thống nước hoàn chỉnh. Các tiêu chuẩn sản phẩm ống, phụ tùng và thiết bị vệ sinh đã được QCVN 16 viện dẫn được giữ tại Mục 5.10; các bảng dưới đây bổ sung tiêu chuẩn thiết kế, thi công, thử nghiệm, thiết bị và dữ liệu kỹ thuật phục vụ phê duyệt vật tư.</w:t>
      </w:r>
    </w:p>
    <w:p>
      <w:pPr>
        <w:pStyle w:val="Heading4"/>
      </w:pPr>
      <w:r>
        <w:t>5.22.1. Thiết kế, thi công, vận hành và nghiệm thu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4513:1988</w:t>
            </w:r>
            <w:r>
              <w:rPr>
                <w:sz w:val="16"/>
              </w:rPr>
              <w:t xml:space="preserve"> (https://tieuchuan.vsqi.gov.vn/tieuchuan/view?sohieu=TCVN+4513%3A1988)</w:t>
            </w:r>
          </w:p>
        </w:tc>
        <w:tc>
          <w:tcPr>
            <w:tcW w:type="dxa" w:w="1440"/>
          </w:tcPr>
          <w:p>
            <w:r/>
            <w:r>
              <w:t>Cấp nước bên trong – Tiêu chuẩn thiết kế</w:t>
            </w:r>
          </w:p>
        </w:tc>
        <w:tc>
          <w:tcPr>
            <w:tcW w:type="dxa" w:w="1440"/>
          </w:tcPr>
          <w:p>
            <w:r/>
            <w:r>
              <w:t>Thiết kế mạng cấp nước lạnh/nóng, nhu cầu dùng nước, lưu lượng tính toán, áp lực, bể và thiết bị trong nhà.</w:t>
            </w:r>
          </w:p>
        </w:tc>
        <w:tc>
          <w:tcPr>
            <w:tcW w:type="dxa" w:w="1440"/>
          </w:tcPr>
          <w:p>
            <w:r/>
            <w:r>
              <w:t>Thiết kế</w:t>
            </w:r>
          </w:p>
        </w:tc>
        <w:tc>
          <w:tcPr>
            <w:tcW w:type="dxa" w:w="1440"/>
          </w:tcPr>
          <w:p>
            <w:r/>
            <w:r>
              <w:t>Còn hiệu lực</w:t>
            </w:r>
          </w:p>
        </w:tc>
        <w:tc>
          <w:tcPr>
            <w:tcW w:type="dxa" w:w="1440"/>
          </w:tcPr>
          <w:p>
            <w:r/>
            <w:r>
              <w:t>Tiêu chuẩn nền cho hệ cấp nước bên trong.</w:t>
            </w:r>
          </w:p>
        </w:tc>
      </w:tr>
      <w:tr>
        <w:tc>
          <w:tcPr>
            <w:tcW w:type="dxa" w:w="1440"/>
          </w:tcPr>
          <w:p>
            <w:r/>
            <w:r>
              <w:rPr>
                <w:u w:val="single"/>
              </w:rPr>
              <w:t>TCVN 4474:1987</w:t>
            </w:r>
            <w:r>
              <w:rPr>
                <w:sz w:val="16"/>
              </w:rPr>
              <w:t xml:space="preserve"> (https://tieuchuan.vsqi.gov.vn/tieuchuan/view?sohieu=TCVN+4474%3A1987)</w:t>
            </w:r>
          </w:p>
        </w:tc>
        <w:tc>
          <w:tcPr>
            <w:tcW w:type="dxa" w:w="1440"/>
          </w:tcPr>
          <w:p>
            <w:r/>
            <w:r>
              <w:t>Thoát nước bên trong – Tiêu chuẩn thiết kế</w:t>
            </w:r>
          </w:p>
        </w:tc>
        <w:tc>
          <w:tcPr>
            <w:tcW w:type="dxa" w:w="1440"/>
          </w:tcPr>
          <w:p>
            <w:r/>
            <w:r>
              <w:t>Thiết kế thoát nước thải, nước mưa, thông hơi, bẫy nước, ống đứng, ống nhánh và thoát nước trong nhà.</w:t>
            </w:r>
          </w:p>
        </w:tc>
        <w:tc>
          <w:tcPr>
            <w:tcW w:type="dxa" w:w="1440"/>
          </w:tcPr>
          <w:p>
            <w:r/>
            <w:r>
              <w:t>Thiết kế</w:t>
            </w:r>
          </w:p>
        </w:tc>
        <w:tc>
          <w:tcPr>
            <w:tcW w:type="dxa" w:w="1440"/>
          </w:tcPr>
          <w:p>
            <w:r/>
            <w:r>
              <w:t>Còn hiệu lực</w:t>
            </w:r>
          </w:p>
        </w:tc>
        <w:tc>
          <w:tcPr>
            <w:tcW w:type="dxa" w:w="1440"/>
          </w:tcPr>
          <w:p>
            <w:r/>
            <w:r>
              <w:t>Tiêu chuẩn nền cho hệ thoát nước bên trong.</w:t>
            </w:r>
          </w:p>
        </w:tc>
      </w:tr>
      <w:tr>
        <w:tc>
          <w:tcPr>
            <w:tcW w:type="dxa" w:w="1440"/>
          </w:tcPr>
          <w:p>
            <w:r/>
            <w:r>
              <w:rPr>
                <w:u w:val="single"/>
              </w:rPr>
              <w:t>TCVN 4519:1988</w:t>
            </w:r>
            <w:r>
              <w:rPr>
                <w:sz w:val="16"/>
              </w:rPr>
              <w:t xml:space="preserve"> (https://tieuchuan.vsqi.gov.vn/tieuchuan/view?sohieu=TCVN+4519%3A1988)</w:t>
            </w:r>
          </w:p>
        </w:tc>
        <w:tc>
          <w:tcPr>
            <w:tcW w:type="dxa" w:w="1440"/>
          </w:tcPr>
          <w:p>
            <w:r/>
            <w:r>
              <w:t>Hệ thống cấp thoát nước bên trong nhà và công trình – Quy phạm thi công và nghiệm thu</w:t>
            </w:r>
          </w:p>
        </w:tc>
        <w:tc>
          <w:tcPr>
            <w:tcW w:type="dxa" w:w="1440"/>
          </w:tcPr>
          <w:p>
            <w:r/>
            <w:r>
              <w:t>Thi công, lắp đặt, thử kín, súc rửa và nghiệm thu hệ cấp thoát nước trong nhà.</w:t>
            </w:r>
          </w:p>
        </w:tc>
        <w:tc>
          <w:tcPr>
            <w:tcW w:type="dxa" w:w="1440"/>
          </w:tcPr>
          <w:p>
            <w:r/>
            <w:r>
              <w:t>Thi công và nghiệm thu</w:t>
            </w:r>
          </w:p>
        </w:tc>
        <w:tc>
          <w:tcPr>
            <w:tcW w:type="dxa" w:w="1440"/>
          </w:tcPr>
          <w:p>
            <w:r/>
            <w:r>
              <w:t>Còn hiệu lực</w:t>
            </w:r>
          </w:p>
        </w:tc>
        <w:tc>
          <w:tcPr>
            <w:tcW w:type="dxa" w:w="1440"/>
          </w:tcPr>
          <w:p>
            <w:r/>
            <w:r>
              <w:t>Áp dụng cùng TCVN 4513 và TCVN 4474.</w:t>
            </w:r>
          </w:p>
        </w:tc>
      </w:tr>
      <w:tr>
        <w:tc>
          <w:tcPr>
            <w:tcW w:type="dxa" w:w="1440"/>
          </w:tcPr>
          <w:p>
            <w:r/>
            <w:r>
              <w:rPr>
                <w:u w:val="single"/>
              </w:rPr>
              <w:t>TCVN 5576:1991</w:t>
            </w:r>
            <w:r>
              <w:rPr>
                <w:sz w:val="16"/>
              </w:rPr>
              <w:t xml:space="preserve"> (https://tieuchuan.vsqi.gov.vn/tieuchuan/view?sohieu=TCVN+5576%3A1991)</w:t>
            </w:r>
          </w:p>
        </w:tc>
        <w:tc>
          <w:tcPr>
            <w:tcW w:type="dxa" w:w="1440"/>
          </w:tcPr>
          <w:p>
            <w:r/>
            <w:r>
              <w:t>Hệ thống cấp thoát nước – Quy phạm quản lý kỹ thuật</w:t>
            </w:r>
          </w:p>
        </w:tc>
        <w:tc>
          <w:tcPr>
            <w:tcW w:type="dxa" w:w="1440"/>
          </w:tcPr>
          <w:p>
            <w:r/>
            <w:r>
              <w:t>Quản lý vận hành, bảo dưỡng và kiểm tra hệ thống cấp thoát nước.</w:t>
            </w:r>
          </w:p>
        </w:tc>
        <w:tc>
          <w:tcPr>
            <w:tcW w:type="dxa" w:w="1440"/>
          </w:tcPr>
          <w:p>
            <w:r/>
            <w:r>
              <w:t>Vận hành và bảo trì</w:t>
            </w:r>
          </w:p>
        </w:tc>
        <w:tc>
          <w:tcPr>
            <w:tcW w:type="dxa" w:w="1440"/>
          </w:tcPr>
          <w:p>
            <w:r/>
            <w:r>
              <w:t>Còn hiệu lực</w:t>
            </w:r>
          </w:p>
        </w:tc>
        <w:tc>
          <w:tcPr>
            <w:tcW w:type="dxa" w:w="1440"/>
          </w:tcPr>
          <w:p>
            <w:r/>
            <w:r>
              <w:t>Áp dụng cho giai đoạn khai thác.</w:t>
            </w:r>
          </w:p>
        </w:tc>
      </w:tr>
      <w:tr>
        <w:tc>
          <w:tcPr>
            <w:tcW w:type="dxa" w:w="1440"/>
          </w:tcPr>
          <w:p>
            <w:r/>
            <w:r>
              <w:rPr>
                <w:u w:val="single"/>
              </w:rPr>
              <w:t>TCVN 13606:2023</w:t>
            </w:r>
            <w:r>
              <w:rPr>
                <w:sz w:val="16"/>
              </w:rPr>
              <w:t xml:space="preserve"> (https://tieuchuan.vsqi.gov.vn/tieuchuan/view?sohieu=TCVN+13606%3A2023)</w:t>
            </w:r>
          </w:p>
        </w:tc>
        <w:tc>
          <w:tcPr>
            <w:tcW w:type="dxa" w:w="1440"/>
          </w:tcPr>
          <w:p>
            <w:r/>
            <w:r>
              <w:t>Cấp nước – Mạng lưới đường ống và công trình – Yêu cầu thiết kế</w:t>
            </w:r>
          </w:p>
        </w:tc>
        <w:tc>
          <w:tcPr>
            <w:tcW w:type="dxa" w:w="1440"/>
          </w:tcPr>
          <w:p>
            <w:r/>
            <w:r>
              <w:t>Công trình thu, trạm bơm, nhà máy xử lý nước, mạng đường ống và công trình trên mạng cấp nước.</w:t>
            </w:r>
          </w:p>
        </w:tc>
        <w:tc>
          <w:tcPr>
            <w:tcW w:type="dxa" w:w="1440"/>
          </w:tcPr>
          <w:p>
            <w:r/>
            <w:r>
              <w:t>Thiết kế</w:t>
            </w:r>
          </w:p>
        </w:tc>
        <w:tc>
          <w:tcPr>
            <w:tcW w:type="dxa" w:w="1440"/>
          </w:tcPr>
          <w:p>
            <w:r/>
            <w:r>
              <w:t>Còn hiệu lực</w:t>
            </w:r>
          </w:p>
        </w:tc>
        <w:tc>
          <w:tcPr>
            <w:tcW w:type="dxa" w:w="1440"/>
          </w:tcPr>
          <w:p>
            <w:r/>
            <w:r>
              <w:t>Tiêu chuẩn cấp nước bên ngoài và hạ tầng.</w:t>
            </w:r>
          </w:p>
        </w:tc>
      </w:tr>
      <w:tr>
        <w:tc>
          <w:tcPr>
            <w:tcW w:type="dxa" w:w="1440"/>
          </w:tcPr>
          <w:p>
            <w:r/>
            <w:r>
              <w:rPr>
                <w:u w:val="single"/>
              </w:rPr>
              <w:t>TCVN 7957:2023</w:t>
            </w:r>
            <w:r>
              <w:rPr>
                <w:sz w:val="16"/>
              </w:rPr>
              <w:t xml:space="preserve"> (https://tieuchuan.vsqi.gov.vn/tieuchuan/view?sohieu=TCVN+7957%3A2023)</w:t>
            </w:r>
          </w:p>
        </w:tc>
        <w:tc>
          <w:tcPr>
            <w:tcW w:type="dxa" w:w="1440"/>
          </w:tcPr>
          <w:p>
            <w:r/>
            <w:r>
              <w:t>Thoát nước – Mạng lưới và công trình bên ngoài – Yêu cầu thiết kế</w:t>
            </w:r>
          </w:p>
        </w:tc>
        <w:tc>
          <w:tcPr>
            <w:tcW w:type="dxa" w:w="1440"/>
          </w:tcPr>
          <w:p>
            <w:r/>
            <w:r>
              <w:t>Thiết kế mới, cải tạo, mở rộng và nâng cấp mạng thoát nước và công trình bên ngoài.</w:t>
            </w:r>
          </w:p>
        </w:tc>
        <w:tc>
          <w:tcPr>
            <w:tcW w:type="dxa" w:w="1440"/>
          </w:tcPr>
          <w:p>
            <w:r/>
            <w:r>
              <w:t>Thiết kế</w:t>
            </w:r>
          </w:p>
        </w:tc>
        <w:tc>
          <w:tcPr>
            <w:tcW w:type="dxa" w:w="1440"/>
          </w:tcPr>
          <w:p>
            <w:r/>
            <w:r>
              <w:t>Còn hiệu lực; thay TCVN 7957:2008</w:t>
            </w:r>
          </w:p>
        </w:tc>
        <w:tc>
          <w:tcPr>
            <w:tcW w:type="dxa" w:w="1440"/>
          </w:tcPr>
          <w:p>
            <w:r/>
            <w:r>
              <w:t>Áp dụng cho thoát nước mưa, nước thải và công trình mạng.</w:t>
            </w:r>
          </w:p>
        </w:tc>
      </w:tr>
      <w:tr>
        <w:tc>
          <w:tcPr>
            <w:tcW w:type="dxa" w:w="1440"/>
          </w:tcPr>
          <w:p>
            <w:r/>
            <w:r>
              <w:rPr>
                <w:u w:val="single"/>
              </w:rPr>
              <w:t>TCVN 13505:2022</w:t>
            </w:r>
            <w:r>
              <w:rPr>
                <w:sz w:val="16"/>
              </w:rPr>
              <w:t xml:space="preserve"> (https://tieuchuan.vsqi.gov.vn/tieuchuan/view?sohieu=TCVN+13505%3A2022)</w:t>
            </w:r>
          </w:p>
        </w:tc>
        <w:tc>
          <w:tcPr>
            <w:tcW w:type="dxa" w:w="1440"/>
          </w:tcPr>
          <w:p>
            <w:r/>
            <w:r>
              <w:t>Công trình thủy lợi – Trạm bơm cấp, thoát nước – Yêu cầu thiết kế</w:t>
            </w:r>
          </w:p>
        </w:tc>
        <w:tc>
          <w:tcPr>
            <w:tcW w:type="dxa" w:w="1440"/>
          </w:tcPr>
          <w:p>
            <w:r/>
            <w:r>
              <w:t>Thiết kế trạm bơm cấp nước và thoát nước thuộc phạm vi công trình thủy lợi.</w:t>
            </w:r>
          </w:p>
        </w:tc>
        <w:tc>
          <w:tcPr>
            <w:tcW w:type="dxa" w:w="1440"/>
          </w:tcPr>
          <w:p>
            <w:r/>
            <w:r>
              <w:t>Thiết kế chuyên ngành</w:t>
            </w:r>
          </w:p>
        </w:tc>
        <w:tc>
          <w:tcPr>
            <w:tcW w:type="dxa" w:w="1440"/>
          </w:tcPr>
          <w:p>
            <w:r/>
            <w:r>
              <w:t>Còn hiệu lực</w:t>
            </w:r>
          </w:p>
        </w:tc>
        <w:tc>
          <w:tcPr>
            <w:tcW w:type="dxa" w:w="1440"/>
          </w:tcPr>
          <w:p>
            <w:r/>
            <w:r>
              <w:t>Không nhầm với TCVN 13615:2022 về thủy văn.</w:t>
            </w:r>
          </w:p>
        </w:tc>
      </w:tr>
      <w:tr>
        <w:tc>
          <w:tcPr>
            <w:tcW w:type="dxa" w:w="1440"/>
          </w:tcPr>
          <w:p>
            <w:r/>
            <w:r>
              <w:rPr>
                <w:u w:val="single"/>
              </w:rPr>
              <w:t>TCVN 8637:2021</w:t>
            </w:r>
            <w:r>
              <w:rPr>
                <w:sz w:val="16"/>
              </w:rPr>
              <w:t xml:space="preserve"> (https://tieuchuan.vsqi.gov.vn/tieuchuan/view?sohieu=TCVN+8637%3A2021)</w:t>
            </w:r>
          </w:p>
        </w:tc>
        <w:tc>
          <w:tcPr>
            <w:tcW w:type="dxa" w:w="1440"/>
          </w:tcPr>
          <w:p>
            <w:r/>
            <w:r>
              <w:t>Công trình thủy lợi – Máy bơm nước – Yêu cầu kỹ thuật lắp đặt và nghiệm thu</w:t>
            </w:r>
          </w:p>
        </w:tc>
        <w:tc>
          <w:tcPr>
            <w:tcW w:type="dxa" w:w="1440"/>
          </w:tcPr>
          <w:p>
            <w:r/>
            <w:r>
              <w:t>Lắp đặt, chạy thử và nghiệm thu tổ máy bơm có động cơ đặt khô, điện áp dưới 500 V và công suất đến 200 kW.</w:t>
            </w:r>
          </w:p>
        </w:tc>
        <w:tc>
          <w:tcPr>
            <w:tcW w:type="dxa" w:w="1440"/>
          </w:tcPr>
          <w:p>
            <w:r/>
            <w:r>
              <w:t>Lắp đặt và nghiệm thu</w:t>
            </w:r>
          </w:p>
        </w:tc>
        <w:tc>
          <w:tcPr>
            <w:tcW w:type="dxa" w:w="1440"/>
          </w:tcPr>
          <w:p>
            <w:r/>
            <w:r>
              <w:t>Còn hiệu lực; thay TCVN 8637:2011</w:t>
            </w:r>
          </w:p>
        </w:tc>
        <w:tc>
          <w:tcPr>
            <w:tcW w:type="dxa" w:w="1440"/>
          </w:tcPr>
          <w:p>
            <w:r/>
            <w:r>
              <w:t>Áp dụng theo đúng phạm vi công suất và kiểu bơm.</w:t>
            </w:r>
          </w:p>
        </w:tc>
      </w:tr>
      <w:tr>
        <w:tc>
          <w:tcPr>
            <w:tcW w:type="dxa" w:w="1440"/>
          </w:tcPr>
          <w:p>
            <w:r/>
            <w:r>
              <w:rPr>
                <w:u w:val="single"/>
              </w:rPr>
              <w:t>TCVN 8639:2023</w:t>
            </w:r>
            <w:r>
              <w:rPr>
                <w:sz w:val="16"/>
              </w:rPr>
              <w:t xml:space="preserve"> (https://tieuchuan.vsqi.gov.vn/tieuchuan/view?sohieu=TCVN+8639%3A2023)</w:t>
            </w:r>
          </w:p>
        </w:tc>
        <w:tc>
          <w:tcPr>
            <w:tcW w:type="dxa" w:w="1440"/>
          </w:tcPr>
          <w:p>
            <w:r/>
            <w:r>
              <w:t>Máy bơm nước – Yêu cầu kỹ thuật và phương pháp thử</w:t>
            </w:r>
          </w:p>
        </w:tc>
        <w:tc>
          <w:tcPr>
            <w:tcW w:type="dxa" w:w="1440"/>
          </w:tcPr>
          <w:p>
            <w:r/>
            <w:r>
              <w:t>Đặc tính kỹ thuật và thử nghiệm tính năng máy bơm nước.</w:t>
            </w:r>
          </w:p>
        </w:tc>
        <w:tc>
          <w:tcPr>
            <w:tcW w:type="dxa" w:w="1440"/>
          </w:tcPr>
          <w:p>
            <w:r/>
            <w:r>
              <w:t>Tiêu chuẩn thiết bị và thử nghiệm</w:t>
            </w:r>
          </w:p>
        </w:tc>
        <w:tc>
          <w:tcPr>
            <w:tcW w:type="dxa" w:w="1440"/>
          </w:tcPr>
          <w:p>
            <w:r/>
            <w:r>
              <w:t>Còn hiệu lực</w:t>
            </w:r>
          </w:p>
        </w:tc>
        <w:tc>
          <w:tcPr>
            <w:tcW w:type="dxa" w:w="1440"/>
          </w:tcPr>
          <w:p>
            <w:r/>
            <w:r>
              <w:t>Dùng cho phê duyệt và thử nghiệm bơm.</w:t>
            </w:r>
          </w:p>
        </w:tc>
      </w:tr>
      <w:tr>
        <w:tc>
          <w:tcPr>
            <w:tcW w:type="dxa" w:w="1440"/>
          </w:tcPr>
          <w:p>
            <w:r/>
            <w:r>
              <w:rPr>
                <w:u w:val="single"/>
              </w:rPr>
              <w:t>TCVN 5641:2012</w:t>
            </w:r>
            <w:r>
              <w:rPr>
                <w:sz w:val="16"/>
              </w:rPr>
              <w:t xml:space="preserve"> (https://tieuchuan.vsqi.gov.vn/tieuchuan/view?sohieu=TCVN+5641%3A2012)</w:t>
            </w:r>
          </w:p>
        </w:tc>
        <w:tc>
          <w:tcPr>
            <w:tcW w:type="dxa" w:w="1440"/>
          </w:tcPr>
          <w:p>
            <w:r/>
            <w:r>
              <w:t>Bể chứa bằng bê tông cốt thép – Thi công và nghiệm thu</w:t>
            </w:r>
          </w:p>
        </w:tc>
        <w:tc>
          <w:tcPr>
            <w:tcW w:type="dxa" w:w="1440"/>
          </w:tcPr>
          <w:p>
            <w:r/>
            <w:r>
              <w:t>Thi công kết cấu, xử lý mạch, chống thấm và nghiệm thu bể chứa bê tông cốt thép.</w:t>
            </w:r>
          </w:p>
        </w:tc>
        <w:tc>
          <w:tcPr>
            <w:tcW w:type="dxa" w:w="1440"/>
          </w:tcPr>
          <w:p>
            <w:r/>
            <w:r>
              <w:t>Thi công và nghiệm thu</w:t>
            </w:r>
          </w:p>
        </w:tc>
        <w:tc>
          <w:tcPr>
            <w:tcW w:type="dxa" w:w="1440"/>
          </w:tcPr>
          <w:p>
            <w:r/>
            <w:r>
              <w:t>Còn hiệu lực; thay TCVN 5641:1991</w:t>
            </w:r>
          </w:p>
        </w:tc>
        <w:tc>
          <w:tcPr>
            <w:tcW w:type="dxa" w:w="1440"/>
          </w:tcPr>
          <w:p>
            <w:r/>
            <w:r>
              <w:t>Áp dụng cho bể nước và bể công nghệ phù hợp.</w:t>
            </w:r>
          </w:p>
        </w:tc>
      </w:tr>
      <w:tr>
        <w:tc>
          <w:tcPr>
            <w:tcW w:type="dxa" w:w="1440"/>
          </w:tcPr>
          <w:p>
            <w:r/>
            <w:r>
              <w:rPr>
                <w:u w:val="single"/>
              </w:rPr>
              <w:t>TCVN 14396:2025</w:t>
            </w:r>
            <w:r>
              <w:rPr>
                <w:sz w:val="16"/>
              </w:rPr>
              <w:t xml:space="preserve"> (https://tieuchuan.vsqi.gov.vn/tieuchuan/view?sohieu=TCVN+14396%3A2025)</w:t>
            </w:r>
          </w:p>
        </w:tc>
        <w:tc>
          <w:tcPr>
            <w:tcW w:type="dxa" w:w="1440"/>
          </w:tcPr>
          <w:p>
            <w:r/>
            <w:r>
              <w:t>Công trình, thiết bị xử lý nước thải tại chỗ – Yêu cầu thiết kế</w:t>
            </w:r>
          </w:p>
        </w:tc>
        <w:tc>
          <w:tcPr>
            <w:tcW w:type="dxa" w:w="1440"/>
          </w:tcPr>
          <w:p>
            <w:r/>
            <w:r>
              <w:t>Công trình và thiết bị xử lý nước thải sinh hoạt tại nguồn cho nhà ở và cơ sở thuộc phạm vi.</w:t>
            </w:r>
          </w:p>
        </w:tc>
        <w:tc>
          <w:tcPr>
            <w:tcW w:type="dxa" w:w="1440"/>
          </w:tcPr>
          <w:p>
            <w:r/>
            <w:r>
              <w:t>Thiết kế</w:t>
            </w:r>
          </w:p>
        </w:tc>
        <w:tc>
          <w:tcPr>
            <w:tcW w:type="dxa" w:w="1440"/>
          </w:tcPr>
          <w:p>
            <w:r/>
            <w:r>
              <w:t>Còn hiệu lực</w:t>
            </w:r>
          </w:p>
        </w:tc>
        <w:tc>
          <w:tcPr>
            <w:tcW w:type="dxa" w:w="1440"/>
          </w:tcPr>
          <w:p>
            <w:r/>
            <w:r>
              <w:t>Dùng cho bể tự hoại cải tiến, module và trạm xử lý tại chỗ.</w:t>
            </w:r>
          </w:p>
        </w:tc>
      </w:tr>
      <w:tr>
        <w:tc>
          <w:tcPr>
            <w:tcW w:type="dxa" w:w="1440"/>
          </w:tcPr>
          <w:p>
            <w:r/>
            <w:r>
              <w:rPr>
                <w:u w:val="single"/>
              </w:rPr>
              <w:t>TCVN 13982:2024</w:t>
            </w:r>
            <w:r>
              <w:rPr>
                <w:sz w:val="16"/>
              </w:rPr>
              <w:t xml:space="preserve"> (https://tieuchuan.vsqi.gov.vn/tieuchuan/view?sohieu=TCVN+13982%3A2024)</w:t>
            </w:r>
          </w:p>
        </w:tc>
        <w:tc>
          <w:tcPr>
            <w:tcW w:type="dxa" w:w="1440"/>
          </w:tcPr>
          <w:p>
            <w:r/>
            <w:r>
              <w:t>Nhà vệ sinh công cộng trong đô thị – Yêu cầu thiết kế</w:t>
            </w:r>
          </w:p>
        </w:tc>
        <w:tc>
          <w:tcPr>
            <w:tcW w:type="dxa" w:w="1440"/>
          </w:tcPr>
          <w:p>
            <w:r/>
            <w:r>
              <w:t>Bố trí thiết bị vệ sinh, cấp nước, thoát nước, thông gió, tiếp cận và vận hành nhà vệ sinh công cộng.</w:t>
            </w:r>
          </w:p>
        </w:tc>
        <w:tc>
          <w:tcPr>
            <w:tcW w:type="dxa" w:w="1440"/>
          </w:tcPr>
          <w:p>
            <w:r/>
            <w:r>
              <w:t>Thiết kế</w:t>
            </w:r>
          </w:p>
        </w:tc>
        <w:tc>
          <w:tcPr>
            <w:tcW w:type="dxa" w:w="1440"/>
          </w:tcPr>
          <w:p>
            <w:r/>
            <w:r>
              <w:t>Còn hiệu lực</w:t>
            </w:r>
          </w:p>
        </w:tc>
        <w:tc>
          <w:tcPr>
            <w:tcW w:type="dxa" w:w="1440"/>
          </w:tcPr>
          <w:p>
            <w:r/>
            <w:r>
              <w:t>Dùng cho công trình vệ sinh công cộng.</w:t>
            </w:r>
          </w:p>
        </w:tc>
      </w:tr>
      <w:tr>
        <w:tc>
          <w:tcPr>
            <w:tcW w:type="dxa" w:w="1440"/>
          </w:tcPr>
          <w:p>
            <w:r/>
            <w:r>
              <w:rPr>
                <w:u w:val="single"/>
              </w:rPr>
              <w:t>TCVN 13958:2024</w:t>
            </w:r>
            <w:r>
              <w:rPr>
                <w:sz w:val="16"/>
              </w:rPr>
              <w:t xml:space="preserve"> (https://tieuchuan.vsqi.gov.vn/tieuchuan/view?sohieu=TCVN+13958%3A2024)</w:t>
            </w:r>
          </w:p>
        </w:tc>
        <w:tc>
          <w:tcPr>
            <w:tcW w:type="dxa" w:w="1440"/>
          </w:tcPr>
          <w:p>
            <w:r/>
            <w:r>
              <w:t>Bùn thải thoát nước – Yêu cầu kỹ thuật trong quản lý</w:t>
            </w:r>
          </w:p>
        </w:tc>
        <w:tc>
          <w:tcPr>
            <w:tcW w:type="dxa" w:w="1440"/>
          </w:tcPr>
          <w:p>
            <w:r/>
            <w:r>
              <w:t>Thu gom, vận chuyển, lưu giữ và quản lý bùn từ cống, kênh, trạm bơm và công trình xử lý.</w:t>
            </w:r>
          </w:p>
        </w:tc>
        <w:tc>
          <w:tcPr>
            <w:tcW w:type="dxa" w:w="1440"/>
          </w:tcPr>
          <w:p>
            <w:r/>
            <w:r>
              <w:t>Quản lý kỹ thuật</w:t>
            </w:r>
          </w:p>
        </w:tc>
        <w:tc>
          <w:tcPr>
            <w:tcW w:type="dxa" w:w="1440"/>
          </w:tcPr>
          <w:p>
            <w:r/>
            <w:r>
              <w:t>Còn hiệu lực</w:t>
            </w:r>
          </w:p>
        </w:tc>
        <w:tc>
          <w:tcPr>
            <w:tcW w:type="dxa" w:w="1440"/>
          </w:tcPr>
          <w:p>
            <w:r/>
            <w:r>
              <w:t>Áp dụng cho hệ thống thoát nước đô thị và khu dân cư.</w:t>
            </w:r>
          </w:p>
        </w:tc>
      </w:tr>
    </w:tbl>
    <w:p/>
    <w:p>
      <w:pPr>
        <w:pStyle w:val="Heading4"/>
      </w:pPr>
      <w:r>
        <w:t>5.22.2. Ống và phụ tùng cấp nước, nước nóng, thoát nước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7305-1:2008</w:t>
            </w:r>
            <w:r>
              <w:rPr>
                <w:sz w:val="16"/>
              </w:rPr>
              <w:t xml:space="preserve"> (https://tieuchuan.vsqi.gov.vn/tieuchuan/view?sohieu=TCVN+7305-1%3A2008)</w:t>
            </w:r>
          </w:p>
        </w:tc>
        <w:tc>
          <w:tcPr>
            <w:tcW w:type="dxa" w:w="1440"/>
          </w:tcPr>
          <w:p>
            <w:r/>
            <w:r>
              <w:t>Hệ thống ống PE dùng để cấp nước – Phần 1: Quy định chung</w:t>
            </w:r>
          </w:p>
        </w:tc>
        <w:tc>
          <w:tcPr>
            <w:tcW w:type="dxa" w:w="1440"/>
          </w:tcPr>
          <w:p>
            <w:r/>
            <w:r>
              <w:t>Vật liệu, phân loại và yêu cầu chung cho hệ ống PE cấp nước.</w:t>
            </w:r>
          </w:p>
        </w:tc>
        <w:tc>
          <w:tcPr>
            <w:tcW w:type="dxa" w:w="1440"/>
          </w:tcPr>
          <w:p>
            <w:r/>
            <w:r>
              <w:t>Tiêu chuẩn hệ thống</w:t>
            </w:r>
          </w:p>
        </w:tc>
        <w:tc>
          <w:tcPr>
            <w:tcW w:type="dxa" w:w="1440"/>
          </w:tcPr>
          <w:p>
            <w:r/>
            <w:r>
              <w:t>Còn hiệu lực</w:t>
            </w:r>
          </w:p>
        </w:tc>
        <w:tc>
          <w:tcPr>
            <w:tcW w:type="dxa" w:w="1440"/>
          </w:tcPr>
          <w:p>
            <w:r/>
            <w:r>
              <w:t>—</w:t>
            </w:r>
          </w:p>
        </w:tc>
      </w:tr>
      <w:tr>
        <w:tc>
          <w:tcPr>
            <w:tcW w:type="dxa" w:w="1440"/>
          </w:tcPr>
          <w:p>
            <w:r/>
            <w:r>
              <w:rPr>
                <w:u w:val="single"/>
              </w:rPr>
              <w:t>TCVN 7305-5:2008</w:t>
            </w:r>
            <w:r>
              <w:rPr>
                <w:sz w:val="16"/>
              </w:rPr>
              <w:t xml:space="preserve"> (https://tieuchuan.vsqi.gov.vn/tieuchuan/view?sohieu=TCVN+7305-5%3A2008)</w:t>
            </w:r>
          </w:p>
        </w:tc>
        <w:tc>
          <w:tcPr>
            <w:tcW w:type="dxa" w:w="1440"/>
          </w:tcPr>
          <w:p>
            <w:r/>
            <w:r>
              <w:t>Hệ thống ống PE dùng để cấp nước – Phần 5: Sự phù hợp với mục đích của hệ thống</w:t>
            </w:r>
          </w:p>
        </w:tc>
        <w:tc>
          <w:tcPr>
            <w:tcW w:type="dxa" w:w="1440"/>
          </w:tcPr>
          <w:p>
            <w:r/>
            <w:r>
              <w:t>Đánh giá khả năng làm việc của ống, phụ tùng và mối nối trong hệ thống.</w:t>
            </w:r>
          </w:p>
        </w:tc>
        <w:tc>
          <w:tcPr>
            <w:tcW w:type="dxa" w:w="1440"/>
          </w:tcPr>
          <w:p>
            <w:r/>
            <w:r>
              <w:t>Tiêu chuẩn hệ thống</w:t>
            </w:r>
          </w:p>
        </w:tc>
        <w:tc>
          <w:tcPr>
            <w:tcW w:type="dxa" w:w="1440"/>
          </w:tcPr>
          <w:p>
            <w:r/>
            <w:r>
              <w:t>Còn hiệu lực</w:t>
            </w:r>
          </w:p>
        </w:tc>
        <w:tc>
          <w:tcPr>
            <w:tcW w:type="dxa" w:w="1440"/>
          </w:tcPr>
          <w:p>
            <w:r/>
            <w:r>
              <w:t>—</w:t>
            </w:r>
          </w:p>
        </w:tc>
      </w:tr>
      <w:tr>
        <w:tc>
          <w:tcPr>
            <w:tcW w:type="dxa" w:w="1440"/>
          </w:tcPr>
          <w:p>
            <w:r/>
            <w:r>
              <w:rPr>
                <w:u w:val="single"/>
              </w:rPr>
              <w:t>TCVN 8491-4:2011</w:t>
            </w:r>
            <w:r>
              <w:rPr>
                <w:sz w:val="16"/>
              </w:rPr>
              <w:t xml:space="preserve"> (https://tieuchuan.vsqi.gov.vn/tieuchuan/view?sohieu=TCVN+8491-4%3A2011)</w:t>
            </w:r>
          </w:p>
        </w:tc>
        <w:tc>
          <w:tcPr>
            <w:tcW w:type="dxa" w:w="1440"/>
          </w:tcPr>
          <w:p>
            <w:r/>
            <w:r>
              <w:t>Hệ thống ống PVC-U chịu áp – Phần 4: Van</w:t>
            </w:r>
          </w:p>
        </w:tc>
        <w:tc>
          <w:tcPr>
            <w:tcW w:type="dxa" w:w="1440"/>
          </w:tcPr>
          <w:p>
            <w:r/>
            <w:r>
              <w:t>Yêu cầu đối với van PVC-U dùng trong hệ thống cấp nước có áp.</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8491-5:2011</w:t>
            </w:r>
            <w:r>
              <w:rPr>
                <w:sz w:val="16"/>
              </w:rPr>
              <w:t xml:space="preserve"> (https://tieuchuan.vsqi.gov.vn/tieuchuan/view?sohieu=TCVN+8491-5%3A2011)</w:t>
            </w:r>
          </w:p>
        </w:tc>
        <w:tc>
          <w:tcPr>
            <w:tcW w:type="dxa" w:w="1440"/>
          </w:tcPr>
          <w:p>
            <w:r/>
            <w:r>
              <w:t>Hệ thống ống PVC-U chịu áp – Phần 5: Sự phù hợp với mục đích của hệ thống</w:t>
            </w:r>
          </w:p>
        </w:tc>
        <w:tc>
          <w:tcPr>
            <w:tcW w:type="dxa" w:w="1440"/>
          </w:tcPr>
          <w:p>
            <w:r/>
            <w:r>
              <w:t>Yêu cầu làm việc của hệ thống ống, phụ tùng, van và mối nối.</w:t>
            </w:r>
          </w:p>
        </w:tc>
        <w:tc>
          <w:tcPr>
            <w:tcW w:type="dxa" w:w="1440"/>
          </w:tcPr>
          <w:p>
            <w:r/>
            <w:r>
              <w:t>Tiêu chuẩn hệ thống</w:t>
            </w:r>
          </w:p>
        </w:tc>
        <w:tc>
          <w:tcPr>
            <w:tcW w:type="dxa" w:w="1440"/>
          </w:tcPr>
          <w:p>
            <w:r/>
            <w:r>
              <w:t>Còn hiệu lực</w:t>
            </w:r>
          </w:p>
        </w:tc>
        <w:tc>
          <w:tcPr>
            <w:tcW w:type="dxa" w:w="1440"/>
          </w:tcPr>
          <w:p>
            <w:r/>
            <w:r>
              <w:t>—</w:t>
            </w:r>
          </w:p>
        </w:tc>
      </w:tr>
      <w:tr>
        <w:tc>
          <w:tcPr>
            <w:tcW w:type="dxa" w:w="1440"/>
          </w:tcPr>
          <w:p>
            <w:r/>
            <w:r>
              <w:rPr>
                <w:u w:val="single"/>
              </w:rPr>
              <w:t>TCVN 10097-1:2013</w:t>
            </w:r>
            <w:r>
              <w:rPr>
                <w:sz w:val="16"/>
              </w:rPr>
              <w:t xml:space="preserve"> (https://tieuchuan.vsqi.gov.vn/tieuchuan/view?sohieu=TCVN+10097-1%3A2013)</w:t>
            </w:r>
          </w:p>
        </w:tc>
        <w:tc>
          <w:tcPr>
            <w:tcW w:type="dxa" w:w="1440"/>
          </w:tcPr>
          <w:p>
            <w:r/>
            <w:r>
              <w:t>Hệ thống ống PP dùng dẫn nước nóng và lạnh – Phần 1: Quy định chung</w:t>
            </w:r>
          </w:p>
        </w:tc>
        <w:tc>
          <w:tcPr>
            <w:tcW w:type="dxa" w:w="1440"/>
          </w:tcPr>
          <w:p>
            <w:r/>
            <w:r>
              <w:t>Yêu cầu chung, phân loại vật liệu và điều kiện vận hành hệ thống PP.</w:t>
            </w:r>
          </w:p>
        </w:tc>
        <w:tc>
          <w:tcPr>
            <w:tcW w:type="dxa" w:w="1440"/>
          </w:tcPr>
          <w:p>
            <w:r/>
            <w:r>
              <w:t>Tiêu chuẩn hệ thống</w:t>
            </w:r>
          </w:p>
        </w:tc>
        <w:tc>
          <w:tcPr>
            <w:tcW w:type="dxa" w:w="1440"/>
          </w:tcPr>
          <w:p>
            <w:r/>
            <w:r>
              <w:t>Còn hiệu lực</w:t>
            </w:r>
          </w:p>
        </w:tc>
        <w:tc>
          <w:tcPr>
            <w:tcW w:type="dxa" w:w="1440"/>
          </w:tcPr>
          <w:p>
            <w:r/>
            <w:r>
              <w:t>—</w:t>
            </w:r>
          </w:p>
        </w:tc>
      </w:tr>
      <w:tr>
        <w:tc>
          <w:tcPr>
            <w:tcW w:type="dxa" w:w="1440"/>
          </w:tcPr>
          <w:p>
            <w:r/>
            <w:r>
              <w:rPr>
                <w:u w:val="single"/>
              </w:rPr>
              <w:t>TCVN 10097-5:2013</w:t>
            </w:r>
            <w:r>
              <w:rPr>
                <w:sz w:val="16"/>
              </w:rPr>
              <w:t xml:space="preserve"> (https://tieuchuan.vsqi.gov.vn/tieuchuan/view?sohieu=TCVN+10097-5%3A2013)</w:t>
            </w:r>
          </w:p>
        </w:tc>
        <w:tc>
          <w:tcPr>
            <w:tcW w:type="dxa" w:w="1440"/>
          </w:tcPr>
          <w:p>
            <w:r/>
            <w:r>
              <w:t>Hệ thống ống PP dùng dẫn nước nóng và lạnh – Phần 5: Sự phù hợp với mục đích của hệ thống</w:t>
            </w:r>
          </w:p>
        </w:tc>
        <w:tc>
          <w:tcPr>
            <w:tcW w:type="dxa" w:w="1440"/>
          </w:tcPr>
          <w:p>
            <w:r/>
            <w:r>
              <w:t>Đánh giá tương thích giữa ống, phụ tùng và mối nối PP.</w:t>
            </w:r>
          </w:p>
        </w:tc>
        <w:tc>
          <w:tcPr>
            <w:tcW w:type="dxa" w:w="1440"/>
          </w:tcPr>
          <w:p>
            <w:r/>
            <w:r>
              <w:t>Tiêu chuẩn hệ thống</w:t>
            </w:r>
          </w:p>
        </w:tc>
        <w:tc>
          <w:tcPr>
            <w:tcW w:type="dxa" w:w="1440"/>
          </w:tcPr>
          <w:p>
            <w:r/>
            <w:r>
              <w:t>Còn hiệu lực</w:t>
            </w:r>
          </w:p>
        </w:tc>
        <w:tc>
          <w:tcPr>
            <w:tcW w:type="dxa" w:w="1440"/>
          </w:tcPr>
          <w:p>
            <w:r/>
            <w:r>
              <w:t>—</w:t>
            </w:r>
          </w:p>
        </w:tc>
      </w:tr>
      <w:tr>
        <w:tc>
          <w:tcPr>
            <w:tcW w:type="dxa" w:w="1440"/>
          </w:tcPr>
          <w:p>
            <w:r/>
            <w:r>
              <w:rPr>
                <w:u w:val="single"/>
              </w:rPr>
              <w:t>TCVN 12725:2020</w:t>
            </w:r>
            <w:r>
              <w:rPr>
                <w:sz w:val="16"/>
              </w:rPr>
              <w:t xml:space="preserve"> (https://tieuchuan.vsqi.gov.vn/tieuchuan/view?sohieu=TCVN+12725%3A2020)</w:t>
            </w:r>
          </w:p>
        </w:tc>
        <w:tc>
          <w:tcPr>
            <w:tcW w:type="dxa" w:w="1440"/>
          </w:tcPr>
          <w:p>
            <w:r/>
            <w:r>
              <w:t>Ống PVC-O dùng vận chuyển nước có áp – Yêu cầu kỹ thuật</w:t>
            </w:r>
          </w:p>
        </w:tc>
        <w:tc>
          <w:tcPr>
            <w:tcW w:type="dxa" w:w="1440"/>
          </w:tcPr>
          <w:p>
            <w:r/>
            <w:r>
              <w:t>Ống PVC định hướng phân tử và mối nối dùng cho mạng cấp nước có áp.</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12119:2021</w:t>
            </w:r>
            <w:r>
              <w:rPr>
                <w:sz w:val="16"/>
              </w:rPr>
              <w:t xml:space="preserve"> (https://tieuchuan.vsqi.gov.vn/tieuchuan/view?sohieu=TCVN+12119%3A2021)</w:t>
            </w:r>
          </w:p>
        </w:tc>
        <w:tc>
          <w:tcPr>
            <w:tcW w:type="dxa" w:w="1440"/>
          </w:tcPr>
          <w:p>
            <w:r/>
            <w:r>
              <w:t>Hệ thống ống chất dẻo thoát nước thải và chất thải trong tòa nhà – Ống và phụ tùng PVC-U</w:t>
            </w:r>
          </w:p>
        </w:tc>
        <w:tc>
          <w:tcPr>
            <w:tcW w:type="dxa" w:w="1440"/>
          </w:tcPr>
          <w:p>
            <w:r/>
            <w:r>
              <w:t>Hệ ống PVC-U thoát nước nhiệt độ thấp và cao bên trong công trình.</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9070:2012</w:t>
            </w:r>
            <w:r>
              <w:rPr>
                <w:sz w:val="16"/>
              </w:rPr>
              <w:t xml:space="preserve"> (https://tieuchuan.vsqi.gov.vn/tieuchuan/view?sohieu=TCVN+9070%3A2012)</w:t>
            </w:r>
          </w:p>
        </w:tc>
        <w:tc>
          <w:tcPr>
            <w:tcW w:type="dxa" w:w="1440"/>
          </w:tcPr>
          <w:p>
            <w:r/>
            <w:r>
              <w:t>Ống nhựa gân xoắn HDPE</w:t>
            </w:r>
          </w:p>
        </w:tc>
        <w:tc>
          <w:tcPr>
            <w:tcW w:type="dxa" w:w="1440"/>
          </w:tcPr>
          <w:p>
            <w:r/>
            <w:r>
              <w:t>Yêu cầu kỹ thuật đối với ống HDPE thành kết cấu dùng thoát nước và chôn ngầm.</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11821-1:2017</w:t>
            </w:r>
            <w:r>
              <w:rPr>
                <w:sz w:val="16"/>
              </w:rPr>
              <w:t xml:space="preserve"> (https://tieuchuan.vsqi.gov.vn/tieuchuan/view?sohieu=TCVN+11821-1%3A2017)</w:t>
            </w:r>
          </w:p>
        </w:tc>
        <w:tc>
          <w:tcPr>
            <w:tcW w:type="dxa" w:w="1440"/>
          </w:tcPr>
          <w:p>
            <w:r/>
            <w:r>
              <w:t>Hệ thống ống thành kết cấu chôn ngầm thoát nước không áp – Phần 1: Yêu cầu chung</w:t>
            </w:r>
          </w:p>
        </w:tc>
        <w:tc>
          <w:tcPr>
            <w:tcW w:type="dxa" w:w="1440"/>
          </w:tcPr>
          <w:p>
            <w:r/>
            <w:r>
              <w:t>Yêu cầu chung và đặc tính đối với hệ ống thành kết cấu.</w:t>
            </w:r>
          </w:p>
        </w:tc>
        <w:tc>
          <w:tcPr>
            <w:tcW w:type="dxa" w:w="1440"/>
          </w:tcPr>
          <w:p>
            <w:r/>
            <w:r>
              <w:t>Tiêu chuẩn hệ thống</w:t>
            </w:r>
          </w:p>
        </w:tc>
        <w:tc>
          <w:tcPr>
            <w:tcW w:type="dxa" w:w="1440"/>
          </w:tcPr>
          <w:p>
            <w:r/>
            <w:r>
              <w:t>Còn hiệu lực</w:t>
            </w:r>
          </w:p>
        </w:tc>
        <w:tc>
          <w:tcPr>
            <w:tcW w:type="dxa" w:w="1440"/>
          </w:tcPr>
          <w:p>
            <w:r/>
            <w:r>
              <w:t>—</w:t>
            </w:r>
          </w:p>
        </w:tc>
      </w:tr>
      <w:tr>
        <w:tc>
          <w:tcPr>
            <w:tcW w:type="dxa" w:w="1440"/>
          </w:tcPr>
          <w:p>
            <w:r/>
            <w:r>
              <w:rPr>
                <w:u w:val="single"/>
              </w:rPr>
              <w:t>TCVN 11821-2:2017</w:t>
            </w:r>
            <w:r>
              <w:rPr>
                <w:sz w:val="16"/>
              </w:rPr>
              <w:t xml:space="preserve"> (https://tieuchuan.vsqi.gov.vn/tieuchuan/view?sohieu=TCVN+11821-2%3A2017)</w:t>
            </w:r>
          </w:p>
        </w:tc>
        <w:tc>
          <w:tcPr>
            <w:tcW w:type="dxa" w:w="1440"/>
          </w:tcPr>
          <w:p>
            <w:r/>
            <w:r>
              <w:t>Hệ thống ống thành kết cấu chôn ngầm thoát nước không áp – Phần 2</w:t>
            </w:r>
          </w:p>
        </w:tc>
        <w:tc>
          <w:tcPr>
            <w:tcW w:type="dxa" w:w="1440"/>
          </w:tcPr>
          <w:p>
            <w:r/>
            <w:r>
              <w:t>Ống và phụ tùng có bề mặt trong và ngoài nhẵn – Loại A.</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11821-3:2017</w:t>
            </w:r>
            <w:r>
              <w:rPr>
                <w:sz w:val="16"/>
              </w:rPr>
              <w:t xml:space="preserve"> (https://tieuchuan.vsqi.gov.vn/tieuchuan/view?sohieu=TCVN+11821-3%3A2017)</w:t>
            </w:r>
          </w:p>
        </w:tc>
        <w:tc>
          <w:tcPr>
            <w:tcW w:type="dxa" w:w="1440"/>
          </w:tcPr>
          <w:p>
            <w:r/>
            <w:r>
              <w:t>Hệ thống ống thành kết cấu chôn ngầm thoát nước không áp – Phần 3</w:t>
            </w:r>
          </w:p>
        </w:tc>
        <w:tc>
          <w:tcPr>
            <w:tcW w:type="dxa" w:w="1440"/>
          </w:tcPr>
          <w:p>
            <w:r/>
            <w:r>
              <w:t>Ống và phụ tùng có bề mặt ngoài không nhẵn – Loại B.</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14489:2025</w:t>
            </w:r>
            <w:r>
              <w:rPr>
                <w:sz w:val="16"/>
              </w:rPr>
              <w:t xml:space="preserve"> (https://tieuchuan.vsqi.gov.vn/tieuchuan/view?sohieu=TCVN+14489%3A2025)</w:t>
            </w:r>
          </w:p>
        </w:tc>
        <w:tc>
          <w:tcPr>
            <w:tcW w:type="dxa" w:w="1440"/>
          </w:tcPr>
          <w:p>
            <w:r/>
            <w:r>
              <w:t>Ống PVC-U mặt ngoài nhẵn, mặt trong kết cấu xoắn dùng thoát nước</w:t>
            </w:r>
          </w:p>
        </w:tc>
        <w:tc>
          <w:tcPr>
            <w:tcW w:type="dxa" w:w="1440"/>
          </w:tcPr>
          <w:p>
            <w:r/>
            <w:r>
              <w:t>Yêu cầu kỹ thuật và phương pháp kiểm tra ống PVC-U cấu trúc mới dùng thoát nước.</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9113:2012</w:t>
            </w:r>
            <w:r>
              <w:rPr>
                <w:sz w:val="16"/>
              </w:rPr>
              <w:t xml:space="preserve"> (https://tieuchuan.vsqi.gov.vn/tieuchuan/view?sohieu=TCVN+9113%3A2012)</w:t>
            </w:r>
          </w:p>
        </w:tc>
        <w:tc>
          <w:tcPr>
            <w:tcW w:type="dxa" w:w="1440"/>
          </w:tcPr>
          <w:p>
            <w:r/>
            <w:r>
              <w:t>Ống bê tông cốt thép thoát nước</w:t>
            </w:r>
          </w:p>
        </w:tc>
        <w:tc>
          <w:tcPr>
            <w:tcW w:type="dxa" w:w="1440"/>
          </w:tcPr>
          <w:p>
            <w:r/>
            <w:r>
              <w:t>Yêu cầu kỹ thuật và kiểm tra ống bê tông cốt thép dùng cho thoát nước.</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10333-4:2019</w:t>
            </w:r>
            <w:r>
              <w:rPr>
                <w:sz w:val="16"/>
              </w:rPr>
              <w:t xml:space="preserve"> (https://tieuchuan.vsqi.gov.vn/tieuchuan/view?sohieu=TCVN+10333-4%3A2019)</w:t>
            </w:r>
          </w:p>
        </w:tc>
        <w:tc>
          <w:tcPr>
            <w:tcW w:type="dxa" w:w="1440"/>
          </w:tcPr>
          <w:p>
            <w:r/>
            <w:r>
              <w:t>Hố ga bê tông cốt thép thành mỏng đúc sẵn – Phần 4: Giếng thăm hình trụ</w:t>
            </w:r>
          </w:p>
        </w:tc>
        <w:tc>
          <w:tcPr>
            <w:tcW w:type="dxa" w:w="1440"/>
          </w:tcPr>
          <w:p>
            <w:r/>
            <w:r>
              <w:t>Yêu cầu đối với cấu kiện giếng thăm đúc sẵn.</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13579-1:2022</w:t>
            </w:r>
            <w:r>
              <w:rPr>
                <w:sz w:val="16"/>
              </w:rPr>
              <w:t xml:space="preserve"> (https://tieuchuan.vsqi.gov.vn/tieuchuan/view?sohieu=TCVN+13579-1%3A2022)</w:t>
            </w:r>
          </w:p>
        </w:tc>
        <w:tc>
          <w:tcPr>
            <w:tcW w:type="dxa" w:w="1440"/>
          </w:tcPr>
          <w:p>
            <w:r/>
            <w:r>
              <w:t>Phần đỉnh hố thu và hố ga – Phần 1: Phân loại, yêu cầu và phương pháp thử</w:t>
            </w:r>
          </w:p>
        </w:tc>
        <w:tc>
          <w:tcPr>
            <w:tcW w:type="dxa" w:w="1440"/>
          </w:tcPr>
          <w:p>
            <w:r/>
            <w:r>
              <w:t>Phân cấp tải và yêu cầu chung cho nắp/lưới hố ga, hố thu.</w:t>
            </w:r>
          </w:p>
        </w:tc>
        <w:tc>
          <w:tcPr>
            <w:tcW w:type="dxa" w:w="1440"/>
          </w:tcPr>
          <w:p>
            <w:r/>
            <w:r>
              <w:t>Tiêu chuẩn hệ thống</w:t>
            </w:r>
          </w:p>
        </w:tc>
        <w:tc>
          <w:tcPr>
            <w:tcW w:type="dxa" w:w="1440"/>
          </w:tcPr>
          <w:p>
            <w:r/>
            <w:r>
              <w:t>Còn hiệu lực</w:t>
            </w:r>
          </w:p>
        </w:tc>
        <w:tc>
          <w:tcPr>
            <w:tcW w:type="dxa" w:w="1440"/>
          </w:tcPr>
          <w:p>
            <w:r/>
            <w:r>
              <w:t>—</w:t>
            </w:r>
          </w:p>
        </w:tc>
      </w:tr>
    </w:tbl>
    <w:p/>
    <w:p>
      <w:pPr>
        <w:pStyle w:val="Heading4"/>
      </w:pPr>
      <w:r>
        <w:t>5.22.3. Van, đồng hồ, vòi và phụ kiện thiết bị vệ sinh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8779-1:2011</w:t>
            </w:r>
            <w:r>
              <w:rPr>
                <w:sz w:val="16"/>
              </w:rPr>
              <w:t xml:space="preserve"> (https://tieuchuan.vsqi.gov.vn/tieuchuan/view?sohieu=TCVN+8779-1%3A2011)</w:t>
            </w:r>
          </w:p>
        </w:tc>
        <w:tc>
          <w:tcPr>
            <w:tcW w:type="dxa" w:w="1440"/>
          </w:tcPr>
          <w:p>
            <w:r/>
            <w:r>
              <w:t>Đồng hồ đo nước lạnh và nước nóng – Phần 1: Yêu cầu kỹ thuật</w:t>
            </w:r>
          </w:p>
        </w:tc>
        <w:tc>
          <w:tcPr>
            <w:tcW w:type="dxa" w:w="1440"/>
          </w:tcPr>
          <w:p>
            <w:r/>
            <w:r>
              <w:t>Yêu cầu đo lường, đặc tính kỹ thuật và phạm vi làm việc của đồng hồ nước.</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8779-2:2011</w:t>
            </w:r>
            <w:r>
              <w:rPr>
                <w:sz w:val="16"/>
              </w:rPr>
              <w:t xml:space="preserve"> (https://tieuchuan.vsqi.gov.vn/tieuchuan/view?sohieu=TCVN+8779-2%3A2011)</w:t>
            </w:r>
          </w:p>
        </w:tc>
        <w:tc>
          <w:tcPr>
            <w:tcW w:type="dxa" w:w="1440"/>
          </w:tcPr>
          <w:p>
            <w:r/>
            <w:r>
              <w:t>Đồng hồ đo nước lạnh và nước nóng – Phần 2: Yêu cầu lắp đặt</w:t>
            </w:r>
          </w:p>
        </w:tc>
        <w:tc>
          <w:tcPr>
            <w:tcW w:type="dxa" w:w="1440"/>
          </w:tcPr>
          <w:p>
            <w:r/>
            <w:r>
              <w:t>Lựa chọn đồng hồ, phụ kiện, vị trí, đoạn ống thẳng và vận hành lần đầu.</w:t>
            </w:r>
          </w:p>
        </w:tc>
        <w:tc>
          <w:tcPr>
            <w:tcW w:type="dxa" w:w="1440"/>
          </w:tcPr>
          <w:p>
            <w:r/>
            <w:r>
              <w:t>Lắp đặt</w:t>
            </w:r>
          </w:p>
        </w:tc>
        <w:tc>
          <w:tcPr>
            <w:tcW w:type="dxa" w:w="1440"/>
          </w:tcPr>
          <w:p>
            <w:r/>
            <w:r>
              <w:t>Còn hiệu lực</w:t>
            </w:r>
          </w:p>
        </w:tc>
        <w:tc>
          <w:tcPr>
            <w:tcW w:type="dxa" w:w="1440"/>
          </w:tcPr>
          <w:p>
            <w:r/>
            <w:r>
              <w:t>—</w:t>
            </w:r>
          </w:p>
        </w:tc>
      </w:tr>
      <w:tr>
        <w:tc>
          <w:tcPr>
            <w:tcW w:type="dxa" w:w="1440"/>
          </w:tcPr>
          <w:p>
            <w:r/>
            <w:r>
              <w:rPr>
                <w:u w:val="single"/>
              </w:rPr>
              <w:t>TCVN 8779-3:2011</w:t>
            </w:r>
            <w:r>
              <w:rPr>
                <w:sz w:val="16"/>
              </w:rPr>
              <w:t xml:space="preserve"> (https://tieuchuan.vsqi.gov.vn/tieuchuan/view?sohieu=TCVN+8779-3%3A2011)</w:t>
            </w:r>
          </w:p>
        </w:tc>
        <w:tc>
          <w:tcPr>
            <w:tcW w:type="dxa" w:w="1440"/>
          </w:tcPr>
          <w:p>
            <w:r/>
            <w:r>
              <w:t>Đồng hồ đo nước lạnh và nước nóng – Phần 3: Phương pháp thử và thiết bị</w:t>
            </w:r>
          </w:p>
        </w:tc>
        <w:tc>
          <w:tcPr>
            <w:tcW w:type="dxa" w:w="1440"/>
          </w:tcPr>
          <w:p>
            <w:r/>
            <w:r>
              <w:t>Thử nghiệm đo lường và thiết bị kiểm định đồng hồ nước.</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13501:2022</w:t>
            </w:r>
            <w:r>
              <w:rPr>
                <w:sz w:val="16"/>
              </w:rPr>
              <w:t xml:space="preserve"> (https://tieuchuan.vsqi.gov.vn/tieuchuan/view?sohieu=TCVN+13501%3A2022)</w:t>
            </w:r>
          </w:p>
        </w:tc>
        <w:tc>
          <w:tcPr>
            <w:tcW w:type="dxa" w:w="1440"/>
          </w:tcPr>
          <w:p>
            <w:r/>
            <w:r>
              <w:t>Vòi nước vệ sinh – Vòi đơn và vòi kết hợp cho hệ thống cấp nước kiểu 1 và kiểu 2</w:t>
            </w:r>
          </w:p>
        </w:tc>
        <w:tc>
          <w:tcPr>
            <w:tcW w:type="dxa" w:w="1440"/>
          </w:tcPr>
          <w:p>
            <w:r/>
            <w:r>
              <w:t>Kích thước, độ kín, chịu áp, thủy lực, độ bền cơ học, độ bền lâu và âm học.</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11718:2016</w:t>
            </w:r>
            <w:r>
              <w:rPr>
                <w:sz w:val="16"/>
              </w:rPr>
              <w:t xml:space="preserve"> (https://tieuchuan.vsqi.gov.vn/tieuchuan/view?sohieu=TCVN+11718%3A2016)</w:t>
            </w:r>
          </w:p>
        </w:tc>
        <w:tc>
          <w:tcPr>
            <w:tcW w:type="dxa" w:w="1440"/>
          </w:tcPr>
          <w:p>
            <w:r/>
            <w:r>
              <w:t>Vòi nước vệ sinh – Ống mềm cấp nước</w:t>
            </w:r>
          </w:p>
        </w:tc>
        <w:tc>
          <w:tcPr>
            <w:tcW w:type="dxa" w:w="1440"/>
          </w:tcPr>
          <w:p>
            <w:r/>
            <w:r>
              <w:t>Yêu cầu đối với dây cấp mềm nối vòi, thiết bị vệ sinh và mạng nước.</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11870-1:2017</w:t>
            </w:r>
            <w:r>
              <w:rPr>
                <w:sz w:val="16"/>
              </w:rPr>
              <w:t xml:space="preserve"> (https://tieuchuan.vsqi.gov.vn/tieuchuan/view?sohieu=TCVN+11870-1%3A2017)</w:t>
            </w:r>
          </w:p>
        </w:tc>
        <w:tc>
          <w:tcPr>
            <w:tcW w:type="dxa" w:w="1440"/>
          </w:tcPr>
          <w:p>
            <w:r/>
            <w:r>
              <w:t>Phụ kiện thoát nước cho thiết bị vệ sinh – Phần 1: Yêu cầu kỹ thuật</w:t>
            </w:r>
          </w:p>
        </w:tc>
        <w:tc>
          <w:tcPr>
            <w:tcW w:type="dxa" w:w="1440"/>
          </w:tcPr>
          <w:p>
            <w:r/>
            <w:r>
              <w:t>Bộ xả, siphon, phụ kiện thoát và khả năng kín, thoát, chịu nhiệt.</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11870-2:2017</w:t>
            </w:r>
            <w:r>
              <w:rPr>
                <w:sz w:val="16"/>
              </w:rPr>
              <w:t xml:space="preserve"> (https://tieuchuan.vsqi.gov.vn/tieuchuan/view?sohieu=TCVN+11870-2%3A2017)</w:t>
            </w:r>
          </w:p>
        </w:tc>
        <w:tc>
          <w:tcPr>
            <w:tcW w:type="dxa" w:w="1440"/>
          </w:tcPr>
          <w:p>
            <w:r/>
            <w:r>
              <w:t>Phụ kiện thoát nước cho thiết bị vệ sinh – Phần 2: Phương pháp thử</w:t>
            </w:r>
          </w:p>
        </w:tc>
        <w:tc>
          <w:tcPr>
            <w:tcW w:type="dxa" w:w="1440"/>
          </w:tcPr>
          <w:p>
            <w:r/>
            <w:r>
              <w:t>Thử kín, lưu lượng, nhiệt, cơ học và độ bền phụ kiện thoát.</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12494:2018</w:t>
            </w:r>
            <w:r>
              <w:rPr>
                <w:sz w:val="16"/>
              </w:rPr>
              <w:t xml:space="preserve"> (https://tieuchuan.vsqi.gov.vn/tieuchuan/view?sohieu=TCVN+12494%3A2018)</w:t>
            </w:r>
          </w:p>
        </w:tc>
        <w:tc>
          <w:tcPr>
            <w:tcW w:type="dxa" w:w="1440"/>
          </w:tcPr>
          <w:p>
            <w:r/>
            <w:r>
              <w:t>Vòi nước tự đóng PN 10</w:t>
            </w:r>
          </w:p>
        </w:tc>
        <w:tc>
          <w:tcPr>
            <w:tcW w:type="dxa" w:w="1440"/>
          </w:tcPr>
          <w:p>
            <w:r/>
            <w:r>
              <w:t>Yêu cầu đối với vòi tự đóng dùng cho thiết bị vệ sinh.</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12495:2018</w:t>
            </w:r>
            <w:r>
              <w:rPr>
                <w:sz w:val="16"/>
              </w:rPr>
              <w:t xml:space="preserve"> (https://tieuchuan.vsqi.gov.vn/tieuchuan/view?sohieu=TCVN+12495%3A2018)</w:t>
            </w:r>
          </w:p>
        </w:tc>
        <w:tc>
          <w:tcPr>
            <w:tcW w:type="dxa" w:w="1440"/>
          </w:tcPr>
          <w:p>
            <w:r/>
            <w:r>
              <w:t>Van xả áp lực cho bệ xí và bồn tiểu</w:t>
            </w:r>
          </w:p>
        </w:tc>
        <w:tc>
          <w:tcPr>
            <w:tcW w:type="dxa" w:w="1440"/>
          </w:tcPr>
          <w:p>
            <w:r/>
            <w:r>
              <w:t>Yêu cầu chức năng, lưu lượng, độ kín và độ bền van xả.</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12496:2018</w:t>
            </w:r>
            <w:r>
              <w:rPr>
                <w:sz w:val="16"/>
              </w:rPr>
              <w:t xml:space="preserve"> (https://tieuchuan.vsqi.gov.vn/tieuchuan/view?sohieu=TCVN+12496%3A2018)</w:t>
            </w:r>
          </w:p>
        </w:tc>
        <w:tc>
          <w:tcPr>
            <w:tcW w:type="dxa" w:w="1440"/>
          </w:tcPr>
          <w:p>
            <w:r/>
            <w:r>
              <w:t>Vòi nước vệ sinh đóng mở bằng điện</w:t>
            </w:r>
          </w:p>
        </w:tc>
        <w:tc>
          <w:tcPr>
            <w:tcW w:type="dxa" w:w="1440"/>
          </w:tcPr>
          <w:p>
            <w:r/>
            <w:r>
              <w:t>Yêu cầu kỹ thuật đối với vòi cảm ứng hoặc điều khiển điện.</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12497:2018</w:t>
            </w:r>
            <w:r>
              <w:rPr>
                <w:sz w:val="16"/>
              </w:rPr>
              <w:t xml:space="preserve"> (https://tieuchuan.vsqi.gov.vn/tieuchuan/view?sohieu=TCVN+12497%3A2018)</w:t>
            </w:r>
          </w:p>
        </w:tc>
        <w:tc>
          <w:tcPr>
            <w:tcW w:type="dxa" w:w="1440"/>
          </w:tcPr>
          <w:p>
            <w:r/>
            <w:r>
              <w:t>Van cấp nước cho két xả</w:t>
            </w:r>
          </w:p>
        </w:tc>
        <w:tc>
          <w:tcPr>
            <w:tcW w:type="dxa" w:w="1440"/>
          </w:tcPr>
          <w:p>
            <w:r/>
            <w:r>
              <w:t>Yêu cầu kỹ thuật, độ kín, lưu lượng và độ bền van phao/van cấp.</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11717:2016</w:t>
            </w:r>
            <w:r>
              <w:rPr>
                <w:sz w:val="16"/>
              </w:rPr>
              <w:t xml:space="preserve"> (https://tieuchuan.vsqi.gov.vn/tieuchuan/view?sohieu=TCVN+11717%3A2016)</w:t>
            </w:r>
          </w:p>
        </w:tc>
        <w:tc>
          <w:tcPr>
            <w:tcW w:type="dxa" w:w="1440"/>
          </w:tcPr>
          <w:p>
            <w:r/>
            <w:r>
              <w:t>Vòi nước vệ sinh – Sen vòi</w:t>
            </w:r>
          </w:p>
        </w:tc>
        <w:tc>
          <w:tcPr>
            <w:tcW w:type="dxa" w:w="1440"/>
          </w:tcPr>
          <w:p>
            <w:r/>
            <w:r>
              <w:t>Yêu cầu kỹ thuật chung đối với sen vòi cho hệ cấp nước kiểu 1 và kiểu 2.</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12646:2020</w:t>
            </w:r>
            <w:r>
              <w:rPr>
                <w:sz w:val="16"/>
              </w:rPr>
              <w:t xml:space="preserve"> (https://tieuchuan.vsqi.gov.vn/tieuchuan/view?sohieu=TCVN+12646%3A2020)</w:t>
            </w:r>
          </w:p>
        </w:tc>
        <w:tc>
          <w:tcPr>
            <w:tcW w:type="dxa" w:w="1440"/>
          </w:tcPr>
          <w:p>
            <w:r/>
            <w:r>
              <w:t>Vòi nước vệ sinh – Lớp phủ mạ điện Ni-Cr</w:t>
            </w:r>
          </w:p>
        </w:tc>
        <w:tc>
          <w:tcPr>
            <w:tcW w:type="dxa" w:w="1440"/>
          </w:tcPr>
          <w:p>
            <w:r/>
            <w:r>
              <w:t>Yêu cầu chất lượng và độ bền lớp mạ niken–crom.</w:t>
            </w:r>
          </w:p>
        </w:tc>
        <w:tc>
          <w:tcPr>
            <w:tcW w:type="dxa" w:w="1440"/>
          </w:tcPr>
          <w:p>
            <w:r/>
            <w:r>
              <w:t>Tiêu chuẩn bề mặt</w:t>
            </w:r>
          </w:p>
        </w:tc>
        <w:tc>
          <w:tcPr>
            <w:tcW w:type="dxa" w:w="1440"/>
          </w:tcPr>
          <w:p>
            <w:r/>
            <w:r>
              <w:t>Còn hiệu lực</w:t>
            </w:r>
          </w:p>
        </w:tc>
        <w:tc>
          <w:tcPr>
            <w:tcW w:type="dxa" w:w="1440"/>
          </w:tcPr>
          <w:p>
            <w:r/>
            <w:r>
              <w:t>—</w:t>
            </w:r>
          </w:p>
        </w:tc>
      </w:tr>
    </w:tbl>
    <w:p/>
    <w:p>
      <w:pPr>
        <w:pStyle w:val="Heading4"/>
      </w:pPr>
      <w:r>
        <w:t>5.22.4. Hệ thống chữa cháy bằng nước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3890:2023</w:t>
            </w:r>
            <w:r>
              <w:rPr>
                <w:sz w:val="16"/>
              </w:rPr>
              <w:t xml:space="preserve"> (https://tieuchuan.vsqi.gov.vn/tieuchuan/view?sohieu=TCVN+3890%3A2023)</w:t>
            </w:r>
          </w:p>
        </w:tc>
        <w:tc>
          <w:tcPr>
            <w:tcW w:type="dxa" w:w="1440"/>
          </w:tcPr>
          <w:p>
            <w:r/>
            <w:r>
              <w:t>Phòng cháy chữa cháy – Phương tiện PCCC cho nhà và công trình – Trang bị, bố trí</w:t>
            </w:r>
          </w:p>
        </w:tc>
        <w:tc>
          <w:tcPr>
            <w:tcW w:type="dxa" w:w="1440"/>
          </w:tcPr>
          <w:p>
            <w:r/>
            <w:r>
              <w:t>Trang bị và bố trí họng nước, bình, hệ thống chữa cháy và phương tiện PCCC.</w:t>
            </w:r>
          </w:p>
        </w:tc>
        <w:tc>
          <w:tcPr>
            <w:tcW w:type="dxa" w:w="1440"/>
          </w:tcPr>
          <w:p>
            <w:r/>
            <w:r>
              <w:t>Thiết kế và trang bị</w:t>
            </w:r>
          </w:p>
        </w:tc>
        <w:tc>
          <w:tcPr>
            <w:tcW w:type="dxa" w:w="1440"/>
          </w:tcPr>
          <w:p>
            <w:r/>
            <w:r>
              <w:t>Còn hiệu lực</w:t>
            </w:r>
          </w:p>
        </w:tc>
        <w:tc>
          <w:tcPr>
            <w:tcW w:type="dxa" w:w="1440"/>
          </w:tcPr>
          <w:p>
            <w:r/>
            <w:r>
              <w:t>—</w:t>
            </w:r>
          </w:p>
        </w:tc>
      </w:tr>
      <w:tr>
        <w:tc>
          <w:tcPr>
            <w:tcW w:type="dxa" w:w="1440"/>
          </w:tcPr>
          <w:p>
            <w:r/>
            <w:r>
              <w:rPr>
                <w:u w:val="single"/>
              </w:rPr>
              <w:t>TCVN 7336:2021</w:t>
            </w:r>
            <w:r>
              <w:rPr>
                <w:sz w:val="16"/>
              </w:rPr>
              <w:t xml:space="preserve"> (https://tieuchuan.vsqi.gov.vn/tieuchuan/view?sohieu=TCVN+7336%3A2021)</w:t>
            </w:r>
          </w:p>
        </w:tc>
        <w:tc>
          <w:tcPr>
            <w:tcW w:type="dxa" w:w="1440"/>
          </w:tcPr>
          <w:p>
            <w:r/>
            <w:r>
              <w:t>Hệ thống chữa cháy tự động bằng nước, bọt – Yêu cầu thiết kế và lắp đặt</w:t>
            </w:r>
          </w:p>
        </w:tc>
        <w:tc>
          <w:tcPr>
            <w:tcW w:type="dxa" w:w="1440"/>
          </w:tcPr>
          <w:p>
            <w:r/>
            <w:r>
              <w:t>Thiết kế, lắp đặt sprinkler, drencher và hệ thống nước/bọt tự động.</w:t>
            </w:r>
          </w:p>
        </w:tc>
        <w:tc>
          <w:tcPr>
            <w:tcW w:type="dxa" w:w="1440"/>
          </w:tcPr>
          <w:p>
            <w:r/>
            <w:r>
              <w:t>Thiết kế và lắp đặt</w:t>
            </w:r>
          </w:p>
        </w:tc>
        <w:tc>
          <w:tcPr>
            <w:tcW w:type="dxa" w:w="1440"/>
          </w:tcPr>
          <w:p>
            <w:r/>
            <w:r>
              <w:t>Còn hiệu lực</w:t>
            </w:r>
          </w:p>
        </w:tc>
        <w:tc>
          <w:tcPr>
            <w:tcW w:type="dxa" w:w="1440"/>
          </w:tcPr>
          <w:p>
            <w:r/>
            <w:r>
              <w:t>—</w:t>
            </w:r>
          </w:p>
        </w:tc>
      </w:tr>
      <w:tr>
        <w:tc>
          <w:tcPr>
            <w:tcW w:type="dxa" w:w="1440"/>
          </w:tcPr>
          <w:p>
            <w:r/>
            <w:r>
              <w:rPr>
                <w:u w:val="single"/>
              </w:rPr>
              <w:t>TCVN 6305-1:2007</w:t>
            </w:r>
            <w:r>
              <w:rPr>
                <w:sz w:val="16"/>
              </w:rPr>
              <w:t xml:space="preserve"> (https://tieuchuan.vsqi.gov.vn/tieuchuan/view?sohieu=TCVN+6305-1%3A2007)</w:t>
            </w:r>
          </w:p>
        </w:tc>
        <w:tc>
          <w:tcPr>
            <w:tcW w:type="dxa" w:w="1440"/>
          </w:tcPr>
          <w:p>
            <w:r/>
            <w:r>
              <w:t>Hệ thống sprinkler tự động – Phần 1: Yêu cầu và phương pháp thử đối với sprinkler</w:t>
            </w:r>
          </w:p>
        </w:tc>
        <w:tc>
          <w:tcPr>
            <w:tcW w:type="dxa" w:w="1440"/>
          </w:tcPr>
          <w:p>
            <w:r/>
            <w:r>
              <w:t>Yêu cầu kỹ thuật và thử nghiệm đầu phun sprinkler.</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13455:2022</w:t>
            </w:r>
            <w:r>
              <w:rPr>
                <w:sz w:val="16"/>
              </w:rPr>
              <w:t xml:space="preserve"> (https://tieuchuan.vsqi.gov.vn/tieuchuan/view?sohieu=TCVN+13455%3A2022)</w:t>
            </w:r>
          </w:p>
        </w:tc>
        <w:tc>
          <w:tcPr>
            <w:tcW w:type="dxa" w:w="1440"/>
          </w:tcPr>
          <w:p>
            <w:r/>
            <w:r>
              <w:t>Ống mềm kim loại kết nối đầu phun sprinkler – Yêu cầu và phương pháp thử</w:t>
            </w:r>
          </w:p>
        </w:tc>
        <w:tc>
          <w:tcPr>
            <w:tcW w:type="dxa" w:w="1440"/>
          </w:tcPr>
          <w:p>
            <w:r/>
            <w:r>
              <w:t>Ống mềm, đầu nối, độ kín, áp lực và tính năng cơ học.</w:t>
            </w:r>
          </w:p>
        </w:tc>
        <w:tc>
          <w:tcPr>
            <w:tcW w:type="dxa" w:w="1440"/>
          </w:tcPr>
          <w:p>
            <w:r/>
            <w:r>
              <w:t>Tiêu chuẩn sản phẩm và thử</w:t>
            </w:r>
          </w:p>
        </w:tc>
        <w:tc>
          <w:tcPr>
            <w:tcW w:type="dxa" w:w="1440"/>
          </w:tcPr>
          <w:p>
            <w:r/>
            <w:r>
              <w:t>Còn hiệu lực</w:t>
            </w:r>
          </w:p>
        </w:tc>
        <w:tc>
          <w:tcPr>
            <w:tcW w:type="dxa" w:w="1440"/>
          </w:tcPr>
          <w:p>
            <w:r/>
            <w:r>
              <w:t>—</w:t>
            </w:r>
          </w:p>
        </w:tc>
      </w:tr>
      <w:tr>
        <w:tc>
          <w:tcPr>
            <w:tcW w:type="dxa" w:w="1440"/>
          </w:tcPr>
          <w:p>
            <w:r/>
            <w:r>
              <w:rPr>
                <w:u w:val="single"/>
              </w:rPr>
              <w:t>TCVN 13657-1:2023</w:t>
            </w:r>
            <w:r>
              <w:rPr>
                <w:sz w:val="16"/>
              </w:rPr>
              <w:t xml:space="preserve"> (https://tieuchuan.vsqi.gov.vn/tieuchuan/view?sohieu=TCVN+13657-1%3A2023)</w:t>
            </w:r>
          </w:p>
        </w:tc>
        <w:tc>
          <w:tcPr>
            <w:tcW w:type="dxa" w:w="1440"/>
          </w:tcPr>
          <w:p>
            <w:r/>
            <w:r>
              <w:t>Hệ thống chữa cháy phun sương áp suất cao – Phần 1: Thiết kế và lắp đặt</w:t>
            </w:r>
          </w:p>
        </w:tc>
        <w:tc>
          <w:tcPr>
            <w:tcW w:type="dxa" w:w="1440"/>
          </w:tcPr>
          <w:p>
            <w:r/>
            <w:r>
              <w:t>Thiết kế, bố trí và lắp đặt hệ thống water mist áp suất cao.</w:t>
            </w:r>
          </w:p>
        </w:tc>
        <w:tc>
          <w:tcPr>
            <w:tcW w:type="dxa" w:w="1440"/>
          </w:tcPr>
          <w:p>
            <w:r/>
            <w:r>
              <w:t>Thiết kế và lắp đặt</w:t>
            </w:r>
          </w:p>
        </w:tc>
        <w:tc>
          <w:tcPr>
            <w:tcW w:type="dxa" w:w="1440"/>
          </w:tcPr>
          <w:p>
            <w:r/>
            <w:r>
              <w:t>Còn hiệu lực</w:t>
            </w:r>
          </w:p>
        </w:tc>
        <w:tc>
          <w:tcPr>
            <w:tcW w:type="dxa" w:w="1440"/>
          </w:tcPr>
          <w:p>
            <w:r/>
            <w:r>
              <w:t>—</w:t>
            </w:r>
          </w:p>
        </w:tc>
      </w:tr>
      <w:tr>
        <w:tc>
          <w:tcPr>
            <w:tcW w:type="dxa" w:w="1440"/>
          </w:tcPr>
          <w:p>
            <w:r/>
            <w:r>
              <w:rPr>
                <w:u w:val="single"/>
              </w:rPr>
              <w:t>TCVN 13657-2:2023</w:t>
            </w:r>
            <w:r>
              <w:rPr>
                <w:sz w:val="16"/>
              </w:rPr>
              <w:t xml:space="preserve"> (https://tieuchuan.vsqi.gov.vn/tieuchuan/view?sohieu=TCVN+13657-2%3A2023)</w:t>
            </w:r>
          </w:p>
        </w:tc>
        <w:tc>
          <w:tcPr>
            <w:tcW w:type="dxa" w:w="1440"/>
          </w:tcPr>
          <w:p>
            <w:r/>
            <w:r>
              <w:t>Hệ thống chữa cháy phun sương áp suất cao – Phần 2: Yêu cầu và phương pháp thử thành phần</w:t>
            </w:r>
          </w:p>
        </w:tc>
        <w:tc>
          <w:tcPr>
            <w:tcW w:type="dxa" w:w="1440"/>
          </w:tcPr>
          <w:p>
            <w:r/>
            <w:r>
              <w:t>Đầu phun, van, bơm, đường ống và thành phần hệ water mist.</w:t>
            </w:r>
          </w:p>
        </w:tc>
        <w:tc>
          <w:tcPr>
            <w:tcW w:type="dxa" w:w="1440"/>
          </w:tcPr>
          <w:p>
            <w:r/>
            <w:r>
              <w:t>Tiêu chuẩn thiết bị và thử</w:t>
            </w:r>
          </w:p>
        </w:tc>
        <w:tc>
          <w:tcPr>
            <w:tcW w:type="dxa" w:w="1440"/>
          </w:tcPr>
          <w:p>
            <w:r/>
            <w:r>
              <w:t>Còn hiệu lực</w:t>
            </w:r>
          </w:p>
        </w:tc>
        <w:tc>
          <w:tcPr>
            <w:tcW w:type="dxa" w:w="1440"/>
          </w:tcPr>
          <w:p>
            <w:r/>
            <w:r>
              <w:t>—</w:t>
            </w:r>
          </w:p>
        </w:tc>
      </w:tr>
      <w:tr>
        <w:tc>
          <w:tcPr>
            <w:tcW w:type="dxa" w:w="1440"/>
          </w:tcPr>
          <w:p>
            <w:r/>
            <w:r>
              <w:rPr>
                <w:u w:val="single"/>
              </w:rPr>
              <w:t>TCVN 14496:2025</w:t>
            </w:r>
            <w:r>
              <w:rPr>
                <w:sz w:val="16"/>
              </w:rPr>
              <w:t xml:space="preserve"> (https://tieuchuan.vsqi.gov.vn/tieuchuan/view?sohieu=TCVN+14496%3A2025)</w:t>
            </w:r>
          </w:p>
        </w:tc>
        <w:tc>
          <w:tcPr>
            <w:tcW w:type="dxa" w:w="1440"/>
          </w:tcPr>
          <w:p>
            <w:r/>
            <w:r>
              <w:t>Hệ thống chữa cháy tự động bằng nước cho kho có giá kệ cao trên 5,5 m đến 25 m</w:t>
            </w:r>
          </w:p>
        </w:tc>
        <w:tc>
          <w:tcPr>
            <w:tcW w:type="dxa" w:w="1440"/>
          </w:tcPr>
          <w:p>
            <w:r/>
            <w:r>
              <w:t>Yêu cầu thiết kế hệ thống sprinkler cho nhà kho giá kệ cao thuộc phạm vi.</w:t>
            </w:r>
          </w:p>
        </w:tc>
        <w:tc>
          <w:tcPr>
            <w:tcW w:type="dxa" w:w="1440"/>
          </w:tcPr>
          <w:p>
            <w:r/>
            <w:r>
              <w:t>Thiết kế chuyên biệt</w:t>
            </w:r>
          </w:p>
        </w:tc>
        <w:tc>
          <w:tcPr>
            <w:tcW w:type="dxa" w:w="1440"/>
          </w:tcPr>
          <w:p>
            <w:r/>
            <w:r>
              <w:t>Còn hiệu lực</w:t>
            </w:r>
          </w:p>
        </w:tc>
        <w:tc>
          <w:tcPr>
            <w:tcW w:type="dxa" w:w="1440"/>
          </w:tcPr>
          <w:p>
            <w:r/>
            <w:r>
              <w:t>—</w:t>
            </w:r>
          </w:p>
        </w:tc>
      </w:tr>
    </w:tbl>
    <w:p/>
    <w:p>
      <w:pPr>
        <w:pStyle w:val="Heading4"/>
      </w:pPr>
      <w:r>
        <w:t>5.22.5. Dữ liệu kỹ thuật đường ống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Nhóm vật tư</w:t>
            </w:r>
          </w:p>
        </w:tc>
        <w:tc>
          <w:tcPr>
            <w:tcW w:type="dxa" w:w="1440"/>
          </w:tcPr>
          <w:p>
            <w:r>
              <w:rPr>
                <w:b/>
              </w:rPr>
            </w:r>
            <w:r>
              <w:rPr>
                <w:b/>
              </w:rPr>
              <w:t>Vật liệu/cấu tạo</w:t>
            </w:r>
          </w:p>
        </w:tc>
        <w:tc>
          <w:tcPr>
            <w:tcW w:type="dxa" w:w="1440"/>
          </w:tcPr>
          <w:p>
            <w:r>
              <w:rPr>
                <w:b/>
              </w:rPr>
            </w:r>
            <w:r>
              <w:rPr>
                <w:b/>
              </w:rPr>
              <w:t>Thông số bắt buộc</w:t>
            </w:r>
          </w:p>
        </w:tc>
        <w:tc>
          <w:tcPr>
            <w:tcW w:type="dxa" w:w="1440"/>
          </w:tcPr>
          <w:p>
            <w:r>
              <w:rPr>
                <w:b/>
              </w:rPr>
            </w:r>
            <w:r>
              <w:rPr>
                <w:b/>
              </w:rPr>
              <w:t>Liên kết</w:t>
            </w:r>
          </w:p>
        </w:tc>
        <w:tc>
          <w:tcPr>
            <w:tcW w:type="dxa" w:w="1440"/>
          </w:tcPr>
          <w:p>
            <w:r>
              <w:rPr>
                <w:b/>
              </w:rPr>
            </w:r>
            <w:r>
              <w:rPr>
                <w:b/>
              </w:rPr>
              <w:t>Điều kiện sử dụng</w:t>
            </w:r>
          </w:p>
        </w:tc>
        <w:tc>
          <w:tcPr>
            <w:tcW w:type="dxa" w:w="1440"/>
          </w:tcPr>
          <w:p>
            <w:r>
              <w:rPr>
                <w:b/>
              </w:rPr>
            </w:r>
            <w:r>
              <w:rPr>
                <w:b/>
              </w:rPr>
              <w:t>Tiêu chuẩn chính</w:t>
            </w:r>
          </w:p>
        </w:tc>
      </w:tr>
      <w:tr>
        <w:tc>
          <w:tcPr>
            <w:tcW w:type="dxa" w:w="1440"/>
          </w:tcPr>
          <w:p>
            <w:r/>
            <w:r>
              <w:t>Ống cấp nước lạnh PE</w:t>
            </w:r>
          </w:p>
        </w:tc>
        <w:tc>
          <w:tcPr>
            <w:tcW w:type="dxa" w:w="1440"/>
          </w:tcPr>
          <w:p>
            <w:r/>
            <w:r>
              <w:t>PE80/PE100; lớp vật liệu; màu/sọc nhận dạng</w:t>
            </w:r>
          </w:p>
        </w:tc>
        <w:tc>
          <w:tcPr>
            <w:tcW w:type="dxa" w:w="1440"/>
          </w:tcPr>
          <w:p>
            <w:r/>
            <w:r>
              <w:t>DN/OD; SDR; PN; nhiệt độ; áp suất; bán kính uốn</w:t>
            </w:r>
          </w:p>
        </w:tc>
        <w:tc>
          <w:tcPr>
            <w:tcW w:type="dxa" w:w="1440"/>
          </w:tcPr>
          <w:p>
            <w:r/>
            <w:r>
              <w:t>Hàn đối đầu, hàn điện trở hoặc phụ tùng cơ khí</w:t>
            </w:r>
          </w:p>
        </w:tc>
        <w:tc>
          <w:tcPr>
            <w:tcW w:type="dxa" w:w="1440"/>
          </w:tcPr>
          <w:p>
            <w:r/>
            <w:r>
              <w:t>Nước sạch; UV; hóa chất; tuổi thọ thiết kế</w:t>
            </w:r>
          </w:p>
        </w:tc>
        <w:tc>
          <w:tcPr>
            <w:tcW w:type="dxa" w:w="1440"/>
          </w:tcPr>
          <w:p>
            <w:r/>
            <w:r>
              <w:t>TCVN 7305; TCVN 12726</w:t>
            </w:r>
          </w:p>
        </w:tc>
      </w:tr>
      <w:tr>
        <w:tc>
          <w:tcPr>
            <w:tcW w:type="dxa" w:w="1440"/>
          </w:tcPr>
          <w:p>
            <w:r/>
            <w:r>
              <w:t>Ống PVC-U/PVC-O/PVC-M chịu áp</w:t>
            </w:r>
          </w:p>
        </w:tc>
        <w:tc>
          <w:tcPr>
            <w:tcW w:type="dxa" w:w="1440"/>
          </w:tcPr>
          <w:p>
            <w:r/>
            <w:r>
              <w:t>PVC-U/PVC-O/PVC-M nguyên sinh; cấp vật liệu</w:t>
            </w:r>
          </w:p>
        </w:tc>
        <w:tc>
          <w:tcPr>
            <w:tcW w:type="dxa" w:w="1440"/>
          </w:tcPr>
          <w:p>
            <w:r/>
            <w:r>
              <w:t>DN/OD; PN; chiều dày; độ ôvan; nhiệt độ</w:t>
            </w:r>
          </w:p>
        </w:tc>
        <w:tc>
          <w:tcPr>
            <w:tcW w:type="dxa" w:w="1440"/>
          </w:tcPr>
          <w:p>
            <w:r/>
            <w:r>
              <w:t>Dán keo, gioăng đàn hồi, mặt bích hoặc phụ tùng chuyên dụng</w:t>
            </w:r>
          </w:p>
        </w:tc>
        <w:tc>
          <w:tcPr>
            <w:tcW w:type="dxa" w:w="1440"/>
          </w:tcPr>
          <w:p>
            <w:r/>
            <w:r>
              <w:t>Nước lạnh; chôn ngầm/nổi; tác động UV</w:t>
            </w:r>
          </w:p>
        </w:tc>
        <w:tc>
          <w:tcPr>
            <w:tcW w:type="dxa" w:w="1440"/>
          </w:tcPr>
          <w:p>
            <w:r/>
            <w:r>
              <w:t>TCVN 8491; TCVN 12725; TCVN 11822</w:t>
            </w:r>
          </w:p>
        </w:tc>
      </w:tr>
      <w:tr>
        <w:tc>
          <w:tcPr>
            <w:tcW w:type="dxa" w:w="1440"/>
          </w:tcPr>
          <w:p>
            <w:r/>
            <w:r>
              <w:t>Ống PP-R/PP</w:t>
            </w:r>
          </w:p>
        </w:tc>
        <w:tc>
          <w:tcPr>
            <w:tcW w:type="dxa" w:w="1440"/>
          </w:tcPr>
          <w:p>
            <w:r/>
            <w:r>
              <w:t>PP-H, PP-B hoặc PP-R theo hệ thống</w:t>
            </w:r>
          </w:p>
        </w:tc>
        <w:tc>
          <w:tcPr>
            <w:tcW w:type="dxa" w:w="1440"/>
          </w:tcPr>
          <w:p>
            <w:r/>
            <w:r>
              <w:t>Dãy S/SDR; PN; nhiệt độ–áp suất theo thời gian</w:t>
            </w:r>
          </w:p>
        </w:tc>
        <w:tc>
          <w:tcPr>
            <w:tcW w:type="dxa" w:w="1440"/>
          </w:tcPr>
          <w:p>
            <w:r/>
            <w:r>
              <w:t>Hàn nhiệt socket, hàn đối đầu hoặc điện trở</w:t>
            </w:r>
          </w:p>
        </w:tc>
        <w:tc>
          <w:tcPr>
            <w:tcW w:type="dxa" w:w="1440"/>
          </w:tcPr>
          <w:p>
            <w:r/>
            <w:r>
              <w:t>Nước nóng/lạnh; giãn nở nhiệt; chống võng</w:t>
            </w:r>
          </w:p>
        </w:tc>
        <w:tc>
          <w:tcPr>
            <w:tcW w:type="dxa" w:w="1440"/>
          </w:tcPr>
          <w:p>
            <w:r/>
            <w:r>
              <w:t>TCVN 10097</w:t>
            </w:r>
          </w:p>
        </w:tc>
      </w:tr>
      <w:tr>
        <w:tc>
          <w:tcPr>
            <w:tcW w:type="dxa" w:w="1440"/>
          </w:tcPr>
          <w:p>
            <w:r/>
            <w:r>
              <w:t>Ống PE-X, PE-RT, PVC-C</w:t>
            </w:r>
          </w:p>
        </w:tc>
        <w:tc>
          <w:tcPr>
            <w:tcW w:type="dxa" w:w="1440"/>
          </w:tcPr>
          <w:p>
            <w:r/>
            <w:r>
              <w:t>Vật liệu và cấp tính năng nhiệt</w:t>
            </w:r>
          </w:p>
        </w:tc>
        <w:tc>
          <w:tcPr>
            <w:tcW w:type="dxa" w:w="1440"/>
          </w:tcPr>
          <w:p>
            <w:r/>
            <w:r>
              <w:t>Áp suất; nhiệt độ; class ứng dụng; tuổi thọ</w:t>
            </w:r>
          </w:p>
        </w:tc>
        <w:tc>
          <w:tcPr>
            <w:tcW w:type="dxa" w:w="1440"/>
          </w:tcPr>
          <w:p>
            <w:r/>
            <w:r>
              <w:t>Ép, siết, hàn hoặc phụ tùng hệ thống</w:t>
            </w:r>
          </w:p>
        </w:tc>
        <w:tc>
          <w:tcPr>
            <w:tcW w:type="dxa" w:w="1440"/>
          </w:tcPr>
          <w:p>
            <w:r/>
            <w:r>
              <w:t>Nước nóng/lạnh; oxy thẩm thấu; bảo ôn</w:t>
            </w:r>
          </w:p>
        </w:tc>
        <w:tc>
          <w:tcPr>
            <w:tcW w:type="dxa" w:w="1440"/>
          </w:tcPr>
          <w:p>
            <w:r/>
            <w:r>
              <w:t>ISO được QCVN 16 viện dẫn hoặc TCVN tương ứng</w:t>
            </w:r>
          </w:p>
        </w:tc>
      </w:tr>
      <w:tr>
        <w:tc>
          <w:tcPr>
            <w:tcW w:type="dxa" w:w="1440"/>
          </w:tcPr>
          <w:p>
            <w:r/>
            <w:r>
              <w:t>Ống gang dẻo</w:t>
            </w:r>
          </w:p>
        </w:tc>
        <w:tc>
          <w:tcPr>
            <w:tcW w:type="dxa" w:w="1440"/>
          </w:tcPr>
          <w:p>
            <w:r/>
            <w:r>
              <w:t>Cấp gang; lớp lót xi măng; sơn/kẽm bảo vệ</w:t>
            </w:r>
          </w:p>
        </w:tc>
        <w:tc>
          <w:tcPr>
            <w:tcW w:type="dxa" w:w="1440"/>
          </w:tcPr>
          <w:p>
            <w:r/>
            <w:r>
              <w:t>DN; PN; cấp chiều dày; tải đất; ăn mòn</w:t>
            </w:r>
          </w:p>
        </w:tc>
        <w:tc>
          <w:tcPr>
            <w:tcW w:type="dxa" w:w="1440"/>
          </w:tcPr>
          <w:p>
            <w:r/>
            <w:r>
              <w:t>Gioăng push-in, mặt bích hoặc khóa chống tuột</w:t>
            </w:r>
          </w:p>
        </w:tc>
        <w:tc>
          <w:tcPr>
            <w:tcW w:type="dxa" w:w="1440"/>
          </w:tcPr>
          <w:p>
            <w:r/>
            <w:r>
              <w:t>Mạng cấp nước ngoài nhà và chữa cháy</w:t>
            </w:r>
          </w:p>
        </w:tc>
        <w:tc>
          <w:tcPr>
            <w:tcW w:type="dxa" w:w="1440"/>
          </w:tcPr>
          <w:p>
            <w:r/>
            <w:r>
              <w:t>TCVN 10177</w:t>
            </w:r>
          </w:p>
        </w:tc>
      </w:tr>
      <w:tr>
        <w:tc>
          <w:tcPr>
            <w:tcW w:type="dxa" w:w="1440"/>
          </w:tcPr>
          <w:p>
            <w:r/>
            <w:r>
              <w:t>Ống thép</w:t>
            </w:r>
          </w:p>
        </w:tc>
        <w:tc>
          <w:tcPr>
            <w:tcW w:type="dxa" w:w="1440"/>
          </w:tcPr>
          <w:p>
            <w:r/>
            <w:r>
              <w:t>Thép đen, mạ kẽm hoặc không gỉ; schedule/chiều dày</w:t>
            </w:r>
          </w:p>
        </w:tc>
        <w:tc>
          <w:tcPr>
            <w:tcW w:type="dxa" w:w="1440"/>
          </w:tcPr>
          <w:p>
            <w:r/>
            <w:r>
              <w:t>DN/NPS; áp lực; ăn mòn; nhiệt độ</w:t>
            </w:r>
          </w:p>
        </w:tc>
        <w:tc>
          <w:tcPr>
            <w:tcW w:type="dxa" w:w="1440"/>
          </w:tcPr>
          <w:p>
            <w:r/>
            <w:r>
              <w:t>Ren, hàn, rãnh, mặt bích</w:t>
            </w:r>
          </w:p>
        </w:tc>
        <w:tc>
          <w:tcPr>
            <w:tcW w:type="dxa" w:w="1440"/>
          </w:tcPr>
          <w:p>
            <w:r/>
            <w:r>
              <w:t>Cấp nước, bơm, chữa cháy; lớp phủ và nối đất</w:t>
            </w:r>
          </w:p>
        </w:tc>
        <w:tc>
          <w:tcPr>
            <w:tcW w:type="dxa" w:w="1440"/>
          </w:tcPr>
          <w:p>
            <w:r/>
            <w:r>
              <w:t>Tiêu chuẩn được thiết kế/hợp đồng chỉ định</w:t>
            </w:r>
          </w:p>
        </w:tc>
      </w:tr>
      <w:tr>
        <w:tc>
          <w:tcPr>
            <w:tcW w:type="dxa" w:w="1440"/>
          </w:tcPr>
          <w:p>
            <w:r/>
            <w:r>
              <w:t>Ống thoát PVC-U/PP/PE</w:t>
            </w:r>
          </w:p>
        </w:tc>
        <w:tc>
          <w:tcPr>
            <w:tcW w:type="dxa" w:w="1440"/>
          </w:tcPr>
          <w:p>
            <w:r/>
            <w:r>
              <w:t>Vật liệu; cấu trúc thành; độ cứng vòng</w:t>
            </w:r>
          </w:p>
        </w:tc>
        <w:tc>
          <w:tcPr>
            <w:tcW w:type="dxa" w:w="1440"/>
          </w:tcPr>
          <w:p>
            <w:r/>
            <w:r>
              <w:t>DN/OD/ID; SN; chiều dày; nhiệt độ nước thải</w:t>
            </w:r>
          </w:p>
        </w:tc>
        <w:tc>
          <w:tcPr>
            <w:tcW w:type="dxa" w:w="1440"/>
          </w:tcPr>
          <w:p>
            <w:r/>
            <w:r>
              <w:t>Gioăng, dán keo, hàn hoặc khớp nối</w:t>
            </w:r>
          </w:p>
        </w:tc>
        <w:tc>
          <w:tcPr>
            <w:tcW w:type="dxa" w:w="1440"/>
          </w:tcPr>
          <w:p>
            <w:r/>
            <w:r>
              <w:t>Độ dốc; chống võng; thông hơi; tiếng ồn</w:t>
            </w:r>
          </w:p>
        </w:tc>
        <w:tc>
          <w:tcPr>
            <w:tcW w:type="dxa" w:w="1440"/>
          </w:tcPr>
          <w:p>
            <w:r/>
            <w:r>
              <w:t>TCVN 12119; 12304; 12305; 9070; 11821; 14489</w:t>
            </w:r>
          </w:p>
        </w:tc>
      </w:tr>
      <w:tr>
        <w:tc>
          <w:tcPr>
            <w:tcW w:type="dxa" w:w="1440"/>
          </w:tcPr>
          <w:p>
            <w:r/>
            <w:r>
              <w:t>Ống bê tông cốt thép/GRP</w:t>
            </w:r>
          </w:p>
        </w:tc>
        <w:tc>
          <w:tcPr>
            <w:tcW w:type="dxa" w:w="1440"/>
          </w:tcPr>
          <w:p>
            <w:r/>
            <w:r>
              <w:t>Cấp bê tông/cốt thép hoặc laminate GRP</w:t>
            </w:r>
          </w:p>
        </w:tc>
        <w:tc>
          <w:tcPr>
            <w:tcW w:type="dxa" w:w="1440"/>
          </w:tcPr>
          <w:p>
            <w:r/>
            <w:r>
              <w:t>DN; cấp tải/SN/PN; độ kín; độ cứng vòng</w:t>
            </w:r>
          </w:p>
        </w:tc>
        <w:tc>
          <w:tcPr>
            <w:tcW w:type="dxa" w:w="1440"/>
          </w:tcPr>
          <w:p>
            <w:r/>
            <w:r>
              <w:t>Gioăng, khớp nối, mối nối mềm</w:t>
            </w:r>
          </w:p>
        </w:tc>
        <w:tc>
          <w:tcPr>
            <w:tcW w:type="dxa" w:w="1440"/>
          </w:tcPr>
          <w:p>
            <w:r/>
            <w:r>
              <w:t>Thoát nước ngoài nhà; tải giao thông; nước ngầm</w:t>
            </w:r>
          </w:p>
        </w:tc>
        <w:tc>
          <w:tcPr>
            <w:tcW w:type="dxa" w:w="1440"/>
          </w:tcPr>
          <w:p>
            <w:r/>
            <w:r>
              <w:t>TCVN 9113; TCVN 9562</w:t>
            </w:r>
          </w:p>
        </w:tc>
      </w:tr>
    </w:tbl>
    <w:p/>
    <w:p>
      <w:pPr>
        <w:pStyle w:val="Heading4"/>
      </w:pPr>
      <w:r>
        <w:t>5.22.6. Dữ liệu kỹ thuật van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Loại van</w:t>
            </w:r>
          </w:p>
        </w:tc>
        <w:tc>
          <w:tcPr>
            <w:tcW w:type="dxa" w:w="2880"/>
          </w:tcPr>
          <w:p>
            <w:r>
              <w:rPr>
                <w:b/>
              </w:rPr>
            </w:r>
            <w:r>
              <w:rPr>
                <w:b/>
              </w:rPr>
              <w:t>Công năng</w:t>
            </w:r>
          </w:p>
        </w:tc>
        <w:tc>
          <w:tcPr>
            <w:tcW w:type="dxa" w:w="2880"/>
          </w:tcPr>
          <w:p>
            <w:r>
              <w:rPr>
                <w:b/>
              </w:rPr>
            </w:r>
            <w:r>
              <w:rPr>
                <w:b/>
              </w:rPr>
              <w:t>Dữ liệu kỹ thuật tối thiểu</w:t>
            </w:r>
          </w:p>
        </w:tc>
      </w:tr>
      <w:tr>
        <w:tc>
          <w:tcPr>
            <w:tcW w:type="dxa" w:w="2880"/>
          </w:tcPr>
          <w:p>
            <w:r/>
            <w:r>
              <w:t>Van cổng</w:t>
            </w:r>
          </w:p>
        </w:tc>
        <w:tc>
          <w:tcPr>
            <w:tcW w:type="dxa" w:w="2880"/>
          </w:tcPr>
          <w:p>
            <w:r/>
            <w:r>
              <w:t>Cô lập tuyến; không điều tiết thường xuyên</w:t>
            </w:r>
          </w:p>
        </w:tc>
        <w:tc>
          <w:tcPr>
            <w:tcW w:type="dxa" w:w="2880"/>
          </w:tcPr>
          <w:p>
            <w:r/>
            <w:r>
              <w:t>DN, PN, thân, nắp, trục, đĩa, seat, lớp phủ, kiểu ty, mặt bích/gioăng, moment đóng</w:t>
            </w:r>
          </w:p>
        </w:tc>
      </w:tr>
      <w:tr>
        <w:tc>
          <w:tcPr>
            <w:tcW w:type="dxa" w:w="2880"/>
          </w:tcPr>
          <w:p>
            <w:r/>
            <w:r>
              <w:t>Van bướm</w:t>
            </w:r>
          </w:p>
        </w:tc>
        <w:tc>
          <w:tcPr>
            <w:tcW w:type="dxa" w:w="2880"/>
          </w:tcPr>
          <w:p>
            <w:r/>
            <w:r>
              <w:t>Cô lập/điều tiết</w:t>
            </w:r>
          </w:p>
        </w:tc>
        <w:tc>
          <w:tcPr>
            <w:tcW w:type="dxa" w:w="2880"/>
          </w:tcPr>
          <w:p>
            <w:r/>
            <w:r>
              <w:t>DN, PN, wafer/lug/flange, thân/đĩa/trục/seat, bộ truyền, độ kín hai chiều</w:t>
            </w:r>
          </w:p>
        </w:tc>
      </w:tr>
      <w:tr>
        <w:tc>
          <w:tcPr>
            <w:tcW w:type="dxa" w:w="2880"/>
          </w:tcPr>
          <w:p>
            <w:r/>
            <w:r>
              <w:t>Van một chiều</w:t>
            </w:r>
          </w:p>
        </w:tc>
        <w:tc>
          <w:tcPr>
            <w:tcW w:type="dxa" w:w="2880"/>
          </w:tcPr>
          <w:p>
            <w:r/>
            <w:r>
              <w:t>Ngăn dòng chảy ngược</w:t>
            </w:r>
          </w:p>
        </w:tc>
        <w:tc>
          <w:tcPr>
            <w:tcW w:type="dxa" w:w="2880"/>
          </w:tcPr>
          <w:p>
            <w:r/>
            <w:r>
              <w:t>Swing/dual plate/silent/ball; áp mở; tổn thất áp; hướng lắp; chống va nước</w:t>
            </w:r>
          </w:p>
        </w:tc>
      </w:tr>
      <w:tr>
        <w:tc>
          <w:tcPr>
            <w:tcW w:type="dxa" w:w="2880"/>
          </w:tcPr>
          <w:p>
            <w:r/>
            <w:r>
              <w:t>Van giảm áp</w:t>
            </w:r>
          </w:p>
        </w:tc>
        <w:tc>
          <w:tcPr>
            <w:tcW w:type="dxa" w:w="2880"/>
          </w:tcPr>
          <w:p>
            <w:r/>
            <w:r>
              <w:t>Ổn định áp lực sau van</w:t>
            </w:r>
          </w:p>
        </w:tc>
        <w:tc>
          <w:tcPr>
            <w:tcW w:type="dxa" w:w="2880"/>
          </w:tcPr>
          <w:p>
            <w:r/>
            <w:r>
              <w:t>Áp vào/ra, dải chỉnh, lưu lượng, cavitation, pilot, đồng hồ và bypass</w:t>
            </w:r>
          </w:p>
        </w:tc>
      </w:tr>
      <w:tr>
        <w:tc>
          <w:tcPr>
            <w:tcW w:type="dxa" w:w="2880"/>
          </w:tcPr>
          <w:p>
            <w:r/>
            <w:r>
              <w:t>Van an toàn/xả áp</w:t>
            </w:r>
          </w:p>
        </w:tc>
        <w:tc>
          <w:tcPr>
            <w:tcW w:type="dxa" w:w="2880"/>
          </w:tcPr>
          <w:p>
            <w:r/>
            <w:r>
              <w:t>Bảo vệ quá áp</w:t>
            </w:r>
          </w:p>
        </w:tc>
        <w:tc>
          <w:tcPr>
            <w:tcW w:type="dxa" w:w="2880"/>
          </w:tcPr>
          <w:p>
            <w:r/>
            <w:r>
              <w:t>Áp đặt, lưu lượng xả, vật liệu, chứng nhận hiệu chỉnh và đường xả</w:t>
            </w:r>
          </w:p>
        </w:tc>
      </w:tr>
      <w:tr>
        <w:tc>
          <w:tcPr>
            <w:tcW w:type="dxa" w:w="2880"/>
          </w:tcPr>
          <w:p>
            <w:r/>
            <w:r>
              <w:t>Van cân bằng/điều khiển</w:t>
            </w:r>
          </w:p>
        </w:tc>
        <w:tc>
          <w:tcPr>
            <w:tcW w:type="dxa" w:w="2880"/>
          </w:tcPr>
          <w:p>
            <w:r/>
            <w:r>
              <w:t>Cân bằng và điều khiển lưu lượng</w:t>
            </w:r>
          </w:p>
        </w:tc>
        <w:tc>
          <w:tcPr>
            <w:tcW w:type="dxa" w:w="2880"/>
          </w:tcPr>
          <w:p>
            <w:r/>
            <w:r>
              <w:t>Dải lưu lượng, Kv/Cv, chênh áp, actuator, tín hiệu điều khiển</w:t>
            </w:r>
          </w:p>
        </w:tc>
      </w:tr>
      <w:tr>
        <w:tc>
          <w:tcPr>
            <w:tcW w:type="dxa" w:w="2880"/>
          </w:tcPr>
          <w:p>
            <w:r/>
            <w:r>
              <w:t>Van phao</w:t>
            </w:r>
          </w:p>
        </w:tc>
        <w:tc>
          <w:tcPr>
            <w:tcW w:type="dxa" w:w="2880"/>
          </w:tcPr>
          <w:p>
            <w:r/>
            <w:r>
              <w:t>Điều khiển mức bể</w:t>
            </w:r>
          </w:p>
        </w:tc>
        <w:tc>
          <w:tcPr>
            <w:tcW w:type="dxa" w:w="2880"/>
          </w:tcPr>
          <w:p>
            <w:r/>
            <w:r>
              <w:t>DN, PN, phao/cơ cấu, dải áp, lưu lượng, chống đóng nhanh và chống chảy ngược</w:t>
            </w:r>
          </w:p>
        </w:tc>
      </w:tr>
      <w:tr>
        <w:tc>
          <w:tcPr>
            <w:tcW w:type="dxa" w:w="2880"/>
          </w:tcPr>
          <w:p>
            <w:r/>
            <w:r>
              <w:t>Van xả khí</w:t>
            </w:r>
          </w:p>
        </w:tc>
        <w:tc>
          <w:tcPr>
            <w:tcW w:type="dxa" w:w="2880"/>
          </w:tcPr>
          <w:p>
            <w:r/>
            <w:r>
              <w:t>Xả/nạp khí cho đường ống</w:t>
            </w:r>
          </w:p>
        </w:tc>
        <w:tc>
          <w:tcPr>
            <w:tcW w:type="dxa" w:w="2880"/>
          </w:tcPr>
          <w:p>
            <w:r/>
            <w:r>
              <w:t>Loại đơn/kép/ba chức năng; áp làm việc; kích thước lỗ; vị trí lắp</w:t>
            </w:r>
          </w:p>
        </w:tc>
      </w:tr>
      <w:tr>
        <w:tc>
          <w:tcPr>
            <w:tcW w:type="dxa" w:w="2880"/>
          </w:tcPr>
          <w:p>
            <w:r/>
            <w:r>
              <w:t>Van xả bùn</w:t>
            </w:r>
          </w:p>
        </w:tc>
        <w:tc>
          <w:tcPr>
            <w:tcW w:type="dxa" w:w="2880"/>
          </w:tcPr>
          <w:p>
            <w:r/>
            <w:r>
              <w:t>Xả cặn tại điểm thấp</w:t>
            </w:r>
          </w:p>
        </w:tc>
        <w:tc>
          <w:tcPr>
            <w:tcW w:type="dxa" w:w="2880"/>
          </w:tcPr>
          <w:p>
            <w:r/>
            <w:r>
              <w:t>DN, PN, vật liệu, cơ cấu vận hành, vị trí và đường xả</w:t>
            </w:r>
          </w:p>
        </w:tc>
      </w:tr>
      <w:tr>
        <w:tc>
          <w:tcPr>
            <w:tcW w:type="dxa" w:w="2880"/>
          </w:tcPr>
          <w:p>
            <w:r/>
            <w:r>
              <w:t>Van chữa cháy/họng nước</w:t>
            </w:r>
          </w:p>
        </w:tc>
        <w:tc>
          <w:tcPr>
            <w:tcW w:type="dxa" w:w="2880"/>
          </w:tcPr>
          <w:p>
            <w:r/>
            <w:r>
              <w:t>Cấp nước chữa cháy</w:t>
            </w:r>
          </w:p>
        </w:tc>
        <w:tc>
          <w:tcPr>
            <w:tcW w:type="dxa" w:w="2880"/>
          </w:tcPr>
          <w:p>
            <w:r/>
            <w:r>
              <w:t>DN, PN, kiểu góc/thẳng, khớp nối, nắp, độ kín, lưu lượng và nhận dạng</w:t>
            </w:r>
          </w:p>
        </w:tc>
      </w:tr>
    </w:tbl>
    <w:p/>
    <w:p>
      <w:pPr>
        <w:pStyle w:val="Heading4"/>
      </w:pPr>
      <w:r>
        <w:t>5.22.7. Dữ liệu kỹ thuật thiết bị cấp thoát nước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Thiết bị</w:t>
            </w:r>
          </w:p>
        </w:tc>
        <w:tc>
          <w:tcPr>
            <w:tcW w:type="dxa" w:w="4320"/>
          </w:tcPr>
          <w:p>
            <w:r>
              <w:rPr>
                <w:b/>
              </w:rPr>
            </w:r>
            <w:r>
              <w:rPr>
                <w:b/>
              </w:rPr>
              <w:t>Dữ liệu kỹ thuật tối thiểu</w:t>
            </w:r>
          </w:p>
        </w:tc>
      </w:tr>
      <w:tr>
        <w:tc>
          <w:tcPr>
            <w:tcW w:type="dxa" w:w="4320"/>
          </w:tcPr>
          <w:p>
            <w:r/>
            <w:r>
              <w:t>Bơm cấp nước</w:t>
            </w:r>
          </w:p>
        </w:tc>
        <w:tc>
          <w:tcPr>
            <w:tcW w:type="dxa" w:w="4320"/>
          </w:tcPr>
          <w:p>
            <w:r/>
            <w:r>
              <w:t>Điểm làm việc Q–H; đường đặc tính; hiệu suất; NPSHr; công suất; tốc độ; vật liệu; phớt; IP; cách điện; VFD; độ ồn/rung; duty/standby</w:t>
            </w:r>
          </w:p>
        </w:tc>
      </w:tr>
      <w:tr>
        <w:tc>
          <w:tcPr>
            <w:tcW w:type="dxa" w:w="4320"/>
          </w:tcPr>
          <w:p>
            <w:r/>
            <w:r>
              <w:t>Bơm thoát nước/bơm chìm</w:t>
            </w:r>
          </w:p>
        </w:tc>
        <w:tc>
          <w:tcPr>
            <w:tcW w:type="dxa" w:w="4320"/>
          </w:tcPr>
          <w:p>
            <w:r/>
            <w:r>
              <w:t>Lưu lượng; cột áp; kích thước vật rắn; kiểu cánh; mức ngập; cáp; IP68; cảm biến nhiệt/rò; ray dẫn hướng; auto-coupling</w:t>
            </w:r>
          </w:p>
        </w:tc>
      </w:tr>
      <w:tr>
        <w:tc>
          <w:tcPr>
            <w:tcW w:type="dxa" w:w="4320"/>
          </w:tcPr>
          <w:p>
            <w:r/>
            <w:r>
              <w:t>Bơm tăng áp</w:t>
            </w:r>
          </w:p>
        </w:tc>
        <w:tc>
          <w:tcPr>
            <w:tcW w:type="dxa" w:w="4320"/>
          </w:tcPr>
          <w:p>
            <w:r/>
            <w:r>
              <w:t>Áp đặt; bình tích áp; số bơm; luân phiên; biến tần; cảm biến áp; bypass; chống chạy khô</w:t>
            </w:r>
          </w:p>
        </w:tc>
      </w:tr>
      <w:tr>
        <w:tc>
          <w:tcPr>
            <w:tcW w:type="dxa" w:w="4320"/>
          </w:tcPr>
          <w:p>
            <w:r/>
            <w:r>
              <w:t>Bơm chữa cháy</w:t>
            </w:r>
          </w:p>
        </w:tc>
        <w:tc>
          <w:tcPr>
            <w:tcW w:type="dxa" w:w="4320"/>
          </w:tcPr>
          <w:p>
            <w:r/>
            <w:r>
              <w:t>Duty point; 150% lưu lượng; áp shutoff; bơm chính/dự phòng/jockey; nguồn; tủ điều khiển; đường test; chứng nhận theo hệ áp dụng</w:t>
            </w:r>
          </w:p>
        </w:tc>
      </w:tr>
      <w:tr>
        <w:tc>
          <w:tcPr>
            <w:tcW w:type="dxa" w:w="4320"/>
          </w:tcPr>
          <w:p>
            <w:r/>
            <w:r>
              <w:t>Đồng hồ nước</w:t>
            </w:r>
          </w:p>
        </w:tc>
        <w:tc>
          <w:tcPr>
            <w:tcW w:type="dxa" w:w="4320"/>
          </w:tcPr>
          <w:p>
            <w:r/>
            <w:r>
              <w:t>DN; Q1/Q2/Q3/Q4; cấp chính xác; tỷ số R; nhiệt độ; PN; chiều lắp; truyền xung/AMR; chống từ; kiểm định</w:t>
            </w:r>
          </w:p>
        </w:tc>
      </w:tr>
      <w:tr>
        <w:tc>
          <w:tcPr>
            <w:tcW w:type="dxa" w:w="4320"/>
          </w:tcPr>
          <w:p>
            <w:r/>
            <w:r>
              <w:t>Bể nước sinh hoạt</w:t>
            </w:r>
          </w:p>
        </w:tc>
        <w:tc>
          <w:tcPr>
            <w:tcW w:type="dxa" w:w="4320"/>
          </w:tcPr>
          <w:p>
            <w:r/>
            <w:r>
              <w:t>Dung tích hữu ích; số ngăn; vật liệu; chống thấm; nắp; thông hơi; tràn; xả đáy; lấy mẫu; thang; cảm biến mức; khử trùng</w:t>
            </w:r>
          </w:p>
        </w:tc>
      </w:tr>
      <w:tr>
        <w:tc>
          <w:tcPr>
            <w:tcW w:type="dxa" w:w="4320"/>
          </w:tcPr>
          <w:p>
            <w:r/>
            <w:r>
              <w:t>Bể nước nóng</w:t>
            </w:r>
          </w:p>
        </w:tc>
        <w:tc>
          <w:tcPr>
            <w:tcW w:type="dxa" w:w="4320"/>
          </w:tcPr>
          <w:p>
            <w:r/>
            <w:r>
              <w:t>Dung tích; áp suất; nhiệt độ; lớp lót; anode; cách nhiệt; van an toàn; giãn nở; tuần hoàn và chống legionella</w:t>
            </w:r>
          </w:p>
        </w:tc>
      </w:tr>
      <w:tr>
        <w:tc>
          <w:tcPr>
            <w:tcW w:type="dxa" w:w="4320"/>
          </w:tcPr>
          <w:p>
            <w:r/>
            <w:r>
              <w:t>Thiết bị xử lý nước</w:t>
            </w:r>
          </w:p>
        </w:tc>
        <w:tc>
          <w:tcPr>
            <w:tcW w:type="dxa" w:w="4320"/>
          </w:tcPr>
          <w:p>
            <w:r/>
            <w:r>
              <w:t>Công suất; chất lượng vào/ra; vật liệu tiếp xúc; cột lọc/màng; hóa chất; backwash/CIP; nước thải; đo lường; tiêu hao</w:t>
            </w:r>
          </w:p>
        </w:tc>
      </w:tr>
      <w:tr>
        <w:tc>
          <w:tcPr>
            <w:tcW w:type="dxa" w:w="4320"/>
          </w:tcPr>
          <w:p>
            <w:r/>
            <w:r>
              <w:t>Bể tự hoại/module xử lý nước thải</w:t>
            </w:r>
          </w:p>
        </w:tc>
        <w:tc>
          <w:tcPr>
            <w:tcW w:type="dxa" w:w="4320"/>
          </w:tcPr>
          <w:p>
            <w:r/>
            <w:r>
              <w:t>Công suất; tải BOD/COD/TSS; thời gian lưu; ngăn; thông khí; bùn; chất lượng đầu ra; nguồn điện; mùi/ồn</w:t>
            </w:r>
          </w:p>
        </w:tc>
      </w:tr>
      <w:tr>
        <w:tc>
          <w:tcPr>
            <w:tcW w:type="dxa" w:w="4320"/>
          </w:tcPr>
          <w:p>
            <w:r/>
            <w:r>
              <w:t>Bẫy mỡ</w:t>
            </w:r>
          </w:p>
        </w:tc>
        <w:tc>
          <w:tcPr>
            <w:tcW w:type="dxa" w:w="4320"/>
          </w:tcPr>
          <w:p>
            <w:r/>
            <w:r>
              <w:t>Lưu lượng; dung tích; hiệu suất giữ mỡ; vật liệu; nắp; thông hơi; xả cặn; vệ sinh và vị trí lắp</w:t>
            </w:r>
          </w:p>
        </w:tc>
      </w:tr>
    </w:tbl>
    <w:p/>
    <w:p>
      <w:pPr>
        <w:pStyle w:val="Heading4"/>
      </w:pPr>
      <w:r>
        <w:t>5.22.8. Dữ liệu kỹ thuật thiết bị vệ sinh và phụ kiện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 thiết bị</w:t>
            </w:r>
          </w:p>
        </w:tc>
        <w:tc>
          <w:tcPr>
            <w:tcW w:type="dxa" w:w="4320"/>
          </w:tcPr>
          <w:p>
            <w:r>
              <w:rPr>
                <w:b/>
              </w:rPr>
            </w:r>
            <w:r>
              <w:rPr>
                <w:b/>
              </w:rPr>
              <w:t>Dữ liệu kỹ thuật tối thiểu</w:t>
            </w:r>
          </w:p>
        </w:tc>
      </w:tr>
      <w:tr>
        <w:tc>
          <w:tcPr>
            <w:tcW w:type="dxa" w:w="4320"/>
          </w:tcPr>
          <w:p>
            <w:r/>
            <w:r>
              <w:t>Bồn cầu/bệ xí</w:t>
            </w:r>
          </w:p>
        </w:tc>
        <w:tc>
          <w:tcPr>
            <w:tcW w:type="dxa" w:w="4320"/>
          </w:tcPr>
          <w:p>
            <w:r/>
            <w:r>
              <w:t>Kiểu thoát, tâm xả, dung tích xả, khả năng làm sạch, bẫy nước, tải tĩnh, phụ kiện két xả, nắp và màu men</w:t>
            </w:r>
          </w:p>
        </w:tc>
      </w:tr>
      <w:tr>
        <w:tc>
          <w:tcPr>
            <w:tcW w:type="dxa" w:w="4320"/>
          </w:tcPr>
          <w:p>
            <w:r/>
            <w:r>
              <w:t>Chậu rửa/lavabo</w:t>
            </w:r>
          </w:p>
        </w:tc>
        <w:tc>
          <w:tcPr>
            <w:tcW w:type="dxa" w:w="4320"/>
          </w:tcPr>
          <w:p>
            <w:r/>
            <w:r>
              <w:t>Kiểu lắp, kích thước, lỗ vòi, chống tràn, tải, bộ xả, siphon, giá đỡ và khoảng tiếp cận</w:t>
            </w:r>
          </w:p>
        </w:tc>
      </w:tr>
      <w:tr>
        <w:tc>
          <w:tcPr>
            <w:tcW w:type="dxa" w:w="4320"/>
          </w:tcPr>
          <w:p>
            <w:r/>
            <w:r>
              <w:t>Bồn tiểu</w:t>
            </w:r>
          </w:p>
        </w:tc>
        <w:tc>
          <w:tcPr>
            <w:tcW w:type="dxa" w:w="4320"/>
          </w:tcPr>
          <w:p>
            <w:r/>
            <w:r>
              <w:t>Treo/sàn, cấp nước, van xả/cảm ứng, lưu lượng xả, bẫy nước, chống tràn và vách ngăn</w:t>
            </w:r>
          </w:p>
        </w:tc>
      </w:tr>
      <w:tr>
        <w:tc>
          <w:tcPr>
            <w:tcW w:type="dxa" w:w="4320"/>
          </w:tcPr>
          <w:p>
            <w:r/>
            <w:r>
              <w:t>Vòi và sen</w:t>
            </w:r>
          </w:p>
        </w:tc>
        <w:tc>
          <w:tcPr>
            <w:tcW w:type="dxa" w:w="4320"/>
          </w:tcPr>
          <w:p>
            <w:r/>
            <w:r>
              <w:t>Kiểu hệ cấp nước, DN, áp suất, lưu lượng, nhiệt độ, cartridge, lớp mạ, độ ồn, dây cấp và van góc</w:t>
            </w:r>
          </w:p>
        </w:tc>
      </w:tr>
      <w:tr>
        <w:tc>
          <w:tcPr>
            <w:tcW w:type="dxa" w:w="4320"/>
          </w:tcPr>
          <w:p>
            <w:r/>
            <w:r>
              <w:t>Phễu thu sàn</w:t>
            </w:r>
          </w:p>
        </w:tc>
        <w:tc>
          <w:tcPr>
            <w:tcW w:type="dxa" w:w="4320"/>
          </w:tcPr>
          <w:p>
            <w:r/>
            <w:r>
              <w:t>DN xả, lưu lượng, bẫy nước, chống mùi, lưới, vật liệu, cao độ hoàn thiện, chống thấm và access</w:t>
            </w:r>
          </w:p>
        </w:tc>
      </w:tr>
      <w:tr>
        <w:tc>
          <w:tcPr>
            <w:tcW w:type="dxa" w:w="4320"/>
          </w:tcPr>
          <w:p>
            <w:r/>
            <w:r>
              <w:t>Siphon/bộ xả</w:t>
            </w:r>
          </w:p>
        </w:tc>
        <w:tc>
          <w:tcPr>
            <w:tcW w:type="dxa" w:w="4320"/>
          </w:tcPr>
          <w:p>
            <w:r/>
            <w:r>
              <w:t>DN, lưu lượng, độ kín, chiều sâu bẫy nước, nhiệt độ, khả năng tháo vệ sinh và vật liệu</w:t>
            </w:r>
          </w:p>
        </w:tc>
      </w:tr>
      <w:tr>
        <w:tc>
          <w:tcPr>
            <w:tcW w:type="dxa" w:w="4320"/>
          </w:tcPr>
          <w:p>
            <w:r/>
            <w:r>
              <w:t>Vòi rửa/van góc</w:t>
            </w:r>
          </w:p>
        </w:tc>
        <w:tc>
          <w:tcPr>
            <w:tcW w:type="dxa" w:w="4320"/>
          </w:tcPr>
          <w:p>
            <w:r/>
            <w:r>
              <w:t>DN, PN, lớp mạ, cơ cấu đóng, dây cấp, độ kín và lưu lượng</w:t>
            </w:r>
          </w:p>
        </w:tc>
      </w:tr>
      <w:tr>
        <w:tc>
          <w:tcPr>
            <w:tcW w:type="dxa" w:w="4320"/>
          </w:tcPr>
          <w:p>
            <w:r/>
            <w:r>
              <w:t>Thiết bị tiếp cận</w:t>
            </w:r>
          </w:p>
        </w:tc>
        <w:tc>
          <w:tcPr>
            <w:tcW w:type="dxa" w:w="4320"/>
          </w:tcPr>
          <w:p>
            <w:r/>
            <w:r>
              <w:t>Chiều cao, khoảng trống, tay vịn, vòi, phụ kiện và yêu cầu sử dụng cho người khuyết tật theo quy định công trình</w:t>
            </w:r>
          </w:p>
        </w:tc>
      </w:tr>
    </w:tbl>
    <w:p/>
    <w:p>
      <w:pPr>
        <w:pStyle w:val="Heading4"/>
      </w:pPr>
      <w:r>
        <w:t>5.22.9. Phụ kiện lắp đặt, giá đỡ, bảo ôn và bảo vệ hệ thống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Nhóm phụ kiện</w:t>
            </w:r>
          </w:p>
        </w:tc>
        <w:tc>
          <w:tcPr>
            <w:tcW w:type="dxa" w:w="4320"/>
          </w:tcPr>
          <w:p>
            <w:r>
              <w:rPr>
                <w:b/>
              </w:rPr>
            </w:r>
            <w:r>
              <w:rPr>
                <w:b/>
              </w:rPr>
              <w:t>Dữ liệu kỹ thuật tối thiểu</w:t>
            </w:r>
          </w:p>
        </w:tc>
      </w:tr>
      <w:tr>
        <w:tc>
          <w:tcPr>
            <w:tcW w:type="dxa" w:w="4320"/>
          </w:tcPr>
          <w:p>
            <w:r/>
            <w:r>
              <w:t>Giá đỡ và treo ống</w:t>
            </w:r>
          </w:p>
        </w:tc>
        <w:tc>
          <w:tcPr>
            <w:tcW w:type="dxa" w:w="4320"/>
          </w:tcPr>
          <w:p>
            <w:r/>
            <w:r>
              <w:t>Vật liệu, lớp mạ, tải, khoảng cách, thanh ren, đai, insert, chống rung, tải động và chống động đất khi yêu cầu</w:t>
            </w:r>
          </w:p>
        </w:tc>
      </w:tr>
      <w:tr>
        <w:tc>
          <w:tcPr>
            <w:tcW w:type="dxa" w:w="4320"/>
          </w:tcPr>
          <w:p>
            <w:r/>
            <w:r>
              <w:t>Ống lồng/sleeve</w:t>
            </w:r>
          </w:p>
        </w:tc>
        <w:tc>
          <w:tcPr>
            <w:tcW w:type="dxa" w:w="4320"/>
          </w:tcPr>
          <w:p>
            <w:r/>
            <w:r>
              <w:t>Vật liệu, đường kính, vị trí xuyên, khe hở, chống thấm, chống cháy, waterstop và hoàn thiện</w:t>
            </w:r>
          </w:p>
        </w:tc>
      </w:tr>
      <w:tr>
        <w:tc>
          <w:tcPr>
            <w:tcW w:type="dxa" w:w="4320"/>
          </w:tcPr>
          <w:p>
            <w:r/>
            <w:r>
              <w:t>Khớp nối mềm/chống rung</w:t>
            </w:r>
          </w:p>
        </w:tc>
        <w:tc>
          <w:tcPr>
            <w:tcW w:type="dxa" w:w="4320"/>
          </w:tcPr>
          <w:p>
            <w:r/>
            <w:r>
              <w:t>Kiểu cao su/kim loại, DN, PN, chuyển vị, nhiệt độ, thanh chống giãn và vị trí lắp</w:t>
            </w:r>
          </w:p>
        </w:tc>
      </w:tr>
      <w:tr>
        <w:tc>
          <w:tcPr>
            <w:tcW w:type="dxa" w:w="4320"/>
          </w:tcPr>
          <w:p>
            <w:r/>
            <w:r>
              <w:t>Bù giãn nở</w:t>
            </w:r>
          </w:p>
        </w:tc>
        <w:tc>
          <w:tcPr>
            <w:tcW w:type="dxa" w:w="4320"/>
          </w:tcPr>
          <w:p>
            <w:r/>
            <w:r>
              <w:t>Hệ số giãn nở, chiều dài tuyến, loop/offset/expansion joint, điểm cố định và điểm dẫn hướng</w:t>
            </w:r>
          </w:p>
        </w:tc>
      </w:tr>
      <w:tr>
        <w:tc>
          <w:tcPr>
            <w:tcW w:type="dxa" w:w="4320"/>
          </w:tcPr>
          <w:p>
            <w:r/>
            <w:r>
              <w:t>Bảo ôn nước lạnh</w:t>
            </w:r>
          </w:p>
        </w:tc>
        <w:tc>
          <w:tcPr>
            <w:tcW w:type="dxa" w:w="4320"/>
          </w:tcPr>
          <w:p>
            <w:r/>
            <w:r>
              <w:t>Vật liệu, chiều dày, hệ số dẫn nhiệt, lớp chống hơi, chống ngưng tụ, chống cháy và lớp bảo vệ</w:t>
            </w:r>
          </w:p>
        </w:tc>
      </w:tr>
      <w:tr>
        <w:tc>
          <w:tcPr>
            <w:tcW w:type="dxa" w:w="4320"/>
          </w:tcPr>
          <w:p>
            <w:r/>
            <w:r>
              <w:t>Bảo ôn nước nóng</w:t>
            </w:r>
          </w:p>
        </w:tc>
        <w:tc>
          <w:tcPr>
            <w:tcW w:type="dxa" w:w="4320"/>
          </w:tcPr>
          <w:p>
            <w:r/>
            <w:r>
              <w:t>Nhiệt độ, chiều dày, tổn thất nhiệt, lớp bọc, chống cháy và bảo vệ ngoài trời</w:t>
            </w:r>
          </w:p>
        </w:tc>
      </w:tr>
      <w:tr>
        <w:tc>
          <w:tcPr>
            <w:tcW w:type="dxa" w:w="4320"/>
          </w:tcPr>
          <w:p>
            <w:r/>
            <w:r>
              <w:t>Nhãn và nhận dạng</w:t>
            </w:r>
          </w:p>
        </w:tc>
        <w:tc>
          <w:tcPr>
            <w:tcW w:type="dxa" w:w="4320"/>
          </w:tcPr>
          <w:p>
            <w:r/>
            <w:r>
              <w:t>Màu hệ thống, mũi tên dòng chảy, tên tuyến, môi chất, áp lực, van, thiết bị và mã tài sản</w:t>
            </w:r>
          </w:p>
        </w:tc>
      </w:tr>
      <w:tr>
        <w:tc>
          <w:tcPr>
            <w:tcW w:type="dxa" w:w="4320"/>
          </w:tcPr>
          <w:p>
            <w:r/>
            <w:r>
              <w:t>Phụ kiện nối</w:t>
            </w:r>
          </w:p>
        </w:tc>
        <w:tc>
          <w:tcPr>
            <w:tcW w:type="dxa" w:w="4320"/>
          </w:tcPr>
          <w:p>
            <w:r/>
            <w:r>
              <w:t>Keo dán, primer, gioăng, que hàn, bulông, gasket, ren/sealant; tương thích nước sạch, nhiệt độ và áp lực</w:t>
            </w:r>
          </w:p>
        </w:tc>
      </w:tr>
      <w:tr>
        <w:tc>
          <w:tcPr>
            <w:tcW w:type="dxa" w:w="4320"/>
          </w:tcPr>
          <w:p>
            <w:r/>
            <w:r>
              <w:t>Chống dòng chảy ngược</w:t>
            </w:r>
          </w:p>
        </w:tc>
        <w:tc>
          <w:tcPr>
            <w:tcW w:type="dxa" w:w="4320"/>
          </w:tcPr>
          <w:p>
            <w:r/>
            <w:r>
              <w:t>Air gap, vacuum breaker, double check/RPZ hoặc thiết bị phù hợp mức nguy cơ; vị trí thử và xả</w:t>
            </w:r>
          </w:p>
        </w:tc>
      </w:tr>
      <w:tr>
        <w:tc>
          <w:tcPr>
            <w:tcW w:type="dxa" w:w="4320"/>
          </w:tcPr>
          <w:p>
            <w:r/>
            <w:r>
              <w:t>Chống va nước</w:t>
            </w:r>
          </w:p>
        </w:tc>
        <w:tc>
          <w:tcPr>
            <w:tcW w:type="dxa" w:w="4320"/>
          </w:tcPr>
          <w:p>
            <w:r/>
            <w:r>
              <w:t>Vận tốc, thời gian đóng van, bình chống va, van giảm áp, air vessel hoặc giải pháp tính toán</w:t>
            </w:r>
          </w:p>
        </w:tc>
      </w:tr>
    </w:tbl>
    <w:p/>
    <w:p>
      <w:pPr>
        <w:pStyle w:val="Heading4"/>
      </w:pPr>
      <w:r>
        <w:t>5.22.10. Kiểm tra, thử nghiệm và nghiệm thu</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Công tác</w:t>
            </w:r>
          </w:p>
        </w:tc>
        <w:tc>
          <w:tcPr>
            <w:tcW w:type="dxa" w:w="4320"/>
          </w:tcPr>
          <w:p>
            <w:r>
              <w:rPr>
                <w:b/>
              </w:rPr>
            </w:r>
            <w:r>
              <w:rPr>
                <w:b/>
              </w:rPr>
              <w:t>Nội dung kiểm soát</w:t>
            </w:r>
          </w:p>
        </w:tc>
      </w:tr>
      <w:tr>
        <w:tc>
          <w:tcPr>
            <w:tcW w:type="dxa" w:w="4320"/>
          </w:tcPr>
          <w:p>
            <w:r/>
            <w:r>
              <w:t>Kiểm tra vật liệu đầu vào</w:t>
            </w:r>
          </w:p>
        </w:tc>
        <w:tc>
          <w:tcPr>
            <w:tcW w:type="dxa" w:w="4320"/>
          </w:tcPr>
          <w:p>
            <w:r/>
            <w:r>
              <w:t>CO/CQ; chứng nhận hợp quy nếu thuộc QCVN 16/TT41; catalogue; tiêu chuẩn; DN/PN/SDR/SN; vật liệu; batch/lot; ngoại quan; nhãn; phụ kiện đồng bộ</w:t>
            </w:r>
          </w:p>
        </w:tc>
      </w:tr>
      <w:tr>
        <w:tc>
          <w:tcPr>
            <w:tcW w:type="dxa" w:w="4320"/>
          </w:tcPr>
          <w:p>
            <w:r/>
            <w:r>
              <w:t>Thử áp mạng cấp nước</w:t>
            </w:r>
          </w:p>
        </w:tc>
        <w:tc>
          <w:tcPr>
            <w:tcW w:type="dxa" w:w="4320"/>
          </w:tcPr>
          <w:p>
            <w:r/>
            <w:r>
              <w:t>Phân đoạn, bịt kín, điền nước/xả khí, áp thử và thời gian theo tiêu chuẩn/thiết kế; ghi áp đầu–cuối, nhiệt độ, rò rỉ và biến dạng</w:t>
            </w:r>
          </w:p>
        </w:tc>
      </w:tr>
      <w:tr>
        <w:tc>
          <w:tcPr>
            <w:tcW w:type="dxa" w:w="4320"/>
          </w:tcPr>
          <w:p>
            <w:r/>
            <w:r>
              <w:t>Súc rửa và khử trùng</w:t>
            </w:r>
          </w:p>
        </w:tc>
        <w:tc>
          <w:tcPr>
            <w:tcW w:type="dxa" w:w="4320"/>
          </w:tcPr>
          <w:p>
            <w:r/>
            <w:r>
              <w:t>Lưu lượng/vận tốc súc rửa; hóa chất và nồng độ; thời gian tiếp xúc; xả sạch; mẫu chất lượng nước theo QCVN 01-1:2024/BYT</w:t>
            </w:r>
          </w:p>
        </w:tc>
      </w:tr>
      <w:tr>
        <w:tc>
          <w:tcPr>
            <w:tcW w:type="dxa" w:w="4320"/>
          </w:tcPr>
          <w:p>
            <w:r/>
            <w:r>
              <w:t>Thử kín thoát nước trong nhà</w:t>
            </w:r>
          </w:p>
        </w:tc>
        <w:tc>
          <w:tcPr>
            <w:tcW w:type="dxa" w:w="4320"/>
          </w:tcPr>
          <w:p>
            <w:r/>
            <w:r>
              <w:t>Nút bịt, cột nước hoặc phương pháp thử; kiểm tra mối nối, bẫy nước, thông hơi, cao độ và độ dốc</w:t>
            </w:r>
          </w:p>
        </w:tc>
      </w:tr>
      <w:tr>
        <w:tc>
          <w:tcPr>
            <w:tcW w:type="dxa" w:w="4320"/>
          </w:tcPr>
          <w:p>
            <w:r/>
            <w:r>
              <w:t>Kiểm tra mạng thoát nước ngoài nhà</w:t>
            </w:r>
          </w:p>
        </w:tc>
        <w:tc>
          <w:tcPr>
            <w:tcW w:type="dxa" w:w="4320"/>
          </w:tcPr>
          <w:p>
            <w:r/>
            <w:r>
              <w:t>Cao độ, tim tuyến, độ dốc, độ kín, biến dạng ống, lún, hố ga; CCTV hoặc thử xâm nhập/rò rỉ khi quy định</w:t>
            </w:r>
          </w:p>
        </w:tc>
      </w:tr>
      <w:tr>
        <w:tc>
          <w:tcPr>
            <w:tcW w:type="dxa" w:w="4320"/>
          </w:tcPr>
          <w:p>
            <w:r/>
            <w:r>
              <w:t>Thử bơm</w:t>
            </w:r>
          </w:p>
        </w:tc>
        <w:tc>
          <w:tcPr>
            <w:tcW w:type="dxa" w:w="4320"/>
          </w:tcPr>
          <w:p>
            <w:r/>
            <w:r>
              <w:t>Căn chỉnh, quay tay, chiều quay, rung/ồn, dòng điện, lưu lượng, cột áp, áp hút/đẩy, hiệu suất, bảo vệ và chạy duty/standby</w:t>
            </w:r>
          </w:p>
        </w:tc>
      </w:tr>
      <w:tr>
        <w:tc>
          <w:tcPr>
            <w:tcW w:type="dxa" w:w="4320"/>
          </w:tcPr>
          <w:p>
            <w:r/>
            <w:r>
              <w:t>Thử bể</w:t>
            </w:r>
          </w:p>
        </w:tc>
        <w:tc>
          <w:tcPr>
            <w:tcW w:type="dxa" w:w="4320"/>
          </w:tcPr>
          <w:p>
            <w:r/>
            <w:r>
              <w:t>Làm sạch; thử kín/watertightness; kiểm tra mạch, chống thấm, tràn, xả, thông hơi, mức nước và khử trùng</w:t>
            </w:r>
          </w:p>
        </w:tc>
      </w:tr>
      <w:tr>
        <w:tc>
          <w:tcPr>
            <w:tcW w:type="dxa" w:w="4320"/>
          </w:tcPr>
          <w:p>
            <w:r/>
            <w:r>
              <w:t>Kiểm tra đồng hồ</w:t>
            </w:r>
          </w:p>
        </w:tc>
        <w:tc>
          <w:tcPr>
            <w:tcW w:type="dxa" w:w="4320"/>
          </w:tcPr>
          <w:p>
            <w:r/>
            <w:r>
              <w:t>Hướng lắp, đoạn ống thẳng, van cô lập, lọc, niêm chì, chỉ số ban đầu, xung/BMS và giấy kiểm định</w:t>
            </w:r>
          </w:p>
        </w:tc>
      </w:tr>
      <w:tr>
        <w:tc>
          <w:tcPr>
            <w:tcW w:type="dxa" w:w="4320"/>
          </w:tcPr>
          <w:p>
            <w:r/>
            <w:r>
              <w:t>Kiểm tra thiết bị vệ sinh</w:t>
            </w:r>
          </w:p>
        </w:tc>
        <w:tc>
          <w:tcPr>
            <w:tcW w:type="dxa" w:w="4320"/>
          </w:tcPr>
          <w:p>
            <w:r/>
            <w:r>
              <w:t>Cố định, cao độ, silicone, cấp/xả, lưu lượng, độ kín, xả sạch, chống tràn, bẫy nước và vận hành phụ kiện</w:t>
            </w:r>
          </w:p>
        </w:tc>
      </w:tr>
      <w:tr>
        <w:tc>
          <w:tcPr>
            <w:tcW w:type="dxa" w:w="4320"/>
          </w:tcPr>
          <w:p>
            <w:r/>
            <w:r>
              <w:t>Thử hệ nước nóng</w:t>
            </w:r>
          </w:p>
        </w:tc>
        <w:tc>
          <w:tcPr>
            <w:tcW w:type="dxa" w:w="4320"/>
          </w:tcPr>
          <w:p>
            <w:r/>
            <w:r>
              <w:t>Áp lực, nhiệt độ, cân bằng tuần hoàn, cách nhiệt, giãn nở, van an toàn, thời gian cấp nước nóng và chống bỏng</w:t>
            </w:r>
          </w:p>
        </w:tc>
      </w:tr>
      <w:tr>
        <w:tc>
          <w:tcPr>
            <w:tcW w:type="dxa" w:w="4320"/>
          </w:tcPr>
          <w:p>
            <w:r/>
            <w:r>
              <w:t>Thử hệ chữa cháy bằng nước</w:t>
            </w:r>
          </w:p>
        </w:tc>
        <w:tc>
          <w:tcPr>
            <w:tcW w:type="dxa" w:w="4320"/>
          </w:tcPr>
          <w:p>
            <w:r/>
            <w:r>
              <w:t>Hydrostatic test, flushing, test pump, flow/pressure, alarm valve, flow switch, sprinkler, hose reel/hydrant và liên động theo hệ tiêu chuẩn áp dụng</w:t>
            </w:r>
          </w:p>
        </w:tc>
      </w:tr>
      <w:tr>
        <w:tc>
          <w:tcPr>
            <w:tcW w:type="dxa" w:w="4320"/>
          </w:tcPr>
          <w:p>
            <w:r/>
            <w:r>
              <w:t>Hồ sơ hoàn công</w:t>
            </w:r>
          </w:p>
        </w:tc>
        <w:tc>
          <w:tcPr>
            <w:tcW w:type="dxa" w:w="4320"/>
          </w:tcPr>
          <w:p>
            <w:r/>
            <w:r>
              <w:t>Bản vẽ as-built, biên bản thử, chứng chỉ vật liệu, commissioning, O&amp;M, danh mục van, thông số đặt, phụ tùng dự phòng và đào tạo vận hành</w:t>
            </w:r>
          </w:p>
        </w:tc>
      </w:tr>
    </w:tbl>
    <w:p/>
    <w:p>
      <w:pPr>
        <w:pStyle w:val="Heading2"/>
      </w:pPr>
      <w:r>
        <w:t>6. TCVN chuyên biệt, tùy chọn hoặc ít phổ biến</w:t>
      </w:r>
    </w:p>
    <w:p>
      <w:r>
        <w:t>Các tiêu chuẩn dưới đây chỉ áp dụng khi công trình có vật liệu, công nghệ hoặc hạng mục tương ứng. Không đưa vào danh mục áp dụng chung nếu dự án không có đối tượng thuộc phạm vi.</w:t>
      </w:r>
    </w:p>
    <w:p>
      <w:pPr>
        <w:pStyle w:val="Heading3"/>
      </w:pPr>
      <w:r>
        <w:t>6.1. Vật liệu chịu lửa, xi măng alumin và vật liệu nhiệt độ cao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7569:2022</w:t>
            </w:r>
            <w:r>
              <w:rPr>
                <w:sz w:val="16"/>
              </w:rPr>
              <w:t xml:space="preserve"> (https://tieuchuan.vsqi.gov.vn/tieuchuan/view?sohieu=TCVN+7569%3A2022)</w:t>
            </w:r>
          </w:p>
        </w:tc>
        <w:tc>
          <w:tcPr>
            <w:tcW w:type="dxa" w:w="1440"/>
          </w:tcPr>
          <w:p>
            <w:r/>
            <w:r>
              <w:t>Xi măng alumin</w:t>
            </w:r>
          </w:p>
        </w:tc>
        <w:tc>
          <w:tcPr>
            <w:tcW w:type="dxa" w:w="1440"/>
          </w:tcPr>
          <w:p>
            <w:r/>
            <w:r>
              <w:t>Yêu cầu đối với xi măng alumin dùng cho ứng dụng đặc thù và vật liệu chịu lửa.</w:t>
            </w:r>
          </w:p>
        </w:tc>
        <w:tc>
          <w:tcPr>
            <w:tcW w:type="dxa" w:w="1440"/>
          </w:tcPr>
          <w:p>
            <w:r/>
            <w:r>
              <w:t>Tiêu chuẩn sản phẩm</w:t>
            </w:r>
          </w:p>
        </w:tc>
        <w:tc>
          <w:tcPr>
            <w:tcW w:type="dxa" w:w="1440"/>
          </w:tcPr>
          <w:p>
            <w:r/>
            <w:r>
              <w:t>Còn hiệu lực</w:t>
            </w:r>
          </w:p>
        </w:tc>
        <w:tc>
          <w:tcPr>
            <w:tcW w:type="dxa" w:w="1440"/>
          </w:tcPr>
          <w:p>
            <w:r/>
            <w:r>
              <w:t>Không dùng thay xi măng poóc lăng nếu thiết kế không cho phép.</w:t>
            </w:r>
          </w:p>
        </w:tc>
      </w:tr>
      <w:tr>
        <w:tc>
          <w:tcPr>
            <w:tcW w:type="dxa" w:w="1440"/>
          </w:tcPr>
          <w:p>
            <w:r/>
            <w:r>
              <w:rPr>
                <w:u w:val="single"/>
              </w:rPr>
              <w:t>TCVN 11915:2018</w:t>
            </w:r>
            <w:r>
              <w:rPr>
                <w:sz w:val="16"/>
              </w:rPr>
              <w:t xml:space="preserve"> (https://tieuchuan.vsqi.gov.vn/tieuchuan/view?sohieu=TCVN+11915%3A2018)</w:t>
            </w:r>
          </w:p>
        </w:tc>
        <w:tc>
          <w:tcPr>
            <w:tcW w:type="dxa" w:w="1440"/>
          </w:tcPr>
          <w:p>
            <w:r/>
            <w:r>
              <w:t>Vật liệu chịu lửa không định hình – Bê tông chịu lửa samốt và cao alumin</w:t>
            </w:r>
          </w:p>
        </w:tc>
        <w:tc>
          <w:tcPr>
            <w:tcW w:type="dxa" w:w="1440"/>
          </w:tcPr>
          <w:p>
            <w:r/>
            <w:r>
              <w:t>Yêu cầu kỹ thuật cho castable chịu lửa.</w:t>
            </w:r>
          </w:p>
        </w:tc>
        <w:tc>
          <w:tcPr>
            <w:tcW w:type="dxa" w:w="1440"/>
          </w:tcPr>
          <w:p>
            <w:r/>
            <w:r>
              <w:t>Tiêu chuẩn sản phẩm</w:t>
            </w:r>
          </w:p>
        </w:tc>
        <w:tc>
          <w:tcPr>
            <w:tcW w:type="dxa" w:w="1440"/>
          </w:tcPr>
          <w:p>
            <w:r/>
            <w:r>
              <w:t>Còn hiệu lực</w:t>
            </w:r>
          </w:p>
        </w:tc>
        <w:tc>
          <w:tcPr>
            <w:tcW w:type="dxa" w:w="1440"/>
          </w:tcPr>
          <w:p>
            <w:r/>
            <w:r>
              <w:t>Kiểm soát nhiệt độ làm việc, độ co, cường độ và quy trình sấy.</w:t>
            </w:r>
          </w:p>
        </w:tc>
      </w:tr>
      <w:tr>
        <w:tc>
          <w:tcPr>
            <w:tcW w:type="dxa" w:w="1440"/>
          </w:tcPr>
          <w:p>
            <w:r/>
            <w:r>
              <w:rPr>
                <w:u w:val="single"/>
              </w:rPr>
              <w:t>TCVN 10685-3:2018</w:t>
            </w:r>
            <w:r>
              <w:rPr>
                <w:sz w:val="16"/>
              </w:rPr>
              <w:t xml:space="preserve"> (https://tieuchuan.vsqi.gov.vn/tieuchuan/view?sohieu=TCVN+10685-3%3A2018)</w:t>
            </w:r>
          </w:p>
        </w:tc>
        <w:tc>
          <w:tcPr>
            <w:tcW w:type="dxa" w:w="1440"/>
          </w:tcPr>
          <w:p>
            <w:r/>
            <w:r>
              <w:t>Vật liệu chịu lửa không định hình – Phần 3</w:t>
            </w:r>
          </w:p>
        </w:tc>
        <w:tc>
          <w:tcPr>
            <w:tcW w:type="dxa" w:w="1440"/>
          </w:tcPr>
          <w:p>
            <w:r/>
            <w:r>
              <w:t>Đặc trưng và phân loại vật liệu chịu lửa không định hình.</w:t>
            </w:r>
          </w:p>
        </w:tc>
        <w:tc>
          <w:tcPr>
            <w:tcW w:type="dxa" w:w="1440"/>
          </w:tcPr>
          <w:p>
            <w:r/>
            <w:r>
              <w:t>Phân loại</w:t>
            </w:r>
          </w:p>
        </w:tc>
        <w:tc>
          <w:tcPr>
            <w:tcW w:type="dxa" w:w="1440"/>
          </w:tcPr>
          <w:p>
            <w:r/>
            <w:r>
              <w:t>Còn hiệu lực</w:t>
            </w:r>
          </w:p>
        </w:tc>
        <w:tc>
          <w:tcPr>
            <w:tcW w:type="dxa" w:w="1440"/>
          </w:tcPr>
          <w:p>
            <w:r/>
            <w:r>
              <w:t>Nền tảng chọn loại castable, gunning mix, ramming mix.</w:t>
            </w:r>
          </w:p>
        </w:tc>
      </w:tr>
      <w:tr>
        <w:tc>
          <w:tcPr>
            <w:tcW w:type="dxa" w:w="1440"/>
          </w:tcPr>
          <w:p>
            <w:r/>
            <w:r>
              <w:rPr>
                <w:u w:val="single"/>
              </w:rPr>
              <w:t>TCVN 10685-4:2018</w:t>
            </w:r>
            <w:r>
              <w:rPr>
                <w:sz w:val="16"/>
              </w:rPr>
              <w:t xml:space="preserve"> (https://tieuchuan.vsqi.gov.vn/tieuchuan/view?sohieu=TCVN+10685-4%3A2018)</w:t>
            </w:r>
          </w:p>
        </w:tc>
        <w:tc>
          <w:tcPr>
            <w:tcW w:type="dxa" w:w="1440"/>
          </w:tcPr>
          <w:p>
            <w:r/>
            <w:r>
              <w:t>Vật liệu chịu lửa không định hình – Phần 4</w:t>
            </w:r>
          </w:p>
        </w:tc>
        <w:tc>
          <w:tcPr>
            <w:tcW w:type="dxa" w:w="1440"/>
          </w:tcPr>
          <w:p>
            <w:r/>
            <w:r>
              <w:t>Xác định độ chảy của bê tông chịu lửa.</w:t>
            </w:r>
          </w:p>
        </w:tc>
        <w:tc>
          <w:tcPr>
            <w:tcW w:type="dxa" w:w="1440"/>
          </w:tcPr>
          <w:p>
            <w:r/>
            <w:r>
              <w:t>Phương pháp thử</w:t>
            </w:r>
          </w:p>
        </w:tc>
        <w:tc>
          <w:tcPr>
            <w:tcW w:type="dxa" w:w="1440"/>
          </w:tcPr>
          <w:p>
            <w:r/>
            <w:r>
              <w:t>Còn hiệu lực</w:t>
            </w:r>
          </w:p>
        </w:tc>
        <w:tc>
          <w:tcPr>
            <w:tcW w:type="dxa" w:w="1440"/>
          </w:tcPr>
          <w:p>
            <w:r/>
            <w:r>
              <w:t>Kiểm soát tính công tác và lượng nước trộn.</w:t>
            </w:r>
          </w:p>
        </w:tc>
      </w:tr>
      <w:tr>
        <w:tc>
          <w:tcPr>
            <w:tcW w:type="dxa" w:w="1440"/>
          </w:tcPr>
          <w:p>
            <w:r/>
            <w:r>
              <w:rPr>
                <w:u w:val="single"/>
              </w:rPr>
              <w:t>TCVN 10685-6:2018</w:t>
            </w:r>
            <w:r>
              <w:rPr>
                <w:sz w:val="16"/>
              </w:rPr>
              <w:t xml:space="preserve"> (https://tieuchuan.vsqi.gov.vn/tieuchuan/view?sohieu=TCVN+10685-6%3A2018)</w:t>
            </w:r>
          </w:p>
        </w:tc>
        <w:tc>
          <w:tcPr>
            <w:tcW w:type="dxa" w:w="1440"/>
          </w:tcPr>
          <w:p>
            <w:r/>
            <w:r>
              <w:t>Vật liệu chịu lửa không định hình – Phần 6: Xác định các tính chất cơ lý</w:t>
            </w:r>
          </w:p>
        </w:tc>
        <w:tc>
          <w:tcPr>
            <w:tcW w:type="dxa" w:w="1440"/>
          </w:tcPr>
          <w:p>
            <w:r/>
            <w:r>
              <w:t>Xác định các tính chất cơ lý của vật liệu chịu lửa không định hình.</w:t>
            </w:r>
          </w:p>
        </w:tc>
        <w:tc>
          <w:tcPr>
            <w:tcW w:type="dxa" w:w="1440"/>
          </w:tcPr>
          <w:p>
            <w:r/>
            <w:r>
              <w:t>Phương pháp thử</w:t>
            </w:r>
          </w:p>
        </w:tc>
        <w:tc>
          <w:tcPr>
            <w:tcW w:type="dxa" w:w="1440"/>
          </w:tcPr>
          <w:p>
            <w:r/>
            <w:r>
              <w:t>Còn hiệu lực</w:t>
            </w:r>
          </w:p>
        </w:tc>
        <w:tc>
          <w:tcPr>
            <w:tcW w:type="dxa" w:w="1440"/>
          </w:tcPr>
          <w:p>
            <w:r/>
            <w:r>
              <w:t>Ghi nhận chế độ tạo mẫu, dưỡng hộ, sấy/nung và nhiệt độ thử.</w:t>
            </w:r>
          </w:p>
        </w:tc>
      </w:tr>
      <w:tr>
        <w:tc>
          <w:tcPr>
            <w:tcW w:type="dxa" w:w="1440"/>
          </w:tcPr>
          <w:p>
            <w:r/>
            <w:r>
              <w:rPr>
                <w:u w:val="single"/>
              </w:rPr>
              <w:t>TCVN 10685-7:2024</w:t>
            </w:r>
            <w:r>
              <w:rPr>
                <w:sz w:val="16"/>
              </w:rPr>
              <w:t xml:space="preserve"> (https://tieuchuan.vsqi.gov.vn/tieuchuan/view?sohieu=TCVN+10685-7%3A2024)</w:t>
            </w:r>
          </w:p>
        </w:tc>
        <w:tc>
          <w:tcPr>
            <w:tcW w:type="dxa" w:w="1440"/>
          </w:tcPr>
          <w:p>
            <w:r/>
            <w:r>
              <w:t>Vật liệu chịu lửa không định hình – Phần 7: Thử nghiệm trên các sản phẩm định hình trước</w:t>
            </w:r>
          </w:p>
        </w:tc>
        <w:tc>
          <w:tcPr>
            <w:tcW w:type="dxa" w:w="1440"/>
          </w:tcPr>
          <w:p>
            <w:r/>
            <w:r>
              <w:t>Thử nghiệm sản phẩm chịu lửa không định hình đã được tạo hình trước.</w:t>
            </w:r>
          </w:p>
        </w:tc>
        <w:tc>
          <w:tcPr>
            <w:tcW w:type="dxa" w:w="1440"/>
          </w:tcPr>
          <w:p>
            <w:r/>
            <w:r>
              <w:t>Phương pháp thử</w:t>
            </w:r>
          </w:p>
        </w:tc>
        <w:tc>
          <w:tcPr>
            <w:tcW w:type="dxa" w:w="1440"/>
          </w:tcPr>
          <w:p>
            <w:r/>
            <w:r>
              <w:t>Còn hiệu lực</w:t>
            </w:r>
          </w:p>
        </w:tc>
        <w:tc>
          <w:tcPr>
            <w:tcW w:type="dxa" w:w="1440"/>
          </w:tcPr>
          <w:p>
            <w:r/>
            <w:r>
              <w:t>Tương đương bộ ISO 1927; ghi rõ chế độ xử lý nhiệt mẫu.</w:t>
            </w:r>
          </w:p>
        </w:tc>
      </w:tr>
      <w:tr>
        <w:tc>
          <w:tcPr>
            <w:tcW w:type="dxa" w:w="1440"/>
          </w:tcPr>
          <w:p>
            <w:r/>
            <w:r>
              <w:rPr>
                <w:u w:val="single"/>
              </w:rPr>
              <w:t>TCVN 10685-8:2024</w:t>
            </w:r>
            <w:r>
              <w:rPr>
                <w:sz w:val="16"/>
              </w:rPr>
              <w:t xml:space="preserve"> (https://tieuchuan.vsqi.gov.vn/tieuchuan/view?sohieu=TCVN+10685-8%3A2024)</w:t>
            </w:r>
          </w:p>
        </w:tc>
        <w:tc>
          <w:tcPr>
            <w:tcW w:type="dxa" w:w="1440"/>
          </w:tcPr>
          <w:p>
            <w:r/>
            <w:r>
              <w:t>Vật liệu chịu lửa không định hình – Phần 8: Xác định các tính chất bổ sung</w:t>
            </w:r>
          </w:p>
        </w:tc>
        <w:tc>
          <w:tcPr>
            <w:tcW w:type="dxa" w:w="1440"/>
          </w:tcPr>
          <w:p>
            <w:r/>
            <w:r>
              <w:t>Xác định các tính chất bổ sung của vật liệu chịu lửa không định hình.</w:t>
            </w:r>
          </w:p>
        </w:tc>
        <w:tc>
          <w:tcPr>
            <w:tcW w:type="dxa" w:w="1440"/>
          </w:tcPr>
          <w:p>
            <w:r/>
            <w:r>
              <w:t>Phương pháp thử</w:t>
            </w:r>
          </w:p>
        </w:tc>
        <w:tc>
          <w:tcPr>
            <w:tcW w:type="dxa" w:w="1440"/>
          </w:tcPr>
          <w:p>
            <w:r/>
            <w:r>
              <w:t>Còn hiệu lực</w:t>
            </w:r>
          </w:p>
        </w:tc>
        <w:tc>
          <w:tcPr>
            <w:tcW w:type="dxa" w:w="1440"/>
          </w:tcPr>
          <w:p>
            <w:r/>
            <w:r>
              <w:t>Tương đương ISO 1927-8:2012; chọn đúng phép thử theo loại vật liệu.</w:t>
            </w:r>
          </w:p>
        </w:tc>
      </w:tr>
      <w:tr>
        <w:tc>
          <w:tcPr>
            <w:tcW w:type="dxa" w:w="1440"/>
          </w:tcPr>
          <w:p>
            <w:r/>
            <w:r>
              <w:rPr>
                <w:u w:val="single"/>
              </w:rPr>
              <w:t>TCVN 6530-4:2016</w:t>
            </w:r>
            <w:r>
              <w:rPr>
                <w:sz w:val="16"/>
              </w:rPr>
              <w:t xml:space="preserve"> (https://tieuchuan.vsqi.gov.vn/tieuchuan/view?sohieu=TCVN+6530-4%3A2016)</w:t>
            </w:r>
          </w:p>
        </w:tc>
        <w:tc>
          <w:tcPr>
            <w:tcW w:type="dxa" w:w="1440"/>
          </w:tcPr>
          <w:p>
            <w:r/>
            <w:r>
              <w:t>Vật liệu chịu lửa – Phương pháp thử – Phần 4: Xác định độ chịu lửa</w:t>
            </w:r>
          </w:p>
        </w:tc>
        <w:tc>
          <w:tcPr>
            <w:tcW w:type="dxa" w:w="1440"/>
          </w:tcPr>
          <w:p>
            <w:r/>
            <w:r>
              <w:t>Xác định độ chịu lửa của vật liệu.</w:t>
            </w:r>
          </w:p>
        </w:tc>
        <w:tc>
          <w:tcPr>
            <w:tcW w:type="dxa" w:w="1440"/>
          </w:tcPr>
          <w:p>
            <w:r/>
            <w:r>
              <w:t>Phương pháp thử</w:t>
            </w:r>
          </w:p>
        </w:tc>
        <w:tc>
          <w:tcPr>
            <w:tcW w:type="dxa" w:w="1440"/>
          </w:tcPr>
          <w:p>
            <w:r/>
            <w:r>
              <w:t>Còn hiệu lực; thay TCVN 6530-4:1999</w:t>
            </w:r>
          </w:p>
        </w:tc>
        <w:tc>
          <w:tcPr>
            <w:tcW w:type="dxa" w:w="1440"/>
          </w:tcPr>
          <w:p>
            <w:r/>
            <w:r>
              <w:t>Dùng đúng hình dạng mẫu, tốc độ gia nhiệt và tiêu chí kết thúc phép thử.</w:t>
            </w:r>
          </w:p>
        </w:tc>
      </w:tr>
    </w:tbl>
    <w:p/>
    <w:p>
      <w:pPr>
        <w:pStyle w:val="Heading3"/>
      </w:pPr>
      <w:r>
        <w:t>6.2. Vải địa kỹ thuật, bấc thấm và sản phẩm địa kỹ thuật tổng hợp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8220:2009</w:t>
            </w:r>
            <w:r>
              <w:rPr>
                <w:sz w:val="16"/>
              </w:rPr>
              <w:t xml:space="preserve"> (https://tieuchuan.vsqi.gov.vn/tieuchuan/view?sohieu=TCVN+8220%3A2009)</w:t>
            </w:r>
          </w:p>
        </w:tc>
        <w:tc>
          <w:tcPr>
            <w:tcW w:type="dxa" w:w="1440"/>
          </w:tcPr>
          <w:p>
            <w:r/>
            <w:r>
              <w:t>Vải địa kỹ thuật – Xác định độ dày danh định</w:t>
            </w:r>
          </w:p>
        </w:tc>
        <w:tc>
          <w:tcPr>
            <w:tcW w:type="dxa" w:w="1440"/>
          </w:tcPr>
          <w:p>
            <w:r/>
            <w:r>
              <w:t>Đo chiều dày dưới áp lực quy định.</w:t>
            </w:r>
          </w:p>
        </w:tc>
        <w:tc>
          <w:tcPr>
            <w:tcW w:type="dxa" w:w="1440"/>
          </w:tcPr>
          <w:p>
            <w:r/>
            <w:r>
              <w:t>Phương pháp thử</w:t>
            </w:r>
          </w:p>
        </w:tc>
        <w:tc>
          <w:tcPr>
            <w:tcW w:type="dxa" w:w="1440"/>
          </w:tcPr>
          <w:p>
            <w:r/>
            <w:r>
              <w:t>Còn hiệu lực</w:t>
            </w:r>
          </w:p>
        </w:tc>
        <w:tc>
          <w:tcPr>
            <w:tcW w:type="dxa" w:w="1440"/>
          </w:tcPr>
          <w:p>
            <w:r/>
            <w:r>
              <w:t>Thông số đầu vào cho tính thoát nước và kiểm soát sản phẩm.</w:t>
            </w:r>
          </w:p>
        </w:tc>
      </w:tr>
      <w:tr>
        <w:tc>
          <w:tcPr>
            <w:tcW w:type="dxa" w:w="1440"/>
          </w:tcPr>
          <w:p>
            <w:r/>
            <w:r>
              <w:rPr>
                <w:u w:val="single"/>
              </w:rPr>
              <w:t>TCVN 8221:2009</w:t>
            </w:r>
            <w:r>
              <w:rPr>
                <w:sz w:val="16"/>
              </w:rPr>
              <w:t xml:space="preserve"> (https://tieuchuan.vsqi.gov.vn/tieuchuan/view?sohieu=TCVN+8221%3A2009)</w:t>
            </w:r>
          </w:p>
        </w:tc>
        <w:tc>
          <w:tcPr>
            <w:tcW w:type="dxa" w:w="1440"/>
          </w:tcPr>
          <w:p>
            <w:r/>
            <w:r>
              <w:t>Vải địa kỹ thuật – Xác định khối lượng trên đơn vị diện tích</w:t>
            </w:r>
          </w:p>
        </w:tc>
        <w:tc>
          <w:tcPr>
            <w:tcW w:type="dxa" w:w="1440"/>
          </w:tcPr>
          <w:p>
            <w:r/>
            <w:r>
              <w:t>Áp dụng cho vải dệt, không dệt và sản phẩm địa kỹ thuật tương tự.</w:t>
            </w:r>
          </w:p>
        </w:tc>
        <w:tc>
          <w:tcPr>
            <w:tcW w:type="dxa" w:w="1440"/>
          </w:tcPr>
          <w:p>
            <w:r/>
            <w:r>
              <w:t>Phương pháp thử</w:t>
            </w:r>
          </w:p>
        </w:tc>
        <w:tc>
          <w:tcPr>
            <w:tcW w:type="dxa" w:w="1440"/>
          </w:tcPr>
          <w:p>
            <w:r/>
            <w:r>
              <w:t>Còn hiệu lực</w:t>
            </w:r>
          </w:p>
        </w:tc>
        <w:tc>
          <w:tcPr>
            <w:tcW w:type="dxa" w:w="1440"/>
          </w:tcPr>
          <w:p>
            <w:r/>
            <w:r>
              <w:t>Không sử dụng khối lượng đơn vị diện tích như chỉ tiêu duy nhất để chấp nhận.</w:t>
            </w:r>
          </w:p>
        </w:tc>
      </w:tr>
      <w:tr>
        <w:tc>
          <w:tcPr>
            <w:tcW w:type="dxa" w:w="1440"/>
          </w:tcPr>
          <w:p>
            <w:r/>
            <w:r>
              <w:rPr>
                <w:u w:val="single"/>
              </w:rPr>
              <w:t>TCVN 8222:2009</w:t>
            </w:r>
            <w:r>
              <w:rPr>
                <w:sz w:val="16"/>
              </w:rPr>
              <w:t xml:space="preserve"> (https://tieuchuan.vsqi.gov.vn/tieuchuan/view?sohieu=TCVN+8222%3A2009)</w:t>
            </w:r>
          </w:p>
        </w:tc>
        <w:tc>
          <w:tcPr>
            <w:tcW w:type="dxa" w:w="1440"/>
          </w:tcPr>
          <w:p>
            <w:r/>
            <w:r>
              <w:t>Vải địa kỹ thuật – Lấy mẫu, thử mẫu và xử lý thống kê</w:t>
            </w:r>
          </w:p>
        </w:tc>
        <w:tc>
          <w:tcPr>
            <w:tcW w:type="dxa" w:w="1440"/>
          </w:tcPr>
          <w:p>
            <w:r/>
            <w:r>
              <w:t>Quy định chung về đại diện lô và xử lý kết quả.</w:t>
            </w:r>
          </w:p>
        </w:tc>
        <w:tc>
          <w:tcPr>
            <w:tcW w:type="dxa" w:w="1440"/>
          </w:tcPr>
          <w:p>
            <w:r/>
            <w:r>
              <w:t>Lấy mẫu</w:t>
            </w:r>
          </w:p>
        </w:tc>
        <w:tc>
          <w:tcPr>
            <w:tcW w:type="dxa" w:w="1440"/>
          </w:tcPr>
          <w:p>
            <w:r/>
            <w:r>
              <w:t>Còn hiệu lực</w:t>
            </w:r>
          </w:p>
        </w:tc>
        <w:tc>
          <w:tcPr>
            <w:tcW w:type="dxa" w:w="1440"/>
          </w:tcPr>
          <w:p>
            <w:r/>
            <w:r>
              <w:t>Mẫu được nhận dạng theo cuộn/lô và hướng máy–ngang máy.</w:t>
            </w:r>
          </w:p>
        </w:tc>
      </w:tr>
      <w:tr>
        <w:tc>
          <w:tcPr>
            <w:tcW w:type="dxa" w:w="1440"/>
          </w:tcPr>
          <w:p>
            <w:r/>
            <w:r>
              <w:rPr>
                <w:u w:val="single"/>
              </w:rPr>
              <w:t>TCVN 8871-4:2011</w:t>
            </w:r>
            <w:r>
              <w:rPr>
                <w:sz w:val="16"/>
              </w:rPr>
              <w:t xml:space="preserve"> (https://tieuchuan.vsqi.gov.vn/tieuchuan/view?sohieu=TCVN+8871-4%3A2011)</w:t>
            </w:r>
          </w:p>
        </w:tc>
        <w:tc>
          <w:tcPr>
            <w:tcW w:type="dxa" w:w="1440"/>
          </w:tcPr>
          <w:p>
            <w:r/>
            <w:r>
              <w:t>Vải địa kỹ thuật – Phương pháp thử – Phần 4</w:t>
            </w:r>
          </w:p>
        </w:tc>
        <w:tc>
          <w:tcPr>
            <w:tcW w:type="dxa" w:w="1440"/>
          </w:tcPr>
          <w:p>
            <w:r/>
            <w:r>
              <w:t>Xác định lực kháng xuyên thủng thanh.</w:t>
            </w:r>
          </w:p>
        </w:tc>
        <w:tc>
          <w:tcPr>
            <w:tcW w:type="dxa" w:w="1440"/>
          </w:tcPr>
          <w:p>
            <w:r/>
            <w:r>
              <w:t>Phương pháp thử</w:t>
            </w:r>
          </w:p>
        </w:tc>
        <w:tc>
          <w:tcPr>
            <w:tcW w:type="dxa" w:w="1440"/>
          </w:tcPr>
          <w:p>
            <w:r/>
            <w:r>
              <w:t>Còn hiệu lực</w:t>
            </w:r>
          </w:p>
        </w:tc>
        <w:tc>
          <w:tcPr>
            <w:tcW w:type="dxa" w:w="1440"/>
          </w:tcPr>
          <w:p>
            <w:r/>
            <w:r>
              <w:t>Dùng khi thiết kế yêu cầu kháng thủng.</w:t>
            </w:r>
          </w:p>
        </w:tc>
      </w:tr>
      <w:tr>
        <w:tc>
          <w:tcPr>
            <w:tcW w:type="dxa" w:w="1440"/>
          </w:tcPr>
          <w:p>
            <w:r/>
            <w:r>
              <w:rPr>
                <w:u w:val="single"/>
              </w:rPr>
              <w:t>TCVN 8483:2010</w:t>
            </w:r>
            <w:r>
              <w:rPr>
                <w:sz w:val="16"/>
              </w:rPr>
              <w:t xml:space="preserve"> (https://tieuchuan.vsqi.gov.vn/tieuchuan/view?sohieu=TCVN+8483%3A2010)</w:t>
            </w:r>
          </w:p>
        </w:tc>
        <w:tc>
          <w:tcPr>
            <w:tcW w:type="dxa" w:w="1440"/>
          </w:tcPr>
          <w:p>
            <w:r/>
            <w:r>
              <w:t>Vải địa kỹ thuật – Xác định độ dẫn nước theo mặt phẳng</w:t>
            </w:r>
          </w:p>
        </w:tc>
        <w:tc>
          <w:tcPr>
            <w:tcW w:type="dxa" w:w="1440"/>
          </w:tcPr>
          <w:p>
            <w:r/>
            <w:r>
              <w:t>Đo khả năng thoát nước trong mặt phẳng dưới tải nén.</w:t>
            </w:r>
          </w:p>
        </w:tc>
        <w:tc>
          <w:tcPr>
            <w:tcW w:type="dxa" w:w="1440"/>
          </w:tcPr>
          <w:p>
            <w:r/>
            <w:r>
              <w:t>Phương pháp thử</w:t>
            </w:r>
          </w:p>
        </w:tc>
        <w:tc>
          <w:tcPr>
            <w:tcW w:type="dxa" w:w="1440"/>
          </w:tcPr>
          <w:p>
            <w:r/>
            <w:r>
              <w:t>Còn hiệu lực</w:t>
            </w:r>
          </w:p>
        </w:tc>
        <w:tc>
          <w:tcPr>
            <w:tcW w:type="dxa" w:w="1440"/>
          </w:tcPr>
          <w:p>
            <w:r/>
            <w:r>
              <w:t>Quan trọng với geocomposite thoát nước.</w:t>
            </w:r>
          </w:p>
        </w:tc>
      </w:tr>
      <w:tr>
        <w:tc>
          <w:tcPr>
            <w:tcW w:type="dxa" w:w="1440"/>
          </w:tcPr>
          <w:p>
            <w:r/>
            <w:r>
              <w:rPr>
                <w:u w:val="single"/>
              </w:rPr>
              <w:t>TCVN 9844:2013</w:t>
            </w:r>
            <w:r>
              <w:rPr>
                <w:sz w:val="16"/>
              </w:rPr>
              <w:t xml:space="preserve"> (https://tieuchuan.vsqi.gov.vn/tieuchuan/view?sohieu=TCVN+9844%3A2013)</w:t>
            </w:r>
          </w:p>
        </w:tc>
        <w:tc>
          <w:tcPr>
            <w:tcW w:type="dxa" w:w="1440"/>
          </w:tcPr>
          <w:p>
            <w:r/>
            <w:r>
              <w:t>Thiết kế, thi công và nghiệm thu vải địa kỹ thuật trong nền đường đắp trên đất yếu</w:t>
            </w:r>
          </w:p>
        </w:tc>
        <w:tc>
          <w:tcPr>
            <w:tcW w:type="dxa" w:w="1440"/>
          </w:tcPr>
          <w:p>
            <w:r/>
            <w:r>
              <w:t>Yêu cầu thiết kế và kiểm soát thi công.</w:t>
            </w:r>
          </w:p>
        </w:tc>
        <w:tc>
          <w:tcPr>
            <w:tcW w:type="dxa" w:w="1440"/>
          </w:tcPr>
          <w:p>
            <w:r/>
            <w:r>
              <w:t>Thiết kế/thi công</w:t>
            </w:r>
          </w:p>
        </w:tc>
        <w:tc>
          <w:tcPr>
            <w:tcW w:type="dxa" w:w="1440"/>
          </w:tcPr>
          <w:p>
            <w:r/>
            <w:r>
              <w:t>Còn hiệu lực</w:t>
            </w:r>
          </w:p>
        </w:tc>
        <w:tc>
          <w:tcPr>
            <w:tcW w:type="dxa" w:w="1440"/>
          </w:tcPr>
          <w:p>
            <w:r/>
            <w:r>
              <w:t>Các chỉ tiêu gồm cường độ, biến dạng, lọc, phân cách và hư hỏng thi công.</w:t>
            </w:r>
          </w:p>
        </w:tc>
      </w:tr>
      <w:tr>
        <w:tc>
          <w:tcPr>
            <w:tcW w:type="dxa" w:w="1440"/>
          </w:tcPr>
          <w:p>
            <w:r/>
            <w:r>
              <w:rPr>
                <w:u w:val="single"/>
              </w:rPr>
              <w:t>TCVN 9842:2013</w:t>
            </w:r>
            <w:r>
              <w:rPr>
                <w:sz w:val="16"/>
              </w:rPr>
              <w:t xml:space="preserve"> (https://tieuchuan.vsqi.gov.vn/tieuchuan/view?sohieu=TCVN+9842%3A2013)</w:t>
            </w:r>
          </w:p>
        </w:tc>
        <w:tc>
          <w:tcPr>
            <w:tcW w:type="dxa" w:w="1440"/>
          </w:tcPr>
          <w:p>
            <w:r/>
            <w:r>
              <w:t>Xử lý nền đất yếu bằng phương pháp cố kết hút chân không có màng kín khí</w:t>
            </w:r>
          </w:p>
        </w:tc>
        <w:tc>
          <w:tcPr>
            <w:tcW w:type="dxa" w:w="1440"/>
          </w:tcPr>
          <w:p>
            <w:r/>
            <w:r>
              <w:t>Thiết kế, thi công và nghiệm thu hệ thống xử lý nền.</w:t>
            </w:r>
          </w:p>
        </w:tc>
        <w:tc>
          <w:tcPr>
            <w:tcW w:type="dxa" w:w="1440"/>
          </w:tcPr>
          <w:p>
            <w:r/>
            <w:r>
              <w:t>Thiết kế/thi công</w:t>
            </w:r>
          </w:p>
        </w:tc>
        <w:tc>
          <w:tcPr>
            <w:tcW w:type="dxa" w:w="1440"/>
          </w:tcPr>
          <w:p>
            <w:r/>
            <w:r>
              <w:t>Còn hiệu lực</w:t>
            </w:r>
          </w:p>
        </w:tc>
        <w:tc>
          <w:tcPr>
            <w:tcW w:type="dxa" w:w="1440"/>
          </w:tcPr>
          <w:p>
            <w:r/>
            <w:r>
              <w:t>Liên quan bấc thấm, màng kín khí và quan trắc.</w:t>
            </w:r>
          </w:p>
        </w:tc>
      </w:tr>
      <w:tr>
        <w:tc>
          <w:tcPr>
            <w:tcW w:type="dxa" w:w="1440"/>
          </w:tcPr>
          <w:p>
            <w:r/>
            <w:r>
              <w:rPr>
                <w:u w:val="single"/>
              </w:rPr>
              <w:t>TCVN 13565:2022</w:t>
            </w:r>
            <w:r>
              <w:rPr>
                <w:sz w:val="16"/>
              </w:rPr>
              <w:t xml:space="preserve"> (https://tieuchuan.vsqi.gov.vn/tieuchuan/view?sohieu=TCVN+13565%3A2022)</w:t>
            </w:r>
          </w:p>
        </w:tc>
        <w:tc>
          <w:tcPr>
            <w:tcW w:type="dxa" w:w="1440"/>
          </w:tcPr>
          <w:p>
            <w:r/>
            <w:r>
              <w:t>Ống vải địa kỹ thuật dùng cho kết cấu bảo vệ bờ</w:t>
            </w:r>
          </w:p>
        </w:tc>
        <w:tc>
          <w:tcPr>
            <w:tcW w:type="dxa" w:w="1440"/>
          </w:tcPr>
          <w:p>
            <w:r/>
            <w:r>
              <w:t>Yêu cầu kỹ thuật, thi công và nghiệm thu geotube.</w:t>
            </w:r>
          </w:p>
        </w:tc>
        <w:tc>
          <w:tcPr>
            <w:tcW w:type="dxa" w:w="1440"/>
          </w:tcPr>
          <w:p>
            <w:r/>
            <w:r>
              <w:t>Sản phẩm/thi công</w:t>
            </w:r>
          </w:p>
        </w:tc>
        <w:tc>
          <w:tcPr>
            <w:tcW w:type="dxa" w:w="1440"/>
          </w:tcPr>
          <w:p>
            <w:r/>
            <w:r>
              <w:t>Còn hiệu lực</w:t>
            </w:r>
          </w:p>
        </w:tc>
        <w:tc>
          <w:tcPr>
            <w:tcW w:type="dxa" w:w="1440"/>
          </w:tcPr>
          <w:p>
            <w:r/>
            <w:r>
              <w:t>Kiểm soát cường độ đường may, lọc, bơm lấp và ổn định bờ.</w:t>
            </w:r>
          </w:p>
        </w:tc>
      </w:tr>
    </w:tbl>
    <w:p/>
    <w:p>
      <w:pPr>
        <w:pStyle w:val="Heading3"/>
      </w:pPr>
      <w:r>
        <w:t>6.3. Nhựa đường, hỗn hợp asphalt và vật liệu đường bộ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8817-1:2011</w:t>
            </w:r>
            <w:r>
              <w:rPr>
                <w:sz w:val="16"/>
              </w:rPr>
              <w:t xml:space="preserve"> (https://tieuchuan.vsqi.gov.vn/tieuchuan/view?sohieu=TCVN+8817-1%3A2011)</w:t>
            </w:r>
          </w:p>
        </w:tc>
        <w:tc>
          <w:tcPr>
            <w:tcW w:type="dxa" w:w="1440"/>
          </w:tcPr>
          <w:p>
            <w:r/>
            <w:r>
              <w:t>Nhũ tương nhựa đường axit – Phần 1: Yêu cầu kỹ thuật</w:t>
            </w:r>
          </w:p>
        </w:tc>
        <w:tc>
          <w:tcPr>
            <w:tcW w:type="dxa" w:w="1440"/>
          </w:tcPr>
          <w:p>
            <w:r/>
            <w:r>
              <w:t>Yêu cầu nhũ tương cationic dùng trong xây dựng đường.</w:t>
            </w:r>
          </w:p>
        </w:tc>
        <w:tc>
          <w:tcPr>
            <w:tcW w:type="dxa" w:w="1440"/>
          </w:tcPr>
          <w:p>
            <w:r/>
            <w:r>
              <w:t>Tiêu chuẩn sản phẩm</w:t>
            </w:r>
          </w:p>
        </w:tc>
        <w:tc>
          <w:tcPr>
            <w:tcW w:type="dxa" w:w="1440"/>
          </w:tcPr>
          <w:p>
            <w:r/>
            <w:r>
              <w:t>Còn hiệu lực</w:t>
            </w:r>
          </w:p>
        </w:tc>
        <w:tc>
          <w:tcPr>
            <w:tcW w:type="dxa" w:w="1440"/>
          </w:tcPr>
          <w:p>
            <w:r/>
            <w:r>
              <w:t>Chọn loại theo thấm bám, dính bám, láng hoặc hỗn hợp nguội.</w:t>
            </w:r>
          </w:p>
        </w:tc>
      </w:tr>
      <w:tr>
        <w:tc>
          <w:tcPr>
            <w:tcW w:type="dxa" w:w="1440"/>
          </w:tcPr>
          <w:p>
            <w:r/>
            <w:r>
              <w:rPr>
                <w:u w:val="single"/>
              </w:rPr>
              <w:t>TCVN 8818-1:2011</w:t>
            </w:r>
            <w:r>
              <w:rPr>
                <w:sz w:val="16"/>
              </w:rPr>
              <w:t xml:space="preserve"> (https://tieuchuan.vsqi.gov.vn/tieuchuan/view?sohieu=TCVN+8818-1%3A2011)</w:t>
            </w:r>
          </w:p>
        </w:tc>
        <w:tc>
          <w:tcPr>
            <w:tcW w:type="dxa" w:w="1440"/>
          </w:tcPr>
          <w:p>
            <w:r/>
            <w:r>
              <w:t>Nhựa đường lỏng – Phần 1: Yêu cầu kỹ thuật</w:t>
            </w:r>
          </w:p>
        </w:tc>
        <w:tc>
          <w:tcPr>
            <w:tcW w:type="dxa" w:w="1440"/>
          </w:tcPr>
          <w:p>
            <w:r/>
            <w:r>
              <w:t>Yêu cầu cutback asphalt.</w:t>
            </w:r>
          </w:p>
        </w:tc>
        <w:tc>
          <w:tcPr>
            <w:tcW w:type="dxa" w:w="1440"/>
          </w:tcPr>
          <w:p>
            <w:r/>
            <w:r>
              <w:t>Tiêu chuẩn sản phẩm</w:t>
            </w:r>
          </w:p>
        </w:tc>
        <w:tc>
          <w:tcPr>
            <w:tcW w:type="dxa" w:w="1440"/>
          </w:tcPr>
          <w:p>
            <w:r/>
            <w:r>
              <w:t>Còn hiệu lực</w:t>
            </w:r>
          </w:p>
        </w:tc>
        <w:tc>
          <w:tcPr>
            <w:tcW w:type="dxa" w:w="1440"/>
          </w:tcPr>
          <w:p>
            <w:r/>
            <w:r>
              <w:t>Kiểm soát an toàn dung môi và quy định môi trường.</w:t>
            </w:r>
          </w:p>
        </w:tc>
      </w:tr>
      <w:tr>
        <w:tc>
          <w:tcPr>
            <w:tcW w:type="dxa" w:w="1440"/>
          </w:tcPr>
          <w:p>
            <w:r/>
            <w:r>
              <w:rPr>
                <w:u w:val="single"/>
              </w:rPr>
              <w:t>TCVN 13567-1:2022</w:t>
            </w:r>
            <w:r>
              <w:rPr>
                <w:sz w:val="16"/>
              </w:rPr>
              <w:t xml:space="preserve"> (https://tieuchuan.vsqi.gov.vn/tieuchuan/view?sohieu=TCVN+13567-1%3A2022)</w:t>
            </w:r>
          </w:p>
        </w:tc>
        <w:tc>
          <w:tcPr>
            <w:tcW w:type="dxa" w:w="1440"/>
          </w:tcPr>
          <w:p>
            <w:r/>
            <w:r>
              <w:t>Lớp mặt đường bằng hỗn hợp nhựa nóng – Phần 1</w:t>
            </w:r>
          </w:p>
        </w:tc>
        <w:tc>
          <w:tcPr>
            <w:tcW w:type="dxa" w:w="1440"/>
          </w:tcPr>
          <w:p>
            <w:r/>
            <w:r>
              <w:t>Bê tông nhựa chặt sử dụng nhựa đường thông thường.</w:t>
            </w:r>
          </w:p>
        </w:tc>
        <w:tc>
          <w:tcPr>
            <w:tcW w:type="dxa" w:w="1440"/>
          </w:tcPr>
          <w:p>
            <w:r/>
            <w:r>
              <w:t>Thi công và nghiệm thu</w:t>
            </w:r>
          </w:p>
        </w:tc>
        <w:tc>
          <w:tcPr>
            <w:tcW w:type="dxa" w:w="1440"/>
          </w:tcPr>
          <w:p>
            <w:r/>
            <w:r>
              <w:t>Còn hiệu lực</w:t>
            </w:r>
          </w:p>
        </w:tc>
        <w:tc>
          <w:tcPr>
            <w:tcW w:type="dxa" w:w="1440"/>
          </w:tcPr>
          <w:p>
            <w:r/>
            <w:r>
              <w:t>Thay cho việc viện dẫn đơn lẻ TCVN 8819 trong hồ sơ mới khi phạm vi phù hợp.</w:t>
            </w:r>
          </w:p>
        </w:tc>
      </w:tr>
      <w:tr>
        <w:tc>
          <w:tcPr>
            <w:tcW w:type="dxa" w:w="1440"/>
          </w:tcPr>
          <w:p>
            <w:r/>
            <w:r>
              <w:rPr>
                <w:u w:val="single"/>
              </w:rPr>
              <w:t>TCVN 13567-2:2022</w:t>
            </w:r>
            <w:r>
              <w:rPr>
                <w:sz w:val="16"/>
              </w:rPr>
              <w:t xml:space="preserve"> (https://tieuchuan.vsqi.gov.vn/tieuchuan/view?sohieu=TCVN+13567-2%3A2022)</w:t>
            </w:r>
          </w:p>
        </w:tc>
        <w:tc>
          <w:tcPr>
            <w:tcW w:type="dxa" w:w="1440"/>
          </w:tcPr>
          <w:p>
            <w:r/>
            <w:r>
              <w:t>Lớp mặt đường bằng hỗn hợp nhựa nóng – Phần 2</w:t>
            </w:r>
          </w:p>
        </w:tc>
        <w:tc>
          <w:tcPr>
            <w:tcW w:type="dxa" w:w="1440"/>
          </w:tcPr>
          <w:p>
            <w:r/>
            <w:r>
              <w:t>Bê tông nhựa chặt sử dụng nhựa đường polymer.</w:t>
            </w:r>
          </w:p>
        </w:tc>
        <w:tc>
          <w:tcPr>
            <w:tcW w:type="dxa" w:w="1440"/>
          </w:tcPr>
          <w:p>
            <w:r/>
            <w:r>
              <w:t>Thi công và nghiệm thu</w:t>
            </w:r>
          </w:p>
        </w:tc>
        <w:tc>
          <w:tcPr>
            <w:tcW w:type="dxa" w:w="1440"/>
          </w:tcPr>
          <w:p>
            <w:r/>
            <w:r>
              <w:t>Còn hiệu lực</w:t>
            </w:r>
          </w:p>
        </w:tc>
        <w:tc>
          <w:tcPr>
            <w:tcW w:type="dxa" w:w="1440"/>
          </w:tcPr>
          <w:p>
            <w:r/>
            <w:r>
              <w:t>Kiểm soát nhiệt độ, cấp phối, độ chặt và tính năng binder polymer.</w:t>
            </w:r>
          </w:p>
        </w:tc>
      </w:tr>
      <w:tr>
        <w:tc>
          <w:tcPr>
            <w:tcW w:type="dxa" w:w="1440"/>
          </w:tcPr>
          <w:p>
            <w:r/>
            <w:r>
              <w:rPr>
                <w:u w:val="single"/>
              </w:rPr>
              <w:t>TCVN 13567-3:2022</w:t>
            </w:r>
            <w:r>
              <w:rPr>
                <w:sz w:val="16"/>
              </w:rPr>
              <w:t xml:space="preserve"> (https://tieuchuan.vsqi.gov.vn/tieuchuan/view?sohieu=TCVN+13567-3%3A2022)</w:t>
            </w:r>
          </w:p>
        </w:tc>
        <w:tc>
          <w:tcPr>
            <w:tcW w:type="dxa" w:w="1440"/>
          </w:tcPr>
          <w:p>
            <w:r/>
            <w:r>
              <w:t>Lớp mặt đường bằng hỗn hợp nhựa nóng – Thi công và nghiệm thu – Phần 3: Hỗn hợp nhựa bán rỗng</w:t>
            </w:r>
          </w:p>
        </w:tc>
        <w:tc>
          <w:tcPr>
            <w:tcW w:type="dxa" w:w="1440"/>
          </w:tcPr>
          <w:p>
            <w:r/>
            <w:r>
              <w:t>Yêu cầu vật liệu, thiết kế hỗn hợp, sản xuất, thi công và nghiệm thu hỗn hợp nhựa bán rỗng.</w:t>
            </w:r>
          </w:p>
        </w:tc>
        <w:tc>
          <w:tcPr>
            <w:tcW w:type="dxa" w:w="1440"/>
          </w:tcPr>
          <w:p>
            <w:r/>
            <w:r>
              <w:t>Thi công và nghiệm thu</w:t>
            </w:r>
          </w:p>
        </w:tc>
        <w:tc>
          <w:tcPr>
            <w:tcW w:type="dxa" w:w="1440"/>
          </w:tcPr>
          <w:p>
            <w:r/>
            <w:r>
              <w:t>Còn hiệu lực</w:t>
            </w:r>
          </w:p>
        </w:tc>
        <w:tc>
          <w:tcPr>
            <w:tcW w:type="dxa" w:w="1440"/>
          </w:tcPr>
          <w:p>
            <w:r/>
            <w:r>
              <w:t>Chỉ tiêu kiểm soát gồm độ rỗng, nhiệt độ, độ chặt và phạm vi sử dụng.</w:t>
            </w:r>
          </w:p>
        </w:tc>
      </w:tr>
      <w:tr>
        <w:tc>
          <w:tcPr>
            <w:tcW w:type="dxa" w:w="1440"/>
          </w:tcPr>
          <w:p>
            <w:r/>
            <w:r>
              <w:rPr>
                <w:u w:val="single"/>
              </w:rPr>
              <w:t>TCVN 13567-5:2024</w:t>
            </w:r>
            <w:r>
              <w:rPr>
                <w:sz w:val="16"/>
              </w:rPr>
              <w:t xml:space="preserve"> (https://tieuchuan.vsqi.gov.vn/tieuchuan/view?sohieu=TCVN+13567-5%3A2024)</w:t>
            </w:r>
          </w:p>
        </w:tc>
        <w:tc>
          <w:tcPr>
            <w:tcW w:type="dxa" w:w="1440"/>
          </w:tcPr>
          <w:p>
            <w:r/>
            <w:r>
              <w:t>Lớp mặt đường bằng hỗn hợp nhựa nóng – Thi công và nghiệm thu – Phần 5: Bê tông nhựa chặt dùng nhựa đường thông thường bổ sung SBS bằng phương pháp trộn khô</w:t>
            </w:r>
          </w:p>
        </w:tc>
        <w:tc>
          <w:tcPr>
            <w:tcW w:type="dxa" w:w="1440"/>
          </w:tcPr>
          <w:p>
            <w:r/>
            <w:r>
              <w:t>Yêu cầu cho hỗn hợp bổ sung phụ gia SBS theo phương pháp trộn khô.</w:t>
            </w:r>
          </w:p>
        </w:tc>
        <w:tc>
          <w:tcPr>
            <w:tcW w:type="dxa" w:w="1440"/>
          </w:tcPr>
          <w:p>
            <w:r/>
            <w:r>
              <w:t>Thi công và nghiệm thu</w:t>
            </w:r>
          </w:p>
        </w:tc>
        <w:tc>
          <w:tcPr>
            <w:tcW w:type="dxa" w:w="1440"/>
          </w:tcPr>
          <w:p>
            <w:r/>
            <w:r>
              <w:t>Còn hiệu lực</w:t>
            </w:r>
          </w:p>
        </w:tc>
        <w:tc>
          <w:tcPr>
            <w:tcW w:type="dxa" w:w="1440"/>
          </w:tcPr>
          <w:p>
            <w:r/>
            <w:r>
              <w:t>Kiểm soát tỷ lệ SBS, phân tán phụ gia, nhiệt độ và tính năng hỗn hợp.</w:t>
            </w:r>
          </w:p>
        </w:tc>
      </w:tr>
      <w:tr>
        <w:tc>
          <w:tcPr>
            <w:tcW w:type="dxa" w:w="1440"/>
          </w:tcPr>
          <w:p>
            <w:r/>
            <w:r>
              <w:rPr>
                <w:u w:val="single"/>
              </w:rPr>
              <w:t>TCVN 13567-6:2025</w:t>
            </w:r>
            <w:r>
              <w:rPr>
                <w:sz w:val="16"/>
              </w:rPr>
              <w:t xml:space="preserve"> (https://tieuchuan.vsqi.gov.vn/tieuchuan/view?sohieu=TCVN+13567-6%3A2025)</w:t>
            </w:r>
          </w:p>
        </w:tc>
        <w:tc>
          <w:tcPr>
            <w:tcW w:type="dxa" w:w="1440"/>
          </w:tcPr>
          <w:p>
            <w:r/>
            <w:r>
              <w:t>Lớp mặt đường bằng hỗn hợp nhựa nóng – Thi công và nghiệm thu – Phần 6: Bê tông nhựa chặt tái chế nóng tại trạm trộn sử dụng vật liệu cũ trên 25 % đến 50 %</w:t>
            </w:r>
          </w:p>
        </w:tc>
        <w:tc>
          <w:tcPr>
            <w:tcW w:type="dxa" w:w="1440"/>
          </w:tcPr>
          <w:p>
            <w:r/>
            <w:r>
              <w:t>Yêu cầu thiết kế, sản xuất và nghiệm thu bê tông nhựa tái chế nóng với tỷ lệ RAP trên 25 % đến 50 %.</w:t>
            </w:r>
          </w:p>
        </w:tc>
        <w:tc>
          <w:tcPr>
            <w:tcW w:type="dxa" w:w="1440"/>
          </w:tcPr>
          <w:p>
            <w:r/>
            <w:r>
              <w:t>Thi công và nghiệm thu</w:t>
            </w:r>
          </w:p>
        </w:tc>
        <w:tc>
          <w:tcPr>
            <w:tcW w:type="dxa" w:w="1440"/>
          </w:tcPr>
          <w:p>
            <w:r/>
            <w:r>
              <w:t>Còn hiệu lực</w:t>
            </w:r>
          </w:p>
        </w:tc>
        <w:tc>
          <w:tcPr>
            <w:tcW w:type="dxa" w:w="1440"/>
          </w:tcPr>
          <w:p>
            <w:r/>
            <w:r>
              <w:t>Kiểm soát RAP, binder hồi phục, tính đồng nhất và tính năng hỗn hợp.</w:t>
            </w:r>
          </w:p>
        </w:tc>
      </w:tr>
      <w:tr>
        <w:tc>
          <w:tcPr>
            <w:tcW w:type="dxa" w:w="1440"/>
          </w:tcPr>
          <w:p>
            <w:r/>
            <w:r>
              <w:rPr>
                <w:u w:val="single"/>
              </w:rPr>
              <w:t>TCVN 13567-7:2025</w:t>
            </w:r>
            <w:r>
              <w:rPr>
                <w:sz w:val="16"/>
              </w:rPr>
              <w:t xml:space="preserve"> (https://tieuchuan.vsqi.gov.vn/tieuchuan/view?sohieu=TCVN+13567-7%3A2025)</w:t>
            </w:r>
          </w:p>
        </w:tc>
        <w:tc>
          <w:tcPr>
            <w:tcW w:type="dxa" w:w="1440"/>
          </w:tcPr>
          <w:p>
            <w:r/>
            <w:r>
              <w:t>Lớp mặt đường bằng hỗn hợp nhựa nóng – Thi công và nghiệm thu – Phần 7: Hỗn hợp cấp phối đá chặt gia cố nhựa nóng</w:t>
            </w:r>
          </w:p>
        </w:tc>
        <w:tc>
          <w:tcPr>
            <w:tcW w:type="dxa" w:w="1440"/>
          </w:tcPr>
          <w:p>
            <w:r/>
            <w:r>
              <w:t>Yêu cầu thi công và nghiệm thu hỗn hợp cấp phối đá chặt gia cố nhựa nóng.</w:t>
            </w:r>
          </w:p>
        </w:tc>
        <w:tc>
          <w:tcPr>
            <w:tcW w:type="dxa" w:w="1440"/>
          </w:tcPr>
          <w:p>
            <w:r/>
            <w:r>
              <w:t>Thi công và nghiệm thu</w:t>
            </w:r>
          </w:p>
        </w:tc>
        <w:tc>
          <w:tcPr>
            <w:tcW w:type="dxa" w:w="1440"/>
          </w:tcPr>
          <w:p>
            <w:r/>
            <w:r>
              <w:t>Còn hiệu lực</w:t>
            </w:r>
          </w:p>
        </w:tc>
        <w:tc>
          <w:tcPr>
            <w:tcW w:type="dxa" w:w="1440"/>
          </w:tcPr>
          <w:p>
            <w:r/>
            <w:r>
              <w:t>Kiểm soát cấp phối, hàm lượng nhựa, độ chặt và điều kiện rải.</w:t>
            </w:r>
          </w:p>
        </w:tc>
      </w:tr>
      <w:tr>
        <w:tc>
          <w:tcPr>
            <w:tcW w:type="dxa" w:w="1440"/>
          </w:tcPr>
          <w:p>
            <w:r/>
            <w:r>
              <w:rPr>
                <w:u w:val="single"/>
              </w:rPr>
              <w:t>TCVN 8863:2025</w:t>
            </w:r>
            <w:r>
              <w:rPr>
                <w:sz w:val="16"/>
              </w:rPr>
              <w:t xml:space="preserve"> (https://tieuchuan.vsqi.gov.vn/tieuchuan/view?sohieu=TCVN+8863%3A2025)</w:t>
            </w:r>
          </w:p>
        </w:tc>
        <w:tc>
          <w:tcPr>
            <w:tcW w:type="dxa" w:w="1440"/>
          </w:tcPr>
          <w:p>
            <w:r/>
            <w:r>
              <w:t>Mặt đường láng nhựa nóng – Thi công và nghiệm thu</w:t>
            </w:r>
          </w:p>
        </w:tc>
        <w:tc>
          <w:tcPr>
            <w:tcW w:type="dxa" w:w="1440"/>
          </w:tcPr>
          <w:p>
            <w:r/>
            <w:r>
              <w:t>Yêu cầu vật liệu, rải và nghiệm thu láng nhựa.</w:t>
            </w:r>
          </w:p>
        </w:tc>
        <w:tc>
          <w:tcPr>
            <w:tcW w:type="dxa" w:w="1440"/>
          </w:tcPr>
          <w:p>
            <w:r/>
            <w:r>
              <w:t>Thi công và nghiệm thu</w:t>
            </w:r>
          </w:p>
        </w:tc>
        <w:tc>
          <w:tcPr>
            <w:tcW w:type="dxa" w:w="1440"/>
          </w:tcPr>
          <w:p>
            <w:r/>
            <w:r>
              <w:t>Còn hiệu lực</w:t>
            </w:r>
          </w:p>
        </w:tc>
        <w:tc>
          <w:tcPr>
            <w:tcW w:type="dxa" w:w="1440"/>
          </w:tcPr>
          <w:p>
            <w:r/>
            <w:r>
              <w:t>Cập nhật tiêu chuẩn láng nhựa cho hồ sơ mới.</w:t>
            </w:r>
          </w:p>
        </w:tc>
      </w:tr>
      <w:tr>
        <w:tc>
          <w:tcPr>
            <w:tcW w:type="dxa" w:w="1440"/>
          </w:tcPr>
          <w:p>
            <w:r/>
            <w:r>
              <w:rPr>
                <w:u w:val="single"/>
              </w:rPr>
              <w:t>TCVN 14383-1:2025</w:t>
            </w:r>
            <w:r>
              <w:rPr>
                <w:sz w:val="16"/>
              </w:rPr>
              <w:t xml:space="preserve"> (https://tieuchuan.vsqi.gov.vn/tieuchuan/view?sohieu=TCVN+14383-1%3A2025)</w:t>
            </w:r>
          </w:p>
        </w:tc>
        <w:tc>
          <w:tcPr>
            <w:tcW w:type="dxa" w:w="1440"/>
          </w:tcPr>
          <w:p>
            <w:r/>
            <w:r>
              <w:t>Lớp mặt đường bằng hỗn hợp nhựa nguội – Thi công và nghiệm thu – Phần 1: Bê tông nhựa nguội</w:t>
            </w:r>
          </w:p>
        </w:tc>
        <w:tc>
          <w:tcPr>
            <w:tcW w:type="dxa" w:w="1440"/>
          </w:tcPr>
          <w:p>
            <w:r/>
            <w:r>
              <w:t>Yêu cầu vật liệu, sản xuất, thi công và nghiệm thu bê tông nhựa nguội.</w:t>
            </w:r>
          </w:p>
        </w:tc>
        <w:tc>
          <w:tcPr>
            <w:tcW w:type="dxa" w:w="1440"/>
          </w:tcPr>
          <w:p>
            <w:r/>
            <w:r>
              <w:t>Thi công và nghiệm thu</w:t>
            </w:r>
          </w:p>
        </w:tc>
        <w:tc>
          <w:tcPr>
            <w:tcW w:type="dxa" w:w="1440"/>
          </w:tcPr>
          <w:p>
            <w:r/>
            <w:r>
              <w:t>Còn hiệu lực</w:t>
            </w:r>
          </w:p>
        </w:tc>
        <w:tc>
          <w:tcPr>
            <w:tcW w:type="dxa" w:w="1440"/>
          </w:tcPr>
          <w:p>
            <w:r/>
            <w:r>
              <w:t>Xác định đúng cơ chế đóng rắn và điều kiện đưa vào khai thác.</w:t>
            </w:r>
          </w:p>
        </w:tc>
      </w:tr>
      <w:tr>
        <w:tc>
          <w:tcPr>
            <w:tcW w:type="dxa" w:w="1440"/>
          </w:tcPr>
          <w:p>
            <w:r/>
            <w:r>
              <w:rPr>
                <w:u w:val="single"/>
              </w:rPr>
              <w:t>TCVN 14383-2:2025</w:t>
            </w:r>
            <w:r>
              <w:rPr>
                <w:sz w:val="16"/>
              </w:rPr>
              <w:t xml:space="preserve"> (https://tieuchuan.vsqi.gov.vn/tieuchuan/view?sohieu=TCVN+14383-2%3A2025)</w:t>
            </w:r>
          </w:p>
        </w:tc>
        <w:tc>
          <w:tcPr>
            <w:tcW w:type="dxa" w:w="1440"/>
          </w:tcPr>
          <w:p>
            <w:r/>
            <w:r>
              <w:t>Lớp mặt đường bằng hỗn hợp nhựa nguội – Thi công và nghiệm thu – Phần 2: Hỗn hợp bê tông nhựa nguội phản ứng với nước dùng vá sửa mặt đường trong điều kiện ẩm ướt</w:t>
            </w:r>
          </w:p>
        </w:tc>
        <w:tc>
          <w:tcPr>
            <w:tcW w:type="dxa" w:w="1440"/>
          </w:tcPr>
          <w:p>
            <w:r/>
            <w:r>
              <w:t>Yêu cầu vật liệu vá nguội phản ứng với nước cho điều kiện ẩm.</w:t>
            </w:r>
          </w:p>
        </w:tc>
        <w:tc>
          <w:tcPr>
            <w:tcW w:type="dxa" w:w="1440"/>
          </w:tcPr>
          <w:p>
            <w:r/>
            <w:r>
              <w:t>Thi công và nghiệm thu</w:t>
            </w:r>
          </w:p>
        </w:tc>
        <w:tc>
          <w:tcPr>
            <w:tcW w:type="dxa" w:w="1440"/>
          </w:tcPr>
          <w:p>
            <w:r/>
            <w:r>
              <w:t>Còn hiệu lực</w:t>
            </w:r>
          </w:p>
        </w:tc>
        <w:tc>
          <w:tcPr>
            <w:tcW w:type="dxa" w:w="1440"/>
          </w:tcPr>
          <w:p>
            <w:r/>
            <w:r>
              <w:t>Kiểm soát độ ẩm, thời gian phát triển cường độ, độ bám và quy trình mở giao thông.</w:t>
            </w:r>
          </w:p>
        </w:tc>
      </w:tr>
      <w:tr>
        <w:tc>
          <w:tcPr>
            <w:tcW w:type="dxa" w:w="1440"/>
          </w:tcPr>
          <w:p>
            <w:r/>
            <w:r>
              <w:rPr>
                <w:u w:val="single"/>
              </w:rPr>
              <w:t>TCVN 14339:2025</w:t>
            </w:r>
            <w:r>
              <w:rPr>
                <w:sz w:val="16"/>
              </w:rPr>
              <w:t xml:space="preserve"> (https://tieuchuan.vsqi.gov.vn/tieuchuan/view?sohieu=TCVN+14339%3A2025)</w:t>
            </w:r>
          </w:p>
        </w:tc>
        <w:tc>
          <w:tcPr>
            <w:tcW w:type="dxa" w:w="1440"/>
          </w:tcPr>
          <w:p>
            <w:r/>
            <w:r>
              <w:t>Trạm trộn hỗn hợp nhựa nóng – Yêu cầu chung</w:t>
            </w:r>
          </w:p>
        </w:tc>
        <w:tc>
          <w:tcPr>
            <w:tcW w:type="dxa" w:w="1440"/>
          </w:tcPr>
          <w:p>
            <w:r/>
            <w:r>
              <w:t>Yêu cầu chung đối với trạm sản xuất hỗn hợp nhựa nóng.</w:t>
            </w:r>
          </w:p>
        </w:tc>
        <w:tc>
          <w:tcPr>
            <w:tcW w:type="dxa" w:w="1440"/>
          </w:tcPr>
          <w:p>
            <w:r/>
            <w:r>
              <w:t>Thiết bị sản xuất</w:t>
            </w:r>
          </w:p>
        </w:tc>
        <w:tc>
          <w:tcPr>
            <w:tcW w:type="dxa" w:w="1440"/>
          </w:tcPr>
          <w:p>
            <w:r/>
            <w:r>
              <w:t>Còn hiệu lực</w:t>
            </w:r>
          </w:p>
        </w:tc>
        <w:tc>
          <w:tcPr>
            <w:tcW w:type="dxa" w:w="1440"/>
          </w:tcPr>
          <w:p>
            <w:r/>
            <w:r>
              <w:t>Kiểm soát định lượng, nhiệt độ, thu bụi, lưu trữ số liệu và hiệu chuẩn.</w:t>
            </w:r>
          </w:p>
        </w:tc>
      </w:tr>
      <w:tr>
        <w:tc>
          <w:tcPr>
            <w:tcW w:type="dxa" w:w="1440"/>
          </w:tcPr>
          <w:p>
            <w:r/>
            <w:r>
              <w:rPr>
                <w:u w:val="single"/>
              </w:rPr>
              <w:t>TCVN 14491:2025</w:t>
            </w:r>
            <w:r>
              <w:rPr>
                <w:sz w:val="16"/>
              </w:rPr>
              <w:t xml:space="preserve"> (https://tieuchuan.vsqi.gov.vn/tieuchuan/view?sohieu=TCVN+14491%3A2025)</w:t>
            </w:r>
          </w:p>
        </w:tc>
        <w:tc>
          <w:tcPr>
            <w:tcW w:type="dxa" w:w="1440"/>
          </w:tcPr>
          <w:p>
            <w:r/>
            <w:r>
              <w:t>Hỗn hợp nhựa nóng – Phương pháp ổn định mẫu trong phòng thí nghiệm</w:t>
            </w:r>
          </w:p>
        </w:tc>
        <w:tc>
          <w:tcPr>
            <w:tcW w:type="dxa" w:w="1440"/>
          </w:tcPr>
          <w:p>
            <w:r/>
            <w:r>
              <w:t>Quy định điều hòa/ổn định hỗn hợp trước các phép thử.</w:t>
            </w:r>
          </w:p>
        </w:tc>
        <w:tc>
          <w:tcPr>
            <w:tcW w:type="dxa" w:w="1440"/>
          </w:tcPr>
          <w:p>
            <w:r/>
            <w:r>
              <w:t>Phương pháp thử</w:t>
            </w:r>
          </w:p>
        </w:tc>
        <w:tc>
          <w:tcPr>
            <w:tcW w:type="dxa" w:w="1440"/>
          </w:tcPr>
          <w:p>
            <w:r/>
            <w:r>
              <w:t>Còn hiệu lực</w:t>
            </w:r>
          </w:p>
        </w:tc>
        <w:tc>
          <w:tcPr>
            <w:tcW w:type="dxa" w:w="1440"/>
          </w:tcPr>
          <w:p>
            <w:r/>
            <w:r>
              <w:t>Đảm bảo thời gian, nhiệt độ và mức lão hóa mẫu phù hợp mục đích thiết kế.</w:t>
            </w:r>
          </w:p>
        </w:tc>
      </w:tr>
      <w:tr>
        <w:tc>
          <w:tcPr>
            <w:tcW w:type="dxa" w:w="1440"/>
          </w:tcPr>
          <w:p>
            <w:r/>
            <w:r>
              <w:rPr>
                <w:u w:val="single"/>
              </w:rPr>
              <w:t>TCVN 14135-1:2025</w:t>
            </w:r>
            <w:r>
              <w:rPr>
                <w:sz w:val="16"/>
              </w:rPr>
              <w:t xml:space="preserve"> (https://tieuchuan.vsqi.gov.vn/tieuchuan/view?sohieu=TCVN+14135-1%3A2025)</w:t>
            </w:r>
          </w:p>
        </w:tc>
        <w:tc>
          <w:tcPr>
            <w:tcW w:type="dxa" w:w="1440"/>
          </w:tcPr>
          <w:p>
            <w:r/>
            <w:r>
              <w:t>Cốt liệu dùng trong xây dựng đường bộ – Phương pháp thử – Phần 1</w:t>
            </w:r>
          </w:p>
        </w:tc>
        <w:tc>
          <w:tcPr>
            <w:tcW w:type="dxa" w:w="1440"/>
          </w:tcPr>
          <w:p>
            <w:r/>
            <w:r>
              <w:t>Lấy mẫu cốt liệu.</w:t>
            </w:r>
          </w:p>
        </w:tc>
        <w:tc>
          <w:tcPr>
            <w:tcW w:type="dxa" w:w="1440"/>
          </w:tcPr>
          <w:p>
            <w:r/>
            <w:r>
              <w:t>Lấy mẫu</w:t>
            </w:r>
          </w:p>
        </w:tc>
        <w:tc>
          <w:tcPr>
            <w:tcW w:type="dxa" w:w="1440"/>
          </w:tcPr>
          <w:p>
            <w:r/>
            <w:r>
              <w:t>Còn hiệu lực</w:t>
            </w:r>
          </w:p>
        </w:tc>
        <w:tc>
          <w:tcPr>
            <w:tcW w:type="dxa" w:w="1440"/>
          </w:tcPr>
          <w:p>
            <w:r/>
            <w:r>
              <w:t>Dùng cho kiểm soát vật liệu đường; có thể tham khảo cho ứng dụng tương tự.</w:t>
            </w:r>
          </w:p>
        </w:tc>
      </w:tr>
      <w:tr>
        <w:tc>
          <w:tcPr>
            <w:tcW w:type="dxa" w:w="1440"/>
          </w:tcPr>
          <w:p>
            <w:r/>
            <w:r>
              <w:rPr>
                <w:u w:val="single"/>
              </w:rPr>
              <w:t>TCVN 12884-2:2026</w:t>
            </w:r>
            <w:r>
              <w:rPr>
                <w:sz w:val="16"/>
              </w:rPr>
              <w:t xml:space="preserve"> (https://tieuchuan.vsqi.gov.vn/tieuchuan/view?sohieu=TCVN+12884-2%3A2026)</w:t>
            </w:r>
          </w:p>
        </w:tc>
        <w:tc>
          <w:tcPr>
            <w:tcW w:type="dxa" w:w="1440"/>
          </w:tcPr>
          <w:p>
            <w:r/>
            <w:r>
              <w:t>Bột khoáng dùng cho hỗn hợp nhựa – Phần 2: Phương pháp thử</w:t>
            </w:r>
          </w:p>
        </w:tc>
        <w:tc>
          <w:tcPr>
            <w:tcW w:type="dxa" w:w="1440"/>
          </w:tcPr>
          <w:p>
            <w:r/>
            <w:r>
              <w:t>Xác định thành phần hạt, độ ẩm và hệ số thích nước của bột khoáng.</w:t>
            </w:r>
          </w:p>
        </w:tc>
        <w:tc>
          <w:tcPr>
            <w:tcW w:type="dxa" w:w="1440"/>
          </w:tcPr>
          <w:p>
            <w:r/>
            <w:r>
              <w:t>Phương pháp thử</w:t>
            </w:r>
          </w:p>
        </w:tc>
        <w:tc>
          <w:tcPr>
            <w:tcW w:type="dxa" w:w="1440"/>
          </w:tcPr>
          <w:p>
            <w:r/>
            <w:r>
              <w:t>Còn hiệu lực; thay TCVN 12884-2:2020</w:t>
            </w:r>
          </w:p>
        </w:tc>
        <w:tc>
          <w:tcPr>
            <w:tcW w:type="dxa" w:w="1440"/>
          </w:tcPr>
          <w:p>
            <w:r/>
            <w:r>
              <w:t>Dùng cùng TCVN 12884-1 và phương án thiết kế hỗn hợp asphalt.</w:t>
            </w:r>
          </w:p>
        </w:tc>
      </w:tr>
      <w:tr>
        <w:tc>
          <w:tcPr>
            <w:tcW w:type="dxa" w:w="1440"/>
          </w:tcPr>
          <w:p>
            <w:r/>
            <w:r>
              <w:rPr>
                <w:u w:val="single"/>
              </w:rPr>
              <w:t>TCVN 9973:2013</w:t>
            </w:r>
            <w:r>
              <w:rPr>
                <w:sz w:val="16"/>
              </w:rPr>
              <w:t xml:space="preserve"> (https://tieuchuan.vsqi.gov.vn/tieuchuan/view?sohieu=TCVN+9973%3A2013)</w:t>
            </w:r>
          </w:p>
        </w:tc>
        <w:tc>
          <w:tcPr>
            <w:tcW w:type="dxa" w:w="1440"/>
          </w:tcPr>
          <w:p>
            <w:r/>
            <w:r>
              <w:t>Vật liệu chèn khe và vết nứt thi công nóng dùng cho mặt đường bê tông xi măng và bê tông nhựa – Phương pháp thử</w:t>
            </w:r>
          </w:p>
        </w:tc>
        <w:tc>
          <w:tcPr>
            <w:tcW w:type="dxa" w:w="1440"/>
          </w:tcPr>
          <w:p>
            <w:r/>
            <w:r>
              <w:t>Thử độ kim lún, độ chảy, độ đàn hồi, độ bám dính và tính năng nhiệt.</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9974:2013</w:t>
            </w:r>
            <w:r>
              <w:rPr>
                <w:sz w:val="16"/>
              </w:rPr>
              <w:t xml:space="preserve"> (https://tieuchuan.vsqi.gov.vn/tieuchuan/view?sohieu=TCVN+9974%3A2013)</w:t>
            </w:r>
          </w:p>
        </w:tc>
        <w:tc>
          <w:tcPr>
            <w:tcW w:type="dxa" w:w="1440"/>
          </w:tcPr>
          <w:p>
            <w:r/>
            <w:r>
              <w:t>Vật liệu chèn khe và vết nứt thi công nóng dùng cho mặt đường bê tông xi măng và bê tông nhựa – Yêu cầu kỹ thuật</w:t>
            </w:r>
          </w:p>
        </w:tc>
        <w:tc>
          <w:tcPr>
            <w:tcW w:type="dxa" w:w="1440"/>
          </w:tcPr>
          <w:p>
            <w:r/>
            <w:r>
              <w:t>Yêu cầu sản phẩm vật liệu chèn khe thi công nóng.</w:t>
            </w:r>
          </w:p>
        </w:tc>
        <w:tc>
          <w:tcPr>
            <w:tcW w:type="dxa" w:w="1440"/>
          </w:tcPr>
          <w:p>
            <w:r/>
            <w:r>
              <w:t>Tiêu chuẩn sản phẩm</w:t>
            </w:r>
          </w:p>
        </w:tc>
        <w:tc>
          <w:tcPr>
            <w:tcW w:type="dxa" w:w="1440"/>
          </w:tcPr>
          <w:p>
            <w:r/>
            <w:r>
              <w:t>Còn hiệu lực</w:t>
            </w:r>
          </w:p>
        </w:tc>
        <w:tc>
          <w:tcPr>
            <w:tcW w:type="dxa" w:w="1440"/>
          </w:tcPr>
          <w:p>
            <w:r/>
            <w:r>
              <w:t>—</w:t>
            </w:r>
          </w:p>
        </w:tc>
      </w:tr>
      <w:tr>
        <w:tc>
          <w:tcPr>
            <w:tcW w:type="dxa" w:w="1440"/>
          </w:tcPr>
          <w:p>
            <w:r/>
            <w:r>
              <w:rPr>
                <w:u w:val="single"/>
              </w:rPr>
              <w:t>TCVN 14659:2026</w:t>
            </w:r>
            <w:r>
              <w:rPr>
                <w:sz w:val="16"/>
              </w:rPr>
              <w:t xml:space="preserve"> (https://tieuchuan.vsqi.gov.vn/tieuchuan/view?sohieu=TCVN+14659%3A2026)</w:t>
            </w:r>
          </w:p>
        </w:tc>
        <w:tc>
          <w:tcPr>
            <w:tcW w:type="dxa" w:w="1440"/>
          </w:tcPr>
          <w:p>
            <w:r/>
            <w:r>
              <w:t>Mặt đường bê tông xi măng có khe nối – Sửa chữa – Thi công và nghiệm thu</w:t>
            </w:r>
          </w:p>
        </w:tc>
        <w:tc>
          <w:tcPr>
            <w:tcW w:type="dxa" w:w="1440"/>
          </w:tcPr>
          <w:p>
            <w:r/>
            <w:r>
              <w:t>Yêu cầu vật liệu và quy trình sửa chữa tấm, khe nối và hư hỏng mặt đường bê tông xi măng.</w:t>
            </w:r>
          </w:p>
        </w:tc>
        <w:tc>
          <w:tcPr>
            <w:tcW w:type="dxa" w:w="1440"/>
          </w:tcPr>
          <w:p>
            <w:r/>
            <w:r>
              <w:t>Thi công và nghiệm thu</w:t>
            </w:r>
          </w:p>
        </w:tc>
        <w:tc>
          <w:tcPr>
            <w:tcW w:type="dxa" w:w="1440"/>
          </w:tcPr>
          <w:p>
            <w:r/>
            <w:r>
              <w:t>Còn hiệu lực</w:t>
            </w:r>
          </w:p>
        </w:tc>
        <w:tc>
          <w:tcPr>
            <w:tcW w:type="dxa" w:w="1440"/>
          </w:tcPr>
          <w:p>
            <w:r/>
            <w:r>
              <w:t>—</w:t>
            </w:r>
          </w:p>
        </w:tc>
      </w:tr>
    </w:tbl>
    <w:p/>
    <w:p>
      <w:pPr>
        <w:pStyle w:val="Heading3"/>
      </w:pPr>
      <w:r>
        <w:t>6.4. Thử nghiệm cháy, phản ứng với lửa và chịu lửa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9311-1:2024</w:t>
            </w:r>
            <w:r>
              <w:rPr>
                <w:sz w:val="16"/>
              </w:rPr>
              <w:t xml:space="preserve"> (https://tieuchuan.vsqi.gov.vn/tieuchuan/view?sohieu=TCVN+9311-1%3A2024)</w:t>
            </w:r>
          </w:p>
        </w:tc>
        <w:tc>
          <w:tcPr>
            <w:tcW w:type="dxa" w:w="1440"/>
          </w:tcPr>
          <w:p>
            <w:r/>
            <w:r>
              <w:t>Thử nghiệm chịu lửa – Các bộ phận công trình – Phần 1: Yêu cầu chung</w:t>
            </w:r>
          </w:p>
        </w:tc>
        <w:tc>
          <w:tcPr>
            <w:tcW w:type="dxa" w:w="1440"/>
          </w:tcPr>
          <w:p>
            <w:r/>
            <w:r>
              <w:t>Nguyên tắc thử chịu lửa cấu kiện xây dựng.</w:t>
            </w:r>
          </w:p>
        </w:tc>
        <w:tc>
          <w:tcPr>
            <w:tcW w:type="dxa" w:w="1440"/>
          </w:tcPr>
          <w:p>
            <w:r/>
            <w:r>
              <w:t>Phương pháp thử</w:t>
            </w:r>
          </w:p>
        </w:tc>
        <w:tc>
          <w:tcPr>
            <w:tcW w:type="dxa" w:w="1440"/>
          </w:tcPr>
          <w:p>
            <w:r/>
            <w:r>
              <w:t>Còn hiệu lực; thay TCVN 9311-1:2012</w:t>
            </w:r>
          </w:p>
        </w:tc>
        <w:tc>
          <w:tcPr>
            <w:tcW w:type="dxa" w:w="1440"/>
          </w:tcPr>
          <w:p>
            <w:r/>
            <w:r>
              <w:t>Dùng cùng phần chuyên biệt cho tường, sàn, dầm, cột, cửa hoặc hệ xuyên.</w:t>
            </w:r>
          </w:p>
        </w:tc>
      </w:tr>
      <w:tr>
        <w:tc>
          <w:tcPr>
            <w:tcW w:type="dxa" w:w="1440"/>
          </w:tcPr>
          <w:p>
            <w:r/>
            <w:r>
              <w:rPr>
                <w:u w:val="single"/>
              </w:rPr>
              <w:t>TCVN 13524-1:2024</w:t>
            </w:r>
            <w:r>
              <w:rPr>
                <w:sz w:val="16"/>
              </w:rPr>
              <w:t xml:space="preserve"> (https://tieuchuan.vsqi.gov.vn/tieuchuan/view?sohieu=TCVN+13524-1%3A2024)</w:t>
            </w:r>
          </w:p>
        </w:tc>
        <w:tc>
          <w:tcPr>
            <w:tcW w:type="dxa" w:w="1440"/>
          </w:tcPr>
          <w:p>
            <w:r/>
            <w:r>
              <w:t>Thử nghiệm phản ứng với lửa – Tốc độ giải phóng nhiệt, sinh khói và mất khối lượng – Phần 1</w:t>
            </w:r>
          </w:p>
        </w:tc>
        <w:tc>
          <w:tcPr>
            <w:tcW w:type="dxa" w:w="1440"/>
          </w:tcPr>
          <w:p>
            <w:r/>
            <w:r>
              <w:t>Phương pháp côn nhiệt lượng và đo sinh khói động.</w:t>
            </w:r>
          </w:p>
        </w:tc>
        <w:tc>
          <w:tcPr>
            <w:tcW w:type="dxa" w:w="1440"/>
          </w:tcPr>
          <w:p>
            <w:r/>
            <w:r>
              <w:t>Phương pháp thử</w:t>
            </w:r>
          </w:p>
        </w:tc>
        <w:tc>
          <w:tcPr>
            <w:tcW w:type="dxa" w:w="1440"/>
          </w:tcPr>
          <w:p>
            <w:r/>
            <w:r>
              <w:t>Còn hiệu lực</w:t>
            </w:r>
          </w:p>
        </w:tc>
        <w:tc>
          <w:tcPr>
            <w:tcW w:type="dxa" w:w="1440"/>
          </w:tcPr>
          <w:p>
            <w:r/>
            <w:r>
              <w:t>Hữu ích cho vật liệu hoàn thiện, polymer và cách nhiệt.</w:t>
            </w:r>
          </w:p>
        </w:tc>
      </w:tr>
      <w:tr>
        <w:tc>
          <w:tcPr>
            <w:tcW w:type="dxa" w:w="1440"/>
          </w:tcPr>
          <w:p>
            <w:r/>
            <w:r>
              <w:rPr>
                <w:u w:val="single"/>
              </w:rPr>
              <w:t>TCVN 13523-2:2024</w:t>
            </w:r>
            <w:r>
              <w:rPr>
                <w:sz w:val="16"/>
              </w:rPr>
              <w:t xml:space="preserve"> (https://tieuchuan.vsqi.gov.vn/tieuchuan/view?sohieu=TCVN+13523-2%3A2024)</w:t>
            </w:r>
          </w:p>
        </w:tc>
        <w:tc>
          <w:tcPr>
            <w:tcW w:type="dxa" w:w="1440"/>
          </w:tcPr>
          <w:p>
            <w:r/>
            <w:r>
              <w:t>Thử nghiệm phản ứng với lửa – Tính lan truyền lửa – Phần 2</w:t>
            </w:r>
          </w:p>
        </w:tc>
        <w:tc>
          <w:tcPr>
            <w:tcW w:type="dxa" w:w="1440"/>
          </w:tcPr>
          <w:p>
            <w:r/>
            <w:r>
              <w:t>Lan truyền lửa theo phương ngang trên sản phẩm đặt thẳng đứng.</w:t>
            </w:r>
          </w:p>
        </w:tc>
        <w:tc>
          <w:tcPr>
            <w:tcW w:type="dxa" w:w="1440"/>
          </w:tcPr>
          <w:p>
            <w:r/>
            <w:r>
              <w:t>Phương pháp thử</w:t>
            </w:r>
          </w:p>
        </w:tc>
        <w:tc>
          <w:tcPr>
            <w:tcW w:type="dxa" w:w="1440"/>
          </w:tcPr>
          <w:p>
            <w:r/>
            <w:r>
              <w:t>Còn hiệu lực</w:t>
            </w:r>
          </w:p>
        </w:tc>
        <w:tc>
          <w:tcPr>
            <w:tcW w:type="dxa" w:w="1440"/>
          </w:tcPr>
          <w:p>
            <w:r/>
            <w:r>
              <w:t>Kết quả thuộc hệ phân loại của phương pháp thử tương ứng.</w:t>
            </w:r>
          </w:p>
        </w:tc>
      </w:tr>
      <w:tr>
        <w:tc>
          <w:tcPr>
            <w:tcW w:type="dxa" w:w="1440"/>
          </w:tcPr>
          <w:p>
            <w:r/>
            <w:r>
              <w:rPr>
                <w:u w:val="single"/>
              </w:rPr>
              <w:t>TCVN 13522-2:2024</w:t>
            </w:r>
            <w:r>
              <w:rPr>
                <w:sz w:val="16"/>
              </w:rPr>
              <w:t xml:space="preserve"> (https://tieuchuan.vsqi.gov.vn/tieuchuan/view?sohieu=TCVN+13522-2%3A2024)</w:t>
            </w:r>
          </w:p>
        </w:tc>
        <w:tc>
          <w:tcPr>
            <w:tcW w:type="dxa" w:w="1440"/>
          </w:tcPr>
          <w:p>
            <w:r/>
            <w:r>
              <w:t>Thử nghiệm phản ứng với lửa đối với vật liệu phủ sàn – Phần 2</w:t>
            </w:r>
          </w:p>
        </w:tc>
        <w:tc>
          <w:tcPr>
            <w:tcW w:type="dxa" w:w="1440"/>
          </w:tcPr>
          <w:p>
            <w:r/>
            <w:r>
              <w:t>Xác định lan truyền lửa ở mức thông lượng nhiệt 25 kW/m².</w:t>
            </w:r>
          </w:p>
        </w:tc>
        <w:tc>
          <w:tcPr>
            <w:tcW w:type="dxa" w:w="1440"/>
          </w:tcPr>
          <w:p>
            <w:r/>
            <w:r>
              <w:t>Phương pháp thử</w:t>
            </w:r>
          </w:p>
        </w:tc>
        <w:tc>
          <w:tcPr>
            <w:tcW w:type="dxa" w:w="1440"/>
          </w:tcPr>
          <w:p>
            <w:r/>
            <w:r>
              <w:t>Còn hiệu lực</w:t>
            </w:r>
          </w:p>
        </w:tc>
        <w:tc>
          <w:tcPr>
            <w:tcW w:type="dxa" w:w="1440"/>
          </w:tcPr>
          <w:p>
            <w:r/>
            <w:r>
              <w:t>Liên quan vật liệu sàn, thảm và lớp phủ.</w:t>
            </w:r>
          </w:p>
        </w:tc>
      </w:tr>
      <w:tr>
        <w:tc>
          <w:tcPr>
            <w:tcW w:type="dxa" w:w="1440"/>
          </w:tcPr>
          <w:p>
            <w:r/>
            <w:r>
              <w:rPr>
                <w:u w:val="single"/>
              </w:rPr>
              <w:t>TCVN 14104:2025</w:t>
            </w:r>
            <w:r>
              <w:rPr>
                <w:sz w:val="16"/>
              </w:rPr>
              <w:t xml:space="preserve"> (https://tieuchuan.vsqi.gov.vn/tieuchuan/view?sohieu=TCVN+14104%3A2025)</w:t>
            </w:r>
          </w:p>
        </w:tc>
        <w:tc>
          <w:tcPr>
            <w:tcW w:type="dxa" w:w="1440"/>
          </w:tcPr>
          <w:p>
            <w:r/>
            <w:r>
              <w:t>Kết cấu bê tông và bê tông cốt thép – Khả năng chịu lửa và đánh giá sau cháy</w:t>
            </w:r>
          </w:p>
        </w:tc>
        <w:tc>
          <w:tcPr>
            <w:tcW w:type="dxa" w:w="1440"/>
          </w:tcPr>
          <w:p>
            <w:r/>
            <w:r>
              <w:t>Thiết kế/đánh giá chịu lửa và tính toàn vẹn sau cháy.</w:t>
            </w:r>
          </w:p>
        </w:tc>
        <w:tc>
          <w:tcPr>
            <w:tcW w:type="dxa" w:w="1440"/>
          </w:tcPr>
          <w:p>
            <w:r/>
            <w:r>
              <w:t>Thiết kế/đánh giá</w:t>
            </w:r>
          </w:p>
        </w:tc>
        <w:tc>
          <w:tcPr>
            <w:tcW w:type="dxa" w:w="1440"/>
          </w:tcPr>
          <w:p>
            <w:r/>
            <w:r>
              <w:t>Còn hiệu lực</w:t>
            </w:r>
          </w:p>
        </w:tc>
        <w:tc>
          <w:tcPr>
            <w:tcW w:type="dxa" w:w="1440"/>
          </w:tcPr>
          <w:p>
            <w:r/>
            <w:r>
              <w:t>Bổ sung chiều sâu cho kiểm soát vật liệu BTCT theo QCVN 06.</w:t>
            </w:r>
          </w:p>
        </w:tc>
      </w:tr>
      <w:tr>
        <w:tc>
          <w:tcPr>
            <w:tcW w:type="dxa" w:w="1440"/>
          </w:tcPr>
          <w:p>
            <w:r/>
            <w:r>
              <w:rPr>
                <w:u w:val="single"/>
              </w:rPr>
              <w:t>TCVN 13249:2020</w:t>
            </w:r>
            <w:r>
              <w:rPr>
                <w:sz w:val="16"/>
              </w:rPr>
              <w:t xml:space="preserve"> (https://tieuchuan.vsqi.gov.vn/tieuchuan/view?sohieu=TCVN+13249%3A2020)</w:t>
            </w:r>
          </w:p>
        </w:tc>
        <w:tc>
          <w:tcPr>
            <w:tcW w:type="dxa" w:w="1440"/>
          </w:tcPr>
          <w:p>
            <w:r/>
            <w:r>
              <w:t>An toàn cháy – Từ vựng</w:t>
            </w:r>
          </w:p>
        </w:tc>
        <w:tc>
          <w:tcPr>
            <w:tcW w:type="dxa" w:w="1440"/>
          </w:tcPr>
          <w:p>
            <w:r/>
            <w:r>
              <w:t>Thuật ngữ thống nhất trong thử nghiệm và hồ sơ cháy.</w:t>
            </w:r>
          </w:p>
        </w:tc>
        <w:tc>
          <w:tcPr>
            <w:tcW w:type="dxa" w:w="1440"/>
          </w:tcPr>
          <w:p>
            <w:r/>
            <w:r>
              <w:t>Thuật ngữ</w:t>
            </w:r>
          </w:p>
        </w:tc>
        <w:tc>
          <w:tcPr>
            <w:tcW w:type="dxa" w:w="1440"/>
          </w:tcPr>
          <w:p>
            <w:r/>
            <w:r>
              <w:t>Còn hiệu lực</w:t>
            </w:r>
          </w:p>
        </w:tc>
        <w:tc>
          <w:tcPr>
            <w:tcW w:type="dxa" w:w="1440"/>
          </w:tcPr>
          <w:p>
            <w:r/>
            <w:r>
              <w:t>Tránh nhầm phản ứng với lửa và khả năng chịu lửa.</w:t>
            </w:r>
          </w:p>
        </w:tc>
      </w:tr>
      <w:tr>
        <w:tc>
          <w:tcPr>
            <w:tcW w:type="dxa" w:w="1440"/>
          </w:tcPr>
          <w:p>
            <w:r/>
            <w:r>
              <w:rPr>
                <w:u w:val="single"/>
              </w:rPr>
              <w:t>TCVN 12695:2020</w:t>
            </w:r>
            <w:r>
              <w:rPr>
                <w:sz w:val="16"/>
              </w:rPr>
              <w:t xml:space="preserve"> (https://tieuchuan.vsqi.gov.vn/tieuchuan/view?sohieu=TCVN+12695%3A2020)</w:t>
            </w:r>
          </w:p>
        </w:tc>
        <w:tc>
          <w:tcPr>
            <w:tcW w:type="dxa" w:w="1440"/>
          </w:tcPr>
          <w:p>
            <w:r/>
            <w:r>
              <w:t>Thử nghiệm phản ứng với lửa đối với sản phẩm xây dựng – Phép thử tính không cháy</w:t>
            </w:r>
          </w:p>
        </w:tc>
        <w:tc>
          <w:tcPr>
            <w:tcW w:type="dxa" w:w="1440"/>
          </w:tcPr>
          <w:p>
            <w:r/>
            <w:r>
              <w:t>Xác định tính không cháy của vật liệu/sản phẩm xây dựng.</w:t>
            </w:r>
          </w:p>
        </w:tc>
        <w:tc>
          <w:tcPr>
            <w:tcW w:type="dxa" w:w="1440"/>
          </w:tcPr>
          <w:p>
            <w:r/>
            <w:r>
              <w:t>Phương pháp thử</w:t>
            </w:r>
          </w:p>
        </w:tc>
        <w:tc>
          <w:tcPr>
            <w:tcW w:type="dxa" w:w="1440"/>
          </w:tcPr>
          <w:p>
            <w:r/>
            <w:r>
              <w:t>Còn hiệu lực</w:t>
            </w:r>
          </w:p>
        </w:tc>
        <w:tc>
          <w:tcPr>
            <w:tcW w:type="dxa" w:w="1440"/>
          </w:tcPr>
          <w:p>
            <w:r/>
            <w:r>
              <w:t>—</w:t>
            </w:r>
          </w:p>
        </w:tc>
      </w:tr>
      <w:tr>
        <w:tc>
          <w:tcPr>
            <w:tcW w:type="dxa" w:w="1440"/>
          </w:tcPr>
          <w:p>
            <w:r/>
            <w:r>
              <w:rPr>
                <w:u w:val="single"/>
              </w:rPr>
              <w:t>TCVN 12696-1:2020</w:t>
            </w:r>
            <w:r>
              <w:rPr>
                <w:sz w:val="16"/>
              </w:rPr>
              <w:t xml:space="preserve"> (https://tieuchuan.vsqi.gov.vn/tieuchuan/view?sohieu=TCVN+12696-1%3A2020)</w:t>
            </w:r>
          </w:p>
        </w:tc>
        <w:tc>
          <w:tcPr>
            <w:tcW w:type="dxa" w:w="1440"/>
          </w:tcPr>
          <w:p>
            <w:r/>
            <w:r>
              <w:t>Thử nghiệm phản ứng với lửa – Khả năng bắt cháy của sản phẩm dưới tác động trực tiếp của ngọn lửa – Phần 1: Hướng dẫn thử</w:t>
            </w:r>
          </w:p>
        </w:tc>
        <w:tc>
          <w:tcPr>
            <w:tcW w:type="dxa" w:w="1440"/>
          </w:tcPr>
          <w:p>
            <w:r/>
            <w:r>
              <w:t>Hướng dẫn lựa chọn và thực hiện phép thử bắt cháy.</w:t>
            </w:r>
          </w:p>
        </w:tc>
        <w:tc>
          <w:tcPr>
            <w:tcW w:type="dxa" w:w="1440"/>
          </w:tcPr>
          <w:p>
            <w:r/>
            <w:r>
              <w:t>Hướng dẫn phương pháp thử</w:t>
            </w:r>
          </w:p>
        </w:tc>
        <w:tc>
          <w:tcPr>
            <w:tcW w:type="dxa" w:w="1440"/>
          </w:tcPr>
          <w:p>
            <w:r/>
            <w:r>
              <w:t>Còn hiệu lực</w:t>
            </w:r>
          </w:p>
        </w:tc>
        <w:tc>
          <w:tcPr>
            <w:tcW w:type="dxa" w:w="1440"/>
          </w:tcPr>
          <w:p>
            <w:r/>
            <w:r>
              <w:t>—</w:t>
            </w:r>
          </w:p>
        </w:tc>
      </w:tr>
      <w:tr>
        <w:tc>
          <w:tcPr>
            <w:tcW w:type="dxa" w:w="1440"/>
          </w:tcPr>
          <w:p>
            <w:r/>
            <w:r>
              <w:rPr>
                <w:u w:val="single"/>
              </w:rPr>
              <w:t>TCVN 12696-2:2020</w:t>
            </w:r>
            <w:r>
              <w:rPr>
                <w:sz w:val="16"/>
              </w:rPr>
              <w:t xml:space="preserve"> (https://tieuchuan.vsqi.gov.vn/tieuchuan/view?sohieu=TCVN+12696-2%3A2020)</w:t>
            </w:r>
          </w:p>
        </w:tc>
        <w:tc>
          <w:tcPr>
            <w:tcW w:type="dxa" w:w="1440"/>
          </w:tcPr>
          <w:p>
            <w:r/>
            <w:r>
              <w:t>Thử nghiệm phản ứng với lửa – Khả năng bắt cháy – Phần 2: Thử nghiệm với nguồn lửa đơn</w:t>
            </w:r>
          </w:p>
        </w:tc>
        <w:tc>
          <w:tcPr>
            <w:tcW w:type="dxa" w:w="1440"/>
          </w:tcPr>
          <w:p>
            <w:r/>
            <w:r>
              <w:t>Đánh giá khả năng bắt cháy dưới tác động nguồn lửa đơn.</w:t>
            </w:r>
          </w:p>
        </w:tc>
        <w:tc>
          <w:tcPr>
            <w:tcW w:type="dxa" w:w="1440"/>
          </w:tcPr>
          <w:p>
            <w:r/>
            <w:r>
              <w:t>Phương pháp thử</w:t>
            </w:r>
          </w:p>
        </w:tc>
        <w:tc>
          <w:tcPr>
            <w:tcW w:type="dxa" w:w="1440"/>
          </w:tcPr>
          <w:p>
            <w:r/>
            <w:r>
              <w:t>Còn hiệu lực; tương đương ISO 11925-2:2010</w:t>
            </w:r>
          </w:p>
        </w:tc>
        <w:tc>
          <w:tcPr>
            <w:tcW w:type="dxa" w:w="1440"/>
          </w:tcPr>
          <w:p>
            <w:r/>
            <w:r>
              <w:t>—</w:t>
            </w:r>
          </w:p>
        </w:tc>
      </w:tr>
      <w:tr>
        <w:tc>
          <w:tcPr>
            <w:tcW w:type="dxa" w:w="1440"/>
          </w:tcPr>
          <w:p>
            <w:r/>
            <w:r>
              <w:rPr>
                <w:u w:val="single"/>
              </w:rPr>
              <w:t>TCVN 12696-3:2020</w:t>
            </w:r>
            <w:r>
              <w:rPr>
                <w:sz w:val="16"/>
              </w:rPr>
              <w:t xml:space="preserve"> (https://tieuchuan.vsqi.gov.vn/tieuchuan/view?sohieu=TCVN+12696-3%3A2020)</w:t>
            </w:r>
          </w:p>
        </w:tc>
        <w:tc>
          <w:tcPr>
            <w:tcW w:type="dxa" w:w="1440"/>
          </w:tcPr>
          <w:p>
            <w:r/>
            <w:r>
              <w:t>Thử nghiệm phản ứng với lửa – Khả năng bắt cháy – Phần 3: Thử nghiệm với nhiều nguồn lửa</w:t>
            </w:r>
          </w:p>
        </w:tc>
        <w:tc>
          <w:tcPr>
            <w:tcW w:type="dxa" w:w="1440"/>
          </w:tcPr>
          <w:p>
            <w:r/>
            <w:r>
              <w:t>Đánh giá khả năng bắt cháy khi chịu nhiều nguồn lửa.</w:t>
            </w:r>
          </w:p>
        </w:tc>
        <w:tc>
          <w:tcPr>
            <w:tcW w:type="dxa" w:w="1440"/>
          </w:tcPr>
          <w:p>
            <w:r/>
            <w:r>
              <w:t>Phương pháp thử</w:t>
            </w:r>
          </w:p>
        </w:tc>
        <w:tc>
          <w:tcPr>
            <w:tcW w:type="dxa" w:w="1440"/>
          </w:tcPr>
          <w:p>
            <w:r/>
            <w:r>
              <w:t>Còn hiệu lực</w:t>
            </w:r>
          </w:p>
        </w:tc>
        <w:tc>
          <w:tcPr>
            <w:tcW w:type="dxa" w:w="1440"/>
          </w:tcPr>
          <w:p>
            <w:r/>
            <w:r>
              <w:t>—</w:t>
            </w:r>
          </w:p>
        </w:tc>
      </w:tr>
    </w:tbl>
    <w:p/>
    <w:p>
      <w:pPr>
        <w:pStyle w:val="Heading3"/>
      </w:pPr>
      <w:r>
        <w:t>6.5. Đá nhân tạo – Bộ phương pháp thử cập nhật 2024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13943-1:2024</w:t>
            </w:r>
            <w:r>
              <w:rPr>
                <w:sz w:val="16"/>
              </w:rPr>
              <w:t xml:space="preserve"> (https://tieuchuan.vsqi.gov.vn/tieuchuan/view?sohieu=TCVN+13943-1%3A2024)</w:t>
            </w:r>
          </w:p>
        </w:tc>
        <w:tc>
          <w:tcPr>
            <w:tcW w:type="dxa" w:w="1440"/>
          </w:tcPr>
          <w:p>
            <w:r/>
            <w:r>
              <w:t>Đá nhân tạo – Phần 1</w:t>
            </w:r>
          </w:p>
        </w:tc>
        <w:tc>
          <w:tcPr>
            <w:tcW w:type="dxa" w:w="1440"/>
          </w:tcPr>
          <w:p>
            <w:r/>
            <w:r>
              <w:t>Khối lượng thể tích và độ hút nước.</w:t>
            </w:r>
          </w:p>
        </w:tc>
        <w:tc>
          <w:tcPr>
            <w:tcW w:type="dxa" w:w="1440"/>
          </w:tcPr>
          <w:p>
            <w:r/>
            <w:r>
              <w:t>Phương pháp thử</w:t>
            </w:r>
          </w:p>
        </w:tc>
        <w:tc>
          <w:tcPr>
            <w:tcW w:type="dxa" w:w="1440"/>
          </w:tcPr>
          <w:p>
            <w:r/>
            <w:r>
              <w:t>Còn hiệu lực</w:t>
            </w:r>
          </w:p>
        </w:tc>
        <w:tc>
          <w:tcPr>
            <w:tcW w:type="dxa" w:w="1440"/>
          </w:tcPr>
          <w:p>
            <w:r/>
            <w:r>
              <w:t>Tương đương BS EN 14617-1.</w:t>
            </w:r>
          </w:p>
        </w:tc>
      </w:tr>
      <w:tr>
        <w:tc>
          <w:tcPr>
            <w:tcW w:type="dxa" w:w="1440"/>
          </w:tcPr>
          <w:p>
            <w:r/>
            <w:r>
              <w:rPr>
                <w:u w:val="single"/>
              </w:rPr>
              <w:t>TCVN 13943-2:2024</w:t>
            </w:r>
            <w:r>
              <w:rPr>
                <w:sz w:val="16"/>
              </w:rPr>
              <w:t xml:space="preserve"> (https://tieuchuan.vsqi.gov.vn/tieuchuan/view?sohieu=TCVN+13943-2%3A2024)</w:t>
            </w:r>
          </w:p>
        </w:tc>
        <w:tc>
          <w:tcPr>
            <w:tcW w:type="dxa" w:w="1440"/>
          </w:tcPr>
          <w:p>
            <w:r/>
            <w:r>
              <w:t>Đá nhân tạo – Phần 2</w:t>
            </w:r>
          </w:p>
        </w:tc>
        <w:tc>
          <w:tcPr>
            <w:tcW w:type="dxa" w:w="1440"/>
          </w:tcPr>
          <w:p>
            <w:r/>
            <w:r>
              <w:t>Độ bền uốn dưới tải trọng tập trung.</w:t>
            </w:r>
          </w:p>
        </w:tc>
        <w:tc>
          <w:tcPr>
            <w:tcW w:type="dxa" w:w="1440"/>
          </w:tcPr>
          <w:p>
            <w:r/>
            <w:r>
              <w:t>Phương pháp thử</w:t>
            </w:r>
          </w:p>
        </w:tc>
        <w:tc>
          <w:tcPr>
            <w:tcW w:type="dxa" w:w="1440"/>
          </w:tcPr>
          <w:p>
            <w:r/>
            <w:r>
              <w:t>Còn hiệu lực</w:t>
            </w:r>
          </w:p>
        </w:tc>
        <w:tc>
          <w:tcPr>
            <w:tcW w:type="dxa" w:w="1440"/>
          </w:tcPr>
          <w:p>
            <w:r/>
            <w:r>
              <w:t>Tương đương BS EN 14617-2.</w:t>
            </w:r>
          </w:p>
        </w:tc>
      </w:tr>
      <w:tr>
        <w:tc>
          <w:tcPr>
            <w:tcW w:type="dxa" w:w="1440"/>
          </w:tcPr>
          <w:p>
            <w:r/>
            <w:r>
              <w:rPr>
                <w:u w:val="single"/>
              </w:rPr>
              <w:t>TCVN 13943-4:2024</w:t>
            </w:r>
            <w:r>
              <w:rPr>
                <w:sz w:val="16"/>
              </w:rPr>
              <w:t xml:space="preserve"> (https://tieuchuan.vsqi.gov.vn/tieuchuan/view?sohieu=TCVN+13943-4%3A2024)</w:t>
            </w:r>
          </w:p>
        </w:tc>
        <w:tc>
          <w:tcPr>
            <w:tcW w:type="dxa" w:w="1440"/>
          </w:tcPr>
          <w:p>
            <w:r/>
            <w:r>
              <w:t>Đá nhân tạo – Phần 4</w:t>
            </w:r>
          </w:p>
        </w:tc>
        <w:tc>
          <w:tcPr>
            <w:tcW w:type="dxa" w:w="1440"/>
          </w:tcPr>
          <w:p>
            <w:r/>
            <w:r>
              <w:t>Độ chịu mài mòn.</w:t>
            </w:r>
          </w:p>
        </w:tc>
        <w:tc>
          <w:tcPr>
            <w:tcW w:type="dxa" w:w="1440"/>
          </w:tcPr>
          <w:p>
            <w:r/>
            <w:r>
              <w:t>Phương pháp thử</w:t>
            </w:r>
          </w:p>
        </w:tc>
        <w:tc>
          <w:tcPr>
            <w:tcW w:type="dxa" w:w="1440"/>
          </w:tcPr>
          <w:p>
            <w:r/>
            <w:r>
              <w:t>Còn hiệu lực</w:t>
            </w:r>
          </w:p>
        </w:tc>
        <w:tc>
          <w:tcPr>
            <w:tcW w:type="dxa" w:w="1440"/>
          </w:tcPr>
          <w:p>
            <w:r/>
            <w:r>
              <w:t>Quan trọng cho sàn và bề mặt lưu lượng cao.</w:t>
            </w:r>
          </w:p>
        </w:tc>
      </w:tr>
      <w:tr>
        <w:tc>
          <w:tcPr>
            <w:tcW w:type="dxa" w:w="1440"/>
          </w:tcPr>
          <w:p>
            <w:r/>
            <w:r>
              <w:rPr>
                <w:u w:val="single"/>
              </w:rPr>
              <w:t>TCVN 13943-5:2024</w:t>
            </w:r>
            <w:r>
              <w:rPr>
                <w:sz w:val="16"/>
              </w:rPr>
              <w:t xml:space="preserve"> (https://tieuchuan.vsqi.gov.vn/tieuchuan/view?sohieu=TCVN+13943-5%3A2024)</w:t>
            </w:r>
          </w:p>
        </w:tc>
        <w:tc>
          <w:tcPr>
            <w:tcW w:type="dxa" w:w="1440"/>
          </w:tcPr>
          <w:p>
            <w:r/>
            <w:r>
              <w:t>Đá nhân tạo – Phần 5</w:t>
            </w:r>
          </w:p>
        </w:tc>
        <w:tc>
          <w:tcPr>
            <w:tcW w:type="dxa" w:w="1440"/>
          </w:tcPr>
          <w:p>
            <w:r/>
            <w:r>
              <w:t>Độ bền đóng băng–tan băng.</w:t>
            </w:r>
          </w:p>
        </w:tc>
        <w:tc>
          <w:tcPr>
            <w:tcW w:type="dxa" w:w="1440"/>
          </w:tcPr>
          <w:p>
            <w:r/>
            <w:r>
              <w:t>Phương pháp thử</w:t>
            </w:r>
          </w:p>
        </w:tc>
        <w:tc>
          <w:tcPr>
            <w:tcW w:type="dxa" w:w="1440"/>
          </w:tcPr>
          <w:p>
            <w:r/>
            <w:r>
              <w:t>Còn hiệu lực</w:t>
            </w:r>
          </w:p>
        </w:tc>
        <w:tc>
          <w:tcPr>
            <w:tcW w:type="dxa" w:w="1440"/>
          </w:tcPr>
          <w:p>
            <w:r/>
            <w:r>
              <w:t>Chỉ tiêu cần thiết với ngoại thất hoặc vùng có chu kỳ nhiệt phù hợp.</w:t>
            </w:r>
          </w:p>
        </w:tc>
      </w:tr>
      <w:tr>
        <w:tc>
          <w:tcPr>
            <w:tcW w:type="dxa" w:w="1440"/>
          </w:tcPr>
          <w:p>
            <w:r/>
            <w:r>
              <w:rPr>
                <w:u w:val="single"/>
              </w:rPr>
              <w:t>TCVN 13943-6:2024</w:t>
            </w:r>
            <w:r>
              <w:rPr>
                <w:sz w:val="16"/>
              </w:rPr>
              <w:t xml:space="preserve"> (https://tieuchuan.vsqi.gov.vn/tieuchuan/view?sohieu=TCVN+13943-6%3A2024)</w:t>
            </w:r>
          </w:p>
        </w:tc>
        <w:tc>
          <w:tcPr>
            <w:tcW w:type="dxa" w:w="1440"/>
          </w:tcPr>
          <w:p>
            <w:r/>
            <w:r>
              <w:t>Đá nhân tạo – Phần 6</w:t>
            </w:r>
          </w:p>
        </w:tc>
        <w:tc>
          <w:tcPr>
            <w:tcW w:type="dxa" w:w="1440"/>
          </w:tcPr>
          <w:p>
            <w:r/>
            <w:r>
              <w:t>Độ bền sốc nhiệt.</w:t>
            </w:r>
          </w:p>
        </w:tc>
        <w:tc>
          <w:tcPr>
            <w:tcW w:type="dxa" w:w="1440"/>
          </w:tcPr>
          <w:p>
            <w:r/>
            <w:r>
              <w:t>Phương pháp thử</w:t>
            </w:r>
          </w:p>
        </w:tc>
        <w:tc>
          <w:tcPr>
            <w:tcW w:type="dxa" w:w="1440"/>
          </w:tcPr>
          <w:p>
            <w:r/>
            <w:r>
              <w:t>Còn hiệu lực</w:t>
            </w:r>
          </w:p>
        </w:tc>
        <w:tc>
          <w:tcPr>
            <w:tcW w:type="dxa" w:w="1440"/>
          </w:tcPr>
          <w:p>
            <w:r/>
            <w:r>
              <w:t>Kiểm soát thay đổi tính chất sau chu kỳ nhiệt.</w:t>
            </w:r>
          </w:p>
        </w:tc>
      </w:tr>
      <w:tr>
        <w:tc>
          <w:tcPr>
            <w:tcW w:type="dxa" w:w="1440"/>
          </w:tcPr>
          <w:p>
            <w:r/>
            <w:r>
              <w:rPr>
                <w:u w:val="single"/>
              </w:rPr>
              <w:t>TCVN 13943-8:2024</w:t>
            </w:r>
            <w:r>
              <w:rPr>
                <w:sz w:val="16"/>
              </w:rPr>
              <w:t xml:space="preserve"> (https://tieuchuan.vsqi.gov.vn/tieuchuan/view?sohieu=TCVN+13943-8%3A2024)</w:t>
            </w:r>
          </w:p>
        </w:tc>
        <w:tc>
          <w:tcPr>
            <w:tcW w:type="dxa" w:w="1440"/>
          </w:tcPr>
          <w:p>
            <w:r/>
            <w:r>
              <w:t>Đá nhân tạo – Phần 8</w:t>
            </w:r>
          </w:p>
        </w:tc>
        <w:tc>
          <w:tcPr>
            <w:tcW w:type="dxa" w:w="1440"/>
          </w:tcPr>
          <w:p>
            <w:r/>
            <w:r>
              <w:t>Độ bền lỗ chốt.</w:t>
            </w:r>
          </w:p>
        </w:tc>
        <w:tc>
          <w:tcPr>
            <w:tcW w:type="dxa" w:w="1440"/>
          </w:tcPr>
          <w:p>
            <w:r/>
            <w:r>
              <w:t>Phương pháp thử</w:t>
            </w:r>
          </w:p>
        </w:tc>
        <w:tc>
          <w:tcPr>
            <w:tcW w:type="dxa" w:w="1440"/>
          </w:tcPr>
          <w:p>
            <w:r/>
            <w:r>
              <w:t>Còn hiệu lực</w:t>
            </w:r>
          </w:p>
        </w:tc>
        <w:tc>
          <w:tcPr>
            <w:tcW w:type="dxa" w:w="1440"/>
          </w:tcPr>
          <w:p>
            <w:r/>
            <w:r>
              <w:t>Quan trọng với hệ ốp khô dùng chốt/neo.</w:t>
            </w:r>
          </w:p>
        </w:tc>
      </w:tr>
      <w:tr>
        <w:tc>
          <w:tcPr>
            <w:tcW w:type="dxa" w:w="1440"/>
          </w:tcPr>
          <w:p>
            <w:r/>
            <w:r>
              <w:rPr>
                <w:u w:val="single"/>
              </w:rPr>
              <w:t>TCVN 13943-10:2024</w:t>
            </w:r>
            <w:r>
              <w:rPr>
                <w:sz w:val="16"/>
              </w:rPr>
              <w:t xml:space="preserve"> (https://tieuchuan.vsqi.gov.vn/tieuchuan/view?sohieu=TCVN+13943-10%3A2024)</w:t>
            </w:r>
          </w:p>
        </w:tc>
        <w:tc>
          <w:tcPr>
            <w:tcW w:type="dxa" w:w="1440"/>
          </w:tcPr>
          <w:p>
            <w:r/>
            <w:r>
              <w:t>Đá nhân tạo – Phần 10</w:t>
            </w:r>
          </w:p>
        </w:tc>
        <w:tc>
          <w:tcPr>
            <w:tcW w:type="dxa" w:w="1440"/>
          </w:tcPr>
          <w:p>
            <w:r/>
            <w:r>
              <w:t>Độ bền hóa học và khả năng chống bám bẩn.</w:t>
            </w:r>
          </w:p>
        </w:tc>
        <w:tc>
          <w:tcPr>
            <w:tcW w:type="dxa" w:w="1440"/>
          </w:tcPr>
          <w:p>
            <w:r/>
            <w:r>
              <w:t>Phương pháp thử</w:t>
            </w:r>
          </w:p>
        </w:tc>
        <w:tc>
          <w:tcPr>
            <w:tcW w:type="dxa" w:w="1440"/>
          </w:tcPr>
          <w:p>
            <w:r/>
            <w:r>
              <w:t>Còn hiệu lực</w:t>
            </w:r>
          </w:p>
        </w:tc>
        <w:tc>
          <w:tcPr>
            <w:tcW w:type="dxa" w:w="1440"/>
          </w:tcPr>
          <w:p>
            <w:r/>
            <w:r>
              <w:t>Đặc biệt lưu ý đá chứa calcium carbonate.</w:t>
            </w:r>
          </w:p>
        </w:tc>
      </w:tr>
      <w:tr>
        <w:tc>
          <w:tcPr>
            <w:tcW w:type="dxa" w:w="1440"/>
          </w:tcPr>
          <w:p>
            <w:r/>
            <w:r>
              <w:rPr>
                <w:u w:val="single"/>
              </w:rPr>
              <w:t>TCVN 13943-11:2024</w:t>
            </w:r>
            <w:r>
              <w:rPr>
                <w:sz w:val="16"/>
              </w:rPr>
              <w:t xml:space="preserve"> (https://tieuchuan.vsqi.gov.vn/tieuchuan/view?sohieu=TCVN+13943-11%3A2024)</w:t>
            </w:r>
          </w:p>
        </w:tc>
        <w:tc>
          <w:tcPr>
            <w:tcW w:type="dxa" w:w="1440"/>
          </w:tcPr>
          <w:p>
            <w:r/>
            <w:r>
              <w:t>Đá nhân tạo – Phần 11</w:t>
            </w:r>
          </w:p>
        </w:tc>
        <w:tc>
          <w:tcPr>
            <w:tcW w:type="dxa" w:w="1440"/>
          </w:tcPr>
          <w:p>
            <w:r/>
            <w:r>
              <w:t>Hệ số giãn nở nhiệt dài.</w:t>
            </w:r>
          </w:p>
        </w:tc>
        <w:tc>
          <w:tcPr>
            <w:tcW w:type="dxa" w:w="1440"/>
          </w:tcPr>
          <w:p>
            <w:r/>
            <w:r>
              <w:t>Phương pháp thử</w:t>
            </w:r>
          </w:p>
        </w:tc>
        <w:tc>
          <w:tcPr>
            <w:tcW w:type="dxa" w:w="1440"/>
          </w:tcPr>
          <w:p>
            <w:r/>
            <w:r>
              <w:t>Còn hiệu lực</w:t>
            </w:r>
          </w:p>
        </w:tc>
        <w:tc>
          <w:tcPr>
            <w:tcW w:type="dxa" w:w="1440"/>
          </w:tcPr>
          <w:p>
            <w:r/>
            <w:r>
              <w:t>Đầu vào thiết kế khe và liên kết.</w:t>
            </w:r>
          </w:p>
        </w:tc>
      </w:tr>
      <w:tr>
        <w:tc>
          <w:tcPr>
            <w:tcW w:type="dxa" w:w="1440"/>
          </w:tcPr>
          <w:p>
            <w:r/>
            <w:r>
              <w:rPr>
                <w:u w:val="single"/>
              </w:rPr>
              <w:t>TCVN 13943-15:2024</w:t>
            </w:r>
            <w:r>
              <w:rPr>
                <w:sz w:val="16"/>
              </w:rPr>
              <w:t xml:space="preserve"> (https://tieuchuan.vsqi.gov.vn/tieuchuan/view?sohieu=TCVN+13943-15%3A2024)</w:t>
            </w:r>
          </w:p>
        </w:tc>
        <w:tc>
          <w:tcPr>
            <w:tcW w:type="dxa" w:w="1440"/>
          </w:tcPr>
          <w:p>
            <w:r/>
            <w:r>
              <w:t>Đá nhân tạo – Phần 15</w:t>
            </w:r>
          </w:p>
        </w:tc>
        <w:tc>
          <w:tcPr>
            <w:tcW w:type="dxa" w:w="1440"/>
          </w:tcPr>
          <w:p>
            <w:r/>
            <w:r>
              <w:t>Cường độ chịu nén.</w:t>
            </w:r>
          </w:p>
        </w:tc>
        <w:tc>
          <w:tcPr>
            <w:tcW w:type="dxa" w:w="1440"/>
          </w:tcPr>
          <w:p>
            <w:r/>
            <w:r>
              <w:t>Phương pháp thử</w:t>
            </w:r>
          </w:p>
        </w:tc>
        <w:tc>
          <w:tcPr>
            <w:tcW w:type="dxa" w:w="1440"/>
          </w:tcPr>
          <w:p>
            <w:r/>
            <w:r>
              <w:t>Còn hiệu lực</w:t>
            </w:r>
          </w:p>
        </w:tc>
        <w:tc>
          <w:tcPr>
            <w:tcW w:type="dxa" w:w="1440"/>
          </w:tcPr>
          <w:p>
            <w:r/>
            <w:r>
              <w:t>Không thay thế kiểm tra uốn cho tấm mỏng.</w:t>
            </w:r>
          </w:p>
        </w:tc>
      </w:tr>
      <w:tr>
        <w:tc>
          <w:tcPr>
            <w:tcW w:type="dxa" w:w="1440"/>
          </w:tcPr>
          <w:p>
            <w:r/>
            <w:r>
              <w:rPr>
                <w:u w:val="single"/>
              </w:rPr>
              <w:t>TCVN 13943-16:2024</w:t>
            </w:r>
            <w:r>
              <w:rPr>
                <w:sz w:val="16"/>
              </w:rPr>
              <w:t xml:space="preserve"> (https://tieuchuan.vsqi.gov.vn/tieuchuan/view?sohieu=TCVN+13943-16%3A2024)</w:t>
            </w:r>
          </w:p>
        </w:tc>
        <w:tc>
          <w:tcPr>
            <w:tcW w:type="dxa" w:w="1440"/>
          </w:tcPr>
          <w:p>
            <w:r/>
            <w:r>
              <w:t>Đá nhân tạo – Phần 16</w:t>
            </w:r>
          </w:p>
        </w:tc>
        <w:tc>
          <w:tcPr>
            <w:tcW w:type="dxa" w:w="1440"/>
          </w:tcPr>
          <w:p>
            <w:r/>
            <w:r>
              <w:t>Kích thước, đặc điểm hình học và chất lượng bề mặt.</w:t>
            </w:r>
          </w:p>
        </w:tc>
        <w:tc>
          <w:tcPr>
            <w:tcW w:type="dxa" w:w="1440"/>
          </w:tcPr>
          <w:p>
            <w:r/>
            <w:r>
              <w:t>Phương pháp thử</w:t>
            </w:r>
          </w:p>
        </w:tc>
        <w:tc>
          <w:tcPr>
            <w:tcW w:type="dxa" w:w="1440"/>
          </w:tcPr>
          <w:p>
            <w:r/>
            <w:r>
              <w:t>Còn hiệu lực</w:t>
            </w:r>
          </w:p>
        </w:tc>
        <w:tc>
          <w:tcPr>
            <w:tcW w:type="dxa" w:w="1440"/>
          </w:tcPr>
          <w:p>
            <w:r/>
            <w:r>
              <w:t>Dùng cho kiểm tra lô và dung sai lắp đặt.</w:t>
            </w:r>
          </w:p>
        </w:tc>
      </w:tr>
    </w:tbl>
    <w:p/>
    <w:p>
      <w:pPr>
        <w:pStyle w:val="Heading3"/>
      </w:pPr>
      <w:r>
        <w:t>6.6. Nhôm, lớp phủ bảo vệ và kiểm soát bề mặt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12513-1:2018</w:t>
            </w:r>
            <w:r>
              <w:rPr>
                <w:sz w:val="16"/>
              </w:rPr>
              <w:t xml:space="preserve"> (https://tieuchuan.vsqi.gov.vn/tieuchuan/view?sohieu=TCVN+12513-1%3A2018)</w:t>
            </w:r>
          </w:p>
        </w:tc>
        <w:tc>
          <w:tcPr>
            <w:tcW w:type="dxa" w:w="1440"/>
          </w:tcPr>
          <w:p>
            <w:r/>
            <w:r>
              <w:t>Nhôm và hợp kim nhôm gia công áp lực – Phần 1</w:t>
            </w:r>
          </w:p>
        </w:tc>
        <w:tc>
          <w:tcPr>
            <w:tcW w:type="dxa" w:w="1440"/>
          </w:tcPr>
          <w:p>
            <w:r/>
            <w:r>
              <w:t>Điều kiện kỹ thuật kiểm tra và cung cấp thanh, ống và sản phẩm định hình.</w:t>
            </w:r>
          </w:p>
        </w:tc>
        <w:tc>
          <w:tcPr>
            <w:tcW w:type="dxa" w:w="1440"/>
          </w:tcPr>
          <w:p>
            <w:r/>
            <w:r>
              <w:t>Tiêu chuẩn sản phẩm</w:t>
            </w:r>
          </w:p>
        </w:tc>
        <w:tc>
          <w:tcPr>
            <w:tcW w:type="dxa" w:w="1440"/>
          </w:tcPr>
          <w:p>
            <w:r/>
            <w:r>
              <w:t>Còn hiệu lực; thay TCVN 5838:1994</w:t>
            </w:r>
          </w:p>
        </w:tc>
        <w:tc>
          <w:tcPr>
            <w:tcW w:type="dxa" w:w="1440"/>
          </w:tcPr>
          <w:p>
            <w:r/>
            <w:r>
              <w:t>Áp dụng cho thanh, ống và profile; kết hợp tiêu chuẩn hợp kim, dung sai và xử lý bề mặt.</w:t>
            </w:r>
          </w:p>
        </w:tc>
      </w:tr>
      <w:tr>
        <w:tc>
          <w:tcPr>
            <w:tcW w:type="dxa" w:w="1440"/>
          </w:tcPr>
          <w:p>
            <w:r/>
            <w:r>
              <w:rPr>
                <w:u w:val="single"/>
              </w:rPr>
              <w:t>TCVN 9276:2012</w:t>
            </w:r>
            <w:r>
              <w:rPr>
                <w:sz w:val="16"/>
              </w:rPr>
              <w:t xml:space="preserve"> (https://tieuchuan.vsqi.gov.vn/tieuchuan/view?sohieu=TCVN+9276%3A2012)</w:t>
            </w:r>
          </w:p>
        </w:tc>
        <w:tc>
          <w:tcPr>
            <w:tcW w:type="dxa" w:w="1440"/>
          </w:tcPr>
          <w:p>
            <w:r/>
            <w:r>
              <w:t>Sơn phủ bảo vệ kết cấu thép – Hướng dẫn kiểm tra và giám sát thi công</w:t>
            </w:r>
          </w:p>
        </w:tc>
        <w:tc>
          <w:tcPr>
            <w:tcW w:type="dxa" w:w="1440"/>
          </w:tcPr>
          <w:p>
            <w:r/>
            <w:r>
              <w:t>Chuẩn bị bề mặt, thi công, kiểm tra và nghiệm thu hệ sơn.</w:t>
            </w:r>
          </w:p>
        </w:tc>
        <w:tc>
          <w:tcPr>
            <w:tcW w:type="dxa" w:w="1440"/>
          </w:tcPr>
          <w:p>
            <w:r/>
            <w:r>
              <w:t>Thi công và nghiệm thu</w:t>
            </w:r>
          </w:p>
        </w:tc>
        <w:tc>
          <w:tcPr>
            <w:tcW w:type="dxa" w:w="1440"/>
          </w:tcPr>
          <w:p>
            <w:r/>
            <w:r>
              <w:t>Còn hiệu lực</w:t>
            </w:r>
          </w:p>
        </w:tc>
        <w:tc>
          <w:tcPr>
            <w:tcW w:type="dxa" w:w="1440"/>
          </w:tcPr>
          <w:p>
            <w:r/>
            <w:r>
              <w:t>Dữ liệu kiểm soát gồm hệ sơn, DFT, điều kiện môi trường và phép thử bề mặt.</w:t>
            </w:r>
          </w:p>
        </w:tc>
      </w:tr>
      <w:tr>
        <w:tc>
          <w:tcPr>
            <w:tcW w:type="dxa" w:w="1440"/>
          </w:tcPr>
          <w:p>
            <w:r/>
            <w:r>
              <w:rPr>
                <w:u w:val="single"/>
              </w:rPr>
              <w:t>TCVN 5670:2020</w:t>
            </w:r>
            <w:r>
              <w:rPr>
                <w:sz w:val="16"/>
              </w:rPr>
              <w:t xml:space="preserve"> (https://tieuchuan.vsqi.gov.vn/tieuchuan/view?sohieu=TCVN+5670%3A2020)</w:t>
            </w:r>
          </w:p>
        </w:tc>
        <w:tc>
          <w:tcPr>
            <w:tcW w:type="dxa" w:w="1440"/>
          </w:tcPr>
          <w:p>
            <w:r/>
            <w:r>
              <w:t>Sơn và vecni – Tấm chuẩn để thử</w:t>
            </w:r>
          </w:p>
        </w:tc>
        <w:tc>
          <w:tcPr>
            <w:tcW w:type="dxa" w:w="1440"/>
          </w:tcPr>
          <w:p>
            <w:r/>
            <w:r>
              <w:t>Chuẩn bị tấm chuẩn cho phép thử sơn.</w:t>
            </w:r>
          </w:p>
        </w:tc>
        <w:tc>
          <w:tcPr>
            <w:tcW w:type="dxa" w:w="1440"/>
          </w:tcPr>
          <w:p>
            <w:r/>
            <w:r>
              <w:t>Phương pháp thử</w:t>
            </w:r>
          </w:p>
        </w:tc>
        <w:tc>
          <w:tcPr>
            <w:tcW w:type="dxa" w:w="1440"/>
          </w:tcPr>
          <w:p>
            <w:r/>
            <w:r>
              <w:t>Còn hiệu lực</w:t>
            </w:r>
          </w:p>
        </w:tc>
        <w:tc>
          <w:tcPr>
            <w:tcW w:type="dxa" w:w="1440"/>
          </w:tcPr>
          <w:p>
            <w:r/>
            <w:r>
              <w:t>Bảo đảm nền thử phù hợp sản phẩm và mục đích.</w:t>
            </w:r>
          </w:p>
        </w:tc>
      </w:tr>
      <w:tr>
        <w:tc>
          <w:tcPr>
            <w:tcW w:type="dxa" w:w="1440"/>
          </w:tcPr>
          <w:p>
            <w:r/>
            <w:r>
              <w:rPr>
                <w:u w:val="single"/>
              </w:rPr>
              <w:t>TCVN 9760:2013</w:t>
            </w:r>
            <w:r>
              <w:rPr>
                <w:sz w:val="16"/>
              </w:rPr>
              <w:t xml:space="preserve"> (https://tieuchuan.vsqi.gov.vn/tieuchuan/view?sohieu=TCVN+9760%3A2013)</w:t>
            </w:r>
          </w:p>
        </w:tc>
        <w:tc>
          <w:tcPr>
            <w:tcW w:type="dxa" w:w="1440"/>
          </w:tcPr>
          <w:p>
            <w:r/>
            <w:r>
              <w:t>Sơn và vecni – Xác định độ dày màng</w:t>
            </w:r>
          </w:p>
        </w:tc>
        <w:tc>
          <w:tcPr>
            <w:tcW w:type="dxa" w:w="1440"/>
          </w:tcPr>
          <w:p>
            <w:r/>
            <w:r>
              <w:t>Đo độ dày màng ướt, màng khô và lớp bột chưa đóng rắn.</w:t>
            </w:r>
          </w:p>
        </w:tc>
        <w:tc>
          <w:tcPr>
            <w:tcW w:type="dxa" w:w="1440"/>
          </w:tcPr>
          <w:p>
            <w:r/>
            <w:r>
              <w:t>Phương pháp thử</w:t>
            </w:r>
          </w:p>
        </w:tc>
        <w:tc>
          <w:tcPr>
            <w:tcW w:type="dxa" w:w="1440"/>
          </w:tcPr>
          <w:p>
            <w:r/>
            <w:r>
              <w:t>Còn hiệu lực; tương đương ISO 2808:2007</w:t>
            </w:r>
          </w:p>
        </w:tc>
        <w:tc>
          <w:tcPr>
            <w:tcW w:type="dxa" w:w="1440"/>
          </w:tcPr>
          <w:p>
            <w:r/>
            <w:r>
              <w:t>Chọn đúng phương pháp theo loại nền và hệ lớp phủ.</w:t>
            </w:r>
          </w:p>
        </w:tc>
      </w:tr>
    </w:tbl>
    <w:p/>
    <w:p>
      <w:pPr>
        <w:pStyle w:val="Heading3"/>
      </w:pPr>
      <w:r>
        <w:t>6.7. Vật liệu tuần hoàn, chất thải công nghiệp và xi măng đặc thù</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Mã tiêu chuẩn</w:t>
            </w:r>
          </w:p>
        </w:tc>
        <w:tc>
          <w:tcPr>
            <w:tcW w:type="dxa" w:w="1440"/>
          </w:tcPr>
          <w:p>
            <w:r>
              <w:rPr>
                <w:b/>
              </w:rPr>
            </w:r>
            <w:r>
              <w:rPr>
                <w:b/>
              </w:rPr>
              <w:t>Tên/chủ đề</w:t>
            </w:r>
          </w:p>
        </w:tc>
        <w:tc>
          <w:tcPr>
            <w:tcW w:type="dxa" w:w="1440"/>
          </w:tcPr>
          <w:p>
            <w:r>
              <w:rPr>
                <w:b/>
              </w:rPr>
            </w:r>
            <w:r>
              <w:rPr>
                <w:b/>
              </w:rPr>
              <w:t>Phạm vi chính</w:t>
            </w:r>
          </w:p>
        </w:tc>
        <w:tc>
          <w:tcPr>
            <w:tcW w:type="dxa" w:w="1440"/>
          </w:tcPr>
          <w:p>
            <w:r>
              <w:rPr>
                <w:b/>
              </w:rPr>
            </w:r>
            <w:r>
              <w:rPr>
                <w:b/>
              </w:rPr>
              <w:t>Loại</w:t>
            </w:r>
          </w:p>
        </w:tc>
        <w:tc>
          <w:tcPr>
            <w:tcW w:type="dxa" w:w="1440"/>
          </w:tcPr>
          <w:p>
            <w:r>
              <w:rPr>
                <w:b/>
              </w:rPr>
            </w:r>
            <w:r>
              <w:rPr>
                <w:b/>
              </w:rPr>
              <w:t>Trạng thái</w:t>
            </w:r>
          </w:p>
        </w:tc>
        <w:tc>
          <w:tcPr>
            <w:tcW w:type="dxa" w:w="1440"/>
          </w:tcPr>
          <w:p>
            <w:r>
              <w:rPr>
                <w:b/>
              </w:rPr>
            </w:r>
            <w:r>
              <w:rPr>
                <w:b/>
              </w:rPr>
              <w:t>Quan hệ áp dụng</w:t>
            </w:r>
          </w:p>
        </w:tc>
      </w:tr>
      <w:tr>
        <w:tc>
          <w:tcPr>
            <w:tcW w:type="dxa" w:w="1440"/>
          </w:tcPr>
          <w:p>
            <w:r/>
            <w:r>
              <w:rPr>
                <w:u w:val="single"/>
              </w:rPr>
              <w:t>TCVN 13169:2020</w:t>
            </w:r>
            <w:r>
              <w:rPr>
                <w:sz w:val="16"/>
              </w:rPr>
              <w:t xml:space="preserve"> (https://tieuchuan.vsqi.gov.vn/tieuchuan/view?sohieu=TCVN+13169%3A2020)</w:t>
            </w:r>
          </w:p>
        </w:tc>
        <w:tc>
          <w:tcPr>
            <w:tcW w:type="dxa" w:w="1440"/>
          </w:tcPr>
          <w:p>
            <w:r/>
            <w:r>
              <w:t>Chất thải rắn – Xử lý hỗn hợp vôi, tro bay và chất thải kim loại nặng</w:t>
            </w:r>
          </w:p>
        </w:tc>
        <w:tc>
          <w:tcPr>
            <w:tcW w:type="dxa" w:w="1440"/>
          </w:tcPr>
          <w:p>
            <w:r/>
            <w:r>
              <w:t>Ứng dụng chèn lấp kết cấu và các ứng dụng xây dựng.</w:t>
            </w:r>
          </w:p>
        </w:tc>
        <w:tc>
          <w:tcPr>
            <w:tcW w:type="dxa" w:w="1440"/>
          </w:tcPr>
          <w:p>
            <w:r/>
            <w:r>
              <w:t>Xử lý/tái sử dụng</w:t>
            </w:r>
          </w:p>
        </w:tc>
        <w:tc>
          <w:tcPr>
            <w:tcW w:type="dxa" w:w="1440"/>
          </w:tcPr>
          <w:p>
            <w:r/>
            <w:r>
              <w:t>Còn hiệu lực</w:t>
            </w:r>
          </w:p>
        </w:tc>
        <w:tc>
          <w:tcPr>
            <w:tcW w:type="dxa" w:w="1440"/>
          </w:tcPr>
          <w:p>
            <w:r/>
            <w:r>
              <w:t>Không thay thế đánh giá môi trường, thôi nhiễm và điều kiện cấp phép.</w:t>
            </w:r>
          </w:p>
        </w:tc>
      </w:tr>
      <w:tr>
        <w:tc>
          <w:tcPr>
            <w:tcW w:type="dxa" w:w="1440"/>
          </w:tcPr>
          <w:p>
            <w:r/>
            <w:r>
              <w:rPr>
                <w:u w:val="single"/>
              </w:rPr>
              <w:t>TCVN 13170:2020</w:t>
            </w:r>
            <w:r>
              <w:rPr>
                <w:sz w:val="16"/>
              </w:rPr>
              <w:t xml:space="preserve"> (https://tieuchuan.vsqi.gov.vn/tieuchuan/view?sohieu=TCVN+13170%3A2020)</w:t>
            </w:r>
          </w:p>
        </w:tc>
        <w:tc>
          <w:tcPr>
            <w:tcW w:type="dxa" w:w="1440"/>
          </w:tcPr>
          <w:p>
            <w:r/>
            <w:r>
              <w:t>Chất thải rắn – Đặc tính tro bay để đánh giá khả năng ứng dụng</w:t>
            </w:r>
          </w:p>
        </w:tc>
        <w:tc>
          <w:tcPr>
            <w:tcW w:type="dxa" w:w="1440"/>
          </w:tcPr>
          <w:p>
            <w:r/>
            <w:r>
              <w:t>Đặc trưng tro bay cho các hướng sử dụng tiềm năng.</w:t>
            </w:r>
          </w:p>
        </w:tc>
        <w:tc>
          <w:tcPr>
            <w:tcW w:type="dxa" w:w="1440"/>
          </w:tcPr>
          <w:p>
            <w:r/>
            <w:r>
              <w:t>Đặc trưng vật liệu</w:t>
            </w:r>
          </w:p>
        </w:tc>
        <w:tc>
          <w:tcPr>
            <w:tcW w:type="dxa" w:w="1440"/>
          </w:tcPr>
          <w:p>
            <w:r/>
            <w:r>
              <w:t>Còn hiệu lực</w:t>
            </w:r>
          </w:p>
        </w:tc>
        <w:tc>
          <w:tcPr>
            <w:tcW w:type="dxa" w:w="1440"/>
          </w:tcPr>
          <w:p>
            <w:r/>
            <w:r>
              <w:t>Phân biệt với yêu cầu sản phẩm tro bay TCVN 10302 và quản lý rủi ro TT41.</w:t>
            </w:r>
          </w:p>
        </w:tc>
      </w:tr>
      <w:tr>
        <w:tc>
          <w:tcPr>
            <w:tcW w:type="dxa" w:w="1440"/>
          </w:tcPr>
          <w:p>
            <w:r/>
            <w:r>
              <w:rPr>
                <w:u w:val="single"/>
              </w:rPr>
              <w:t>TCVN 14136:2024</w:t>
            </w:r>
            <w:r>
              <w:rPr>
                <w:sz w:val="16"/>
              </w:rPr>
              <w:t xml:space="preserve"> (https://tieuchuan.vsqi.gov.vn/tieuchuan/view?sohieu=TCVN+14136%3A2024)</w:t>
            </w:r>
          </w:p>
        </w:tc>
        <w:tc>
          <w:tcPr>
            <w:tcW w:type="dxa" w:w="1440"/>
          </w:tcPr>
          <w:p>
            <w:r/>
            <w:r>
              <w:t>Tro bay làm nguyên liệu sản xuất vật liệu xây dựng</w:t>
            </w:r>
          </w:p>
        </w:tc>
        <w:tc>
          <w:tcPr>
            <w:tcW w:type="dxa" w:w="1440"/>
          </w:tcPr>
          <w:p>
            <w:r/>
            <w:r>
              <w:t>Áp dụng cho tro bay làm nguyên liệu sản xuất gạch, ngói nung và clinker xi măng poóc lăng.</w:t>
            </w:r>
          </w:p>
        </w:tc>
        <w:tc>
          <w:tcPr>
            <w:tcW w:type="dxa" w:w="1440"/>
          </w:tcPr>
          <w:p>
            <w:r/>
            <w:r>
              <w:t>Tiêu chuẩn nguyên liệu</w:t>
            </w:r>
          </w:p>
        </w:tc>
        <w:tc>
          <w:tcPr>
            <w:tcW w:type="dxa" w:w="1440"/>
          </w:tcPr>
          <w:p>
            <w:r/>
            <w:r>
              <w:t>Còn hiệu lực</w:t>
            </w:r>
          </w:p>
        </w:tc>
        <w:tc>
          <w:tcPr>
            <w:tcW w:type="dxa" w:w="1440"/>
          </w:tcPr>
          <w:p>
            <w:r/>
            <w:r>
              <w:t>Áp dụng cho tro bay đáp ứng phân định môi trường và yêu cầu quản lý chất lượng tương ứng.</w:t>
            </w:r>
          </w:p>
        </w:tc>
      </w:tr>
      <w:tr>
        <w:tc>
          <w:tcPr>
            <w:tcW w:type="dxa" w:w="1440"/>
          </w:tcPr>
          <w:p>
            <w:r/>
            <w:r>
              <w:rPr>
                <w:u w:val="single"/>
              </w:rPr>
              <w:t>TCVN 14325:2024</w:t>
            </w:r>
            <w:r>
              <w:rPr>
                <w:sz w:val="16"/>
              </w:rPr>
              <w:t xml:space="preserve"> (https://tieuchuan.vsqi.gov.vn/tieuchuan/view?sohieu=TCVN+14325%3A2024)</w:t>
            </w:r>
          </w:p>
        </w:tc>
        <w:tc>
          <w:tcPr>
            <w:tcW w:type="dxa" w:w="1440"/>
          </w:tcPr>
          <w:p>
            <w:r/>
            <w:r>
              <w:t>Hỗn hợp thạch cao phospho làm vật liệu san lấp – Yêu cầu chung</w:t>
            </w:r>
          </w:p>
        </w:tc>
        <w:tc>
          <w:tcPr>
            <w:tcW w:type="dxa" w:w="1440"/>
          </w:tcPr>
          <w:p>
            <w:r/>
            <w:r>
              <w:t>Yêu cầu đối với hỗn hợp phosphogypsum dùng san lấp công trình dân dụng, công nghiệp và hạ tầng.</w:t>
            </w:r>
          </w:p>
        </w:tc>
        <w:tc>
          <w:tcPr>
            <w:tcW w:type="dxa" w:w="1440"/>
          </w:tcPr>
          <w:p>
            <w:r/>
            <w:r>
              <w:t>Tiêu chuẩn sản phẩm</w:t>
            </w:r>
          </w:p>
        </w:tc>
        <w:tc>
          <w:tcPr>
            <w:tcW w:type="dxa" w:w="1440"/>
          </w:tcPr>
          <w:p>
            <w:r/>
            <w:r>
              <w:t>Còn hiệu lực</w:t>
            </w:r>
          </w:p>
        </w:tc>
        <w:tc>
          <w:tcPr>
            <w:tcW w:type="dxa" w:w="1440"/>
          </w:tcPr>
          <w:p>
            <w:r/>
            <w:r>
              <w:t>Nhóm rủi ro cao theo TT41; kiểm soát kim loại, chất hòa tan, môi trường và truy xuất nguồn.</w:t>
            </w:r>
          </w:p>
        </w:tc>
      </w:tr>
      <w:tr>
        <w:tc>
          <w:tcPr>
            <w:tcW w:type="dxa" w:w="1440"/>
          </w:tcPr>
          <w:p>
            <w:r/>
            <w:r>
              <w:rPr>
                <w:u w:val="single"/>
              </w:rPr>
              <w:t>TCVN 14326:2024</w:t>
            </w:r>
            <w:r>
              <w:rPr>
                <w:sz w:val="16"/>
              </w:rPr>
              <w:t xml:space="preserve"> (https://tieuchuan.vsqi.gov.vn/tieuchuan/view?sohieu=TCVN+14326%3A2024)</w:t>
            </w:r>
          </w:p>
        </w:tc>
        <w:tc>
          <w:tcPr>
            <w:tcW w:type="dxa" w:w="1440"/>
          </w:tcPr>
          <w:p>
            <w:r/>
            <w:r>
              <w:t>Hỗn hợp thạch cao phospho làm vật liệu cho nền, móng đường giao thông – Yêu cầu chung</w:t>
            </w:r>
          </w:p>
        </w:tc>
        <w:tc>
          <w:tcPr>
            <w:tcW w:type="dxa" w:w="1440"/>
          </w:tcPr>
          <w:p>
            <w:r/>
            <w:r>
              <w:t>Yêu cầu cho hỗn hợp phosphogypsum dùng trong nền, móng đường.</w:t>
            </w:r>
          </w:p>
        </w:tc>
        <w:tc>
          <w:tcPr>
            <w:tcW w:type="dxa" w:w="1440"/>
          </w:tcPr>
          <w:p>
            <w:r/>
            <w:r>
              <w:t>Tiêu chuẩn sản phẩm</w:t>
            </w:r>
          </w:p>
        </w:tc>
        <w:tc>
          <w:tcPr>
            <w:tcW w:type="dxa" w:w="1440"/>
          </w:tcPr>
          <w:p>
            <w:r/>
            <w:r>
              <w:t>Còn hiệu lực</w:t>
            </w:r>
          </w:p>
        </w:tc>
        <w:tc>
          <w:tcPr>
            <w:tcW w:type="dxa" w:w="1440"/>
          </w:tcPr>
          <w:p>
            <w:r/>
            <w:r>
              <w:t>Dùng cùng thiết kế nền–móng, CBR, độ chặt và đánh giá môi trường.</w:t>
            </w:r>
          </w:p>
        </w:tc>
      </w:tr>
      <w:tr>
        <w:tc>
          <w:tcPr>
            <w:tcW w:type="dxa" w:w="1440"/>
          </w:tcPr>
          <w:p>
            <w:r/>
            <w:r>
              <w:rPr>
                <w:u w:val="single"/>
              </w:rPr>
              <w:t>TCVN 13946:2024</w:t>
            </w:r>
            <w:r>
              <w:rPr>
                <w:sz w:val="16"/>
              </w:rPr>
              <w:t xml:space="preserve"> (https://tieuchuan.vsqi.gov.vn/tieuchuan/view?sohieu=TCVN+13946%3A2024)</w:t>
            </w:r>
          </w:p>
        </w:tc>
        <w:tc>
          <w:tcPr>
            <w:tcW w:type="dxa" w:w="1440"/>
          </w:tcPr>
          <w:p>
            <w:r/>
            <w:r>
              <w:t>Vật liệu san lấp tái chế từ phế thải phá dỡ công trình</w:t>
            </w:r>
          </w:p>
        </w:tc>
        <w:tc>
          <w:tcPr>
            <w:tcW w:type="dxa" w:w="1440"/>
          </w:tcPr>
          <w:p>
            <w:r/>
            <w:r>
              <w:t>Yêu cầu vật liệu san lấp tái chế từ chất thải xây dựng và phá dỡ.</w:t>
            </w:r>
          </w:p>
        </w:tc>
        <w:tc>
          <w:tcPr>
            <w:tcW w:type="dxa" w:w="1440"/>
          </w:tcPr>
          <w:p>
            <w:r/>
            <w:r>
              <w:t>Tiêu chuẩn sản phẩm</w:t>
            </w:r>
          </w:p>
        </w:tc>
        <w:tc>
          <w:tcPr>
            <w:tcW w:type="dxa" w:w="1440"/>
          </w:tcPr>
          <w:p>
            <w:r/>
            <w:r>
              <w:t>Còn hiệu lực</w:t>
            </w:r>
          </w:p>
        </w:tc>
        <w:tc>
          <w:tcPr>
            <w:tcW w:type="dxa" w:w="1440"/>
          </w:tcPr>
          <w:p>
            <w:r/>
            <w:r>
              <w:t>Kiểm soát phân loại đầu vào, tạp chất, CBR, thôi nhiễm và giới hạn sử dụng.</w:t>
            </w:r>
          </w:p>
        </w:tc>
      </w:tr>
      <w:tr>
        <w:tc>
          <w:tcPr>
            <w:tcW w:type="dxa" w:w="1440"/>
          </w:tcPr>
          <w:p>
            <w:r/>
            <w:r>
              <w:rPr>
                <w:u w:val="single"/>
              </w:rPr>
              <w:t>TCVN 13947:2024</w:t>
            </w:r>
            <w:r>
              <w:rPr>
                <w:sz w:val="16"/>
              </w:rPr>
              <w:t xml:space="preserve"> (https://tieuchuan.vsqi.gov.vn/tieuchuan/view?sohieu=TCVN+13947%3A2024)</w:t>
            </w:r>
          </w:p>
        </w:tc>
        <w:tc>
          <w:tcPr>
            <w:tcW w:type="dxa" w:w="1440"/>
          </w:tcPr>
          <w:p>
            <w:r/>
            <w:r>
              <w:t>Xi măng xỉ siêu sunfat</w:t>
            </w:r>
          </w:p>
        </w:tc>
        <w:tc>
          <w:tcPr>
            <w:tcW w:type="dxa" w:w="1440"/>
          </w:tcPr>
          <w:p>
            <w:r/>
            <w:r>
              <w:t>Yêu cầu xi măng supersulfated slag cement.</w:t>
            </w:r>
          </w:p>
        </w:tc>
        <w:tc>
          <w:tcPr>
            <w:tcW w:type="dxa" w:w="1440"/>
          </w:tcPr>
          <w:p>
            <w:r/>
            <w:r>
              <w:t>Tiêu chuẩn sản phẩm</w:t>
            </w:r>
          </w:p>
        </w:tc>
        <w:tc>
          <w:tcPr>
            <w:tcW w:type="dxa" w:w="1440"/>
          </w:tcPr>
          <w:p>
            <w:r/>
            <w:r>
              <w:t>Còn hiệu lực</w:t>
            </w:r>
          </w:p>
        </w:tc>
        <w:tc>
          <w:tcPr>
            <w:tcW w:type="dxa" w:w="1440"/>
          </w:tcPr>
          <w:p>
            <w:r/>
            <w:r>
              <w:t>Xi măng đặc thù; xác định theo thiết kế độ bền lâu và tương thích.</w:t>
            </w:r>
          </w:p>
        </w:tc>
      </w:tr>
      <w:tr>
        <w:tc>
          <w:tcPr>
            <w:tcW w:type="dxa" w:w="1440"/>
          </w:tcPr>
          <w:p>
            <w:r/>
            <w:r>
              <w:rPr>
                <w:u w:val="single"/>
              </w:rPr>
              <w:t>TCVN 12249:2018</w:t>
            </w:r>
            <w:r>
              <w:rPr>
                <w:sz w:val="16"/>
              </w:rPr>
              <w:t xml:space="preserve"> (https://tieuchuan.vsqi.gov.vn/tieuchuan/view?sohieu=TCVN+12249%3A2018)</w:t>
            </w:r>
          </w:p>
        </w:tc>
        <w:tc>
          <w:tcPr>
            <w:tcW w:type="dxa" w:w="1440"/>
          </w:tcPr>
          <w:p>
            <w:r/>
            <w:r>
              <w:t>Tro xỉ nhiệt điện đốt than làm vật liệu san lấp</w:t>
            </w:r>
          </w:p>
        </w:tc>
        <w:tc>
          <w:tcPr>
            <w:tcW w:type="dxa" w:w="1440"/>
          </w:tcPr>
          <w:p>
            <w:r/>
            <w:r>
              <w:t>Yêu cầu kỹ thuật đối với tro xỉ dùng san lấp.</w:t>
            </w:r>
          </w:p>
        </w:tc>
        <w:tc>
          <w:tcPr>
            <w:tcW w:type="dxa" w:w="1440"/>
          </w:tcPr>
          <w:p>
            <w:r/>
            <w:r>
              <w:t>Tiêu chuẩn sản phẩm</w:t>
            </w:r>
          </w:p>
        </w:tc>
        <w:tc>
          <w:tcPr>
            <w:tcW w:type="dxa" w:w="1440"/>
          </w:tcPr>
          <w:p>
            <w:r/>
            <w:r>
              <w:t>Được QCVN 16:2023/BXD viện dẫn</w:t>
            </w:r>
          </w:p>
        </w:tc>
        <w:tc>
          <w:tcPr>
            <w:tcW w:type="dxa" w:w="1440"/>
          </w:tcPr>
          <w:p>
            <w:r/>
            <w:r>
              <w:t>QCVN 16:2023/BXD viện dẫn đúng phiên bản ghi năm.</w:t>
            </w:r>
          </w:p>
        </w:tc>
      </w:tr>
      <w:tr>
        <w:tc>
          <w:tcPr>
            <w:tcW w:type="dxa" w:w="1440"/>
          </w:tcPr>
          <w:p>
            <w:r/>
            <w:r>
              <w:rPr>
                <w:u w:val="single"/>
              </w:rPr>
              <w:t>TCVN 13150-3:2024</w:t>
            </w:r>
            <w:r>
              <w:rPr>
                <w:sz w:val="16"/>
              </w:rPr>
              <w:t xml:space="preserve"> (https://tieuchuan.vsqi.gov.vn/tieuchuan/view?sohieu=TCVN+13150-3%3A2024)</w:t>
            </w:r>
          </w:p>
        </w:tc>
        <w:tc>
          <w:tcPr>
            <w:tcW w:type="dxa" w:w="1440"/>
          </w:tcPr>
          <w:p>
            <w:r/>
            <w:r>
              <w:t>Lớp vật liệu tái chế nguội tại chỗ – Phần 3</w:t>
            </w:r>
          </w:p>
        </w:tc>
        <w:tc>
          <w:tcPr>
            <w:tcW w:type="dxa" w:w="1440"/>
          </w:tcPr>
          <w:p>
            <w:r/>
            <w:r>
              <w:t>Tái chế nông sử dụng nhựa đường bọt và xi măng.</w:t>
            </w:r>
          </w:p>
        </w:tc>
        <w:tc>
          <w:tcPr>
            <w:tcW w:type="dxa" w:w="1440"/>
          </w:tcPr>
          <w:p>
            <w:r/>
            <w:r>
              <w:t>Thi công và nghiệm thu</w:t>
            </w:r>
          </w:p>
        </w:tc>
        <w:tc>
          <w:tcPr>
            <w:tcW w:type="dxa" w:w="1440"/>
          </w:tcPr>
          <w:p>
            <w:r/>
            <w:r>
              <w:t>Còn hiệu lực</w:t>
            </w:r>
          </w:p>
        </w:tc>
        <w:tc>
          <w:tcPr>
            <w:tcW w:type="dxa" w:w="1440"/>
          </w:tcPr>
          <w:p>
            <w:r/>
            <w:r>
              <w:t>Kiểm soát vật liệu tái chế, độ ẩm, chất kết dính và tính năng lớp.</w:t>
            </w:r>
          </w:p>
        </w:tc>
      </w:tr>
      <w:tr>
        <w:tc>
          <w:tcPr>
            <w:tcW w:type="dxa" w:w="1440"/>
          </w:tcPr>
          <w:p>
            <w:r/>
            <w:r>
              <w:rPr>
                <w:u w:val="single"/>
              </w:rPr>
              <w:t>TCVN 13906:2024</w:t>
            </w:r>
            <w:r>
              <w:rPr>
                <w:sz w:val="16"/>
              </w:rPr>
              <w:t xml:space="preserve"> (https://tieuchuan.vsqi.gov.vn/tieuchuan/view?sohieu=TCVN+13906%3A2024)</w:t>
            </w:r>
          </w:p>
        </w:tc>
        <w:tc>
          <w:tcPr>
            <w:tcW w:type="dxa" w:w="1440"/>
          </w:tcPr>
          <w:p>
            <w:r/>
            <w:r>
              <w:t>Xỉ thép làm vật liệu san lấp – Yêu cầu kỹ thuật</w:t>
            </w:r>
          </w:p>
        </w:tc>
        <w:tc>
          <w:tcPr>
            <w:tcW w:type="dxa" w:w="1440"/>
          </w:tcPr>
          <w:p>
            <w:r/>
            <w:r>
              <w:t>Yêu cầu đối với xỉ thép sử dụng làm vật liệu san lấp.</w:t>
            </w:r>
          </w:p>
        </w:tc>
        <w:tc>
          <w:tcPr>
            <w:tcW w:type="dxa" w:w="1440"/>
          </w:tcPr>
          <w:p>
            <w:r/>
            <w:r>
              <w:t>Tiêu chuẩn sản phẩm</w:t>
            </w:r>
          </w:p>
        </w:tc>
        <w:tc>
          <w:tcPr>
            <w:tcW w:type="dxa" w:w="1440"/>
          </w:tcPr>
          <w:p>
            <w:r/>
            <w:r>
              <w:t>Còn hiệu lực</w:t>
            </w:r>
          </w:p>
        </w:tc>
        <w:tc>
          <w:tcPr>
            <w:tcW w:type="dxa" w:w="1440"/>
          </w:tcPr>
          <w:p>
            <w:r/>
            <w:r>
              <w:t>Thuộc nhóm sản phẩm rủi ro cao theo Thông tư 41/2026/TT-BXD.</w:t>
            </w:r>
          </w:p>
        </w:tc>
      </w:tr>
    </w:tbl>
    <w:p/>
    <w:p>
      <w:pPr>
        <w:pStyle w:val="Heading2"/>
      </w:pPr>
      <w:r>
        <w:t>7. Tiêu chuẩn nước ngoài được QCVN Việt Nam viện dẫn trực tiếp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Tiêu chuẩn</w:t>
            </w:r>
          </w:p>
        </w:tc>
        <w:tc>
          <w:tcPr>
            <w:tcW w:type="dxa" w:w="2160"/>
          </w:tcPr>
          <w:p>
            <w:r>
              <w:rPr>
                <w:b/>
              </w:rPr>
            </w:r>
            <w:r>
              <w:rPr>
                <w:b/>
              </w:rPr>
              <w:t>Nội dung</w:t>
            </w:r>
          </w:p>
        </w:tc>
        <w:tc>
          <w:tcPr>
            <w:tcW w:type="dxa" w:w="2160"/>
          </w:tcPr>
          <w:p>
            <w:r>
              <w:rPr>
                <w:b/>
              </w:rPr>
            </w:r>
            <w:r>
              <w:rPr>
                <w:b/>
              </w:rPr>
              <w:t>Đối tượng</w:t>
            </w:r>
          </w:p>
        </w:tc>
        <w:tc>
          <w:tcPr>
            <w:tcW w:type="dxa" w:w="2160"/>
          </w:tcPr>
          <w:p>
            <w:r>
              <w:rPr>
                <w:b/>
              </w:rPr>
            </w:r>
            <w:r>
              <w:rPr>
                <w:b/>
              </w:rPr>
              <w:t>Mức áp dụng</w:t>
            </w:r>
          </w:p>
        </w:tc>
      </w:tr>
      <w:tr>
        <w:tc>
          <w:tcPr>
            <w:tcW w:type="dxa" w:w="2160"/>
          </w:tcPr>
          <w:p>
            <w:r/>
            <w:r>
              <w:t>EN 1096-1:2012 (E)</w:t>
            </w:r>
          </w:p>
        </w:tc>
        <w:tc>
          <w:tcPr>
            <w:tcW w:type="dxa" w:w="2160"/>
          </w:tcPr>
          <w:p>
            <w:r/>
            <w:r>
              <w:t>Kính phủ – thuật ngữ, định nghĩa và phân loại</w:t>
            </w:r>
          </w:p>
        </w:tc>
        <w:tc>
          <w:tcPr>
            <w:tcW w:type="dxa" w:w="2160"/>
          </w:tcPr>
          <w:p>
            <w:r/>
            <w:r>
              <w:t>Kính phản quang và Low-E</w:t>
            </w:r>
          </w:p>
        </w:tc>
        <w:tc>
          <w:tcPr>
            <w:tcW w:type="dxa" w:w="2160"/>
          </w:tcPr>
          <w:p>
            <w:r/>
            <w:r>
              <w:t>QCVN 16 viện dẫn đúng phiên bản; dùng edition này khi đánh giá theo QCVN.</w:t>
            </w:r>
          </w:p>
        </w:tc>
      </w:tr>
      <w:tr>
        <w:tc>
          <w:tcPr>
            <w:tcW w:type="dxa" w:w="2160"/>
          </w:tcPr>
          <w:p>
            <w:r/>
            <w:r>
              <w:t>EN 12898:2019</w:t>
            </w:r>
          </w:p>
        </w:tc>
        <w:tc>
          <w:tcPr>
            <w:tcW w:type="dxa" w:w="2160"/>
          </w:tcPr>
          <w:p>
            <w:r/>
            <w:r>
              <w:t>Kính xây dựng – xác định độ phát xạ</w:t>
            </w:r>
          </w:p>
        </w:tc>
        <w:tc>
          <w:tcPr>
            <w:tcW w:type="dxa" w:w="2160"/>
          </w:tcPr>
          <w:p>
            <w:r/>
            <w:r>
              <w:t>Kính Low-E</w:t>
            </w:r>
          </w:p>
        </w:tc>
        <w:tc>
          <w:tcPr>
            <w:tcW w:type="dxa" w:w="2160"/>
          </w:tcPr>
          <w:p>
            <w:r/>
            <w:r>
              <w:t>QCVN 16 viện dẫn đúng phiên bản.</w:t>
            </w:r>
          </w:p>
        </w:tc>
      </w:tr>
      <w:tr>
        <w:tc>
          <w:tcPr>
            <w:tcW w:type="dxa" w:w="2160"/>
          </w:tcPr>
          <w:p>
            <w:r/>
            <w:r>
              <w:t>BS EN 14617-1:2013</w:t>
            </w:r>
          </w:p>
        </w:tc>
        <w:tc>
          <w:tcPr>
            <w:tcW w:type="dxa" w:w="2160"/>
          </w:tcPr>
          <w:p>
            <w:r/>
            <w:r>
              <w:t>Đá nhân tạo – khối lượng thể tích và hút nước</w:t>
            </w:r>
          </w:p>
        </w:tc>
        <w:tc>
          <w:tcPr>
            <w:tcW w:type="dxa" w:w="2160"/>
          </w:tcPr>
          <w:p>
            <w:r/>
            <w:r>
              <w:t>Đá nhân tạo chất kết dính hữu cơ</w:t>
            </w:r>
          </w:p>
        </w:tc>
        <w:tc>
          <w:tcPr>
            <w:tcW w:type="dxa" w:w="2160"/>
          </w:tcPr>
          <w:p>
            <w:r/>
            <w:r>
              <w:t>QCVN 16 viện dẫn đúng phiên bản.</w:t>
            </w:r>
          </w:p>
        </w:tc>
      </w:tr>
      <w:tr>
        <w:tc>
          <w:tcPr>
            <w:tcW w:type="dxa" w:w="2160"/>
          </w:tcPr>
          <w:p>
            <w:r/>
            <w:r>
              <w:t>BS EN 14617-2:2016</w:t>
            </w:r>
          </w:p>
        </w:tc>
        <w:tc>
          <w:tcPr>
            <w:tcW w:type="dxa" w:w="2160"/>
          </w:tcPr>
          <w:p>
            <w:r/>
            <w:r>
              <w:t>Đá nhân tạo – độ bền uốn</w:t>
            </w:r>
          </w:p>
        </w:tc>
        <w:tc>
          <w:tcPr>
            <w:tcW w:type="dxa" w:w="2160"/>
          </w:tcPr>
          <w:p>
            <w:r/>
            <w:r>
              <w:t>Đá nhân tạo chất kết dính hữu cơ</w:t>
            </w:r>
          </w:p>
        </w:tc>
        <w:tc>
          <w:tcPr>
            <w:tcW w:type="dxa" w:w="2160"/>
          </w:tcPr>
          <w:p>
            <w:r/>
            <w:r>
              <w:t>QCVN 16 viện dẫn đúng phiên bản.</w:t>
            </w:r>
          </w:p>
        </w:tc>
      </w:tr>
      <w:tr>
        <w:tc>
          <w:tcPr>
            <w:tcW w:type="dxa" w:w="2160"/>
          </w:tcPr>
          <w:p>
            <w:r/>
            <w:r>
              <w:t>BS EN 14617-4:2012</w:t>
            </w:r>
          </w:p>
        </w:tc>
        <w:tc>
          <w:tcPr>
            <w:tcW w:type="dxa" w:w="2160"/>
          </w:tcPr>
          <w:p>
            <w:r/>
            <w:r>
              <w:t>Đá nhân tạo – độ bền mài mòn</w:t>
            </w:r>
          </w:p>
        </w:tc>
        <w:tc>
          <w:tcPr>
            <w:tcW w:type="dxa" w:w="2160"/>
          </w:tcPr>
          <w:p>
            <w:r/>
            <w:r>
              <w:t>Đá nhân tạo chất kết dính hữu cơ</w:t>
            </w:r>
          </w:p>
        </w:tc>
        <w:tc>
          <w:tcPr>
            <w:tcW w:type="dxa" w:w="2160"/>
          </w:tcPr>
          <w:p>
            <w:r/>
            <w:r>
              <w:t>QCVN 16 viện dẫn đúng phiên bản.</w:t>
            </w:r>
          </w:p>
        </w:tc>
      </w:tr>
      <w:tr>
        <w:tc>
          <w:tcPr>
            <w:tcW w:type="dxa" w:w="2160"/>
          </w:tcPr>
          <w:p>
            <w:r/>
            <w:r>
              <w:t>BS EN 14617-10:2012</w:t>
            </w:r>
          </w:p>
        </w:tc>
        <w:tc>
          <w:tcPr>
            <w:tcW w:type="dxa" w:w="2160"/>
          </w:tcPr>
          <w:p>
            <w:r/>
            <w:r>
              <w:t>Đá nhân tạo – độ bền hóa học</w:t>
            </w:r>
          </w:p>
        </w:tc>
        <w:tc>
          <w:tcPr>
            <w:tcW w:type="dxa" w:w="2160"/>
          </w:tcPr>
          <w:p>
            <w:r/>
            <w:r>
              <w:t>Đá nhân tạo chất kết dính hữu cơ</w:t>
            </w:r>
          </w:p>
        </w:tc>
        <w:tc>
          <w:tcPr>
            <w:tcW w:type="dxa" w:w="2160"/>
          </w:tcPr>
          <w:p>
            <w:r/>
            <w:r>
              <w:t>QCVN 16 viện dẫn đúng phiên bản.</w:t>
            </w:r>
          </w:p>
        </w:tc>
      </w:tr>
      <w:tr>
        <w:tc>
          <w:tcPr>
            <w:tcW w:type="dxa" w:w="2160"/>
          </w:tcPr>
          <w:p>
            <w:r/>
            <w:r>
              <w:t>ISO 4435:2003</w:t>
            </w:r>
          </w:p>
        </w:tc>
        <w:tc>
          <w:tcPr>
            <w:tcW w:type="dxa" w:w="2160"/>
          </w:tcPr>
          <w:p>
            <w:r/>
            <w:r>
              <w:t>Hệ thống ống PVC-U thoát nước chôn ngầm không chịu áp</w:t>
            </w:r>
          </w:p>
        </w:tc>
        <w:tc>
          <w:tcPr>
            <w:tcW w:type="dxa" w:w="2160"/>
          </w:tcPr>
          <w:p>
            <w:r/>
            <w:r>
              <w:t>Ống và phụ tùng PVC-U</w:t>
            </w:r>
          </w:p>
        </w:tc>
        <w:tc>
          <w:tcPr>
            <w:tcW w:type="dxa" w:w="2160"/>
          </w:tcPr>
          <w:p>
            <w:r/>
            <w:r>
              <w:t>QCVN 16 viện dẫn đúng phiên bản.</w:t>
            </w:r>
          </w:p>
        </w:tc>
      </w:tr>
      <w:tr>
        <w:tc>
          <w:tcPr>
            <w:tcW w:type="dxa" w:w="2160"/>
          </w:tcPr>
          <w:p>
            <w:r/>
            <w:r>
              <w:t>ISO 15875-2:2003</w:t>
            </w:r>
          </w:p>
        </w:tc>
        <w:tc>
          <w:tcPr>
            <w:tcW w:type="dxa" w:w="2160"/>
          </w:tcPr>
          <w:p>
            <w:r/>
            <w:r>
              <w:t>Hệ thống ống PE-X nước nóng và lạnh – ống</w:t>
            </w:r>
          </w:p>
        </w:tc>
        <w:tc>
          <w:tcPr>
            <w:tcW w:type="dxa" w:w="2160"/>
          </w:tcPr>
          <w:p>
            <w:r/>
            <w:r>
              <w:t>Ống PE-X</w:t>
            </w:r>
          </w:p>
        </w:tc>
        <w:tc>
          <w:tcPr>
            <w:tcW w:type="dxa" w:w="2160"/>
          </w:tcPr>
          <w:p>
            <w:r/>
            <w:r>
              <w:t>QCVN 16 viện dẫn đúng phiên bản.</w:t>
            </w:r>
          </w:p>
        </w:tc>
      </w:tr>
      <w:tr>
        <w:tc>
          <w:tcPr>
            <w:tcW w:type="dxa" w:w="2160"/>
          </w:tcPr>
          <w:p>
            <w:r/>
            <w:r>
              <w:t>ISO 15877-2:2009</w:t>
            </w:r>
          </w:p>
        </w:tc>
        <w:tc>
          <w:tcPr>
            <w:tcW w:type="dxa" w:w="2160"/>
          </w:tcPr>
          <w:p>
            <w:r/>
            <w:r>
              <w:t>Hệ thống ống PVC-C nước nóng và lạnh – ống</w:t>
            </w:r>
          </w:p>
        </w:tc>
        <w:tc>
          <w:tcPr>
            <w:tcW w:type="dxa" w:w="2160"/>
          </w:tcPr>
          <w:p>
            <w:r/>
            <w:r>
              <w:t>Ống PVC-C</w:t>
            </w:r>
          </w:p>
        </w:tc>
        <w:tc>
          <w:tcPr>
            <w:tcW w:type="dxa" w:w="2160"/>
          </w:tcPr>
          <w:p>
            <w:r/>
            <w:r>
              <w:t>QCVN 16 viện dẫn đúng phiên bản.</w:t>
            </w:r>
          </w:p>
        </w:tc>
      </w:tr>
      <w:tr>
        <w:tc>
          <w:tcPr>
            <w:tcW w:type="dxa" w:w="2160"/>
          </w:tcPr>
          <w:p>
            <w:r/>
            <w:r>
              <w:t>ISO 22391-2:2009</w:t>
            </w:r>
          </w:p>
        </w:tc>
        <w:tc>
          <w:tcPr>
            <w:tcW w:type="dxa" w:w="2160"/>
          </w:tcPr>
          <w:p>
            <w:r/>
            <w:r>
              <w:t>Hệ thống ống PE-RT nước nóng và lạnh – ống</w:t>
            </w:r>
          </w:p>
        </w:tc>
        <w:tc>
          <w:tcPr>
            <w:tcW w:type="dxa" w:w="2160"/>
          </w:tcPr>
          <w:p>
            <w:r/>
            <w:r>
              <w:t>Ống PE-RT</w:t>
            </w:r>
          </w:p>
        </w:tc>
        <w:tc>
          <w:tcPr>
            <w:tcW w:type="dxa" w:w="2160"/>
          </w:tcPr>
          <w:p>
            <w:r/>
            <w:r>
              <w:t>QCVN 16 viện dẫn đúng phiên bản.</w:t>
            </w:r>
          </w:p>
        </w:tc>
      </w:tr>
      <w:tr>
        <w:tc>
          <w:tcPr>
            <w:tcW w:type="dxa" w:w="2160"/>
          </w:tcPr>
          <w:p>
            <w:r/>
            <w:r>
              <w:t>ASTM C471M-20a</w:t>
            </w:r>
          </w:p>
        </w:tc>
        <w:tc>
          <w:tcPr>
            <w:tcW w:type="dxa" w:w="2160"/>
          </w:tcPr>
          <w:p>
            <w:r/>
            <w:r>
              <w:t>Phân tích hóa học thạch cao và sản phẩm thạch cao</w:t>
            </w:r>
          </w:p>
        </w:tc>
        <w:tc>
          <w:tcPr>
            <w:tcW w:type="dxa" w:w="2160"/>
          </w:tcPr>
          <w:p>
            <w:r/>
            <w:r>
              <w:t>Tấm thạch cao/panel thạch cao</w:t>
            </w:r>
          </w:p>
        </w:tc>
        <w:tc>
          <w:tcPr>
            <w:tcW w:type="dxa" w:w="2160"/>
          </w:tcPr>
          <w:p>
            <w:r/>
            <w:r>
              <w:t>QCVN 16 viện dẫn đúng phiên bản.</w:t>
            </w:r>
          </w:p>
        </w:tc>
      </w:tr>
    </w:tbl>
    <w:p/>
    <w:p>
      <w:pPr>
        <w:pStyle w:val="Heading2"/>
      </w:pPr>
      <w:r>
        <w:t>8. Tiêu chuẩn nước ngoài phổ biến, áp dụng theo hợp đồng hoặc chỉ dẫn kỹ thuật</w:t>
      </w:r>
    </w:p>
    <w:p>
      <w:r>
        <w:t>Các tiêu chuẩn trong mục này không mặc nhiên bắt buộc. Chúng trở thành tiêu chuẩn áp dụng khi được hợp đồng, thiết kế, chỉ dẫn kỹ thuật, tiêu chuẩn cơ sở hoặc hồ sơ phê duyệt vật liệu viện dẫn. Phải khóa edition cụ thể và dùng đồng bộ trong cùng hệ tiêu chuẩn.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Tiêu chuẩn/bộ tiêu chuẩn</w:t>
            </w:r>
          </w:p>
        </w:tc>
        <w:tc>
          <w:tcPr>
            <w:tcW w:type="dxa" w:w="2160"/>
          </w:tcPr>
          <w:p>
            <w:r>
              <w:rPr>
                <w:b/>
              </w:rPr>
            </w:r>
            <w:r>
              <w:rPr>
                <w:b/>
              </w:rPr>
              <w:t>Nhóm</w:t>
            </w:r>
          </w:p>
        </w:tc>
        <w:tc>
          <w:tcPr>
            <w:tcW w:type="dxa" w:w="2160"/>
          </w:tcPr>
          <w:p>
            <w:r>
              <w:rPr>
                <w:b/>
              </w:rPr>
            </w:r>
            <w:r>
              <w:rPr>
                <w:b/>
              </w:rPr>
              <w:t>Ứng dụng</w:t>
            </w:r>
          </w:p>
        </w:tc>
        <w:tc>
          <w:tcPr>
            <w:tcW w:type="dxa" w:w="2160"/>
          </w:tcPr>
          <w:p>
            <w:r>
              <w:rPr>
                <w:b/>
              </w:rPr>
            </w:r>
            <w:r>
              <w:rPr>
                <w:b/>
              </w:rPr>
              <w:t>Chú thích áp dụng</w:t>
            </w:r>
          </w:p>
        </w:tc>
      </w:tr>
      <w:tr>
        <w:tc>
          <w:tcPr>
            <w:tcW w:type="dxa" w:w="2160"/>
          </w:tcPr>
          <w:p>
            <w:r/>
            <w:r>
              <w:t>ISO 679; ISO 9597</w:t>
            </w:r>
          </w:p>
        </w:tc>
        <w:tc>
          <w:tcPr>
            <w:tcW w:type="dxa" w:w="2160"/>
          </w:tcPr>
          <w:p>
            <w:r/>
            <w:r>
              <w:t>Xi măng</w:t>
            </w:r>
          </w:p>
        </w:tc>
        <w:tc>
          <w:tcPr>
            <w:tcW w:type="dxa" w:w="2160"/>
          </w:tcPr>
          <w:p>
            <w:r/>
            <w:r>
              <w:t>Cường độ, thời gian đông kết và độ ổn định</w:t>
            </w:r>
          </w:p>
        </w:tc>
        <w:tc>
          <w:tcPr>
            <w:tcW w:type="dxa" w:w="2160"/>
          </w:tcPr>
          <w:p>
            <w:r/>
            <w:r>
              <w:t>Phổ biến; nhiều TCVN được xây dựng tương đương. Ưu tiên TCVN khi đã có.</w:t>
            </w:r>
          </w:p>
        </w:tc>
      </w:tr>
      <w:tr>
        <w:tc>
          <w:tcPr>
            <w:tcW w:type="dxa" w:w="2160"/>
          </w:tcPr>
          <w:p>
            <w:r/>
            <w:r>
              <w:t>ISO 13006; ISO 10545 series</w:t>
            </w:r>
          </w:p>
        </w:tc>
        <w:tc>
          <w:tcPr>
            <w:tcW w:type="dxa" w:w="2160"/>
          </w:tcPr>
          <w:p>
            <w:r/>
            <w:r>
              <w:t>Gạch gốm ốp lát</w:t>
            </w:r>
          </w:p>
        </w:tc>
        <w:tc>
          <w:tcPr>
            <w:tcW w:type="dxa" w:w="2160"/>
          </w:tcPr>
          <w:p>
            <w:r/>
            <w:r>
              <w:t>Phân loại sản phẩm và phương pháp thử</w:t>
            </w:r>
          </w:p>
        </w:tc>
        <w:tc>
          <w:tcPr>
            <w:tcW w:type="dxa" w:w="2160"/>
          </w:tcPr>
          <w:p>
            <w:r/>
            <w:r>
              <w:t>Phổ biến; dùng đồng bộ với TCVN 13113 và TCVN 6415 khi hồ sơ Việt Nam yêu cầu.</w:t>
            </w:r>
          </w:p>
        </w:tc>
      </w:tr>
      <w:tr>
        <w:tc>
          <w:tcPr>
            <w:tcW w:type="dxa" w:w="2160"/>
          </w:tcPr>
          <w:p>
            <w:r/>
            <w:r>
              <w:t>ISO 4427; ISO 1452; ISO 2531; ISO 10639</w:t>
            </w:r>
          </w:p>
        </w:tc>
        <w:tc>
          <w:tcPr>
            <w:tcW w:type="dxa" w:w="2160"/>
          </w:tcPr>
          <w:p>
            <w:r/>
            <w:r>
              <w:t>Hệ thống ống</w:t>
            </w:r>
          </w:p>
        </w:tc>
        <w:tc>
          <w:tcPr>
            <w:tcW w:type="dxa" w:w="2160"/>
          </w:tcPr>
          <w:p>
            <w:r/>
            <w:r>
              <w:t>PE, PVC-U, gang dẻo và GRP</w:t>
            </w:r>
          </w:p>
        </w:tc>
        <w:tc>
          <w:tcPr>
            <w:tcW w:type="dxa" w:w="2160"/>
          </w:tcPr>
          <w:p>
            <w:r/>
            <w:r>
              <w:t>Phổ biến trong hồ sơ nhà sản xuất; không thay QCVN/TCVN bắt buộc.</w:t>
            </w:r>
          </w:p>
        </w:tc>
      </w:tr>
      <w:tr>
        <w:tc>
          <w:tcPr>
            <w:tcW w:type="dxa" w:w="2160"/>
          </w:tcPr>
          <w:p>
            <w:r/>
            <w:r>
              <w:t>ISO 12944 series</w:t>
            </w:r>
          </w:p>
        </w:tc>
        <w:tc>
          <w:tcPr>
            <w:tcW w:type="dxa" w:w="2160"/>
          </w:tcPr>
          <w:p>
            <w:r/>
            <w:r>
              <w:t>Sơn bảo vệ kết cấu thép</w:t>
            </w:r>
          </w:p>
        </w:tc>
        <w:tc>
          <w:tcPr>
            <w:tcW w:type="dxa" w:w="2160"/>
          </w:tcPr>
          <w:p>
            <w:r/>
            <w:r>
              <w:t>Phân loại môi trường, thiết kế hệ sơn và độ bền</w:t>
            </w:r>
          </w:p>
        </w:tc>
        <w:tc>
          <w:tcPr>
            <w:tcW w:type="dxa" w:w="2160"/>
          </w:tcPr>
          <w:p>
            <w:r/>
            <w:r>
              <w:t>Phổ biến ở dự án công nghiệp và kết cấu thép.</w:t>
            </w:r>
          </w:p>
        </w:tc>
      </w:tr>
      <w:tr>
        <w:tc>
          <w:tcPr>
            <w:tcW w:type="dxa" w:w="2160"/>
          </w:tcPr>
          <w:p>
            <w:r/>
            <w:r>
              <w:t>EN 197-1; EN 206; EN 12620</w:t>
            </w:r>
          </w:p>
        </w:tc>
        <w:tc>
          <w:tcPr>
            <w:tcW w:type="dxa" w:w="2160"/>
          </w:tcPr>
          <w:p>
            <w:r/>
            <w:r>
              <w:t>Xi măng, bê tông và cốt liệu</w:t>
            </w:r>
          </w:p>
        </w:tc>
        <w:tc>
          <w:tcPr>
            <w:tcW w:type="dxa" w:w="2160"/>
          </w:tcPr>
          <w:p>
            <w:r/>
            <w:r>
              <w:t>Yêu cầu sản phẩm, sản xuất và sự phù hợp</w:t>
            </w:r>
          </w:p>
        </w:tc>
        <w:tc>
          <w:tcPr>
            <w:tcW w:type="dxa" w:w="2160"/>
          </w:tcPr>
          <w:p>
            <w:r/>
            <w:r>
              <w:t>Phổ biến ở dự án dùng hệ EN; phải dùng đồng bộ, không trộn tiêu chí với TCVN.</w:t>
            </w:r>
          </w:p>
        </w:tc>
      </w:tr>
      <w:tr>
        <w:tc>
          <w:tcPr>
            <w:tcW w:type="dxa" w:w="2160"/>
          </w:tcPr>
          <w:p>
            <w:r/>
            <w:r>
              <w:t>EN 771 series; EN 998 series</w:t>
            </w:r>
          </w:p>
        </w:tc>
        <w:tc>
          <w:tcPr>
            <w:tcW w:type="dxa" w:w="2160"/>
          </w:tcPr>
          <w:p>
            <w:r/>
            <w:r>
              <w:t>Gạch xây và vữa</w:t>
            </w:r>
          </w:p>
        </w:tc>
        <w:tc>
          <w:tcPr>
            <w:tcW w:type="dxa" w:w="2160"/>
          </w:tcPr>
          <w:p>
            <w:r/>
            <w:r>
              <w:t>Yêu cầu sản phẩm</w:t>
            </w:r>
          </w:p>
        </w:tc>
        <w:tc>
          <w:tcPr>
            <w:tcW w:type="dxa" w:w="2160"/>
          </w:tcPr>
          <w:p>
            <w:r/>
            <w:r>
              <w:t>Phổ biến ở sản phẩm nhập khẩu châu Âu.</w:t>
            </w:r>
          </w:p>
        </w:tc>
      </w:tr>
      <w:tr>
        <w:tc>
          <w:tcPr>
            <w:tcW w:type="dxa" w:w="2160"/>
          </w:tcPr>
          <w:p>
            <w:r/>
            <w:r>
              <w:t>EN 10080; EN 1090 series</w:t>
            </w:r>
          </w:p>
        </w:tc>
        <w:tc>
          <w:tcPr>
            <w:tcW w:type="dxa" w:w="2160"/>
          </w:tcPr>
          <w:p>
            <w:r/>
            <w:r>
              <w:t>Thép cốt và kết cấu thép</w:t>
            </w:r>
          </w:p>
        </w:tc>
        <w:tc>
          <w:tcPr>
            <w:tcW w:type="dxa" w:w="2160"/>
          </w:tcPr>
          <w:p>
            <w:r/>
            <w:r>
              <w:t>Yêu cầu thép cốt, chế tạo và đánh giá phù hợp kết cấu thép</w:t>
            </w:r>
          </w:p>
        </w:tc>
        <w:tc>
          <w:tcPr>
            <w:tcW w:type="dxa" w:w="2160"/>
          </w:tcPr>
          <w:p>
            <w:r/>
            <w:r>
              <w:t>Phổ biến ở dự án dùng Eurocode/CE.</w:t>
            </w:r>
          </w:p>
        </w:tc>
      </w:tr>
      <w:tr>
        <w:tc>
          <w:tcPr>
            <w:tcW w:type="dxa" w:w="2160"/>
          </w:tcPr>
          <w:p>
            <w:r/>
            <w:r>
              <w:t>EN 13501 series; EN 1363/1364/1365 series</w:t>
            </w:r>
          </w:p>
        </w:tc>
        <w:tc>
          <w:tcPr>
            <w:tcW w:type="dxa" w:w="2160"/>
          </w:tcPr>
          <w:p>
            <w:r/>
            <w:r>
              <w:t>An toàn cháy</w:t>
            </w:r>
          </w:p>
        </w:tc>
        <w:tc>
          <w:tcPr>
            <w:tcW w:type="dxa" w:w="2160"/>
          </w:tcPr>
          <w:p>
            <w:r/>
            <w:r>
              <w:t>Phân loại phản ứng với lửa và thử chịu lửa</w:t>
            </w:r>
          </w:p>
        </w:tc>
        <w:tc>
          <w:tcPr>
            <w:tcW w:type="dxa" w:w="2160"/>
          </w:tcPr>
          <w:p>
            <w:r/>
            <w:r>
              <w:t>Phổ biến; sử dụng theo QCVN 06 và phương án phân loại được chấp nhận.</w:t>
            </w:r>
          </w:p>
        </w:tc>
      </w:tr>
      <w:tr>
        <w:tc>
          <w:tcPr>
            <w:tcW w:type="dxa" w:w="2160"/>
          </w:tcPr>
          <w:p>
            <w:r/>
            <w:r>
              <w:t>Eurocodes EN 1990–EN 1999</w:t>
            </w:r>
          </w:p>
        </w:tc>
        <w:tc>
          <w:tcPr>
            <w:tcW w:type="dxa" w:w="2160"/>
          </w:tcPr>
          <w:p>
            <w:r/>
            <w:r>
              <w:t>Thiết kế kết cấu</w:t>
            </w:r>
          </w:p>
        </w:tc>
        <w:tc>
          <w:tcPr>
            <w:tcW w:type="dxa" w:w="2160"/>
          </w:tcPr>
          <w:p>
            <w:r/>
            <w:r>
              <w:t>Cơ sở thiết kế, tải trọng, bê tông, thép, liên hợp, gỗ, xây, địa kỹ thuật, động đất và nhôm</w:t>
            </w:r>
          </w:p>
        </w:tc>
        <w:tc>
          <w:tcPr>
            <w:tcW w:type="dxa" w:w="2160"/>
          </w:tcPr>
          <w:p>
            <w:r/>
            <w:r>
              <w:t>Dùng theo hợp đồng; khóa toàn bộ hệ và National Annex áp dụng.</w:t>
            </w:r>
          </w:p>
        </w:tc>
      </w:tr>
      <w:tr>
        <w:tc>
          <w:tcPr>
            <w:tcW w:type="dxa" w:w="2160"/>
          </w:tcPr>
          <w:p>
            <w:r/>
            <w:r>
              <w:t>ASTM C150/C150M-24; C595/C595M; C1157/C1157M</w:t>
            </w:r>
          </w:p>
        </w:tc>
        <w:tc>
          <w:tcPr>
            <w:tcW w:type="dxa" w:w="2160"/>
          </w:tcPr>
          <w:p>
            <w:r/>
            <w:r>
              <w:t>Xi măng</w:t>
            </w:r>
          </w:p>
        </w:tc>
        <w:tc>
          <w:tcPr>
            <w:tcW w:type="dxa" w:w="2160"/>
          </w:tcPr>
          <w:p>
            <w:r/>
            <w:r>
              <w:t>Xi măng poóc lăng, hỗn hợp và theo tính năng</w:t>
            </w:r>
          </w:p>
        </w:tc>
        <w:tc>
          <w:tcPr>
            <w:tcW w:type="dxa" w:w="2160"/>
          </w:tcPr>
          <w:p>
            <w:r/>
            <w:r>
              <w:t>Phổ biến trong dự án Mỹ; không thay QCVN 16.</w:t>
            </w:r>
          </w:p>
        </w:tc>
      </w:tr>
      <w:tr>
        <w:tc>
          <w:tcPr>
            <w:tcW w:type="dxa" w:w="2160"/>
          </w:tcPr>
          <w:p>
            <w:r/>
            <w:r>
              <w:t>ASTM C33/C33M; C39/C39M; C143/C143M; C494/C494M; C618; C989/C989M</w:t>
            </w:r>
          </w:p>
        </w:tc>
        <w:tc>
          <w:tcPr>
            <w:tcW w:type="dxa" w:w="2160"/>
          </w:tcPr>
          <w:p>
            <w:r/>
            <w:r>
              <w:t>Bê tông và phụ gia</w:t>
            </w:r>
          </w:p>
        </w:tc>
        <w:tc>
          <w:tcPr>
            <w:tcW w:type="dxa" w:w="2160"/>
          </w:tcPr>
          <w:p>
            <w:r/>
            <w:r>
              <w:t>Cốt liệu, nén mẫu trụ, độ sụt, phụ gia hóa học, tro bay và xỉ</w:t>
            </w:r>
          </w:p>
        </w:tc>
        <w:tc>
          <w:tcPr>
            <w:tcW w:type="dxa" w:w="2160"/>
          </w:tcPr>
          <w:p>
            <w:r/>
            <w:r>
              <w:t>Phổ biến; phải thống nhất hình dạng mẫu và tiêu chí nghiệm thu.</w:t>
            </w:r>
          </w:p>
        </w:tc>
      </w:tr>
      <w:tr>
        <w:tc>
          <w:tcPr>
            <w:tcW w:type="dxa" w:w="2160"/>
          </w:tcPr>
          <w:p>
            <w:r/>
            <w:r>
              <w:t>ASTM A36/A36M; A500/A500M; A572/A572M; A615/A615M; A706/A706M</w:t>
            </w:r>
          </w:p>
        </w:tc>
        <w:tc>
          <w:tcPr>
            <w:tcW w:type="dxa" w:w="2160"/>
          </w:tcPr>
          <w:p>
            <w:r/>
            <w:r>
              <w:t>Thép kết cấu và thép cốt</w:t>
            </w:r>
          </w:p>
        </w:tc>
        <w:tc>
          <w:tcPr>
            <w:tcW w:type="dxa" w:w="2160"/>
          </w:tcPr>
          <w:p>
            <w:r/>
            <w:r>
              <w:t>Mác thép, cơ tính và sản phẩm</w:t>
            </w:r>
          </w:p>
        </w:tc>
        <w:tc>
          <w:tcPr>
            <w:tcW w:type="dxa" w:w="2160"/>
          </w:tcPr>
          <w:p>
            <w:r/>
            <w:r>
              <w:t>Phổ biến ở dự án dùng vật liệu theo ASTM.</w:t>
            </w:r>
          </w:p>
        </w:tc>
      </w:tr>
      <w:tr>
        <w:tc>
          <w:tcPr>
            <w:tcW w:type="dxa" w:w="2160"/>
          </w:tcPr>
          <w:p>
            <w:r/>
            <w:r>
              <w:t>ASTM C920; E84; E119</w:t>
            </w:r>
          </w:p>
        </w:tc>
        <w:tc>
          <w:tcPr>
            <w:tcW w:type="dxa" w:w="2160"/>
          </w:tcPr>
          <w:p>
            <w:r/>
            <w:r>
              <w:t>Chất trám và cháy</w:t>
            </w:r>
          </w:p>
        </w:tc>
        <w:tc>
          <w:tcPr>
            <w:tcW w:type="dxa" w:w="2160"/>
          </w:tcPr>
          <w:p>
            <w:r/>
            <w:r>
              <w:t>Sealant, cháy bề mặt và chịu lửa</w:t>
            </w:r>
          </w:p>
        </w:tc>
        <w:tc>
          <w:tcPr>
            <w:tcW w:type="dxa" w:w="2160"/>
          </w:tcPr>
          <w:p>
            <w:r/>
            <w:r>
              <w:t>Phổ biến; không quy đổi trực tiếp giữa hệ ASTM và EN nếu không có căn cứ.</w:t>
            </w:r>
          </w:p>
        </w:tc>
      </w:tr>
      <w:tr>
        <w:tc>
          <w:tcPr>
            <w:tcW w:type="dxa" w:w="2160"/>
          </w:tcPr>
          <w:p>
            <w:r/>
            <w:r>
              <w:t>ACI CODE-318-25; ACI SPEC-301; ACI 305; ACI 306; ACI 347; ACI CODE-562</w:t>
            </w:r>
          </w:p>
        </w:tc>
        <w:tc>
          <w:tcPr>
            <w:tcW w:type="dxa" w:w="2160"/>
          </w:tcPr>
          <w:p>
            <w:r/>
            <w:r>
              <w:t>Bê tông</w:t>
            </w:r>
          </w:p>
        </w:tc>
        <w:tc>
          <w:tcPr>
            <w:tcW w:type="dxa" w:w="2160"/>
          </w:tcPr>
          <w:p>
            <w:r/>
            <w:r>
              <w:t>Thiết kế, thi công, thời tiết nóng/lạnh, cốp pha và sửa chữa</w:t>
            </w:r>
          </w:p>
        </w:tc>
        <w:tc>
          <w:tcPr>
            <w:tcW w:type="dxa" w:w="2160"/>
          </w:tcPr>
          <w:p>
            <w:r/>
            <w:r>
              <w:t>Phổ biến ở dự án quốc tế; ACI 318-25 là edition mới năm 2025.</w:t>
            </w:r>
          </w:p>
        </w:tc>
      </w:tr>
      <w:tr>
        <w:tc>
          <w:tcPr>
            <w:tcW w:type="dxa" w:w="2160"/>
          </w:tcPr>
          <w:p>
            <w:r/>
            <w:r>
              <w:t>IEC 60364 series</w:t>
            </w:r>
          </w:p>
        </w:tc>
        <w:tc>
          <w:tcPr>
            <w:tcW w:type="dxa" w:w="2160"/>
          </w:tcPr>
          <w:p>
            <w:r/>
            <w:r>
              <w:t>Hệ thống điện hạ áp</w:t>
            </w:r>
          </w:p>
        </w:tc>
        <w:tc>
          <w:tcPr>
            <w:tcW w:type="dxa" w:w="2160"/>
          </w:tcPr>
          <w:p>
            <w:r/>
            <w:r>
              <w:t>Thiết kế, lắp đặt và kiểm tra</w:t>
            </w:r>
          </w:p>
        </w:tc>
        <w:tc>
          <w:tcPr>
            <w:tcW w:type="dxa" w:w="2160"/>
          </w:tcPr>
          <w:p>
            <w:r/>
            <w:r>
              <w:t>Rất phổ biến; nhiều phần đã được chấp nhận thành TCVN 7447.</w:t>
            </w:r>
          </w:p>
        </w:tc>
      </w:tr>
      <w:tr>
        <w:tc>
          <w:tcPr>
            <w:tcW w:type="dxa" w:w="2160"/>
          </w:tcPr>
          <w:p>
            <w:r/>
            <w:r>
              <w:t>IEC 60227; IEC 60228; IEC 60502</w:t>
            </w:r>
          </w:p>
        </w:tc>
        <w:tc>
          <w:tcPr>
            <w:tcW w:type="dxa" w:w="2160"/>
          </w:tcPr>
          <w:p>
            <w:r/>
            <w:r>
              <w:t>Dây và cáp điện</w:t>
            </w:r>
          </w:p>
        </w:tc>
        <w:tc>
          <w:tcPr>
            <w:tcW w:type="dxa" w:w="2160"/>
          </w:tcPr>
          <w:p>
            <w:r/>
            <w:r>
              <w:t>Cáp PVC, ruột dẫn và cáp lực 1–30 kV</w:t>
            </w:r>
          </w:p>
        </w:tc>
        <w:tc>
          <w:tcPr>
            <w:tcW w:type="dxa" w:w="2160"/>
          </w:tcPr>
          <w:p>
            <w:r/>
            <w:r>
              <w:t>Rất phổ biến; ưu tiên TCVN tương đương khi đã ban hành.</w:t>
            </w:r>
          </w:p>
        </w:tc>
      </w:tr>
      <w:tr>
        <w:tc>
          <w:tcPr>
            <w:tcW w:type="dxa" w:w="2160"/>
          </w:tcPr>
          <w:p>
            <w:r/>
            <w:r>
              <w:t>IEC 60331; IEC 60332; IEC 60754; IEC 61034</w:t>
            </w:r>
          </w:p>
        </w:tc>
        <w:tc>
          <w:tcPr>
            <w:tcW w:type="dxa" w:w="2160"/>
          </w:tcPr>
          <w:p>
            <w:r/>
            <w:r>
              <w:t>Cáp chống cháy/LSZH</w:t>
            </w:r>
          </w:p>
        </w:tc>
        <w:tc>
          <w:tcPr>
            <w:tcW w:type="dxa" w:w="2160"/>
          </w:tcPr>
          <w:p>
            <w:r/>
            <w:r>
              <w:t>Duy trì mạch, cháy lan, khí axit và mật độ khói</w:t>
            </w:r>
          </w:p>
        </w:tc>
        <w:tc>
          <w:tcPr>
            <w:tcW w:type="dxa" w:w="2160"/>
          </w:tcPr>
          <w:p>
            <w:r/>
            <w:r>
              <w:t>Phổ biến cho cáp PCCC, chiếu sáng sự cố và tải ưu tiên.</w:t>
            </w:r>
          </w:p>
        </w:tc>
      </w:tr>
      <w:tr>
        <w:tc>
          <w:tcPr>
            <w:tcW w:type="dxa" w:w="2160"/>
          </w:tcPr>
          <w:p>
            <w:r/>
            <w:r>
              <w:t>IEC 60598; IEC 60884; IEC 60898; IEC 60947; IEC 61008; IEC 61009; IEC 61439</w:t>
            </w:r>
          </w:p>
        </w:tc>
        <w:tc>
          <w:tcPr>
            <w:tcW w:type="dxa" w:w="2160"/>
          </w:tcPr>
          <w:p>
            <w:r/>
            <w:r>
              <w:t>Thiết bị điện</w:t>
            </w:r>
          </w:p>
        </w:tc>
        <w:tc>
          <w:tcPr>
            <w:tcW w:type="dxa" w:w="2160"/>
          </w:tcPr>
          <w:p>
            <w:r/>
            <w:r>
              <w:t>Đèn, ổ cắm, MCB, thiết bị đóng cắt, RCCB/RCBO và tủ điện</w:t>
            </w:r>
          </w:p>
        </w:tc>
        <w:tc>
          <w:tcPr>
            <w:tcW w:type="dxa" w:w="2160"/>
          </w:tcPr>
          <w:p>
            <w:r/>
            <w:r>
              <w:t>Phổ biến; nhiều phần đã có TCVN tương đương.</w:t>
            </w:r>
          </w:p>
        </w:tc>
      </w:tr>
      <w:tr>
        <w:tc>
          <w:tcPr>
            <w:tcW w:type="dxa" w:w="2160"/>
          </w:tcPr>
          <w:p>
            <w:r/>
            <w:r>
              <w:t>NFPA 13; NFPA 20; NFPA 70 (NEC 2026); NFPA 72; NFPA 101</w:t>
            </w:r>
          </w:p>
        </w:tc>
        <w:tc>
          <w:tcPr>
            <w:tcW w:type="dxa" w:w="2160"/>
          </w:tcPr>
          <w:p>
            <w:r/>
            <w:r>
              <w:t>PCCC và điện</w:t>
            </w:r>
          </w:p>
        </w:tc>
        <w:tc>
          <w:tcPr>
            <w:tcW w:type="dxa" w:w="2160"/>
          </w:tcPr>
          <w:p>
            <w:r/>
            <w:r>
              <w:t>Sprinkler, bơm chữa cháy, điện, báo cháy và an toàn sinh mạng</w:t>
            </w:r>
          </w:p>
        </w:tc>
        <w:tc>
          <w:tcPr>
            <w:tcW w:type="dxa" w:w="2160"/>
          </w:tcPr>
          <w:p>
            <w:r/>
            <w:r>
              <w:t>Phổ biến ở dự án FDI; chỉ dùng khi được hồ sơ áp dụng và vẫn phải tuân QCVN Việt Nam.</w:t>
            </w:r>
          </w:p>
        </w:tc>
      </w:tr>
      <w:tr>
        <w:tc>
          <w:tcPr>
            <w:tcW w:type="dxa" w:w="2160"/>
          </w:tcPr>
          <w:p>
            <w:r/>
            <w:r>
              <w:t>JIS A 5308; JIS G 3112; JIS A 5373</w:t>
            </w:r>
          </w:p>
        </w:tc>
        <w:tc>
          <w:tcPr>
            <w:tcW w:type="dxa" w:w="2160"/>
          </w:tcPr>
          <w:p>
            <w:r/>
            <w:r>
              <w:t>Bê tông, thép cốt và cấu kiện đúc sẵn</w:t>
            </w:r>
          </w:p>
        </w:tc>
        <w:tc>
          <w:tcPr>
            <w:tcW w:type="dxa" w:w="2160"/>
          </w:tcPr>
          <w:p>
            <w:r/>
            <w:r>
              <w:t>Vật liệu/sản phẩm theo hệ JIS</w:t>
            </w:r>
          </w:p>
        </w:tc>
        <w:tc>
          <w:tcPr>
            <w:tcW w:type="dxa" w:w="2160"/>
          </w:tcPr>
          <w:p>
            <w:r/>
            <w:r>
              <w:t>Phổ biến ở dự án Nhật Bản; đối chiếu với QCVN và TCVN.</w:t>
            </w:r>
          </w:p>
        </w:tc>
      </w:tr>
    </w:tbl>
    <w:p/>
    <w:p>
      <w:pPr>
        <w:pStyle w:val="Heading3"/>
      </w:pPr>
      <w:r>
        <w:t>8.1. Hệ thống cấp thoát nước và chữa cháy bằng nước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Tiêu chuẩn/bộ tiêu chuẩn</w:t>
            </w:r>
          </w:p>
        </w:tc>
        <w:tc>
          <w:tcPr>
            <w:tcW w:type="dxa" w:w="2160"/>
          </w:tcPr>
          <w:p>
            <w:r>
              <w:rPr>
                <w:b/>
              </w:rPr>
            </w:r>
            <w:r>
              <w:rPr>
                <w:b/>
              </w:rPr>
              <w:t>Nhóm</w:t>
            </w:r>
          </w:p>
        </w:tc>
        <w:tc>
          <w:tcPr>
            <w:tcW w:type="dxa" w:w="2160"/>
          </w:tcPr>
          <w:p>
            <w:r>
              <w:rPr>
                <w:b/>
              </w:rPr>
            </w:r>
            <w:r>
              <w:rPr>
                <w:b/>
              </w:rPr>
              <w:t>Ứng dụng</w:t>
            </w:r>
          </w:p>
        </w:tc>
        <w:tc>
          <w:tcPr>
            <w:tcW w:type="dxa" w:w="2160"/>
          </w:tcPr>
          <w:p>
            <w:r>
              <w:rPr>
                <w:b/>
              </w:rPr>
            </w:r>
            <w:r>
              <w:rPr>
                <w:b/>
              </w:rPr>
              <w:t>Chú thích áp dụng</w:t>
            </w:r>
          </w:p>
        </w:tc>
      </w:tr>
      <w:tr>
        <w:tc>
          <w:tcPr>
            <w:tcW w:type="dxa" w:w="2160"/>
          </w:tcPr>
          <w:p>
            <w:r/>
            <w:r>
              <w:t>ISO 4064 series</w:t>
            </w:r>
          </w:p>
        </w:tc>
        <w:tc>
          <w:tcPr>
            <w:tcW w:type="dxa" w:w="2160"/>
          </w:tcPr>
          <w:p>
            <w:r/>
            <w:r>
              <w:t>Đồng hồ nước</w:t>
            </w:r>
          </w:p>
        </w:tc>
        <w:tc>
          <w:tcPr>
            <w:tcW w:type="dxa" w:w="2160"/>
          </w:tcPr>
          <w:p>
            <w:r/>
            <w:r>
              <w:t>Yêu cầu đo lường, lắp đặt và thử nghiệm đồng hồ nước lạnh/nóng</w:t>
            </w:r>
          </w:p>
        </w:tc>
        <w:tc>
          <w:tcPr>
            <w:tcW w:type="dxa" w:w="2160"/>
          </w:tcPr>
          <w:p>
            <w:r/>
            <w:r>
              <w:t>Phổ biến; TCVN 8779 được xây dựng trên cơ sở bộ ISO này.</w:t>
            </w:r>
          </w:p>
        </w:tc>
      </w:tr>
      <w:tr>
        <w:tc>
          <w:tcPr>
            <w:tcW w:type="dxa" w:w="2160"/>
          </w:tcPr>
          <w:p>
            <w:r/>
            <w:r>
              <w:t>ISO 4427; ISO 1452; ISO 15874; ISO 15875; ISO 15877; ISO 22391</w:t>
            </w:r>
          </w:p>
        </w:tc>
        <w:tc>
          <w:tcPr>
            <w:tcW w:type="dxa" w:w="2160"/>
          </w:tcPr>
          <w:p>
            <w:r/>
            <w:r>
              <w:t>Ống cấp nước</w:t>
            </w:r>
          </w:p>
        </w:tc>
        <w:tc>
          <w:tcPr>
            <w:tcW w:type="dxa" w:w="2160"/>
          </w:tcPr>
          <w:p>
            <w:r/>
            <w:r>
              <w:t>PE, PVC-U, PP, PE-X, PVC-C và PE-RT</w:t>
            </w:r>
          </w:p>
        </w:tc>
        <w:tc>
          <w:tcPr>
            <w:tcW w:type="dxa" w:w="2160"/>
          </w:tcPr>
          <w:p>
            <w:r/>
            <w:r>
              <w:t>Dùng đồng bộ theo hệ sản phẩm; ưu tiên TCVN tương đương khi đã ban hành.</w:t>
            </w:r>
          </w:p>
        </w:tc>
      </w:tr>
      <w:tr>
        <w:tc>
          <w:tcPr>
            <w:tcW w:type="dxa" w:w="2160"/>
          </w:tcPr>
          <w:p>
            <w:r/>
            <w:r>
              <w:t>ISO 2531; EN 545; EN 598</w:t>
            </w:r>
          </w:p>
        </w:tc>
        <w:tc>
          <w:tcPr>
            <w:tcW w:type="dxa" w:w="2160"/>
          </w:tcPr>
          <w:p>
            <w:r/>
            <w:r>
              <w:t>Ống gang dẻo</w:t>
            </w:r>
          </w:p>
        </w:tc>
        <w:tc>
          <w:tcPr>
            <w:tcW w:type="dxa" w:w="2160"/>
          </w:tcPr>
          <w:p>
            <w:r/>
            <w:r>
              <w:t>Cấp nước và thoát nước</w:t>
            </w:r>
          </w:p>
        </w:tc>
        <w:tc>
          <w:tcPr>
            <w:tcW w:type="dxa" w:w="2160"/>
          </w:tcPr>
          <w:p>
            <w:r/>
            <w:r>
              <w:t>Phổ biến cho ống gang dẻo nhập khẩu; phải xác định lớp lót, coating, joint và PN.</w:t>
            </w:r>
          </w:p>
        </w:tc>
      </w:tr>
      <w:tr>
        <w:tc>
          <w:tcPr>
            <w:tcW w:type="dxa" w:w="2160"/>
          </w:tcPr>
          <w:p>
            <w:r/>
            <w:r>
              <w:t>ISO 9906</w:t>
            </w:r>
          </w:p>
        </w:tc>
        <w:tc>
          <w:tcPr>
            <w:tcW w:type="dxa" w:w="2160"/>
          </w:tcPr>
          <w:p>
            <w:r/>
            <w:r>
              <w:t>Máy bơm</w:t>
            </w:r>
          </w:p>
        </w:tc>
        <w:tc>
          <w:tcPr>
            <w:tcW w:type="dxa" w:w="2160"/>
          </w:tcPr>
          <w:p>
            <w:r/>
            <w:r>
              <w:t>Thử nghiệm chấp nhận tính năng thủy lực</w:t>
            </w:r>
          </w:p>
        </w:tc>
        <w:tc>
          <w:tcPr>
            <w:tcW w:type="dxa" w:w="2160"/>
          </w:tcPr>
          <w:p>
            <w:r/>
            <w:r>
              <w:t>Phổ biến trong FAT/SAT bơm; khóa cấp dung sai thử.</w:t>
            </w:r>
          </w:p>
        </w:tc>
      </w:tr>
      <w:tr>
        <w:tc>
          <w:tcPr>
            <w:tcW w:type="dxa" w:w="2160"/>
          </w:tcPr>
          <w:p>
            <w:r/>
            <w:r>
              <w:t>EN 806 series</w:t>
            </w:r>
          </w:p>
        </w:tc>
        <w:tc>
          <w:tcPr>
            <w:tcW w:type="dxa" w:w="2160"/>
          </w:tcPr>
          <w:p>
            <w:r/>
            <w:r>
              <w:t>Cấp nước trong công trình</w:t>
            </w:r>
          </w:p>
        </w:tc>
        <w:tc>
          <w:tcPr>
            <w:tcW w:type="dxa" w:w="2160"/>
          </w:tcPr>
          <w:p>
            <w:r/>
            <w:r>
              <w:t>Thiết kế, lắp đặt, vận hành và bảo trì hệ thống nước sinh hoạt</w:t>
            </w:r>
          </w:p>
        </w:tc>
        <w:tc>
          <w:tcPr>
            <w:tcW w:type="dxa" w:w="2160"/>
          </w:tcPr>
          <w:p>
            <w:r/>
            <w:r>
              <w:t>Phổ biến ở dự án châu Âu.</w:t>
            </w:r>
          </w:p>
        </w:tc>
      </w:tr>
      <w:tr>
        <w:tc>
          <w:tcPr>
            <w:tcW w:type="dxa" w:w="2160"/>
          </w:tcPr>
          <w:p>
            <w:r/>
            <w:r>
              <w:t>EN 1717</w:t>
            </w:r>
          </w:p>
        </w:tc>
        <w:tc>
          <w:tcPr>
            <w:tcW w:type="dxa" w:w="2160"/>
          </w:tcPr>
          <w:p>
            <w:r/>
            <w:r>
              <w:t>Chống ô nhiễm nước sạch</w:t>
            </w:r>
          </w:p>
        </w:tc>
        <w:tc>
          <w:tcPr>
            <w:tcW w:type="dxa" w:w="2160"/>
          </w:tcPr>
          <w:p>
            <w:r/>
            <w:r>
              <w:t>Phân loại nguy cơ và thiết bị chống dòng chảy ngược</w:t>
            </w:r>
          </w:p>
        </w:tc>
        <w:tc>
          <w:tcPr>
            <w:tcW w:type="dxa" w:w="2160"/>
          </w:tcPr>
          <w:p>
            <w:r/>
            <w:r>
              <w:t>Dùng để chọn air gap, check valve và backflow preventer.</w:t>
            </w:r>
          </w:p>
        </w:tc>
      </w:tr>
      <w:tr>
        <w:tc>
          <w:tcPr>
            <w:tcW w:type="dxa" w:w="2160"/>
          </w:tcPr>
          <w:p>
            <w:r/>
            <w:r>
              <w:t>EN 12056 series</w:t>
            </w:r>
          </w:p>
        </w:tc>
        <w:tc>
          <w:tcPr>
            <w:tcW w:type="dxa" w:w="2160"/>
          </w:tcPr>
          <w:p>
            <w:r/>
            <w:r>
              <w:t>Thoát nước tự chảy trong công trình</w:t>
            </w:r>
          </w:p>
        </w:tc>
        <w:tc>
          <w:tcPr>
            <w:tcW w:type="dxa" w:w="2160"/>
          </w:tcPr>
          <w:p>
            <w:r/>
            <w:r>
              <w:t>Thoát nước thải, nước mưa, trạm bơm và lắp đặt</w:t>
            </w:r>
          </w:p>
        </w:tc>
        <w:tc>
          <w:tcPr>
            <w:tcW w:type="dxa" w:w="2160"/>
          </w:tcPr>
          <w:p>
            <w:r/>
            <w:r>
              <w:t>Phổ biến ở dự án dùng hệ EN.</w:t>
            </w:r>
          </w:p>
        </w:tc>
      </w:tr>
      <w:tr>
        <w:tc>
          <w:tcPr>
            <w:tcW w:type="dxa" w:w="2160"/>
          </w:tcPr>
          <w:p>
            <w:r/>
            <w:r>
              <w:t>EN 752</w:t>
            </w:r>
          </w:p>
        </w:tc>
        <w:tc>
          <w:tcPr>
            <w:tcW w:type="dxa" w:w="2160"/>
          </w:tcPr>
          <w:p>
            <w:r/>
            <w:r>
              <w:t>Thoát nước bên ngoài công trình</w:t>
            </w:r>
          </w:p>
        </w:tc>
        <w:tc>
          <w:tcPr>
            <w:tcW w:type="dxa" w:w="2160"/>
          </w:tcPr>
          <w:p>
            <w:r/>
            <w:r>
              <w:t>Quản lý và thiết kế hệ thống cống bên ngoài</w:t>
            </w:r>
          </w:p>
        </w:tc>
        <w:tc>
          <w:tcPr>
            <w:tcW w:type="dxa" w:w="2160"/>
          </w:tcPr>
          <w:p>
            <w:r/>
            <w:r>
              <w:t>Áp dụng theo hợp đồng; không thay TCVN 7957.</w:t>
            </w:r>
          </w:p>
        </w:tc>
      </w:tr>
      <w:tr>
        <w:tc>
          <w:tcPr>
            <w:tcW w:type="dxa" w:w="2160"/>
          </w:tcPr>
          <w:p>
            <w:r/>
            <w:r>
              <w:t>EN 1074 series</w:t>
            </w:r>
          </w:p>
        </w:tc>
        <w:tc>
          <w:tcPr>
            <w:tcW w:type="dxa" w:w="2160"/>
          </w:tcPr>
          <w:p>
            <w:r/>
            <w:r>
              <w:t>Van cấp nước</w:t>
            </w:r>
          </w:p>
        </w:tc>
        <w:tc>
          <w:tcPr>
            <w:tcW w:type="dxa" w:w="2160"/>
          </w:tcPr>
          <w:p>
            <w:r/>
            <w:r>
              <w:t>Yêu cầu và thử nghiệm van dùng trong hệ thống cấp nước</w:t>
            </w:r>
          </w:p>
        </w:tc>
        <w:tc>
          <w:tcPr>
            <w:tcW w:type="dxa" w:w="2160"/>
          </w:tcPr>
          <w:p>
            <w:r/>
            <w:r>
              <w:t>Phổ biến cho van nhập khẩu châu Âu.</w:t>
            </w:r>
          </w:p>
        </w:tc>
      </w:tr>
      <w:tr>
        <w:tc>
          <w:tcPr>
            <w:tcW w:type="dxa" w:w="2160"/>
          </w:tcPr>
          <w:p>
            <w:r/>
            <w:r>
              <w:t>EN 12201; EN 1401</w:t>
            </w:r>
          </w:p>
        </w:tc>
        <w:tc>
          <w:tcPr>
            <w:tcW w:type="dxa" w:w="2160"/>
          </w:tcPr>
          <w:p>
            <w:r/>
            <w:r>
              <w:t>Ống nhựa</w:t>
            </w:r>
          </w:p>
        </w:tc>
        <w:tc>
          <w:tcPr>
            <w:tcW w:type="dxa" w:w="2160"/>
          </w:tcPr>
          <w:p>
            <w:r/>
            <w:r>
              <w:t>PE cấp nước và PVC-U thoát nước chôn ngầm</w:t>
            </w:r>
          </w:p>
        </w:tc>
        <w:tc>
          <w:tcPr>
            <w:tcW w:type="dxa" w:w="2160"/>
          </w:tcPr>
          <w:p>
            <w:r/>
            <w:r>
              <w:t>Áp dụng đồng bộ theo hệ EN.</w:t>
            </w:r>
          </w:p>
        </w:tc>
      </w:tr>
      <w:tr>
        <w:tc>
          <w:tcPr>
            <w:tcW w:type="dxa" w:w="2160"/>
          </w:tcPr>
          <w:p>
            <w:r/>
            <w:r>
              <w:t>NSF/ANSI/CAN 61</w:t>
            </w:r>
          </w:p>
        </w:tc>
        <w:tc>
          <w:tcPr>
            <w:tcW w:type="dxa" w:w="2160"/>
          </w:tcPr>
          <w:p>
            <w:r/>
            <w:r>
              <w:t>Vật liệu tiếp xúc nước uống</w:t>
            </w:r>
          </w:p>
        </w:tc>
        <w:tc>
          <w:tcPr>
            <w:tcW w:type="dxa" w:w="2160"/>
          </w:tcPr>
          <w:p>
            <w:r/>
            <w:r>
              <w:t>Ảnh hưởng sức khỏe của ống, van, coating, gasket, vòi và thiết bị xử lý</w:t>
            </w:r>
          </w:p>
        </w:tc>
        <w:tc>
          <w:tcPr>
            <w:tcW w:type="dxa" w:w="2160"/>
          </w:tcPr>
          <w:p>
            <w:r/>
            <w:r>
              <w:t>Phổ biến cho vật tư tiếp xúc trực tiếp với nước uống.</w:t>
            </w:r>
          </w:p>
        </w:tc>
      </w:tr>
      <w:tr>
        <w:tc>
          <w:tcPr>
            <w:tcW w:type="dxa" w:w="2160"/>
          </w:tcPr>
          <w:p>
            <w:r/>
            <w:r>
              <w:t>NSF/ANSI/CAN 372</w:t>
            </w:r>
          </w:p>
        </w:tc>
        <w:tc>
          <w:tcPr>
            <w:tcW w:type="dxa" w:w="2160"/>
          </w:tcPr>
          <w:p>
            <w:r/>
            <w:r>
              <w:t>Hàm lượng chì</w:t>
            </w:r>
          </w:p>
        </w:tc>
        <w:tc>
          <w:tcPr>
            <w:tcW w:type="dxa" w:w="2160"/>
          </w:tcPr>
          <w:p>
            <w:r/>
            <w:r>
              <w:t>Xác nhận vật tư đường nước có hàm lượng chì thấp</w:t>
            </w:r>
          </w:p>
        </w:tc>
        <w:tc>
          <w:tcPr>
            <w:tcW w:type="dxa" w:w="2160"/>
          </w:tcPr>
          <w:p>
            <w:r/>
            <w:r>
              <w:t>Phổ biến cho van, vòi và phụ kiện nước uống.</w:t>
            </w:r>
          </w:p>
        </w:tc>
      </w:tr>
      <w:tr>
        <w:tc>
          <w:tcPr>
            <w:tcW w:type="dxa" w:w="2160"/>
          </w:tcPr>
          <w:p>
            <w:r/>
            <w:r>
              <w:t>AWWA C200/C210/C213</w:t>
            </w:r>
          </w:p>
        </w:tc>
        <w:tc>
          <w:tcPr>
            <w:tcW w:type="dxa" w:w="2160"/>
          </w:tcPr>
          <w:p>
            <w:r/>
            <w:r>
              <w:t>Ống thép và lớp phủ</w:t>
            </w:r>
          </w:p>
        </w:tc>
        <w:tc>
          <w:tcPr>
            <w:tcW w:type="dxa" w:w="2160"/>
          </w:tcPr>
          <w:p>
            <w:r/>
            <w:r>
              <w:t>Ống thép nước, sơn epoxy lỏng và epoxy liên kết nóng chảy</w:t>
            </w:r>
          </w:p>
        </w:tc>
        <w:tc>
          <w:tcPr>
            <w:tcW w:type="dxa" w:w="2160"/>
          </w:tcPr>
          <w:p>
            <w:r/>
            <w:r>
              <w:t>Phổ biến ở mạng cấp nước và trạm bơm.</w:t>
            </w:r>
          </w:p>
        </w:tc>
      </w:tr>
      <w:tr>
        <w:tc>
          <w:tcPr>
            <w:tcW w:type="dxa" w:w="2160"/>
          </w:tcPr>
          <w:p>
            <w:r/>
            <w:r>
              <w:t>AWWA C500-series; C600; C651</w:t>
            </w:r>
          </w:p>
        </w:tc>
        <w:tc>
          <w:tcPr>
            <w:tcW w:type="dxa" w:w="2160"/>
          </w:tcPr>
          <w:p>
            <w:r/>
            <w:r>
              <w:t>Van, lắp đặt gang dẻo và khử trùng</w:t>
            </w:r>
          </w:p>
        </w:tc>
        <w:tc>
          <w:tcPr>
            <w:tcW w:type="dxa" w:w="2160"/>
          </w:tcPr>
          <w:p>
            <w:r/>
            <w:r>
              <w:t>Van nước, lắp đặt ống gang dẻo và khử trùng đường ống</w:t>
            </w:r>
          </w:p>
        </w:tc>
        <w:tc>
          <w:tcPr>
            <w:tcW w:type="dxa" w:w="2160"/>
          </w:tcPr>
          <w:p>
            <w:r/>
            <w:r>
              <w:t>Phổ biến ở hạ tầng cấp nước.</w:t>
            </w:r>
          </w:p>
        </w:tc>
      </w:tr>
      <w:tr>
        <w:tc>
          <w:tcPr>
            <w:tcW w:type="dxa" w:w="2160"/>
          </w:tcPr>
          <w:p>
            <w:r/>
            <w:r>
              <w:t>AWWA C900/C905/C906/C950</w:t>
            </w:r>
          </w:p>
        </w:tc>
        <w:tc>
          <w:tcPr>
            <w:tcW w:type="dxa" w:w="2160"/>
          </w:tcPr>
          <w:p>
            <w:r/>
            <w:r>
              <w:t>Ống áp lực</w:t>
            </w:r>
          </w:p>
        </w:tc>
        <w:tc>
          <w:tcPr>
            <w:tcW w:type="dxa" w:w="2160"/>
          </w:tcPr>
          <w:p>
            <w:r/>
            <w:r>
              <w:t>PVC, PE và GRP dùng cho cấp nước</w:t>
            </w:r>
          </w:p>
        </w:tc>
        <w:tc>
          <w:tcPr>
            <w:tcW w:type="dxa" w:w="2160"/>
          </w:tcPr>
          <w:p>
            <w:r/>
            <w:r>
              <w:t>Dùng theo hợp đồng hoặc yêu cầu nhà cung cấp.</w:t>
            </w:r>
          </w:p>
        </w:tc>
      </w:tr>
      <w:tr>
        <w:tc>
          <w:tcPr>
            <w:tcW w:type="dxa" w:w="2160"/>
          </w:tcPr>
          <w:p>
            <w:r/>
            <w:r>
              <w:t>ASME B16.5; B16.9; B16.11; B16.34</w:t>
            </w:r>
          </w:p>
        </w:tc>
        <w:tc>
          <w:tcPr>
            <w:tcW w:type="dxa" w:w="2160"/>
          </w:tcPr>
          <w:p>
            <w:r/>
            <w:r>
              <w:t>Phụ kiện kim loại</w:t>
            </w:r>
          </w:p>
        </w:tc>
        <w:tc>
          <w:tcPr>
            <w:tcW w:type="dxa" w:w="2160"/>
          </w:tcPr>
          <w:p>
            <w:r/>
            <w:r>
              <w:t>Mặt bích, phụ kiện hàn, phụ kiện ren/socket và van</w:t>
            </w:r>
          </w:p>
        </w:tc>
        <w:tc>
          <w:tcPr>
            <w:tcW w:type="dxa" w:w="2160"/>
          </w:tcPr>
          <w:p>
            <w:r/>
            <w:r>
              <w:t>Phổ biến ở trạm bơm, phòng máy và đường ống thép.</w:t>
            </w:r>
          </w:p>
        </w:tc>
      </w:tr>
      <w:tr>
        <w:tc>
          <w:tcPr>
            <w:tcW w:type="dxa" w:w="2160"/>
          </w:tcPr>
          <w:p>
            <w:r/>
            <w:r>
              <w:t>ASTM D1785; D2241; D2466; D2665; D3034</w:t>
            </w:r>
          </w:p>
        </w:tc>
        <w:tc>
          <w:tcPr>
            <w:tcW w:type="dxa" w:w="2160"/>
          </w:tcPr>
          <w:p>
            <w:r/>
            <w:r>
              <w:t>Ống PVC</w:t>
            </w:r>
          </w:p>
        </w:tc>
        <w:tc>
          <w:tcPr>
            <w:tcW w:type="dxa" w:w="2160"/>
          </w:tcPr>
          <w:p>
            <w:r/>
            <w:r>
              <w:t>Ống áp lực, phụ tùng và thoát nước</w:t>
            </w:r>
          </w:p>
        </w:tc>
        <w:tc>
          <w:tcPr>
            <w:tcW w:type="dxa" w:w="2160"/>
          </w:tcPr>
          <w:p>
            <w:r/>
            <w:r>
              <w:t>Phổ biến ở sản phẩm theo ASTM; không trộn với kích thước ISO/TCVN.</w:t>
            </w:r>
          </w:p>
        </w:tc>
      </w:tr>
      <w:tr>
        <w:tc>
          <w:tcPr>
            <w:tcW w:type="dxa" w:w="2160"/>
          </w:tcPr>
          <w:p>
            <w:r/>
            <w:r>
              <w:t>ASTM F441; F876; F877</w:t>
            </w:r>
          </w:p>
        </w:tc>
        <w:tc>
          <w:tcPr>
            <w:tcW w:type="dxa" w:w="2160"/>
          </w:tcPr>
          <w:p>
            <w:r/>
            <w:r>
              <w:t>Nước nóng/lạnh</w:t>
            </w:r>
          </w:p>
        </w:tc>
        <w:tc>
          <w:tcPr>
            <w:tcW w:type="dxa" w:w="2160"/>
          </w:tcPr>
          <w:p>
            <w:r/>
            <w:r>
              <w:t>PVC-C, PE-X và hệ phụ tùng</w:t>
            </w:r>
          </w:p>
        </w:tc>
        <w:tc>
          <w:tcPr>
            <w:tcW w:type="dxa" w:w="2160"/>
          </w:tcPr>
          <w:p>
            <w:r/>
            <w:r>
              <w:t>Dùng cho sản phẩm hệ Mỹ.</w:t>
            </w:r>
          </w:p>
        </w:tc>
      </w:tr>
      <w:tr>
        <w:tc>
          <w:tcPr>
            <w:tcW w:type="dxa" w:w="2160"/>
          </w:tcPr>
          <w:p>
            <w:r/>
            <w:r>
              <w:t>NFPA 13; NFPA 20; NFPA 22; NFPA 24; NFPA 25</w:t>
            </w:r>
          </w:p>
        </w:tc>
        <w:tc>
          <w:tcPr>
            <w:tcW w:type="dxa" w:w="2160"/>
          </w:tcPr>
          <w:p>
            <w:r/>
            <w:r>
              <w:t>Chữa cháy bằng nước</w:t>
            </w:r>
          </w:p>
        </w:tc>
        <w:tc>
          <w:tcPr>
            <w:tcW w:type="dxa" w:w="2160"/>
          </w:tcPr>
          <w:p>
            <w:r/>
            <w:r>
              <w:t>Sprinkler, bơm, bể, mạng tư nhân và kiểm tra bảo trì</w:t>
            </w:r>
          </w:p>
        </w:tc>
        <w:tc>
          <w:tcPr>
            <w:tcW w:type="dxa" w:w="2160"/>
          </w:tcPr>
          <w:p>
            <w:r/>
            <w:r>
              <w:t>Phổ biến ở dự án FDI; áp dụng cùng QCVN 06 và hồ sơ PCCC được phê duyệt.</w:t>
            </w:r>
          </w:p>
        </w:tc>
      </w:tr>
    </w:tbl>
    <w:p/>
    <w:p>
      <w:pPr>
        <w:pStyle w:val="Heading2"/>
      </w:pPr>
      <w:r>
        <w:t>9. Tiêu chuẩn nước ngoài tùy chọn, chuyên biệt hoặc ít phổ biến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Tiêu chuẩn/bộ tiêu chuẩn</w:t>
            </w:r>
          </w:p>
        </w:tc>
        <w:tc>
          <w:tcPr>
            <w:tcW w:type="dxa" w:w="2160"/>
          </w:tcPr>
          <w:p>
            <w:r>
              <w:rPr>
                <w:b/>
              </w:rPr>
            </w:r>
            <w:r>
              <w:rPr>
                <w:b/>
              </w:rPr>
              <w:t>Lĩnh vực</w:t>
            </w:r>
          </w:p>
        </w:tc>
        <w:tc>
          <w:tcPr>
            <w:tcW w:type="dxa" w:w="2160"/>
          </w:tcPr>
          <w:p>
            <w:r>
              <w:rPr>
                <w:b/>
              </w:rPr>
            </w:r>
            <w:r>
              <w:rPr>
                <w:b/>
              </w:rPr>
              <w:t>Ứng dụng</w:t>
            </w:r>
          </w:p>
        </w:tc>
        <w:tc>
          <w:tcPr>
            <w:tcW w:type="dxa" w:w="2160"/>
          </w:tcPr>
          <w:p>
            <w:r>
              <w:rPr>
                <w:b/>
              </w:rPr>
            </w:r>
            <w:r>
              <w:rPr>
                <w:b/>
              </w:rPr>
              <w:t>Chú thích</w:t>
            </w:r>
          </w:p>
        </w:tc>
      </w:tr>
      <w:tr>
        <w:tc>
          <w:tcPr>
            <w:tcW w:type="dxa" w:w="2160"/>
          </w:tcPr>
          <w:p>
            <w:r/>
            <w:r>
              <w:t>AWS D1.1/D1.1M</w:t>
            </w:r>
          </w:p>
        </w:tc>
        <w:tc>
          <w:tcPr>
            <w:tcW w:type="dxa" w:w="2160"/>
          </w:tcPr>
          <w:p>
            <w:r/>
            <w:r>
              <w:t>Hàn kết cấu thép</w:t>
            </w:r>
          </w:p>
        </w:tc>
        <w:tc>
          <w:tcPr>
            <w:tcW w:type="dxa" w:w="2160"/>
          </w:tcPr>
          <w:p>
            <w:r/>
            <w:r>
              <w:t>Thiết kế và kiểm tra liên kết hàn</w:t>
            </w:r>
          </w:p>
        </w:tc>
        <w:tc>
          <w:tcPr>
            <w:tcW w:type="dxa" w:w="2160"/>
          </w:tcPr>
          <w:p>
            <w:r/>
            <w:r>
              <w:t>Tùy chọn; thường gặp ở nhà thép, công nghiệp và dự án Mỹ.</w:t>
            </w:r>
          </w:p>
        </w:tc>
      </w:tr>
      <w:tr>
        <w:tc>
          <w:tcPr>
            <w:tcW w:type="dxa" w:w="2160"/>
          </w:tcPr>
          <w:p>
            <w:r/>
            <w:r>
              <w:t>ASME B31.1; ASME B31.3</w:t>
            </w:r>
          </w:p>
        </w:tc>
        <w:tc>
          <w:tcPr>
            <w:tcW w:type="dxa" w:w="2160"/>
          </w:tcPr>
          <w:p>
            <w:r/>
            <w:r>
              <w:t>Đường ống công nghệ</w:t>
            </w:r>
          </w:p>
        </w:tc>
        <w:tc>
          <w:tcPr>
            <w:tcW w:type="dxa" w:w="2160"/>
          </w:tcPr>
          <w:p>
            <w:r/>
            <w:r>
              <w:t>Power piping và process piping</w:t>
            </w:r>
          </w:p>
        </w:tc>
        <w:tc>
          <w:tcPr>
            <w:tcW w:type="dxa" w:w="2160"/>
          </w:tcPr>
          <w:p>
            <w:r/>
            <w:r>
              <w:t>Chuyên biệt; không áp dụng cho hệ cấp thoát nước dân dụng thông thường.</w:t>
            </w:r>
          </w:p>
        </w:tc>
      </w:tr>
      <w:tr>
        <w:tc>
          <w:tcPr>
            <w:tcW w:type="dxa" w:w="2160"/>
          </w:tcPr>
          <w:p>
            <w:r/>
            <w:r>
              <w:t>API 5L; API 650; API 620</w:t>
            </w:r>
          </w:p>
        </w:tc>
        <w:tc>
          <w:tcPr>
            <w:tcW w:type="dxa" w:w="2160"/>
          </w:tcPr>
          <w:p>
            <w:r/>
            <w:r>
              <w:t>Dầu khí và bồn chứa</w:t>
            </w:r>
          </w:p>
        </w:tc>
        <w:tc>
          <w:tcPr>
            <w:tcW w:type="dxa" w:w="2160"/>
          </w:tcPr>
          <w:p>
            <w:r/>
            <w:r>
              <w:t>Ống tuyến và bồn thép</w:t>
            </w:r>
          </w:p>
        </w:tc>
        <w:tc>
          <w:tcPr>
            <w:tcW w:type="dxa" w:w="2160"/>
          </w:tcPr>
          <w:p>
            <w:r/>
            <w:r>
              <w:t>Ít phổ biến trong xây dựng dân dụng; chỉ dùng cho dầu khí/công nghiệp.</w:t>
            </w:r>
          </w:p>
        </w:tc>
      </w:tr>
      <w:tr>
        <w:tc>
          <w:tcPr>
            <w:tcW w:type="dxa" w:w="2160"/>
          </w:tcPr>
          <w:p>
            <w:r/>
            <w:r>
              <w:t>AMPP/SSPC SP series; PA 2</w:t>
            </w:r>
          </w:p>
        </w:tc>
        <w:tc>
          <w:tcPr>
            <w:tcW w:type="dxa" w:w="2160"/>
          </w:tcPr>
          <w:p>
            <w:r/>
            <w:r>
              <w:t>Chuẩn bị bề mặt và sơn</w:t>
            </w:r>
          </w:p>
        </w:tc>
        <w:tc>
          <w:tcPr>
            <w:tcW w:type="dxa" w:w="2160"/>
          </w:tcPr>
          <w:p>
            <w:r/>
            <w:r>
              <w:t>Phun cát, làm sạch và đo chiều dày màng</w:t>
            </w:r>
          </w:p>
        </w:tc>
        <w:tc>
          <w:tcPr>
            <w:tcW w:type="dxa" w:w="2160"/>
          </w:tcPr>
          <w:p>
            <w:r/>
            <w:r>
              <w:t>Chuyên biệt cho kết cấu thép/công nghiệp.</w:t>
            </w:r>
          </w:p>
        </w:tc>
      </w:tr>
      <w:tr>
        <w:tc>
          <w:tcPr>
            <w:tcW w:type="dxa" w:w="2160"/>
          </w:tcPr>
          <w:p>
            <w:r/>
            <w:r>
              <w:t>UL 94; UL 263; UL 1479; UL 2196</w:t>
            </w:r>
          </w:p>
        </w:tc>
        <w:tc>
          <w:tcPr>
            <w:tcW w:type="dxa" w:w="2160"/>
          </w:tcPr>
          <w:p>
            <w:r/>
            <w:r>
              <w:t>Vật liệu polymer và cháy</w:t>
            </w:r>
          </w:p>
        </w:tc>
        <w:tc>
          <w:tcPr>
            <w:tcW w:type="dxa" w:w="2160"/>
          </w:tcPr>
          <w:p>
            <w:r/>
            <w:r>
              <w:t>Cháy nhựa, chịu lửa cấu kiện, hệ xuyên cháy và cáp duy trì mạch</w:t>
            </w:r>
          </w:p>
        </w:tc>
        <w:tc>
          <w:tcPr>
            <w:tcW w:type="dxa" w:w="2160"/>
          </w:tcPr>
          <w:p>
            <w:r/>
            <w:r>
              <w:t>Dùng khi hệ sản phẩm có chứng nhận UL; không tự thay phân loại QCVN 06.</w:t>
            </w:r>
          </w:p>
        </w:tc>
      </w:tr>
      <w:tr>
        <w:tc>
          <w:tcPr>
            <w:tcW w:type="dxa" w:w="2160"/>
          </w:tcPr>
          <w:p>
            <w:r/>
            <w:r>
              <w:t>FM Approvals standards</w:t>
            </w:r>
          </w:p>
        </w:tc>
        <w:tc>
          <w:tcPr>
            <w:tcW w:type="dxa" w:w="2160"/>
          </w:tcPr>
          <w:p>
            <w:r/>
            <w:r>
              <w:t>PCCC và vật liệu mái</w:t>
            </w:r>
          </w:p>
        </w:tc>
        <w:tc>
          <w:tcPr>
            <w:tcW w:type="dxa" w:w="2160"/>
          </w:tcPr>
          <w:p>
            <w:r/>
            <w:r>
              <w:t>Thiết bị chữa cháy, mái và sản phẩm được FM phê duyệt</w:t>
            </w:r>
          </w:p>
        </w:tc>
        <w:tc>
          <w:tcPr>
            <w:tcW w:type="dxa" w:w="2160"/>
          </w:tcPr>
          <w:p>
            <w:r/>
            <w:r>
              <w:t>Tùy chọn; thường gặp ở công trình bảo hiểm quốc tế.</w:t>
            </w:r>
          </w:p>
        </w:tc>
      </w:tr>
      <w:tr>
        <w:tc>
          <w:tcPr>
            <w:tcW w:type="dxa" w:w="2160"/>
          </w:tcPr>
          <w:p>
            <w:r/>
            <w:r>
              <w:t>AASHTO M/T series</w:t>
            </w:r>
          </w:p>
        </w:tc>
        <w:tc>
          <w:tcPr>
            <w:tcW w:type="dxa" w:w="2160"/>
          </w:tcPr>
          <w:p>
            <w:r/>
            <w:r>
              <w:t>Đường và cầu</w:t>
            </w:r>
          </w:p>
        </w:tc>
        <w:tc>
          <w:tcPr>
            <w:tcW w:type="dxa" w:w="2160"/>
          </w:tcPr>
          <w:p>
            <w:r/>
            <w:r>
              <w:t>Vật liệu và phương pháp thử giao thông</w:t>
            </w:r>
          </w:p>
        </w:tc>
        <w:tc>
          <w:tcPr>
            <w:tcW w:type="dxa" w:w="2160"/>
          </w:tcPr>
          <w:p>
            <w:r/>
            <w:r>
              <w:t>Chuyên biệt cho dự án giao thông dùng hệ AASHTO.</w:t>
            </w:r>
          </w:p>
        </w:tc>
      </w:tr>
      <w:tr>
        <w:tc>
          <w:tcPr>
            <w:tcW w:type="dxa" w:w="2160"/>
          </w:tcPr>
          <w:p>
            <w:r/>
            <w:r>
              <w:t>ASCE/SEI 7; IBC</w:t>
            </w:r>
          </w:p>
        </w:tc>
        <w:tc>
          <w:tcPr>
            <w:tcW w:type="dxa" w:w="2160"/>
          </w:tcPr>
          <w:p>
            <w:r/>
            <w:r>
              <w:t>Tải trọng và quy chuẩn công trình Mỹ</w:t>
            </w:r>
          </w:p>
        </w:tc>
        <w:tc>
          <w:tcPr>
            <w:tcW w:type="dxa" w:w="2160"/>
          </w:tcPr>
          <w:p>
            <w:r/>
            <w:r>
              <w:t>Tải trọng, tổ hợp và yêu cầu công trình</w:t>
            </w:r>
          </w:p>
        </w:tc>
        <w:tc>
          <w:tcPr>
            <w:tcW w:type="dxa" w:w="2160"/>
          </w:tcPr>
          <w:p>
            <w:r/>
            <w:r>
              <w:t>Tùy chọn theo dự án; không thay QCVN/TCVN Việt Nam.</w:t>
            </w:r>
          </w:p>
        </w:tc>
      </w:tr>
      <w:tr>
        <w:tc>
          <w:tcPr>
            <w:tcW w:type="dxa" w:w="2160"/>
          </w:tcPr>
          <w:p>
            <w:r/>
            <w:r>
              <w:t>DIN 18531–18535</w:t>
            </w:r>
          </w:p>
        </w:tc>
        <w:tc>
          <w:tcPr>
            <w:tcW w:type="dxa" w:w="2160"/>
          </w:tcPr>
          <w:p>
            <w:r/>
            <w:r>
              <w:t>Chống thấm</w:t>
            </w:r>
          </w:p>
        </w:tc>
        <w:tc>
          <w:tcPr>
            <w:tcW w:type="dxa" w:w="2160"/>
          </w:tcPr>
          <w:p>
            <w:r/>
            <w:r>
              <w:t>Mái, ban công, nội thất, đất và bể</w:t>
            </w:r>
          </w:p>
        </w:tc>
        <w:tc>
          <w:tcPr>
            <w:tcW w:type="dxa" w:w="2160"/>
          </w:tcPr>
          <w:p>
            <w:r/>
            <w:r>
              <w:t>Ít phổ biến; dùng với hệ vật liệu Đức và phải áp dụng đồng bộ.</w:t>
            </w:r>
          </w:p>
        </w:tc>
      </w:tr>
      <w:tr>
        <w:tc>
          <w:tcPr>
            <w:tcW w:type="dxa" w:w="2160"/>
          </w:tcPr>
          <w:p>
            <w:r/>
            <w:r>
              <w:t>AS/NZS 3000; AS/NZS 3500</w:t>
            </w:r>
          </w:p>
        </w:tc>
        <w:tc>
          <w:tcPr>
            <w:tcW w:type="dxa" w:w="2160"/>
          </w:tcPr>
          <w:p>
            <w:r/>
            <w:r>
              <w:t>Điện và cấp thoát nước</w:t>
            </w:r>
          </w:p>
        </w:tc>
        <w:tc>
          <w:tcPr>
            <w:tcW w:type="dxa" w:w="2160"/>
          </w:tcPr>
          <w:p>
            <w:r/>
            <w:r>
              <w:t>Wiring Rules và plumbing/drainage</w:t>
            </w:r>
          </w:p>
        </w:tc>
        <w:tc>
          <w:tcPr>
            <w:tcW w:type="dxa" w:w="2160"/>
          </w:tcPr>
          <w:p>
            <w:r/>
            <w:r>
              <w:t>Ít phổ biến; chủ yếu dự án Úc/New Zealand.</w:t>
            </w:r>
          </w:p>
        </w:tc>
      </w:tr>
      <w:tr>
        <w:tc>
          <w:tcPr>
            <w:tcW w:type="dxa" w:w="2160"/>
          </w:tcPr>
          <w:p>
            <w:r/>
            <w:r>
              <w:t>GB/T; GB 500-series; KS; GOST</w:t>
            </w:r>
          </w:p>
        </w:tc>
        <w:tc>
          <w:tcPr>
            <w:tcW w:type="dxa" w:w="2160"/>
          </w:tcPr>
          <w:p>
            <w:r/>
            <w:r>
              <w:t>Sản phẩm/kết cấu theo quốc gia</w:t>
            </w:r>
          </w:p>
        </w:tc>
        <w:tc>
          <w:tcPr>
            <w:tcW w:type="dxa" w:w="2160"/>
          </w:tcPr>
          <w:p>
            <w:r/>
            <w:r>
              <w:t>Vật liệu nhập khẩu hoặc dự án theo hệ Trung Quốc, Hàn Quốc, Nga</w:t>
            </w:r>
          </w:p>
        </w:tc>
        <w:tc>
          <w:tcPr>
            <w:tcW w:type="dxa" w:w="2160"/>
          </w:tcPr>
          <w:p>
            <w:r/>
            <w:r>
              <w:t>Chỉ dùng khi hợp đồng chỉ định và có bảng đối chiếu với yêu cầu Việt Nam.</w:t>
            </w:r>
          </w:p>
        </w:tc>
      </w:tr>
    </w:tbl>
    <w:p/>
    <w:p>
      <w:pPr>
        <w:pStyle w:val="Heading3"/>
      </w:pPr>
      <w:r>
        <w:t>9.1. Cấp thoát nước và plumbing chuyên biệt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Tiêu chuẩn/bộ tiêu chuẩn</w:t>
            </w:r>
          </w:p>
        </w:tc>
        <w:tc>
          <w:tcPr>
            <w:tcW w:type="dxa" w:w="2160"/>
          </w:tcPr>
          <w:p>
            <w:r>
              <w:rPr>
                <w:b/>
              </w:rPr>
            </w:r>
            <w:r>
              <w:rPr>
                <w:b/>
              </w:rPr>
              <w:t>Lĩnh vực</w:t>
            </w:r>
          </w:p>
        </w:tc>
        <w:tc>
          <w:tcPr>
            <w:tcW w:type="dxa" w:w="2160"/>
          </w:tcPr>
          <w:p>
            <w:r>
              <w:rPr>
                <w:b/>
              </w:rPr>
            </w:r>
            <w:r>
              <w:rPr>
                <w:b/>
              </w:rPr>
              <w:t>Ứng dụng</w:t>
            </w:r>
          </w:p>
        </w:tc>
        <w:tc>
          <w:tcPr>
            <w:tcW w:type="dxa" w:w="2160"/>
          </w:tcPr>
          <w:p>
            <w:r>
              <w:rPr>
                <w:b/>
              </w:rPr>
            </w:r>
            <w:r>
              <w:rPr>
                <w:b/>
              </w:rPr>
              <w:t>Chú thích</w:t>
            </w:r>
          </w:p>
        </w:tc>
      </w:tr>
      <w:tr>
        <w:tc>
          <w:tcPr>
            <w:tcW w:type="dxa" w:w="2160"/>
          </w:tcPr>
          <w:p>
            <w:r/>
            <w:r>
              <w:t>International Plumbing Code (IPC)</w:t>
            </w:r>
          </w:p>
        </w:tc>
        <w:tc>
          <w:tcPr>
            <w:tcW w:type="dxa" w:w="2160"/>
          </w:tcPr>
          <w:p>
            <w:r/>
            <w:r>
              <w:t>Hệ thống plumbing</w:t>
            </w:r>
          </w:p>
        </w:tc>
        <w:tc>
          <w:tcPr>
            <w:tcW w:type="dxa" w:w="2160"/>
          </w:tcPr>
          <w:p>
            <w:r/>
            <w:r>
              <w:t>Cấp nước, thoát nước, thông hơi, thiết bị vệ sinh</w:t>
            </w:r>
          </w:p>
        </w:tc>
        <w:tc>
          <w:tcPr>
            <w:tcW w:type="dxa" w:w="2160"/>
          </w:tcPr>
          <w:p>
            <w:r/>
            <w:r>
              <w:t>Tùy chọn; thường gặp ở dự án Mỹ hoặc tư vấn quốc tế.</w:t>
            </w:r>
          </w:p>
        </w:tc>
      </w:tr>
      <w:tr>
        <w:tc>
          <w:tcPr>
            <w:tcW w:type="dxa" w:w="2160"/>
          </w:tcPr>
          <w:p>
            <w:r/>
            <w:r>
              <w:t>Uniform Plumbing Code (UPC)</w:t>
            </w:r>
          </w:p>
        </w:tc>
        <w:tc>
          <w:tcPr>
            <w:tcW w:type="dxa" w:w="2160"/>
          </w:tcPr>
          <w:p>
            <w:r/>
            <w:r>
              <w:t>Hệ thống plumbing</w:t>
            </w:r>
          </w:p>
        </w:tc>
        <w:tc>
          <w:tcPr>
            <w:tcW w:type="dxa" w:w="2160"/>
          </w:tcPr>
          <w:p>
            <w:r/>
            <w:r>
              <w:t>Thiết kế và lắp đặt cấp thoát nước</w:t>
            </w:r>
          </w:p>
        </w:tc>
        <w:tc>
          <w:tcPr>
            <w:tcW w:type="dxa" w:w="2160"/>
          </w:tcPr>
          <w:p>
            <w:r/>
            <w:r>
              <w:t>Tùy chọn; không áp dụng đồng thời lẫn lộn với IPC.</w:t>
            </w:r>
          </w:p>
        </w:tc>
      </w:tr>
      <w:tr>
        <w:tc>
          <w:tcPr>
            <w:tcW w:type="dxa" w:w="2160"/>
          </w:tcPr>
          <w:p>
            <w:r/>
            <w:r>
              <w:t>AS/NZS 3500 series</w:t>
            </w:r>
          </w:p>
        </w:tc>
        <w:tc>
          <w:tcPr>
            <w:tcW w:type="dxa" w:w="2160"/>
          </w:tcPr>
          <w:p>
            <w:r/>
            <w:r>
              <w:t>Cấp thoát nước</w:t>
            </w:r>
          </w:p>
        </w:tc>
        <w:tc>
          <w:tcPr>
            <w:tcW w:type="dxa" w:w="2160"/>
          </w:tcPr>
          <w:p>
            <w:r/>
            <w:r>
              <w:t>Water services, sanitary plumbing, stormwater và heated water</w:t>
            </w:r>
          </w:p>
        </w:tc>
        <w:tc>
          <w:tcPr>
            <w:tcW w:type="dxa" w:w="2160"/>
          </w:tcPr>
          <w:p>
            <w:r/>
            <w:r>
              <w:t>Ít phổ biến; dùng cho dự án Úc/New Zealand.</w:t>
            </w:r>
          </w:p>
        </w:tc>
      </w:tr>
      <w:tr>
        <w:tc>
          <w:tcPr>
            <w:tcW w:type="dxa" w:w="2160"/>
          </w:tcPr>
          <w:p>
            <w:r/>
            <w:r>
              <w:t>JWWA standards</w:t>
            </w:r>
          </w:p>
        </w:tc>
        <w:tc>
          <w:tcPr>
            <w:tcW w:type="dxa" w:w="2160"/>
          </w:tcPr>
          <w:p>
            <w:r/>
            <w:r>
              <w:t>Cấp nước</w:t>
            </w:r>
          </w:p>
        </w:tc>
        <w:tc>
          <w:tcPr>
            <w:tcW w:type="dxa" w:w="2160"/>
          </w:tcPr>
          <w:p>
            <w:r/>
            <w:r>
              <w:t>Ống, van, coating và phụ kiện theo Hiệp hội Công trình Nước Nhật Bản</w:t>
            </w:r>
          </w:p>
        </w:tc>
        <w:tc>
          <w:tcPr>
            <w:tcW w:type="dxa" w:w="2160"/>
          </w:tcPr>
          <w:p>
            <w:r/>
            <w:r>
              <w:t>Chuyên biệt cho sản phẩm/dự án Nhật Bản.</w:t>
            </w:r>
          </w:p>
        </w:tc>
      </w:tr>
      <w:tr>
        <w:tc>
          <w:tcPr>
            <w:tcW w:type="dxa" w:w="2160"/>
          </w:tcPr>
          <w:p>
            <w:r/>
            <w:r>
              <w:t>WRAS requirements</w:t>
            </w:r>
          </w:p>
        </w:tc>
        <w:tc>
          <w:tcPr>
            <w:tcW w:type="dxa" w:w="2160"/>
          </w:tcPr>
          <w:p>
            <w:r/>
            <w:r>
              <w:t>Nước uống</w:t>
            </w:r>
          </w:p>
        </w:tc>
        <w:tc>
          <w:tcPr>
            <w:tcW w:type="dxa" w:w="2160"/>
          </w:tcPr>
          <w:p>
            <w:r/>
            <w:r>
              <w:t>Đánh giá vật liệu và thiết bị tiếp xúc với nước</w:t>
            </w:r>
          </w:p>
        </w:tc>
        <w:tc>
          <w:tcPr>
            <w:tcW w:type="dxa" w:w="2160"/>
          </w:tcPr>
          <w:p>
            <w:r/>
            <w:r>
              <w:t>Tùy chọn; thường dùng cho sản phẩm vào thị trường Anh.</w:t>
            </w:r>
          </w:p>
        </w:tc>
      </w:tr>
      <w:tr>
        <w:tc>
          <w:tcPr>
            <w:tcW w:type="dxa" w:w="2160"/>
          </w:tcPr>
          <w:p>
            <w:r/>
            <w:r>
              <w:t>MSS SP series; API 598</w:t>
            </w:r>
          </w:p>
        </w:tc>
        <w:tc>
          <w:tcPr>
            <w:tcW w:type="dxa" w:w="2160"/>
          </w:tcPr>
          <w:p>
            <w:r/>
            <w:r>
              <w:t>Van công nghiệp</w:t>
            </w:r>
          </w:p>
        </w:tc>
        <w:tc>
          <w:tcPr>
            <w:tcW w:type="dxa" w:w="2160"/>
          </w:tcPr>
          <w:p>
            <w:r/>
            <w:r>
              <w:t>Kết cấu, kích thước và thử áp/độ kín van</w:t>
            </w:r>
          </w:p>
        </w:tc>
        <w:tc>
          <w:tcPr>
            <w:tcW w:type="dxa" w:w="2160"/>
          </w:tcPr>
          <w:p>
            <w:r/>
            <w:r>
              <w:t>Chuyên biệt cho van thép và hệ công nghiệp.</w:t>
            </w:r>
          </w:p>
        </w:tc>
      </w:tr>
      <w:tr>
        <w:tc>
          <w:tcPr>
            <w:tcW w:type="dxa" w:w="2160"/>
          </w:tcPr>
          <w:p>
            <w:r/>
            <w:r>
              <w:t>DIN 1988; DIN EN 806</w:t>
            </w:r>
          </w:p>
        </w:tc>
        <w:tc>
          <w:tcPr>
            <w:tcW w:type="dxa" w:w="2160"/>
          </w:tcPr>
          <w:p>
            <w:r/>
            <w:r>
              <w:t>Cấp nước trong nhà</w:t>
            </w:r>
          </w:p>
        </w:tc>
        <w:tc>
          <w:tcPr>
            <w:tcW w:type="dxa" w:w="2160"/>
          </w:tcPr>
          <w:p>
            <w:r/>
            <w:r>
              <w:t>Thiết kế và vận hành hệ cấp nước theo hệ Đức</w:t>
            </w:r>
          </w:p>
        </w:tc>
        <w:tc>
          <w:tcPr>
            <w:tcW w:type="dxa" w:w="2160"/>
          </w:tcPr>
          <w:p>
            <w:r/>
            <w:r>
              <w:t>Ít phổ biến; dùng đồng bộ với hệ DIN/EN.</w:t>
            </w:r>
          </w:p>
        </w:tc>
      </w:tr>
      <w:tr>
        <w:tc>
          <w:tcPr>
            <w:tcW w:type="dxa" w:w="2160"/>
          </w:tcPr>
          <w:p>
            <w:r/>
            <w:r>
              <w:t>BS 8558</w:t>
            </w:r>
          </w:p>
        </w:tc>
        <w:tc>
          <w:tcPr>
            <w:tcW w:type="dxa" w:w="2160"/>
          </w:tcPr>
          <w:p>
            <w:r/>
            <w:r>
              <w:t>Nước sinh hoạt trong nhà</w:t>
            </w:r>
          </w:p>
        </w:tc>
        <w:tc>
          <w:tcPr>
            <w:tcW w:type="dxa" w:w="2160"/>
          </w:tcPr>
          <w:p>
            <w:r/>
            <w:r>
              <w:t>Hướng dẫn thiết kế, lắp đặt, thử và vận hành</w:t>
            </w:r>
          </w:p>
        </w:tc>
        <w:tc>
          <w:tcPr>
            <w:tcW w:type="dxa" w:w="2160"/>
          </w:tcPr>
          <w:p>
            <w:r/>
            <w:r>
              <w:t>Tùy chọn cho dự án theo hệ Anh.</w:t>
            </w:r>
          </w:p>
        </w:tc>
      </w:tr>
    </w:tbl>
    <w:p/>
    <w:p>
      <w:pPr>
        <w:pStyle w:val="Heading2"/>
      </w:pPr>
      <w:r>
        <w:t>10. Tiêu chuẩn, quy chuẩn và văn bản thay thế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Tài liệu cũ</w:t>
            </w:r>
          </w:p>
        </w:tc>
        <w:tc>
          <w:tcPr>
            <w:tcW w:type="dxa" w:w="2160"/>
          </w:tcPr>
          <w:p>
            <w:r>
              <w:rPr>
                <w:b/>
              </w:rPr>
            </w:r>
            <w:r>
              <w:rPr>
                <w:b/>
              </w:rPr>
              <w:t>Tài liệu hiện hành/thay thế</w:t>
            </w:r>
          </w:p>
        </w:tc>
        <w:tc>
          <w:tcPr>
            <w:tcW w:type="dxa" w:w="2160"/>
          </w:tcPr>
          <w:p>
            <w:r>
              <w:rPr>
                <w:b/>
              </w:rPr>
            </w:r>
            <w:r>
              <w:rPr>
                <w:b/>
              </w:rPr>
              <w:t>Chủ đề</w:t>
            </w:r>
          </w:p>
        </w:tc>
        <w:tc>
          <w:tcPr>
            <w:tcW w:type="dxa" w:w="2160"/>
          </w:tcPr>
          <w:p>
            <w:r>
              <w:rPr>
                <w:b/>
              </w:rPr>
            </w:r>
            <w:r>
              <w:rPr>
                <w:b/>
              </w:rPr>
              <w:t>Xử lý</w:t>
            </w:r>
          </w:p>
        </w:tc>
      </w:tr>
      <w:tr>
        <w:tc>
          <w:tcPr>
            <w:tcW w:type="dxa" w:w="2160"/>
          </w:tcPr>
          <w:p>
            <w:r/>
            <w:r>
              <w:t>QCVN 16:2019/BXD</w:t>
            </w:r>
          </w:p>
        </w:tc>
        <w:tc>
          <w:tcPr>
            <w:tcW w:type="dxa" w:w="2160"/>
          </w:tcPr>
          <w:p>
            <w:r/>
            <w:r>
              <w:t>QCVN 16:2023/BXD</w:t>
            </w:r>
          </w:p>
        </w:tc>
        <w:tc>
          <w:tcPr>
            <w:tcW w:type="dxa" w:w="2160"/>
          </w:tcPr>
          <w:p>
            <w:r/>
            <w:r>
              <w:t>Sản phẩm, hàng hóa VLXD</w:t>
            </w:r>
          </w:p>
        </w:tc>
        <w:tc>
          <w:tcPr>
            <w:tcW w:type="dxa" w:w="2160"/>
          </w:tcPr>
          <w:p>
            <w:r/>
            <w:r>
              <w:t>Bản 2019 hết hiệu lực từ 01/01/2024</w:t>
            </w:r>
          </w:p>
        </w:tc>
      </w:tr>
      <w:tr>
        <w:tc>
          <w:tcPr>
            <w:tcW w:type="dxa" w:w="2160"/>
          </w:tcPr>
          <w:p>
            <w:r/>
            <w:r>
              <w:t>Thông tư 10/2024/TT-BXD</w:t>
            </w:r>
          </w:p>
        </w:tc>
        <w:tc>
          <w:tcPr>
            <w:tcW w:type="dxa" w:w="2160"/>
          </w:tcPr>
          <w:p>
            <w:r/>
            <w:r>
              <w:t>Thông tư 41/2026/TT-BXD</w:t>
            </w:r>
          </w:p>
        </w:tc>
        <w:tc>
          <w:tcPr>
            <w:tcW w:type="dxa" w:w="2160"/>
          </w:tcPr>
          <w:p>
            <w:r/>
            <w:r>
              <w:t>Quản lý chất lượng VLXD</w:t>
            </w:r>
          </w:p>
        </w:tc>
        <w:tc>
          <w:tcPr>
            <w:tcW w:type="dxa" w:w="2160"/>
          </w:tcPr>
          <w:p>
            <w:r/>
            <w:r>
              <w:t>TT10/2024 bị bãi bỏ từ 01/07/2026</w:t>
            </w:r>
          </w:p>
        </w:tc>
      </w:tr>
      <w:tr>
        <w:tc>
          <w:tcPr>
            <w:tcW w:type="dxa" w:w="2160"/>
          </w:tcPr>
          <w:p>
            <w:r/>
            <w:r>
              <w:t>TCVN 2737:1995</w:t>
            </w:r>
          </w:p>
        </w:tc>
        <w:tc>
          <w:tcPr>
            <w:tcW w:type="dxa" w:w="2160"/>
          </w:tcPr>
          <w:p>
            <w:r/>
            <w:r>
              <w:t>TCVN 2737:2023</w:t>
            </w:r>
          </w:p>
        </w:tc>
        <w:tc>
          <w:tcPr>
            <w:tcW w:type="dxa" w:w="2160"/>
          </w:tcPr>
          <w:p>
            <w:r/>
            <w:r>
              <w:t>Tải trọng và tác động</w:t>
            </w:r>
          </w:p>
        </w:tc>
        <w:tc>
          <w:tcPr>
            <w:tcW w:type="dxa" w:w="2160"/>
          </w:tcPr>
          <w:p>
            <w:r/>
            <w:r>
              <w:t>Dùng bản 2023 cho hồ sơ mới</w:t>
            </w:r>
          </w:p>
        </w:tc>
      </w:tr>
      <w:tr>
        <w:tc>
          <w:tcPr>
            <w:tcW w:type="dxa" w:w="2160"/>
          </w:tcPr>
          <w:p>
            <w:r/>
            <w:r>
              <w:t>TCVN 5574:2012</w:t>
            </w:r>
          </w:p>
        </w:tc>
        <w:tc>
          <w:tcPr>
            <w:tcW w:type="dxa" w:w="2160"/>
          </w:tcPr>
          <w:p>
            <w:r/>
            <w:r>
              <w:t>TCVN 5574:2018</w:t>
            </w:r>
          </w:p>
        </w:tc>
        <w:tc>
          <w:tcPr>
            <w:tcW w:type="dxa" w:w="2160"/>
          </w:tcPr>
          <w:p>
            <w:r/>
            <w:r>
              <w:t>Thiết kế kết cấu bê tông và BTCT</w:t>
            </w:r>
          </w:p>
        </w:tc>
        <w:tc>
          <w:tcPr>
            <w:tcW w:type="dxa" w:w="2160"/>
          </w:tcPr>
          <w:p>
            <w:r/>
            <w:r>
              <w:t>Bản 2012 hết hiệu lực</w:t>
            </w:r>
          </w:p>
        </w:tc>
      </w:tr>
      <w:tr>
        <w:tc>
          <w:tcPr>
            <w:tcW w:type="dxa" w:w="2160"/>
          </w:tcPr>
          <w:p>
            <w:r/>
            <w:r>
              <w:t>TCVN 5575:2012</w:t>
            </w:r>
          </w:p>
        </w:tc>
        <w:tc>
          <w:tcPr>
            <w:tcW w:type="dxa" w:w="2160"/>
          </w:tcPr>
          <w:p>
            <w:r/>
            <w:r>
              <w:t>TCVN 5575:2024</w:t>
            </w:r>
          </w:p>
        </w:tc>
        <w:tc>
          <w:tcPr>
            <w:tcW w:type="dxa" w:w="2160"/>
          </w:tcPr>
          <w:p>
            <w:r/>
            <w:r>
              <w:t>Thiết kế kết cấu thép</w:t>
            </w:r>
          </w:p>
        </w:tc>
        <w:tc>
          <w:tcPr>
            <w:tcW w:type="dxa" w:w="2160"/>
          </w:tcPr>
          <w:p>
            <w:r/>
            <w:r>
              <w:t>Dùng bản 2024</w:t>
            </w:r>
          </w:p>
        </w:tc>
      </w:tr>
      <w:tr>
        <w:tc>
          <w:tcPr>
            <w:tcW w:type="dxa" w:w="2160"/>
          </w:tcPr>
          <w:p>
            <w:r/>
            <w:r>
              <w:t>TCVN 9340:2012</w:t>
            </w:r>
          </w:p>
        </w:tc>
        <w:tc>
          <w:tcPr>
            <w:tcW w:type="dxa" w:w="2160"/>
          </w:tcPr>
          <w:p>
            <w:r/>
            <w:r>
              <w:t>TCVN 14586:2025</w:t>
            </w:r>
          </w:p>
        </w:tc>
        <w:tc>
          <w:tcPr>
            <w:tcW w:type="dxa" w:w="2160"/>
          </w:tcPr>
          <w:p>
            <w:r/>
            <w:r>
              <w:t>Hỗn hợp bê tông – Yêu cầu kỹ thuật</w:t>
            </w:r>
          </w:p>
        </w:tc>
        <w:tc>
          <w:tcPr>
            <w:tcW w:type="dxa" w:w="2160"/>
          </w:tcPr>
          <w:p>
            <w:r/>
            <w:r>
              <w:t>Bản 9340 đã bị thay thế</w:t>
            </w:r>
          </w:p>
        </w:tc>
      </w:tr>
      <w:tr>
        <w:tc>
          <w:tcPr>
            <w:tcW w:type="dxa" w:w="2160"/>
          </w:tcPr>
          <w:p>
            <w:r/>
            <w:r>
              <w:t>TCVN 10303:2014</w:t>
            </w:r>
          </w:p>
        </w:tc>
        <w:tc>
          <w:tcPr>
            <w:tcW w:type="dxa" w:w="2160"/>
          </w:tcPr>
          <w:p>
            <w:r/>
            <w:r>
              <w:t>TCVN 10303:2025</w:t>
            </w:r>
          </w:p>
        </w:tc>
        <w:tc>
          <w:tcPr>
            <w:tcW w:type="dxa" w:w="2160"/>
          </w:tcPr>
          <w:p>
            <w:r/>
            <w:r>
              <w:t>Đánh giá cường độ bê tông trên mẫu đúc</w:t>
            </w:r>
          </w:p>
        </w:tc>
        <w:tc>
          <w:tcPr>
            <w:tcW w:type="dxa" w:w="2160"/>
          </w:tcPr>
          <w:p>
            <w:r/>
            <w:r>
              <w:t>Dùng bản 2025</w:t>
            </w:r>
          </w:p>
        </w:tc>
      </w:tr>
      <w:tr>
        <w:tc>
          <w:tcPr>
            <w:tcW w:type="dxa" w:w="2160"/>
          </w:tcPr>
          <w:p>
            <w:r/>
            <w:r>
              <w:t>TCVN 9341:2012</w:t>
            </w:r>
          </w:p>
        </w:tc>
        <w:tc>
          <w:tcPr>
            <w:tcW w:type="dxa" w:w="2160"/>
          </w:tcPr>
          <w:p>
            <w:r/>
            <w:r>
              <w:t>TCVN 14334:2025</w:t>
            </w:r>
          </w:p>
        </w:tc>
        <w:tc>
          <w:tcPr>
            <w:tcW w:type="dxa" w:w="2160"/>
          </w:tcPr>
          <w:p>
            <w:r/>
            <w:r>
              <w:t>Bê tông khối lớn – Thi công và nghiệm thu</w:t>
            </w:r>
          </w:p>
        </w:tc>
        <w:tc>
          <w:tcPr>
            <w:tcW w:type="dxa" w:w="2160"/>
          </w:tcPr>
          <w:p>
            <w:r/>
            <w:r>
              <w:t>Bản 2012 hết hiệu lực</w:t>
            </w:r>
          </w:p>
        </w:tc>
      </w:tr>
      <w:tr>
        <w:tc>
          <w:tcPr>
            <w:tcW w:type="dxa" w:w="2160"/>
          </w:tcPr>
          <w:p>
            <w:r/>
            <w:r>
              <w:t>TCVN 4085:2011</w:t>
            </w:r>
          </w:p>
        </w:tc>
        <w:tc>
          <w:tcPr>
            <w:tcW w:type="dxa" w:w="2160"/>
          </w:tcPr>
          <w:p>
            <w:r/>
            <w:r>
              <w:t>TCVN 4085:2025</w:t>
            </w:r>
          </w:p>
        </w:tc>
        <w:tc>
          <w:tcPr>
            <w:tcW w:type="dxa" w:w="2160"/>
          </w:tcPr>
          <w:p>
            <w:r/>
            <w:r>
              <w:t>Kết cấu gạch đá – Thi công và nghiệm thu</w:t>
            </w:r>
          </w:p>
        </w:tc>
        <w:tc>
          <w:tcPr>
            <w:tcW w:type="dxa" w:w="2160"/>
          </w:tcPr>
          <w:p>
            <w:r/>
            <w:r>
              <w:t>Dùng bản 2025</w:t>
            </w:r>
          </w:p>
        </w:tc>
      </w:tr>
      <w:tr>
        <w:tc>
          <w:tcPr>
            <w:tcW w:type="dxa" w:w="2160"/>
          </w:tcPr>
          <w:p>
            <w:r/>
            <w:r>
              <w:t>TCVN 7737:2007</w:t>
            </w:r>
          </w:p>
        </w:tc>
        <w:tc>
          <w:tcPr>
            <w:tcW w:type="dxa" w:w="2160"/>
          </w:tcPr>
          <w:p>
            <w:r/>
            <w:r>
              <w:t>TCVN 7737:2023</w:t>
            </w:r>
          </w:p>
        </w:tc>
        <w:tc>
          <w:tcPr>
            <w:tcW w:type="dxa" w:w="2160"/>
          </w:tcPr>
          <w:p>
            <w:r/>
            <w:r>
              <w:t>Đặc tính quang học và năng lượng của kính</w:t>
            </w:r>
          </w:p>
        </w:tc>
        <w:tc>
          <w:tcPr>
            <w:tcW w:type="dxa" w:w="2160"/>
          </w:tcPr>
          <w:p>
            <w:r/>
            <w:r>
              <w:t>QCVN 16 viện dẫn bản có năm 2007: không tự thay khi đánh giá hợp quy</w:t>
            </w:r>
          </w:p>
        </w:tc>
      </w:tr>
      <w:tr>
        <w:tc>
          <w:tcPr>
            <w:tcW w:type="dxa" w:w="2160"/>
          </w:tcPr>
          <w:p>
            <w:r/>
            <w:r>
              <w:t>TCVN 6067:2004</w:t>
            </w:r>
          </w:p>
        </w:tc>
        <w:tc>
          <w:tcPr>
            <w:tcW w:type="dxa" w:w="2160"/>
          </w:tcPr>
          <w:p>
            <w:r/>
            <w:r>
              <w:t>TCVN 6067:2018</w:t>
            </w:r>
          </w:p>
        </w:tc>
        <w:tc>
          <w:tcPr>
            <w:tcW w:type="dxa" w:w="2160"/>
          </w:tcPr>
          <w:p>
            <w:r/>
            <w:r>
              <w:t>Xi măng poóc lăng bền sun phát</w:t>
            </w:r>
          </w:p>
        </w:tc>
        <w:tc>
          <w:tcPr>
            <w:tcW w:type="dxa" w:w="2160"/>
          </w:tcPr>
          <w:p>
            <w:r/>
            <w:r>
              <w:t>Dùng bản 2018</w:t>
            </w:r>
          </w:p>
        </w:tc>
      </w:tr>
      <w:tr>
        <w:tc>
          <w:tcPr>
            <w:tcW w:type="dxa" w:w="2160"/>
          </w:tcPr>
          <w:p>
            <w:r/>
            <w:r>
              <w:t>TCVN 6068:2004</w:t>
            </w:r>
          </w:p>
        </w:tc>
        <w:tc>
          <w:tcPr>
            <w:tcW w:type="dxa" w:w="2160"/>
          </w:tcPr>
          <w:p>
            <w:r/>
            <w:r>
              <w:t>TCVN 6068:2020</w:t>
            </w:r>
          </w:p>
        </w:tc>
        <w:tc>
          <w:tcPr>
            <w:tcW w:type="dxa" w:w="2160"/>
          </w:tcPr>
          <w:p>
            <w:r/>
            <w:r>
              <w:t>Độ nở sun phát</w:t>
            </w:r>
          </w:p>
        </w:tc>
        <w:tc>
          <w:tcPr>
            <w:tcW w:type="dxa" w:w="2160"/>
          </w:tcPr>
          <w:p>
            <w:r/>
            <w:r>
              <w:t>Dùng bản 2020</w:t>
            </w:r>
          </w:p>
        </w:tc>
      </w:tr>
      <w:tr>
        <w:tc>
          <w:tcPr>
            <w:tcW w:type="dxa" w:w="2160"/>
          </w:tcPr>
          <w:p>
            <w:r/>
            <w:r>
              <w:t>TCVN 3105:1993</w:t>
            </w:r>
          </w:p>
        </w:tc>
        <w:tc>
          <w:tcPr>
            <w:tcW w:type="dxa" w:w="2160"/>
          </w:tcPr>
          <w:p>
            <w:r/>
            <w:r>
              <w:t>TCVN 3105:2022</w:t>
            </w:r>
          </w:p>
        </w:tc>
        <w:tc>
          <w:tcPr>
            <w:tcW w:type="dxa" w:w="2160"/>
          </w:tcPr>
          <w:p>
            <w:r/>
            <w:r>
              <w:t>Lấy mẫu, chế tạo và bảo dưỡng mẫu bê tông</w:t>
            </w:r>
          </w:p>
        </w:tc>
        <w:tc>
          <w:tcPr>
            <w:tcW w:type="dxa" w:w="2160"/>
          </w:tcPr>
          <w:p>
            <w:r/>
            <w:r>
              <w:t>Dùng bản 2022</w:t>
            </w:r>
          </w:p>
        </w:tc>
      </w:tr>
      <w:tr>
        <w:tc>
          <w:tcPr>
            <w:tcW w:type="dxa" w:w="2160"/>
          </w:tcPr>
          <w:p>
            <w:r/>
            <w:r>
              <w:t>TCVN 9114:2012</w:t>
            </w:r>
          </w:p>
        </w:tc>
        <w:tc>
          <w:tcPr>
            <w:tcW w:type="dxa" w:w="2160"/>
          </w:tcPr>
          <w:p>
            <w:r/>
            <w:r>
              <w:t>TCVN 9114:2019</w:t>
            </w:r>
          </w:p>
        </w:tc>
        <w:tc>
          <w:tcPr>
            <w:tcW w:type="dxa" w:w="2160"/>
          </w:tcPr>
          <w:p>
            <w:r/>
            <w:r>
              <w:t>Sản phẩm BTCT ứng lực trước</w:t>
            </w:r>
          </w:p>
        </w:tc>
        <w:tc>
          <w:tcPr>
            <w:tcW w:type="dxa" w:w="2160"/>
          </w:tcPr>
          <w:p>
            <w:r/>
            <w:r>
              <w:t>Bản 2012 hết hiệu lực</w:t>
            </w:r>
          </w:p>
        </w:tc>
      </w:tr>
      <w:tr>
        <w:tc>
          <w:tcPr>
            <w:tcW w:type="dxa" w:w="2160"/>
          </w:tcPr>
          <w:p>
            <w:r/>
            <w:r>
              <w:t>TCVN 9115:2012</w:t>
            </w:r>
          </w:p>
        </w:tc>
        <w:tc>
          <w:tcPr>
            <w:tcW w:type="dxa" w:w="2160"/>
          </w:tcPr>
          <w:p>
            <w:r/>
            <w:r>
              <w:t>TCVN 9115:2019</w:t>
            </w:r>
          </w:p>
        </w:tc>
        <w:tc>
          <w:tcPr>
            <w:tcW w:type="dxa" w:w="2160"/>
          </w:tcPr>
          <w:p>
            <w:r/>
            <w:r>
              <w:t>Kết cấu BTCT lắp ghép</w:t>
            </w:r>
          </w:p>
        </w:tc>
        <w:tc>
          <w:tcPr>
            <w:tcW w:type="dxa" w:w="2160"/>
          </w:tcPr>
          <w:p>
            <w:r/>
            <w:r>
              <w:t>Bản 2012 hết hiệu lực</w:t>
            </w:r>
          </w:p>
        </w:tc>
      </w:tr>
      <w:tr>
        <w:tc>
          <w:tcPr>
            <w:tcW w:type="dxa" w:w="2160"/>
          </w:tcPr>
          <w:p>
            <w:r/>
            <w:r>
              <w:t>TCVN 9311-1:2012</w:t>
            </w:r>
          </w:p>
        </w:tc>
        <w:tc>
          <w:tcPr>
            <w:tcW w:type="dxa" w:w="2160"/>
          </w:tcPr>
          <w:p>
            <w:r/>
            <w:r>
              <w:t>TCVN 9311-1:2024</w:t>
            </w:r>
          </w:p>
        </w:tc>
        <w:tc>
          <w:tcPr>
            <w:tcW w:type="dxa" w:w="2160"/>
          </w:tcPr>
          <w:p>
            <w:r/>
            <w:r>
              <w:t>Thử nghiệm chịu lửa – Yêu cầu chung</w:t>
            </w:r>
          </w:p>
        </w:tc>
        <w:tc>
          <w:tcPr>
            <w:tcW w:type="dxa" w:w="2160"/>
          </w:tcPr>
          <w:p>
            <w:r/>
            <w:r>
              <w:t>Dùng bản 2024</w:t>
            </w:r>
          </w:p>
        </w:tc>
      </w:tr>
      <w:tr>
        <w:tc>
          <w:tcPr>
            <w:tcW w:type="dxa" w:w="2160"/>
          </w:tcPr>
          <w:p>
            <w:r/>
            <w:r>
              <w:t>TCVN 5838:1994</w:t>
            </w:r>
          </w:p>
        </w:tc>
        <w:tc>
          <w:tcPr>
            <w:tcW w:type="dxa" w:w="2160"/>
          </w:tcPr>
          <w:p>
            <w:r/>
            <w:r>
              <w:t>TCVN 12513-1:2018</w:t>
            </w:r>
          </w:p>
        </w:tc>
        <w:tc>
          <w:tcPr>
            <w:tcW w:type="dxa" w:w="2160"/>
          </w:tcPr>
          <w:p>
            <w:r/>
            <w:r>
              <w:t>Nhôm và hợp kim nhôm định hình</w:t>
            </w:r>
          </w:p>
        </w:tc>
        <w:tc>
          <w:tcPr>
            <w:tcW w:type="dxa" w:w="2160"/>
          </w:tcPr>
          <w:p>
            <w:r/>
            <w:r>
              <w:t>Bản 1994 hết hiệu lực</w:t>
            </w:r>
          </w:p>
        </w:tc>
      </w:tr>
      <w:tr>
        <w:tc>
          <w:tcPr>
            <w:tcW w:type="dxa" w:w="2160"/>
          </w:tcPr>
          <w:p>
            <w:r/>
            <w:r>
              <w:t>TCVN 1651-3:2008</w:t>
            </w:r>
          </w:p>
        </w:tc>
        <w:tc>
          <w:tcPr>
            <w:tcW w:type="dxa" w:w="2160"/>
          </w:tcPr>
          <w:p>
            <w:r/>
            <w:r>
              <w:t>TCVN 1651-3:2018</w:t>
            </w:r>
          </w:p>
        </w:tc>
        <w:tc>
          <w:tcPr>
            <w:tcW w:type="dxa" w:w="2160"/>
          </w:tcPr>
          <w:p>
            <w:r/>
            <w:r>
              <w:t>Lưới thép hàn</w:t>
            </w:r>
          </w:p>
        </w:tc>
        <w:tc>
          <w:tcPr>
            <w:tcW w:type="dxa" w:w="2160"/>
          </w:tcPr>
          <w:p>
            <w:r/>
            <w:r>
              <w:t>Dùng bản 2018</w:t>
            </w:r>
          </w:p>
        </w:tc>
      </w:tr>
      <w:tr>
        <w:tc>
          <w:tcPr>
            <w:tcW w:type="dxa" w:w="2160"/>
          </w:tcPr>
          <w:p>
            <w:r/>
            <w:r>
              <w:t>TCVN 8826:2011</w:t>
            </w:r>
          </w:p>
        </w:tc>
        <w:tc>
          <w:tcPr>
            <w:tcW w:type="dxa" w:w="2160"/>
          </w:tcPr>
          <w:p>
            <w:r/>
            <w:r>
              <w:t>TCVN 8826:2024</w:t>
            </w:r>
          </w:p>
        </w:tc>
        <w:tc>
          <w:tcPr>
            <w:tcW w:type="dxa" w:w="2160"/>
          </w:tcPr>
          <w:p>
            <w:r/>
            <w:r>
              <w:t>Phụ gia hóa học cho bê tông</w:t>
            </w:r>
          </w:p>
        </w:tc>
        <w:tc>
          <w:tcPr>
            <w:tcW w:type="dxa" w:w="2160"/>
          </w:tcPr>
          <w:p>
            <w:r/>
            <w:r>
              <w:t>Dùng bản 2024</w:t>
            </w:r>
          </w:p>
        </w:tc>
      </w:tr>
      <w:tr>
        <w:tc>
          <w:tcPr>
            <w:tcW w:type="dxa" w:w="2160"/>
          </w:tcPr>
          <w:p>
            <w:r/>
            <w:r>
              <w:t>TCVN 12884-2:2020</w:t>
            </w:r>
          </w:p>
        </w:tc>
        <w:tc>
          <w:tcPr>
            <w:tcW w:type="dxa" w:w="2160"/>
          </w:tcPr>
          <w:p>
            <w:r/>
            <w:r>
              <w:t>TCVN 12884-2:2026</w:t>
            </w:r>
          </w:p>
        </w:tc>
        <w:tc>
          <w:tcPr>
            <w:tcW w:type="dxa" w:w="2160"/>
          </w:tcPr>
          <w:p>
            <w:r/>
            <w:r>
              <w:t>Bột khoáng cho hỗn hợp nhựa – Phương pháp thử</w:t>
            </w:r>
          </w:p>
        </w:tc>
        <w:tc>
          <w:tcPr>
            <w:tcW w:type="dxa" w:w="2160"/>
          </w:tcPr>
          <w:p>
            <w:r/>
            <w:r>
              <w:t>Dùng bản 2026</w:t>
            </w:r>
          </w:p>
        </w:tc>
      </w:tr>
      <w:tr>
        <w:tc>
          <w:tcPr>
            <w:tcW w:type="dxa" w:w="2160"/>
          </w:tcPr>
          <w:p>
            <w:r/>
            <w:r>
              <w:t>TCVN 10544:2014</w:t>
            </w:r>
          </w:p>
        </w:tc>
        <w:tc>
          <w:tcPr>
            <w:tcW w:type="dxa" w:w="2160"/>
          </w:tcPr>
          <w:p>
            <w:r/>
            <w:r>
              <w:t>TCVN 10544-1:2026 và TCVN 10544-2:2026</w:t>
            </w:r>
          </w:p>
        </w:tc>
        <w:tc>
          <w:tcPr>
            <w:tcW w:type="dxa" w:w="2160"/>
          </w:tcPr>
          <w:p>
            <w:r/>
            <w:r>
              <w:t>Ô ngăn hình mạng</w:t>
            </w:r>
          </w:p>
        </w:tc>
        <w:tc>
          <w:tcPr>
            <w:tcW w:type="dxa" w:w="2160"/>
          </w:tcPr>
          <w:p>
            <w:r/>
            <w:r>
              <w:t>Tách yêu cầu sản phẩm/thử và thiết kế/thi công/nghiệm thu</w:t>
            </w:r>
          </w:p>
        </w:tc>
      </w:tr>
      <w:tr>
        <w:tc>
          <w:tcPr>
            <w:tcW w:type="dxa" w:w="2160"/>
          </w:tcPr>
          <w:p>
            <w:r/>
            <w:r>
              <w:t>TCVN 7624:2007; TCVN 7625:2007</w:t>
            </w:r>
          </w:p>
        </w:tc>
        <w:tc>
          <w:tcPr>
            <w:tcW w:type="dxa" w:w="2160"/>
          </w:tcPr>
          <w:p>
            <w:r/>
            <w:r>
              <w:t>TCVN 14133:2024</w:t>
            </w:r>
          </w:p>
        </w:tc>
        <w:tc>
          <w:tcPr>
            <w:tcW w:type="dxa" w:w="2160"/>
          </w:tcPr>
          <w:p>
            <w:r/>
            <w:r>
              <w:t>Gương kính nổi tráng bạc dùng trong nhà</w:t>
            </w:r>
          </w:p>
        </w:tc>
        <w:tc>
          <w:tcPr>
            <w:tcW w:type="dxa" w:w="2160"/>
          </w:tcPr>
          <w:p>
            <w:r/>
            <w:r>
              <w:t>Hai bản 2007 đã được thay thế</w:t>
            </w:r>
          </w:p>
        </w:tc>
      </w:tr>
      <w:tr>
        <w:tc>
          <w:tcPr>
            <w:tcW w:type="dxa" w:w="2160"/>
          </w:tcPr>
          <w:p>
            <w:r/>
            <w:r>
              <w:t>TCVN 6530-4:1999</w:t>
            </w:r>
          </w:p>
        </w:tc>
        <w:tc>
          <w:tcPr>
            <w:tcW w:type="dxa" w:w="2160"/>
          </w:tcPr>
          <w:p>
            <w:r/>
            <w:r>
              <w:t>TCVN 6530-4:2016</w:t>
            </w:r>
          </w:p>
        </w:tc>
        <w:tc>
          <w:tcPr>
            <w:tcW w:type="dxa" w:w="2160"/>
          </w:tcPr>
          <w:p>
            <w:r/>
            <w:r>
              <w:t>Độ chịu lửa vật liệu chịu lửa</w:t>
            </w:r>
          </w:p>
        </w:tc>
        <w:tc>
          <w:tcPr>
            <w:tcW w:type="dxa" w:w="2160"/>
          </w:tcPr>
          <w:p>
            <w:r/>
            <w:r>
              <w:t>Dùng bản 2016</w:t>
            </w:r>
          </w:p>
        </w:tc>
      </w:tr>
      <w:tr>
        <w:tc>
          <w:tcPr>
            <w:tcW w:type="dxa" w:w="2160"/>
          </w:tcPr>
          <w:p>
            <w:r/>
            <w:r>
              <w:t>TCVN 8257-3/-5/-6:2009</w:t>
            </w:r>
          </w:p>
        </w:tc>
        <w:tc>
          <w:tcPr>
            <w:tcW w:type="dxa" w:w="2160"/>
          </w:tcPr>
          <w:p>
            <w:r/>
            <w:r>
              <w:t>TCVN 8257-3/-5/-6:2023</w:t>
            </w:r>
          </w:p>
        </w:tc>
        <w:tc>
          <w:tcPr>
            <w:tcW w:type="dxa" w:w="2160"/>
          </w:tcPr>
          <w:p>
            <w:r/>
            <w:r>
              <w:t>Phương pháp thử tấm thạch cao</w:t>
            </w:r>
          </w:p>
        </w:tc>
        <w:tc>
          <w:tcPr>
            <w:tcW w:type="dxa" w:w="2160"/>
          </w:tcPr>
          <w:p>
            <w:r/>
            <w:r>
              <w:t>QCVN 16 viện dẫn không ghi năm; dùng phiên bản hiện hành</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TCVN 13331:2021</w:t>
            </w:r>
          </w:p>
        </w:tc>
        <w:tc>
          <w:tcPr>
            <w:tcW w:type="dxa" w:w="2160"/>
          </w:tcPr>
          <w:p>
            <w:r>
              <w:rPr>
                <w:b/>
              </w:rPr>
            </w:r>
            <w:r>
              <w:rPr>
                <w:b/>
              </w:rPr>
              <w:t>TCVN 13331:2025</w:t>
            </w:r>
          </w:p>
        </w:tc>
        <w:tc>
          <w:tcPr>
            <w:tcW w:type="dxa" w:w="2160"/>
          </w:tcPr>
          <w:p>
            <w:r>
              <w:rPr>
                <w:b/>
              </w:rPr>
            </w:r>
            <w:r>
              <w:rPr>
                <w:b/>
              </w:rPr>
              <w:t>Hệ vách kính – Thiết kế, thi công và nghiệm thu</w:t>
            </w:r>
          </w:p>
        </w:tc>
        <w:tc>
          <w:tcPr>
            <w:tcW w:type="dxa" w:w="2160"/>
          </w:tcPr>
          <w:p>
            <w:r>
              <w:rPr>
                <w:b/>
              </w:rPr>
            </w:r>
            <w:r>
              <w:rPr>
                <w:b/>
              </w:rPr>
              <w:t>Dùng bản 2025</w:t>
            </w:r>
          </w:p>
        </w:tc>
      </w:tr>
      <w:tr>
        <w:tc>
          <w:tcPr>
            <w:tcW w:type="dxa" w:w="2160"/>
          </w:tcPr>
          <w:p>
            <w:r/>
            <w:r>
              <w:t>TCVN 8653-1÷5:2012</w:t>
            </w:r>
          </w:p>
        </w:tc>
        <w:tc>
          <w:tcPr>
            <w:tcW w:type="dxa" w:w="2160"/>
          </w:tcPr>
          <w:p>
            <w:r/>
            <w:r>
              <w:t>TCVN 8653-1÷5:2024</w:t>
            </w:r>
          </w:p>
        </w:tc>
        <w:tc>
          <w:tcPr>
            <w:tcW w:type="dxa" w:w="2160"/>
          </w:tcPr>
          <w:p>
            <w:r/>
            <w:r>
              <w:t>Phương pháp thử sơn tường dạng nhũ tương</w:t>
            </w:r>
          </w:p>
        </w:tc>
        <w:tc>
          <w:tcPr>
            <w:tcW w:type="dxa" w:w="2160"/>
          </w:tcPr>
          <w:p>
            <w:r/>
            <w:r>
              <w:t>Bộ tiêu chuẩn 2012 hết hiệu lực</w:t>
            </w:r>
          </w:p>
        </w:tc>
      </w:tr>
      <w:tr>
        <w:tc>
          <w:tcPr>
            <w:tcW w:type="dxa" w:w="2160"/>
          </w:tcPr>
          <w:p>
            <w:r/>
            <w:r>
              <w:t>TCVN 7452-1:2004; TCVN 7452-2:2004; TCVN 7452-3:2004</w:t>
            </w:r>
          </w:p>
        </w:tc>
        <w:tc>
          <w:tcPr>
            <w:tcW w:type="dxa" w:w="2160"/>
          </w:tcPr>
          <w:p>
            <w:r/>
            <w:r>
              <w:t>TCVN 7452-1:2021; TCVN 7452-2:2021; TCVN 7452-3:2021</w:t>
            </w:r>
          </w:p>
        </w:tc>
        <w:tc>
          <w:tcPr>
            <w:tcW w:type="dxa" w:w="2160"/>
          </w:tcPr>
          <w:p>
            <w:r/>
            <w:r>
              <w:t>Độ lọt khí, kín nước và chịu tải trọng gió của cửa</w:t>
            </w:r>
          </w:p>
        </w:tc>
        <w:tc>
          <w:tcPr>
            <w:tcW w:type="dxa" w:w="2160"/>
          </w:tcPr>
          <w:p>
            <w:r/>
            <w:r>
              <w:t>Dùng bộ 2021 cho hồ sơ mới</w:t>
            </w:r>
          </w:p>
        </w:tc>
      </w:tr>
      <w:tr>
        <w:tc>
          <w:tcPr>
            <w:tcW w:type="dxa" w:w="2160"/>
          </w:tcPr>
          <w:p>
            <w:r/>
            <w:r>
              <w:t>TCVN 8054:2009</w:t>
            </w:r>
          </w:p>
        </w:tc>
        <w:tc>
          <w:tcPr>
            <w:tcW w:type="dxa" w:w="2160"/>
          </w:tcPr>
          <w:p>
            <w:r/>
            <w:r>
              <w:t>Không có quan hệ thay thế trực tiếp được công bố</w:t>
            </w:r>
          </w:p>
        </w:tc>
        <w:tc>
          <w:tcPr>
            <w:tcW w:type="dxa" w:w="2160"/>
          </w:tcPr>
          <w:p>
            <w:r/>
            <w:r>
              <w:t>Bông thủy tinh cách nhiệt – Yêu cầu kỹ thuật</w:t>
            </w:r>
          </w:p>
        </w:tc>
        <w:tc>
          <w:tcPr>
            <w:tcW w:type="dxa" w:w="2160"/>
          </w:tcPr>
          <w:p>
            <w:r/>
            <w:r>
              <w:t>Tiêu chuẩn bị hủy ngày 29/04/2025; áp dụng tiêu chuẩn sản phẩm hiện hành phù hợp</w:t>
            </w:r>
          </w:p>
        </w:tc>
      </w:tr>
      <w:tr>
        <w:tc>
          <w:tcPr>
            <w:tcW w:type="dxa" w:w="2160"/>
          </w:tcPr>
          <w:p>
            <w:r/>
            <w:r>
              <w:t>TCVN 3120:1993</w:t>
            </w:r>
          </w:p>
        </w:tc>
        <w:tc>
          <w:tcPr>
            <w:tcW w:type="dxa" w:w="2160"/>
          </w:tcPr>
          <w:p>
            <w:r/>
            <w:r>
              <w:t>TCVN 3120:2022</w:t>
            </w:r>
          </w:p>
        </w:tc>
        <w:tc>
          <w:tcPr>
            <w:tcW w:type="dxa" w:w="2160"/>
          </w:tcPr>
          <w:p>
            <w:r/>
            <w:r>
              <w:t>Cường độ kéo khi bửa của bê tông</w:t>
            </w:r>
          </w:p>
        </w:tc>
        <w:tc>
          <w:tcPr>
            <w:tcW w:type="dxa" w:w="2160"/>
          </w:tcPr>
          <w:p>
            <w:r/>
            <w:r>
              <w:t>Dùng bản 2022</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TCVN 7957:2008</w:t>
            </w:r>
          </w:p>
        </w:tc>
        <w:tc>
          <w:tcPr>
            <w:tcW w:type="dxa" w:w="2160"/>
          </w:tcPr>
          <w:p>
            <w:r>
              <w:rPr>
                <w:b/>
              </w:rPr>
            </w:r>
            <w:r>
              <w:rPr>
                <w:b/>
              </w:rPr>
              <w:t>TCVN 7957:2023</w:t>
            </w:r>
          </w:p>
        </w:tc>
        <w:tc>
          <w:tcPr>
            <w:tcW w:type="dxa" w:w="2160"/>
          </w:tcPr>
          <w:p>
            <w:r>
              <w:rPr>
                <w:b/>
              </w:rPr>
            </w:r>
            <w:r>
              <w:rPr>
                <w:b/>
              </w:rPr>
              <w:t>Thoát nước – Mạng lưới và công trình bên ngoài</w:t>
            </w:r>
          </w:p>
        </w:tc>
        <w:tc>
          <w:tcPr>
            <w:tcW w:type="dxa" w:w="2160"/>
          </w:tcPr>
          <w:p>
            <w:r>
              <w:rPr>
                <w:b/>
              </w:rPr>
            </w:r>
            <w:r>
              <w:rPr>
                <w:b/>
              </w:rPr>
              <w:t>Dùng bản 2023</w:t>
            </w:r>
          </w:p>
        </w:tc>
      </w:tr>
      <w:tr>
        <w:tc>
          <w:tcPr>
            <w:tcW w:type="dxa" w:w="2160"/>
          </w:tcPr>
          <w:p>
            <w:r/>
            <w:r>
              <w:t>TCVN 5641:1991</w:t>
            </w:r>
          </w:p>
        </w:tc>
        <w:tc>
          <w:tcPr>
            <w:tcW w:type="dxa" w:w="2160"/>
          </w:tcPr>
          <w:p>
            <w:r/>
            <w:r>
              <w:t>TCVN 5641:2012</w:t>
            </w:r>
          </w:p>
        </w:tc>
        <w:tc>
          <w:tcPr>
            <w:tcW w:type="dxa" w:w="2160"/>
          </w:tcPr>
          <w:p>
            <w:r/>
            <w:r>
              <w:t>Bể chứa bê tông cốt thép – Thi công và nghiệm thu</w:t>
            </w:r>
          </w:p>
        </w:tc>
        <w:tc>
          <w:tcPr>
            <w:tcW w:type="dxa" w:w="2160"/>
          </w:tcPr>
          <w:p>
            <w:r/>
            <w:r>
              <w:t>Dùng bản 2012</w:t>
            </w:r>
          </w:p>
        </w:tc>
      </w:tr>
      <w:tr>
        <w:tc>
          <w:tcPr>
            <w:tcW w:type="dxa" w:w="2160"/>
          </w:tcPr>
          <w:p>
            <w:r/>
            <w:r>
              <w:t>TCVN 12119:2018</w:t>
            </w:r>
          </w:p>
        </w:tc>
        <w:tc>
          <w:tcPr>
            <w:tcW w:type="dxa" w:w="2160"/>
          </w:tcPr>
          <w:p>
            <w:r/>
            <w:r>
              <w:t>TCVN 12119:2021</w:t>
            </w:r>
          </w:p>
        </w:tc>
        <w:tc>
          <w:tcPr>
            <w:tcW w:type="dxa" w:w="2160"/>
          </w:tcPr>
          <w:p>
            <w:r/>
            <w:r>
              <w:t>Ống PVC-U thoát nước trong tòa nhà</w:t>
            </w:r>
          </w:p>
        </w:tc>
        <w:tc>
          <w:tcPr>
            <w:tcW w:type="dxa" w:w="2160"/>
          </w:tcPr>
          <w:p>
            <w:r/>
            <w:r>
              <w:t>Bản 2018 đã được thay thế</w:t>
            </w:r>
          </w:p>
        </w:tc>
      </w:tr>
      <w:tr>
        <w:tc>
          <w:tcPr>
            <w:tcW w:type="dxa" w:w="2160"/>
          </w:tcPr>
          <w:p>
            <w:r/>
            <w:r>
              <w:t>TCVN 8637:2011</w:t>
            </w:r>
          </w:p>
        </w:tc>
        <w:tc>
          <w:tcPr>
            <w:tcW w:type="dxa" w:w="2160"/>
          </w:tcPr>
          <w:p>
            <w:r/>
            <w:r>
              <w:t>TCVN 8637:2021</w:t>
            </w:r>
          </w:p>
        </w:tc>
        <w:tc>
          <w:tcPr>
            <w:tcW w:type="dxa" w:w="2160"/>
          </w:tcPr>
          <w:p>
            <w:r/>
            <w:r>
              <w:t>Máy bơm nước – Lắp đặt và nghiệm thu</w:t>
            </w:r>
          </w:p>
        </w:tc>
        <w:tc>
          <w:tcPr>
            <w:tcW w:type="dxa" w:w="2160"/>
          </w:tcPr>
          <w:p>
            <w:r/>
            <w:r>
              <w:t>Dùng bản 2021</w:t>
            </w:r>
          </w:p>
        </w:tc>
      </w:tr>
      <w:tr>
        <w:tc>
          <w:tcPr>
            <w:tcW w:type="dxa" w:w="2160"/>
          </w:tcPr>
          <w:p>
            <w:r/>
            <w:r>
              <w:t>TCVN 7336:2003</w:t>
            </w:r>
          </w:p>
        </w:tc>
        <w:tc>
          <w:tcPr>
            <w:tcW w:type="dxa" w:w="2160"/>
          </w:tcPr>
          <w:p>
            <w:r/>
            <w:r>
              <w:t>TCVN 7336:2021</w:t>
            </w:r>
          </w:p>
        </w:tc>
        <w:tc>
          <w:tcPr>
            <w:tcW w:type="dxa" w:w="2160"/>
          </w:tcPr>
          <w:p>
            <w:r/>
            <w:r>
              <w:t>Hệ thống chữa cháy tự động bằng nước, bọt</w:t>
            </w:r>
          </w:p>
        </w:tc>
        <w:tc>
          <w:tcPr>
            <w:tcW w:type="dxa" w:w="2160"/>
          </w:tcPr>
          <w:p>
            <w:r/>
            <w:r>
              <w:t>Dùng bản 2021</w:t>
            </w:r>
          </w:p>
        </w:tc>
      </w:tr>
    </w:tbl>
    <w:p/>
    <w:p>
      <w:pPr>
        <w:pStyle w:val="Heading3"/>
      </w:pPr>
      <w:r>
        <w:t>10.1. Quy chuẩn cần loại khỏi danh mục hiện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Tài liệu</w:t>
            </w:r>
          </w:p>
        </w:tc>
        <w:tc>
          <w:tcPr>
            <w:tcW w:type="dxa" w:w="2880"/>
          </w:tcPr>
          <w:p>
            <w:r>
              <w:rPr>
                <w:b/>
              </w:rPr>
            </w:r>
            <w:r>
              <w:rPr>
                <w:b/>
              </w:rPr>
              <w:t>Trạng thái</w:t>
            </w:r>
          </w:p>
        </w:tc>
        <w:tc>
          <w:tcPr>
            <w:tcW w:type="dxa" w:w="2880"/>
          </w:tcPr>
          <w:p>
            <w:r>
              <w:rPr>
                <w:b/>
              </w:rPr>
            </w:r>
            <w:r>
              <w:rPr>
                <w:b/>
              </w:rPr>
              <w:t>Nội dung xử lý</w:t>
            </w:r>
          </w:p>
        </w:tc>
      </w:tr>
      <w:tr>
        <w:tc>
          <w:tcPr>
            <w:tcW w:type="dxa" w:w="2880"/>
          </w:tcPr>
          <w:p>
            <w:r/>
            <w:r>
              <w:t>QCVN 10:2014/BXD</w:t>
            </w:r>
          </w:p>
        </w:tc>
        <w:tc>
          <w:tcPr>
            <w:tcW w:type="dxa" w:w="2880"/>
          </w:tcPr>
          <w:p>
            <w:r/>
            <w:r>
              <w:t>Hết hiệu lực theo VSQI</w:t>
            </w:r>
          </w:p>
        </w:tc>
        <w:tc>
          <w:tcPr>
            <w:tcW w:type="dxa" w:w="2880"/>
          </w:tcPr>
          <w:p>
            <w:r/>
            <w:r>
              <w:t>Không dùng như quy chuẩn hiện hành.</w:t>
            </w:r>
          </w:p>
        </w:tc>
      </w:tr>
      <w:tr>
        <w:tc>
          <w:tcPr>
            <w:tcW w:type="dxa" w:w="2880"/>
          </w:tcPr>
          <w:p>
            <w:r/>
            <w:r>
              <w:t>QCVN 04:2021/BXD – Sửa đổi 01:2026</w:t>
            </w:r>
          </w:p>
        </w:tc>
        <w:tc>
          <w:tcPr>
            <w:tcW w:type="dxa" w:w="2880"/>
          </w:tcPr>
          <w:p>
            <w:r/>
            <w:r>
              <w:t>Chưa hiệu lực tại tháng 07/2026</w:t>
            </w:r>
          </w:p>
        </w:tc>
        <w:tc>
          <w:tcPr>
            <w:tcW w:type="dxa" w:w="2880"/>
          </w:tcPr>
          <w:p>
            <w:r/>
            <w:r>
              <w:t>Áp dụng từ 15/12/2026.</w:t>
            </w:r>
          </w:p>
        </w:tc>
      </w:tr>
      <w:tr>
        <w:tc>
          <w:tcPr>
            <w:tcW w:type="dxa" w:w="2880"/>
          </w:tcPr>
          <w:p>
            <w:r/>
            <w:r>
              <w:t>QCVN 01:2026/BXD</w:t>
            </w:r>
          </w:p>
        </w:tc>
        <w:tc>
          <w:tcPr>
            <w:tcW w:type="dxa" w:w="2880"/>
          </w:tcPr>
          <w:p>
            <w:r/>
            <w:r>
              <w:t>Chưa hiệu lực tại tháng 07/2026</w:t>
            </w:r>
          </w:p>
        </w:tc>
        <w:tc>
          <w:tcPr>
            <w:tcW w:type="dxa" w:w="2880"/>
          </w:tcPr>
          <w:p>
            <w:r/>
            <w:r>
              <w:t>Áp dụng từ 01/01/2027.</w:t>
            </w:r>
          </w:p>
        </w:tc>
      </w:tr>
    </w:tbl>
    <w:p/>
    <w:p>
      <w:pPr>
        <w:pStyle w:val="Heading2"/>
      </w:pPr>
      <w:r>
        <w:t>11. Nguồn dữ liệu chính thức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Nguồn</w:t>
            </w:r>
          </w:p>
        </w:tc>
        <w:tc>
          <w:tcPr>
            <w:tcW w:type="dxa" w:w="4320"/>
          </w:tcPr>
          <w:p>
            <w:r>
              <w:rPr>
                <w:b/>
              </w:rPr>
            </w:r>
            <w:r>
              <w:rPr>
                <w:b/>
              </w:rPr>
              <w:t>Địa chỉ</w:t>
            </w:r>
          </w:p>
        </w:tc>
      </w:tr>
      <w:tr>
        <w:tc>
          <w:tcPr>
            <w:tcW w:type="dxa" w:w="4320"/>
          </w:tcPr>
          <w:p>
            <w:r/>
            <w:r>
              <w:t>QCVN 16:2023/BXD gốc</w:t>
            </w:r>
          </w:p>
        </w:tc>
        <w:tc>
          <w:tcPr>
            <w:tcW w:type="dxa" w:w="4320"/>
          </w:tcPr>
          <w:p>
            <w:r/>
            <w:r>
              <w:t>https://moc.gov.vn/Images/editor/files/Quy%20Chu%E1%BA%A9n/QCVN%2016-2023.pdf</w:t>
            </w:r>
          </w:p>
        </w:tc>
      </w:tr>
      <w:tr>
        <w:tc>
          <w:tcPr>
            <w:tcW w:type="dxa" w:w="4320"/>
          </w:tcPr>
          <w:p>
            <w:r/>
            <w:r>
              <w:t>Cổng văn bản Chính phủ</w:t>
            </w:r>
          </w:p>
        </w:tc>
        <w:tc>
          <w:tcPr>
            <w:tcW w:type="dxa" w:w="4320"/>
          </w:tcPr>
          <w:p>
            <w:r/>
            <w:r>
              <w:t>https://vanban.chinhphu.vn/</w:t>
            </w:r>
          </w:p>
        </w:tc>
      </w:tr>
      <w:tr>
        <w:tc>
          <w:tcPr>
            <w:tcW w:type="dxa" w:w="4320"/>
          </w:tcPr>
          <w:p>
            <w:r/>
            <w:r>
              <w:t>Bộ Xây dựng</w:t>
            </w:r>
          </w:p>
        </w:tc>
        <w:tc>
          <w:tcPr>
            <w:tcW w:type="dxa" w:w="4320"/>
          </w:tcPr>
          <w:p>
            <w:r/>
            <w:r>
              <w:t>https://moc.gov.vn/</w:t>
            </w:r>
          </w:p>
        </w:tc>
      </w:tr>
      <w:tr>
        <w:tc>
          <w:tcPr>
            <w:tcW w:type="dxa" w:w="4320"/>
          </w:tcPr>
          <w:p>
            <w:r/>
            <w:r>
              <w:t>Cổng tiêu chuẩn xây dựng VSQI</w:t>
            </w:r>
          </w:p>
        </w:tc>
        <w:tc>
          <w:tcPr>
            <w:tcW w:type="dxa" w:w="4320"/>
          </w:tcPr>
          <w:p>
            <w:r/>
            <w:r>
              <w:t>https://tieuchuanxaydung.vsqi.gov.vn/</w:t>
            </w:r>
          </w:p>
        </w:tc>
      </w:tr>
      <w:tr>
        <w:tc>
          <w:tcPr>
            <w:tcW w:type="dxa" w:w="4320"/>
          </w:tcPr>
          <w:p>
            <w:r/>
            <w:r>
              <w:t>Cổng tiêu chuẩn VSQI</w:t>
            </w:r>
          </w:p>
        </w:tc>
        <w:tc>
          <w:tcPr>
            <w:tcW w:type="dxa" w:w="4320"/>
          </w:tcPr>
          <w:p>
            <w:r/>
            <w:r>
              <w:t>https://tieuchuan.vsqi.gov.vn/</w:t>
            </w:r>
          </w:p>
        </w:tc>
      </w:tr>
      <w:tr>
        <w:tc>
          <w:tcPr>
            <w:tcW w:type="dxa" w:w="4320"/>
          </w:tcPr>
          <w:p>
            <w:r/>
            <w:r>
              <w:t>Tra cứu tiêu chuẩn quốc gia</w:t>
            </w:r>
          </w:p>
        </w:tc>
        <w:tc>
          <w:tcPr>
            <w:tcW w:type="dxa" w:w="4320"/>
          </w:tcPr>
          <w:p>
            <w:r/>
            <w:r>
              <w:t>https://tracuu.tcvn.vn/</w:t>
            </w:r>
          </w:p>
        </w:tc>
      </w:tr>
      <w:tr>
        <w:tc>
          <w:tcPr>
            <w:tcW w:type="dxa" w:w="4320"/>
          </w:tcPr>
          <w:p>
            <w:r/>
            <w:r>
              <w:t>ISO</w:t>
            </w:r>
          </w:p>
        </w:tc>
        <w:tc>
          <w:tcPr>
            <w:tcW w:type="dxa" w:w="4320"/>
          </w:tcPr>
          <w:p>
            <w:r/>
            <w:r>
              <w:t>https://www.iso.org/</w:t>
            </w:r>
          </w:p>
        </w:tc>
      </w:tr>
      <w:tr>
        <w:tc>
          <w:tcPr>
            <w:tcW w:type="dxa" w:w="4320"/>
          </w:tcPr>
          <w:p>
            <w:r/>
            <w:r>
              <w:t>IEC</w:t>
            </w:r>
          </w:p>
        </w:tc>
        <w:tc>
          <w:tcPr>
            <w:tcW w:type="dxa" w:w="4320"/>
          </w:tcPr>
          <w:p>
            <w:r/>
            <w:r>
              <w:t>https://www.iec.ch/</w:t>
            </w:r>
          </w:p>
        </w:tc>
      </w:tr>
      <w:tr>
        <w:tc>
          <w:tcPr>
            <w:tcW w:type="dxa" w:w="4320"/>
          </w:tcPr>
          <w:p>
            <w:r/>
            <w:r>
              <w:t>ASTM International</w:t>
            </w:r>
          </w:p>
        </w:tc>
        <w:tc>
          <w:tcPr>
            <w:tcW w:type="dxa" w:w="4320"/>
          </w:tcPr>
          <w:p>
            <w:r/>
            <w:r>
              <w:t>https://www.astm.org/</w:t>
            </w:r>
          </w:p>
        </w:tc>
      </w:tr>
      <w:tr>
        <w:tc>
          <w:tcPr>
            <w:tcW w:type="dxa" w:w="4320"/>
          </w:tcPr>
          <w:p>
            <w:r/>
            <w:r>
              <w:t>American Concrete Institute</w:t>
            </w:r>
          </w:p>
        </w:tc>
        <w:tc>
          <w:tcPr>
            <w:tcW w:type="dxa" w:w="4320"/>
          </w:tcPr>
          <w:p>
            <w:r/>
            <w:r>
              <w:t>https://www.concrete.org/</w:t>
            </w:r>
          </w:p>
        </w:tc>
      </w:tr>
      <w:tr>
        <w:tc>
          <w:tcPr>
            <w:tcW w:type="dxa" w:w="4320"/>
          </w:tcPr>
          <w:p>
            <w:r/>
            <w:r>
              <w:t>NFPA</w:t>
            </w:r>
          </w:p>
        </w:tc>
        <w:tc>
          <w:tcPr>
            <w:tcW w:type="dxa" w:w="4320"/>
          </w:tcPr>
          <w:p>
            <w:r/>
            <w:r>
              <w:t>https://www.nfpa.org/</w:t>
            </w:r>
          </w:p>
        </w:tc>
      </w:tr>
      <w:tr>
        <w:tc>
          <w:tcPr>
            <w:tcW w:type="dxa" w:w="4320"/>
          </w:tcPr>
          <w:p>
            <w:r/>
            <w:r>
              <w:t>Bộ Y tế – QCVN 01-1:2024/BYT</w:t>
            </w:r>
          </w:p>
        </w:tc>
        <w:tc>
          <w:tcPr>
            <w:tcW w:type="dxa" w:w="4320"/>
          </w:tcPr>
          <w:p>
            <w:r/>
            <w:r>
              <w:t>https://moh.gov.vn/index.jsp?aid=151733&amp;cid=8360&amp;pageId=5803</w:t>
            </w:r>
          </w:p>
        </w:tc>
      </w:tr>
      <w:tr>
        <w:tc>
          <w:tcPr>
            <w:tcW w:type="dxa" w:w="4320"/>
          </w:tcPr>
          <w:p>
            <w:r/>
            <w:r>
              <w:t>VSQI – TCVN 13606:2023</w:t>
            </w:r>
          </w:p>
        </w:tc>
        <w:tc>
          <w:tcPr>
            <w:tcW w:type="dxa" w:w="4320"/>
          </w:tcPr>
          <w:p>
            <w:r/>
            <w:r>
              <w:t>https://tieuchuan.vsqi.gov.vn/tieuchuan/view?sohieu=TCVN+13606%3A2023</w:t>
            </w:r>
          </w:p>
        </w:tc>
      </w:tr>
      <w:tr>
        <w:tc>
          <w:tcPr>
            <w:tcW w:type="dxa" w:w="4320"/>
          </w:tcPr>
          <w:p>
            <w:r/>
            <w:r>
              <w:t>VSQI – TCVN 7957:2023</w:t>
            </w:r>
          </w:p>
        </w:tc>
        <w:tc>
          <w:tcPr>
            <w:tcW w:type="dxa" w:w="4320"/>
          </w:tcPr>
          <w:p>
            <w:r/>
            <w:r>
              <w:t>https://tieuchuan.vsqi.gov.vn/tieuchuan/view?sohieu=TCVN+7957%3A2023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