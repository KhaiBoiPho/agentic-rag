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"id": "HCM_24594_TB-SXD-KTVLXD_PhuLuc1"</w:t>
      </w:r>
    </w:p>
    <w:p>
      <w:r>
        <w:t>"city": "Ho Chi Minh"</w:t>
      </w:r>
    </w:p>
    <w:p>
      <w:r>
        <w:t>"title": "CÔNG BỐ GIÁ VẬT LIỆU XÂY THEO BÁO CÁO CỦA DOANH NGHIỆP KHAI THÁC KHOÁNG SẢN TRÊN ĐỊA BÀN THÀNH PHỐ HỒ CHÍ MINH"</w:t>
      </w:r>
    </w:p>
    <w:p>
      <w:r>
        <w:t>"issuer": "Sở Xây dựng Thành phố Hồ Chí Minh"</w:t>
      </w:r>
    </w:p>
    <w:p>
      <w:r>
        <w:t>"issued_date": "2026-07-08"</w:t>
      </w:r>
    </w:p>
    <w:p>
      <w:r>
        <w:t>"language": "vi"</w:t>
      </w:r>
    </w:p>
    <w:p>
      <w:r>
        <w:t>"file_type": "md"</w:t>
      </w:r>
    </w:p>
    <w:p>
      <w:r>
        <w:t>"source_url": "https://soxaydung.hochiminhcity.gov.vn/"</w:t>
      </w:r>
    </w:p>
    <w:p>
      <w:pPr>
        <w:jc w:val="center"/>
      </w:pPr>
      <w:r>
        <w:t>────────────────────────────────────────</w:t>
      </w:r>
    </w:p>
    <w:p>
      <w:pPr>
        <w:pStyle w:val="Heading1"/>
      </w:pPr>
      <w:r>
        <w:t>Đá Xây Dựng</w:t>
      </w:r>
    </w:p>
    <w:p>
      <w:pPr>
        <w:pStyle w:val="Heading2"/>
      </w:pPr>
      <w:r>
        <w:t>1. Mỏ đá Thanh Tâm của Công ty Cổ phần Thanh Tâm (Khu phố Ông Trịnh, phường Tân Phước, Thành phố Hồ Chí Minh)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Thành phẩm VLXD thời điểm hiện tại</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Giá bán (Chưa bao gồm thuế giá trị gia tăng)</w:t>
            </w:r>
          </w:p>
        </w:tc>
        <w:tc>
          <w:tcPr>
            <w:tcW w:type="dxa" w:w="1440"/>
          </w:tcPr>
          <w:p>
            <w:r>
              <w:rPr>
                <w:b/>
              </w:rPr>
            </w:r>
            <w:r>
              <w:rPr>
                <w:b/>
              </w:rPr>
              <w:t>Khả năng cung ứng tại thời điểm hiện tại (m3/tháng)</w:t>
            </w:r>
          </w:p>
        </w:tc>
        <w:tc>
          <w:tcPr>
            <w:tcW w:type="dxa" w:w="1440"/>
          </w:tcPr>
          <w:p>
            <w:r>
              <w:rPr>
                <w:b/>
              </w:rPr>
            </w:r>
            <w:r>
              <w:rPr>
                <w:b/>
              </w:rPr>
              <w:t>Trữ lượng khai thác còn lại (m3)</w:t>
            </w:r>
          </w:p>
        </w:tc>
      </w:tr>
      <w:tr>
        <w:tc>
          <w:tcPr>
            <w:tcW w:type="dxa" w:w="1440"/>
          </w:tcPr>
          <w:p>
            <w:r/>
            <w:r>
              <w:t>Đá 1x2 (10-25)</w:t>
            </w:r>
          </w:p>
        </w:tc>
        <w:tc>
          <w:tcPr>
            <w:tcW w:type="dxa" w:w="1440"/>
          </w:tcPr>
          <w:p>
            <w:r/>
            <w:r>
              <w:t>tấn</w:t>
            </w:r>
          </w:p>
        </w:tc>
        <w:tc>
          <w:tcPr>
            <w:tcW w:type="dxa" w:w="1440"/>
          </w:tcPr>
          <w:p>
            <w:r/>
            <w:r>
              <w:t>QCVN 16:2019/BXD</w:t>
            </w:r>
          </w:p>
        </w:tc>
        <w:tc>
          <w:tcPr>
            <w:tcW w:type="dxa" w:w="1440"/>
          </w:tcPr>
          <w:p>
            <w:r/>
            <w:r>
              <w:t>220,000</w:t>
            </w:r>
          </w:p>
        </w:tc>
        <w:tc>
          <w:tcPr>
            <w:tcW w:type="dxa" w:w="1440"/>
          </w:tcPr>
          <w:p>
            <w:r/>
            <w:r>
              <w:t>7,000</w:t>
            </w:r>
          </w:p>
        </w:tc>
        <w:tc>
          <w:tcPr>
            <w:tcW w:type="dxa" w:w="1440"/>
          </w:tcPr>
          <w:p>
            <w:r/>
            <w:r>
              <w:t>6,822,328</w:t>
            </w:r>
          </w:p>
        </w:tc>
      </w:tr>
      <w:tr>
        <w:tc>
          <w:tcPr>
            <w:tcW w:type="dxa" w:w="1440"/>
          </w:tcPr>
          <w:p>
            <w:r/>
            <w:r>
              <w:t>Đá 1x2 (15-30)</w:t>
            </w:r>
          </w:p>
        </w:tc>
        <w:tc>
          <w:tcPr>
            <w:tcW w:type="dxa" w:w="1440"/>
          </w:tcPr>
          <w:p>
            <w:r/>
            <w:r>
              <w:t>tấn</w:t>
            </w:r>
          </w:p>
        </w:tc>
        <w:tc>
          <w:tcPr>
            <w:tcW w:type="dxa" w:w="1440"/>
          </w:tcPr>
          <w:p>
            <w:r/>
            <w:r>
              <w:t>QCVN 16:2019/BXD</w:t>
            </w:r>
          </w:p>
        </w:tc>
        <w:tc>
          <w:tcPr>
            <w:tcW w:type="dxa" w:w="1440"/>
          </w:tcPr>
          <w:p>
            <w:r/>
            <w:r>
              <w:t>218,182</w:t>
            </w:r>
          </w:p>
        </w:tc>
        <w:tc>
          <w:tcPr>
            <w:tcW w:type="dxa" w:w="1440"/>
          </w:tcPr>
          <w:p>
            <w:r/>
            <w:r>
              <w:t>58,000</w:t>
            </w:r>
          </w:p>
        </w:tc>
        <w:tc>
          <w:tcPr>
            <w:tcW w:type="dxa" w:w="1440"/>
          </w:tcPr>
          <w:p>
            <w:r/>
            <w:r>
              <w:t>6,822,328</w:t>
            </w:r>
          </w:p>
        </w:tc>
      </w:tr>
      <w:tr>
        <w:tc>
          <w:tcPr>
            <w:tcW w:type="dxa" w:w="1440"/>
          </w:tcPr>
          <w:p>
            <w:r/>
            <w:r>
              <w:t>Đá 20x40</w:t>
            </w:r>
          </w:p>
        </w:tc>
        <w:tc>
          <w:tcPr>
            <w:tcW w:type="dxa" w:w="1440"/>
          </w:tcPr>
          <w:p>
            <w:r/>
            <w:r>
              <w:t>tấn</w:t>
            </w:r>
          </w:p>
        </w:tc>
        <w:tc>
          <w:tcPr>
            <w:tcW w:type="dxa" w:w="1440"/>
          </w:tcPr>
          <w:p>
            <w:r/>
            <w:r>
              <w:t>TCCS 01/THANHTAM</w:t>
            </w:r>
          </w:p>
        </w:tc>
        <w:tc>
          <w:tcPr>
            <w:tcW w:type="dxa" w:w="1440"/>
          </w:tcPr>
          <w:p>
            <w:r/>
            <w:r>
              <w:t>154,545</w:t>
            </w:r>
          </w:p>
        </w:tc>
        <w:tc>
          <w:tcPr>
            <w:tcW w:type="dxa" w:w="1440"/>
          </w:tcPr>
          <w:p>
            <w:r/>
            <w:r>
              <w:t>18,000</w:t>
            </w:r>
          </w:p>
        </w:tc>
        <w:tc>
          <w:tcPr>
            <w:tcW w:type="dxa" w:w="1440"/>
          </w:tcPr>
          <w:p>
            <w:r/>
            <w:r>
              <w:t>6,822,328</w:t>
            </w:r>
          </w:p>
        </w:tc>
      </w:tr>
      <w:tr>
        <w:tc>
          <w:tcPr>
            <w:tcW w:type="dxa" w:w="1440"/>
          </w:tcPr>
          <w:p>
            <w:r/>
            <w:r>
              <w:t>Đá mi sàng</w:t>
            </w:r>
          </w:p>
        </w:tc>
        <w:tc>
          <w:tcPr>
            <w:tcW w:type="dxa" w:w="1440"/>
          </w:tcPr>
          <w:p>
            <w:r/>
            <w:r>
              <w:t>tấn</w:t>
            </w:r>
          </w:p>
        </w:tc>
        <w:tc>
          <w:tcPr>
            <w:tcW w:type="dxa" w:w="1440"/>
          </w:tcPr>
          <w:p>
            <w:r/>
            <w:r>
              <w:t>QCVN 16:2019/BXD</w:t>
            </w:r>
          </w:p>
        </w:tc>
        <w:tc>
          <w:tcPr>
            <w:tcW w:type="dxa" w:w="1440"/>
          </w:tcPr>
          <w:p>
            <w:r/>
            <w:r>
              <w:t>169,091</w:t>
            </w:r>
          </w:p>
        </w:tc>
        <w:tc>
          <w:tcPr>
            <w:tcW w:type="dxa" w:w="1440"/>
          </w:tcPr>
          <w:p>
            <w:r/>
            <w:r>
              <w:t>3,000</w:t>
            </w:r>
          </w:p>
        </w:tc>
        <w:tc>
          <w:tcPr>
            <w:tcW w:type="dxa" w:w="1440"/>
          </w:tcPr>
          <w:p>
            <w:r/>
            <w:r>
              <w:t>6,822,328</w:t>
            </w:r>
          </w:p>
        </w:tc>
      </w:tr>
      <w:tr>
        <w:tc>
          <w:tcPr>
            <w:tcW w:type="dxa" w:w="1440"/>
          </w:tcPr>
          <w:p>
            <w:r/>
            <w:r>
              <w:t>Bột đá (0-6)</w:t>
            </w:r>
          </w:p>
        </w:tc>
        <w:tc>
          <w:tcPr>
            <w:tcW w:type="dxa" w:w="1440"/>
          </w:tcPr>
          <w:p>
            <w:r/>
            <w:r>
              <w:t>tấn</w:t>
            </w:r>
          </w:p>
        </w:tc>
        <w:tc>
          <w:tcPr>
            <w:tcW w:type="dxa" w:w="1440"/>
          </w:tcPr>
          <w:p>
            <w:r/>
            <w:r>
              <w:t>QCVN 16:2019/BXD</w:t>
            </w:r>
          </w:p>
        </w:tc>
        <w:tc>
          <w:tcPr>
            <w:tcW w:type="dxa" w:w="1440"/>
          </w:tcPr>
          <w:p>
            <w:r/>
            <w:r>
              <w:t>150,000</w:t>
            </w:r>
          </w:p>
        </w:tc>
        <w:tc>
          <w:tcPr>
            <w:tcW w:type="dxa" w:w="1440"/>
          </w:tcPr>
          <w:p>
            <w:r/>
            <w:r>
              <w:t>27,000</w:t>
            </w:r>
          </w:p>
        </w:tc>
        <w:tc>
          <w:tcPr>
            <w:tcW w:type="dxa" w:w="1440"/>
          </w:tcPr>
          <w:p>
            <w:r/>
            <w:r>
              <w:t>6,822,328</w:t>
            </w:r>
          </w:p>
        </w:tc>
      </w:tr>
      <w:tr>
        <w:tc>
          <w:tcPr>
            <w:tcW w:type="dxa" w:w="1440"/>
          </w:tcPr>
          <w:p>
            <w:r/>
            <w:r>
              <w:t>Đá 4x6</w:t>
            </w:r>
          </w:p>
        </w:tc>
        <w:tc>
          <w:tcPr>
            <w:tcW w:type="dxa" w:w="1440"/>
          </w:tcPr>
          <w:p>
            <w:r/>
            <w:r>
              <w:t>tấn</w:t>
            </w:r>
          </w:p>
        </w:tc>
        <w:tc>
          <w:tcPr>
            <w:tcW w:type="dxa" w:w="1440"/>
          </w:tcPr>
          <w:p>
            <w:r/>
            <w:r>
              <w:t>QCVN 16:2019/BXD</w:t>
            </w:r>
          </w:p>
        </w:tc>
        <w:tc>
          <w:tcPr>
            <w:tcW w:type="dxa" w:w="1440"/>
          </w:tcPr>
          <w:p>
            <w:r/>
            <w:r>
              <w:t>163,636</w:t>
            </w:r>
          </w:p>
        </w:tc>
        <w:tc>
          <w:tcPr>
            <w:tcW w:type="dxa" w:w="1440"/>
          </w:tcPr>
          <w:p>
            <w:r/>
            <w:r>
              <w:t>5,000</w:t>
            </w:r>
          </w:p>
        </w:tc>
        <w:tc>
          <w:tcPr>
            <w:tcW w:type="dxa" w:w="1440"/>
          </w:tcPr>
          <w:p>
            <w:r/>
            <w:r>
              <w:t>6,822,328</w:t>
            </w:r>
          </w:p>
        </w:tc>
      </w:tr>
    </w:tbl>
    <w:p/>
    <w:p>
      <w:pPr>
        <w:pStyle w:val="ListBullet"/>
      </w:pPr>
      <w:r>
        <w:rPr>
          <w:b/>
        </w:rPr>
        <w:t>Điều kiện thương mại:</w:t>
      </w:r>
      <w:r>
        <w:t xml:space="preserve"> Khả năng cung ứng, công suất tối đa 1 năm là 750.000 m3</w:t>
      </w:r>
    </w:p>
    <w:p>
      <w:pPr>
        <w:pStyle w:val="ListBullet"/>
      </w:pPr>
      <w:r>
        <w:rPr>
          <w:b/>
        </w:rPr>
        <w:t>Vận chuyển:</w:t>
      </w:r>
      <w:r>
        <w:t xml:space="preserve"> Giá bán trên phương tiện bên mua tại mỏ</w:t>
      </w:r>
    </w:p>
    <w:p>
      <w:pPr>
        <w:pStyle w:val="Heading2"/>
      </w:pPr>
      <w:r>
        <w:t>2. Mỏ đá Tân Mỹ, xã Thường Tân của Công ty Cổ phần Khoáng sản và Xây dựng Bình Dương (Số 8 Nguyễn Thị Minh Khai, tổ 9, khu phố Hòa Lân 1, phường Thuận Giao, Thành phố Hồ Chí Minh)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Thành phẩm VLXD thời điểm hiện tại</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Quy cách</w:t>
            </w:r>
          </w:p>
        </w:tc>
        <w:tc>
          <w:tcPr>
            <w:tcW w:type="dxa" w:w="1440"/>
          </w:tcPr>
          <w:p>
            <w:r>
              <w:rPr>
                <w:b/>
              </w:rPr>
            </w:r>
            <w:r>
              <w:rPr>
                <w:b/>
              </w:rPr>
              <w:t>Giá bán (Chưa bao gồm thuế giá trị gia tăng)</w:t>
            </w:r>
          </w:p>
        </w:tc>
        <w:tc>
          <w:tcPr>
            <w:tcW w:type="dxa" w:w="1440"/>
          </w:tcPr>
          <w:p>
            <w:r>
              <w:rPr>
                <w:b/>
              </w:rPr>
            </w:r>
            <w:r>
              <w:rPr>
                <w:b/>
              </w:rPr>
              <w:t>Trữ lượng khai thác còn lại (m3)</w:t>
            </w:r>
          </w:p>
        </w:tc>
      </w:tr>
      <w:tr>
        <w:tc>
          <w:tcPr>
            <w:tcW w:type="dxa" w:w="1440"/>
          </w:tcPr>
          <w:p>
            <w:r/>
            <w:r>
              <w:t>Đá 1x2</w:t>
            </w:r>
          </w:p>
        </w:tc>
        <w:tc>
          <w:tcPr>
            <w:tcW w:type="dxa" w:w="1440"/>
          </w:tcPr>
          <w:p>
            <w:r/>
            <w:r>
              <w:t>tấn</w:t>
            </w:r>
          </w:p>
        </w:tc>
        <w:tc>
          <w:tcPr>
            <w:tcW w:type="dxa" w:w="1440"/>
          </w:tcPr>
          <w:p>
            <w:r/>
            <w:r>
              <w:t>TCVN 7570:2006</w:t>
            </w:r>
          </w:p>
        </w:tc>
        <w:tc>
          <w:tcPr>
            <w:tcW w:type="dxa" w:w="1440"/>
          </w:tcPr>
          <w:p>
            <w:r/>
            <w:r>
              <w:t>05 - 20 mm</w:t>
            </w:r>
          </w:p>
        </w:tc>
        <w:tc>
          <w:tcPr>
            <w:tcW w:type="dxa" w:w="1440"/>
          </w:tcPr>
          <w:p>
            <w:r/>
            <w:r>
              <w:t>209,500</w:t>
            </w:r>
          </w:p>
        </w:tc>
        <w:tc>
          <w:tcPr>
            <w:tcW w:type="dxa" w:w="1440"/>
          </w:tcPr>
          <w:p>
            <w:r/>
            <w:r>
              <w:t>11,409,087</w:t>
            </w:r>
          </w:p>
        </w:tc>
      </w:tr>
      <w:tr>
        <w:tc>
          <w:tcPr>
            <w:tcW w:type="dxa" w:w="1440"/>
          </w:tcPr>
          <w:p>
            <w:r/>
            <w:r>
              <w:t>Đá 1x2 L2</w:t>
            </w:r>
          </w:p>
        </w:tc>
        <w:tc>
          <w:tcPr>
            <w:tcW w:type="dxa" w:w="1440"/>
          </w:tcPr>
          <w:p>
            <w:r/>
            <w:r>
              <w:t>tấn</w:t>
            </w:r>
          </w:p>
        </w:tc>
        <w:tc>
          <w:tcPr>
            <w:tcW w:type="dxa" w:w="1440"/>
          </w:tcPr>
          <w:p>
            <w:r/>
            <w:r>
              <w:t>TCVN 7570:2006</w:t>
            </w:r>
          </w:p>
        </w:tc>
        <w:tc>
          <w:tcPr>
            <w:tcW w:type="dxa" w:w="1440"/>
          </w:tcPr>
          <w:p>
            <w:r/>
            <w:r>
              <w:t>05 - 20 mm</w:t>
            </w:r>
          </w:p>
        </w:tc>
        <w:tc>
          <w:tcPr>
            <w:tcW w:type="dxa" w:w="1440"/>
          </w:tcPr>
          <w:p>
            <w:r/>
            <w:r>
              <w:t>186,300</w:t>
            </w:r>
          </w:p>
        </w:tc>
        <w:tc>
          <w:tcPr>
            <w:tcW w:type="dxa" w:w="1440"/>
          </w:tcPr>
          <w:p>
            <w:r/>
            <w:r>
              <w:t>11,409,087</w:t>
            </w:r>
          </w:p>
        </w:tc>
      </w:tr>
      <w:tr>
        <w:tc>
          <w:tcPr>
            <w:tcW w:type="dxa" w:w="1440"/>
          </w:tcPr>
          <w:p>
            <w:r/>
            <w:r>
              <w:t>Đá 0x4</w:t>
            </w:r>
          </w:p>
        </w:tc>
        <w:tc>
          <w:tcPr>
            <w:tcW w:type="dxa" w:w="1440"/>
          </w:tcPr>
          <w:p>
            <w:r/>
            <w:r>
              <w:t>tấn</w:t>
            </w:r>
          </w:p>
        </w:tc>
        <w:tc>
          <w:tcPr>
            <w:tcW w:type="dxa" w:w="1440"/>
          </w:tcPr>
          <w:p>
            <w:r/>
            <w:r>
              <w:t>TCVN 8859:2023</w:t>
            </w:r>
          </w:p>
        </w:tc>
        <w:tc>
          <w:tcPr>
            <w:tcW w:type="dxa" w:w="1440"/>
          </w:tcPr>
          <w:p>
            <w:r/>
            <w:r>
              <w:t>05 - 40 mm</w:t>
            </w:r>
          </w:p>
        </w:tc>
        <w:tc>
          <w:tcPr>
            <w:tcW w:type="dxa" w:w="1440"/>
          </w:tcPr>
          <w:p>
            <w:r/>
            <w:r>
              <w:t>150,000</w:t>
            </w:r>
          </w:p>
        </w:tc>
        <w:tc>
          <w:tcPr>
            <w:tcW w:type="dxa" w:w="1440"/>
          </w:tcPr>
          <w:p>
            <w:r/>
            <w:r>
              <w:t>11,409,087</w:t>
            </w:r>
          </w:p>
        </w:tc>
      </w:tr>
      <w:tr>
        <w:tc>
          <w:tcPr>
            <w:tcW w:type="dxa" w:w="1440"/>
          </w:tcPr>
          <w:p>
            <w:r/>
            <w:r>
              <w:t>Đá 0x4 L2</w:t>
            </w:r>
          </w:p>
        </w:tc>
        <w:tc>
          <w:tcPr>
            <w:tcW w:type="dxa" w:w="1440"/>
          </w:tcPr>
          <w:p>
            <w:r/>
            <w:r>
              <w:t>tấn</w:t>
            </w:r>
          </w:p>
        </w:tc>
        <w:tc>
          <w:tcPr>
            <w:tcW w:type="dxa" w:w="1440"/>
          </w:tcPr>
          <w:p>
            <w:r/>
            <w:r>
              <w:t>TCVN 8859:2023</w:t>
            </w:r>
          </w:p>
        </w:tc>
        <w:tc>
          <w:tcPr>
            <w:tcW w:type="dxa" w:w="1440"/>
          </w:tcPr>
          <w:p>
            <w:r/>
            <w:r>
              <w:t>05 - 40 mm</w:t>
            </w:r>
          </w:p>
        </w:tc>
        <w:tc>
          <w:tcPr>
            <w:tcW w:type="dxa" w:w="1440"/>
          </w:tcPr>
          <w:p>
            <w:r/>
            <w:r>
              <w:t>136,300</w:t>
            </w:r>
          </w:p>
        </w:tc>
        <w:tc>
          <w:tcPr>
            <w:tcW w:type="dxa" w:w="1440"/>
          </w:tcPr>
          <w:p>
            <w:r/>
            <w:r>
              <w:t>11,409,087</w:t>
            </w:r>
          </w:p>
        </w:tc>
      </w:tr>
      <w:tr>
        <w:tc>
          <w:tcPr>
            <w:tcW w:type="dxa" w:w="1440"/>
          </w:tcPr>
          <w:p>
            <w:r/>
            <w:r>
              <w:t>Đá Dmax 0375</w:t>
            </w:r>
          </w:p>
        </w:tc>
        <w:tc>
          <w:tcPr>
            <w:tcW w:type="dxa" w:w="1440"/>
          </w:tcPr>
          <w:p>
            <w:r/>
            <w:r>
              <w:t>tấn</w:t>
            </w:r>
          </w:p>
        </w:tc>
        <w:tc>
          <w:tcPr>
            <w:tcW w:type="dxa" w:w="1440"/>
          </w:tcPr>
          <w:p>
            <w:r/>
            <w:r>
              <w:t>TCVN 8859:2023</w:t>
            </w:r>
          </w:p>
        </w:tc>
        <w:tc>
          <w:tcPr>
            <w:tcW w:type="dxa" w:w="1440"/>
          </w:tcPr>
          <w:p>
            <w:r/>
            <w:r>
              <w:t>0 - 4 mm</w:t>
            </w:r>
          </w:p>
        </w:tc>
        <w:tc>
          <w:tcPr>
            <w:tcW w:type="dxa" w:w="1440"/>
          </w:tcPr>
          <w:p>
            <w:r/>
            <w:r>
              <w:t>168,100</w:t>
            </w:r>
          </w:p>
        </w:tc>
        <w:tc>
          <w:tcPr>
            <w:tcW w:type="dxa" w:w="1440"/>
          </w:tcPr>
          <w:p>
            <w:r/>
            <w:r>
              <w:t>11,409,087</w:t>
            </w:r>
          </w:p>
        </w:tc>
      </w:tr>
      <w:tr>
        <w:tc>
          <w:tcPr>
            <w:tcW w:type="dxa" w:w="1440"/>
          </w:tcPr>
          <w:p>
            <w:r/>
            <w:r>
              <w:t>Đá Dmax 025</w:t>
            </w:r>
          </w:p>
        </w:tc>
        <w:tc>
          <w:tcPr>
            <w:tcW w:type="dxa" w:w="1440"/>
          </w:tcPr>
          <w:p>
            <w:r/>
            <w:r>
              <w:t>tấn</w:t>
            </w:r>
          </w:p>
        </w:tc>
        <w:tc>
          <w:tcPr>
            <w:tcW w:type="dxa" w:w="1440"/>
          </w:tcPr>
          <w:p>
            <w:r/>
            <w:r>
              <w:t>TCVN 8859:2023</w:t>
            </w:r>
          </w:p>
        </w:tc>
        <w:tc>
          <w:tcPr>
            <w:tcW w:type="dxa" w:w="1440"/>
          </w:tcPr>
          <w:p>
            <w:r/>
            <w:r>
              <w:t>0 - 25 mm</w:t>
            </w:r>
          </w:p>
        </w:tc>
        <w:tc>
          <w:tcPr>
            <w:tcW w:type="dxa" w:w="1440"/>
          </w:tcPr>
          <w:p>
            <w:r/>
            <w:r>
              <w:t>177,200</w:t>
            </w:r>
          </w:p>
        </w:tc>
        <w:tc>
          <w:tcPr>
            <w:tcW w:type="dxa" w:w="1440"/>
          </w:tcPr>
          <w:p>
            <w:r/>
            <w:r>
              <w:t>11,409,087</w:t>
            </w:r>
          </w:p>
        </w:tc>
      </w:tr>
      <w:tr>
        <w:tc>
          <w:tcPr>
            <w:tcW w:type="dxa" w:w="1440"/>
          </w:tcPr>
          <w:p>
            <w:r/>
            <w:r>
              <w:t>Đá mi sàng</w:t>
            </w:r>
          </w:p>
        </w:tc>
        <w:tc>
          <w:tcPr>
            <w:tcW w:type="dxa" w:w="1440"/>
          </w:tcPr>
          <w:p>
            <w:r/>
            <w:r>
              <w:t>tấn</w:t>
            </w:r>
          </w:p>
        </w:tc>
        <w:tc>
          <w:tcPr>
            <w:tcW w:type="dxa" w:w="1440"/>
          </w:tcPr>
          <w:p>
            <w:r/>
            <w:r>
              <w:t>TCVN 7570:2006</w:t>
            </w:r>
          </w:p>
        </w:tc>
        <w:tc>
          <w:tcPr>
            <w:tcW w:type="dxa" w:w="1440"/>
          </w:tcPr>
          <w:p>
            <w:r/>
            <w:r>
              <w:t>0 - 08 mm</w:t>
            </w:r>
          </w:p>
        </w:tc>
        <w:tc>
          <w:tcPr>
            <w:tcW w:type="dxa" w:w="1440"/>
          </w:tcPr>
          <w:p>
            <w:r/>
            <w:r>
              <w:t>154,500</w:t>
            </w:r>
          </w:p>
        </w:tc>
        <w:tc>
          <w:tcPr>
            <w:tcW w:type="dxa" w:w="1440"/>
          </w:tcPr>
          <w:p>
            <w:r/>
            <w:r>
              <w:t>11,409,087</w:t>
            </w:r>
          </w:p>
        </w:tc>
      </w:tr>
      <w:tr>
        <w:tc>
          <w:tcPr>
            <w:tcW w:type="dxa" w:w="1440"/>
          </w:tcPr>
          <w:p>
            <w:r/>
            <w:r>
              <w:t>Đá mi bụi</w:t>
            </w:r>
          </w:p>
        </w:tc>
        <w:tc>
          <w:tcPr>
            <w:tcW w:type="dxa" w:w="1440"/>
          </w:tcPr>
          <w:p>
            <w:r/>
            <w:r>
              <w:t>tấn</w:t>
            </w:r>
          </w:p>
        </w:tc>
        <w:tc>
          <w:tcPr>
            <w:tcW w:type="dxa" w:w="1440"/>
          </w:tcPr>
          <w:p>
            <w:r/>
            <w:r>
              <w:t>TCVN 7570:2006</w:t>
            </w:r>
          </w:p>
        </w:tc>
        <w:tc>
          <w:tcPr>
            <w:tcW w:type="dxa" w:w="1440"/>
          </w:tcPr>
          <w:p>
            <w:r/>
            <w:r>
              <w:t>0 - 08 mm</w:t>
            </w:r>
          </w:p>
        </w:tc>
        <w:tc>
          <w:tcPr>
            <w:tcW w:type="dxa" w:w="1440"/>
          </w:tcPr>
          <w:p>
            <w:r/>
            <w:r>
              <w:t>136,300</w:t>
            </w:r>
          </w:p>
        </w:tc>
        <w:tc>
          <w:tcPr>
            <w:tcW w:type="dxa" w:w="1440"/>
          </w:tcPr>
          <w:p>
            <w:r/>
            <w:r>
              <w:t>11,409,087</w:t>
            </w:r>
          </w:p>
        </w:tc>
      </w:tr>
    </w:tbl>
    <w:p/>
    <w:p>
      <w:pPr>
        <w:pStyle w:val="ListBullet"/>
      </w:pPr>
      <w:r>
        <w:rPr>
          <w:b/>
        </w:rPr>
        <w:t>Điều kiện thương mại:</w:t>
      </w:r>
      <w:r>
        <w:t xml:space="preserve"> Khối lượng cung cấp tính theo tấn qua Trạm cân, không bao gồm vận chuyển, chỉ bốc xúc lên phương tiện vận chuyển tại mỏ.</w:t>
      </w:r>
    </w:p>
    <w:p>
      <w:pPr>
        <w:pStyle w:val="ListBullet"/>
      </w:pPr>
      <w:r>
        <w:rPr>
          <w:b/>
        </w:rPr>
        <w:t>Vận chuyển:</w:t>
      </w:r>
      <w:r>
        <w:t xml:space="preserve"> Không vận chuyển, vận chuyển do các đơn vị tự đảm nhiệm.</w:t>
      </w:r>
    </w:p>
    <w:p>
      <w:pPr>
        <w:pStyle w:val="Heading2"/>
      </w:pPr>
      <w:r>
        <w:t>3. Mỏ đá Tam Lập 3, xã Phú Giáo của Công ty Cổ phần Khoáng sản và Xây dựng Bình Dương (Số 8 Nguyễn Thị Minh Khai, tổ 9, khu phố Hòa Lân 1, phường Thuận Giao, Thành phố Hồ Chí Minh)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Thành phẩm VLXD thời điểm hiện tại</w:t>
            </w:r>
          </w:p>
        </w:tc>
        <w:tc>
          <w:tcPr>
            <w:tcW w:type="dxa" w:w="1440"/>
          </w:tcPr>
          <w:p>
            <w:r>
              <w:rPr>
                <w:b/>
              </w:rPr>
            </w:r>
            <w:r>
              <w:rPr>
                <w:b/>
              </w:rPr>
              <w:t>Đơn vị</w:t>
            </w:r>
          </w:p>
        </w:tc>
        <w:tc>
          <w:tcPr>
            <w:tcW w:type="dxa" w:w="1440"/>
          </w:tcPr>
          <w:p>
            <w:r>
              <w:rPr>
                <w:b/>
              </w:rPr>
            </w:r>
            <w:r>
              <w:rPr>
                <w:b/>
              </w:rPr>
              <w:t>Quy Chuẩn, tiêu chuẩn kỹ thuật*</w:t>
            </w:r>
          </w:p>
        </w:tc>
        <w:tc>
          <w:tcPr>
            <w:tcW w:type="dxa" w:w="1440"/>
          </w:tcPr>
          <w:p>
            <w:r>
              <w:rPr>
                <w:b/>
              </w:rPr>
            </w:r>
            <w:r>
              <w:rPr>
                <w:b/>
              </w:rPr>
              <w:t>Quy cách</w:t>
            </w:r>
          </w:p>
        </w:tc>
        <w:tc>
          <w:tcPr>
            <w:tcW w:type="dxa" w:w="1440"/>
          </w:tcPr>
          <w:p>
            <w:r>
              <w:rPr>
                <w:b/>
              </w:rPr>
            </w:r>
            <w:r>
              <w:rPr>
                <w:b/>
              </w:rPr>
              <w:t>Giá bán (Chưa bao gồm thuế giá trị gia tăng)</w:t>
            </w:r>
          </w:p>
        </w:tc>
        <w:tc>
          <w:tcPr>
            <w:tcW w:type="dxa" w:w="1440"/>
          </w:tcPr>
          <w:p>
            <w:r>
              <w:rPr>
                <w:b/>
              </w:rPr>
            </w:r>
            <w:r>
              <w:rPr>
                <w:b/>
              </w:rPr>
              <w:t>Trữ lượng khai thác còn lại (m3)</w:t>
            </w:r>
          </w:p>
        </w:tc>
      </w:tr>
      <w:tr>
        <w:tc>
          <w:tcPr>
            <w:tcW w:type="dxa" w:w="1440"/>
          </w:tcPr>
          <w:p>
            <w:r/>
            <w:r>
              <w:t>Đá 1x2</w:t>
            </w:r>
          </w:p>
        </w:tc>
        <w:tc>
          <w:tcPr>
            <w:tcW w:type="dxa" w:w="1440"/>
          </w:tcPr>
          <w:p>
            <w:r/>
            <w:r>
              <w:t>tấn</w:t>
            </w:r>
          </w:p>
        </w:tc>
        <w:tc>
          <w:tcPr>
            <w:tcW w:type="dxa" w:w="1440"/>
          </w:tcPr>
          <w:p>
            <w:r/>
            <w:r>
              <w:t>TCVN 7570:2006</w:t>
            </w:r>
          </w:p>
        </w:tc>
        <w:tc>
          <w:tcPr>
            <w:tcW w:type="dxa" w:w="1440"/>
          </w:tcPr>
          <w:p>
            <w:r/>
            <w:r>
              <w:t>05 - 20 mm</w:t>
            </w:r>
          </w:p>
        </w:tc>
        <w:tc>
          <w:tcPr>
            <w:tcW w:type="dxa" w:w="1440"/>
          </w:tcPr>
          <w:p>
            <w:r/>
            <w:r>
              <w:t>250,000</w:t>
            </w:r>
          </w:p>
        </w:tc>
        <w:tc>
          <w:tcPr>
            <w:tcW w:type="dxa" w:w="1440"/>
          </w:tcPr>
          <w:p>
            <w:r/>
            <w:r>
              <w:t>6,752,023</w:t>
            </w:r>
          </w:p>
        </w:tc>
      </w:tr>
      <w:tr>
        <w:tc>
          <w:tcPr>
            <w:tcW w:type="dxa" w:w="1440"/>
          </w:tcPr>
          <w:p>
            <w:r/>
            <w:r>
              <w:t>Đá 0x4</w:t>
            </w:r>
          </w:p>
        </w:tc>
        <w:tc>
          <w:tcPr>
            <w:tcW w:type="dxa" w:w="1440"/>
          </w:tcPr>
          <w:p>
            <w:r/>
            <w:r>
              <w:t>tấn</w:t>
            </w:r>
          </w:p>
        </w:tc>
        <w:tc>
          <w:tcPr>
            <w:tcW w:type="dxa" w:w="1440"/>
          </w:tcPr>
          <w:p>
            <w:r/>
            <w:r>
              <w:t>TCVN 8859:2023</w:t>
            </w:r>
          </w:p>
        </w:tc>
        <w:tc>
          <w:tcPr>
            <w:tcW w:type="dxa" w:w="1440"/>
          </w:tcPr>
          <w:p>
            <w:r/>
            <w:r>
              <w:t>05 - 40 mm</w:t>
            </w:r>
          </w:p>
        </w:tc>
        <w:tc>
          <w:tcPr>
            <w:tcW w:type="dxa" w:w="1440"/>
          </w:tcPr>
          <w:p>
            <w:r/>
            <w:r>
              <w:t>250,000</w:t>
            </w:r>
          </w:p>
        </w:tc>
        <w:tc>
          <w:tcPr>
            <w:tcW w:type="dxa" w:w="1440"/>
          </w:tcPr>
          <w:p>
            <w:r/>
            <w:r>
              <w:t>6,752,023</w:t>
            </w:r>
          </w:p>
        </w:tc>
      </w:tr>
      <w:tr>
        <w:tc>
          <w:tcPr>
            <w:tcW w:type="dxa" w:w="1440"/>
          </w:tcPr>
          <w:p>
            <w:r/>
            <w:r>
              <w:t>Đá 0x25</w:t>
            </w:r>
          </w:p>
        </w:tc>
        <w:tc>
          <w:tcPr>
            <w:tcW w:type="dxa" w:w="1440"/>
          </w:tcPr>
          <w:p>
            <w:r/>
            <w:r>
              <w:t>tấn</w:t>
            </w:r>
          </w:p>
        </w:tc>
        <w:tc>
          <w:tcPr>
            <w:tcW w:type="dxa" w:w="1440"/>
          </w:tcPr>
          <w:p>
            <w:r/>
            <w:r>
              <w:t>TCVN 8859:2023</w:t>
            </w:r>
          </w:p>
        </w:tc>
        <w:tc>
          <w:tcPr>
            <w:tcW w:type="dxa" w:w="1440"/>
          </w:tcPr>
          <w:p>
            <w:r/>
            <w:r>
              <w:t>0 - 25 mm</w:t>
            </w:r>
          </w:p>
        </w:tc>
        <w:tc>
          <w:tcPr>
            <w:tcW w:type="dxa" w:w="1440"/>
          </w:tcPr>
          <w:p>
            <w:r/>
            <w:r>
              <w:t>250,000</w:t>
            </w:r>
          </w:p>
        </w:tc>
        <w:tc>
          <w:tcPr>
            <w:tcW w:type="dxa" w:w="1440"/>
          </w:tcPr>
          <w:p>
            <w:r/>
            <w:r>
              <w:t>6,752,023</w:t>
            </w:r>
          </w:p>
        </w:tc>
      </w:tr>
      <w:tr>
        <w:tc>
          <w:tcPr>
            <w:tcW w:type="dxa" w:w="1440"/>
          </w:tcPr>
          <w:p>
            <w:r/>
            <w:r>
              <w:t>Đá 4x6</w:t>
            </w:r>
          </w:p>
        </w:tc>
        <w:tc>
          <w:tcPr>
            <w:tcW w:type="dxa" w:w="1440"/>
          </w:tcPr>
          <w:p>
            <w:r/>
            <w:r>
              <w:t>tấn</w:t>
            </w:r>
          </w:p>
        </w:tc>
        <w:tc>
          <w:tcPr>
            <w:tcW w:type="dxa" w:w="1440"/>
          </w:tcPr>
          <w:p>
            <w:r/>
            <w:r>
              <w:t>TCVN 9504:2012</w:t>
            </w:r>
          </w:p>
        </w:tc>
        <w:tc>
          <w:tcPr>
            <w:tcW w:type="dxa" w:w="1440"/>
          </w:tcPr>
          <w:p>
            <w:r/>
            <w:r>
              <w:t>20 - 70 mm</w:t>
            </w:r>
          </w:p>
        </w:tc>
        <w:tc>
          <w:tcPr>
            <w:tcW w:type="dxa" w:w="1440"/>
          </w:tcPr>
          <w:p>
            <w:r/>
            <w:r>
              <w:t>250,000</w:t>
            </w:r>
          </w:p>
        </w:tc>
        <w:tc>
          <w:tcPr>
            <w:tcW w:type="dxa" w:w="1440"/>
          </w:tcPr>
          <w:p>
            <w:r/>
            <w:r>
              <w:t>6,752,023</w:t>
            </w:r>
          </w:p>
        </w:tc>
      </w:tr>
      <w:tr>
        <w:tc>
          <w:tcPr>
            <w:tcW w:type="dxa" w:w="1440"/>
          </w:tcPr>
          <w:p>
            <w:r/>
            <w:r>
              <w:t>Đá mi bụi</w:t>
            </w:r>
          </w:p>
        </w:tc>
        <w:tc>
          <w:tcPr>
            <w:tcW w:type="dxa" w:w="1440"/>
          </w:tcPr>
          <w:p>
            <w:r/>
            <w:r>
              <w:t>tấn</w:t>
            </w:r>
          </w:p>
        </w:tc>
        <w:tc>
          <w:tcPr>
            <w:tcW w:type="dxa" w:w="1440"/>
          </w:tcPr>
          <w:p>
            <w:r/>
            <w:r>
              <w:t>TCVN 7570:2006</w:t>
            </w:r>
          </w:p>
        </w:tc>
        <w:tc>
          <w:tcPr>
            <w:tcW w:type="dxa" w:w="1440"/>
          </w:tcPr>
          <w:p>
            <w:r/>
            <w:r>
              <w:t>0 - 08 mm</w:t>
            </w:r>
          </w:p>
        </w:tc>
        <w:tc>
          <w:tcPr>
            <w:tcW w:type="dxa" w:w="1440"/>
          </w:tcPr>
          <w:p>
            <w:r/>
            <w:r>
              <w:t>155,000</w:t>
            </w:r>
          </w:p>
        </w:tc>
        <w:tc>
          <w:tcPr>
            <w:tcW w:type="dxa" w:w="1440"/>
          </w:tcPr>
          <w:p>
            <w:r/>
            <w:r>
              <w:t>6,752,023</w:t>
            </w:r>
          </w:p>
        </w:tc>
      </w:tr>
      <w:tr>
        <w:tc>
          <w:tcPr>
            <w:tcW w:type="dxa" w:w="1440"/>
          </w:tcPr>
          <w:p>
            <w:r/>
            <w:r>
              <w:t>Đá mi sàng</w:t>
            </w:r>
          </w:p>
        </w:tc>
        <w:tc>
          <w:tcPr>
            <w:tcW w:type="dxa" w:w="1440"/>
          </w:tcPr>
          <w:p>
            <w:r/>
            <w:r>
              <w:t>tấn</w:t>
            </w:r>
          </w:p>
        </w:tc>
        <w:tc>
          <w:tcPr>
            <w:tcW w:type="dxa" w:w="1440"/>
          </w:tcPr>
          <w:p>
            <w:r/>
            <w:r>
              <w:t>TCVN 7570:2006</w:t>
            </w:r>
          </w:p>
        </w:tc>
        <w:tc>
          <w:tcPr>
            <w:tcW w:type="dxa" w:w="1440"/>
          </w:tcPr>
          <w:p>
            <w:r/>
            <w:r>
              <w:t>0 - 08 mm</w:t>
            </w:r>
          </w:p>
        </w:tc>
        <w:tc>
          <w:tcPr>
            <w:tcW w:type="dxa" w:w="1440"/>
          </w:tcPr>
          <w:p>
            <w:r/>
            <w:r>
              <w:t>205,000</w:t>
            </w:r>
          </w:p>
        </w:tc>
        <w:tc>
          <w:tcPr>
            <w:tcW w:type="dxa" w:w="1440"/>
          </w:tcPr>
          <w:p>
            <w:r/>
            <w:r>
              <w:t>6,752,023</w:t>
            </w:r>
          </w:p>
        </w:tc>
      </w:tr>
      <w:tr>
        <w:tc>
          <w:tcPr>
            <w:tcW w:type="dxa" w:w="1440"/>
          </w:tcPr>
          <w:p>
            <w:r/>
            <w:r>
              <w:t>Đá vệ sinh</w:t>
            </w:r>
          </w:p>
        </w:tc>
        <w:tc>
          <w:tcPr>
            <w:tcW w:type="dxa" w:w="1440"/>
          </w:tcPr>
          <w:p>
            <w:r/>
            <w:r>
              <w:t>tấn</w:t>
            </w:r>
          </w:p>
        </w:tc>
        <w:tc>
          <w:tcPr>
            <w:tcW w:type="dxa" w:w="1440"/>
          </w:tcPr>
          <w:p>
            <w:r/>
            <w:r>
              <w:t>TCVN 8859:2023</w:t>
            </w:r>
          </w:p>
        </w:tc>
        <w:tc>
          <w:tcPr>
            <w:tcW w:type="dxa" w:w="1440"/>
          </w:tcPr>
          <w:p>
            <w:r/>
            <w:r>
              <w:t>0 - 08 mm</w:t>
            </w:r>
          </w:p>
        </w:tc>
        <w:tc>
          <w:tcPr>
            <w:tcW w:type="dxa" w:w="1440"/>
          </w:tcPr>
          <w:p>
            <w:r/>
            <w:r>
              <w:t>108,000</w:t>
            </w:r>
          </w:p>
        </w:tc>
        <w:tc>
          <w:tcPr>
            <w:tcW w:type="dxa" w:w="1440"/>
          </w:tcPr>
          <w:p>
            <w:r/>
            <w:r>
              <w:t>6,752,023</w:t>
            </w:r>
          </w:p>
        </w:tc>
      </w:tr>
    </w:tbl>
    <w:p/>
    <w:p>
      <w:pPr>
        <w:pStyle w:val="ListBullet"/>
      </w:pPr>
      <w:r>
        <w:rPr>
          <w:b/>
        </w:rPr>
        <w:t>Điều kiện thương mại:</w:t>
      </w:r>
      <w:r>
        <w:t xml:space="preserve"> Khối lượng cung cấp tính theo tấn qua Trạm cân, không bao gồm vận chuyển, chỉ bốc xúc lên phương tiện vận chuyển tại mỏ.</w:t>
      </w:r>
    </w:p>
    <w:p>
      <w:pPr>
        <w:pStyle w:val="ListBullet"/>
      </w:pPr>
      <w:r>
        <w:rPr>
          <w:b/>
        </w:rPr>
        <w:t>Vận chuyển:</w:t>
      </w:r>
      <w:r>
        <w:t xml:space="preserve"> Không vận chuyển, vận chuyển do các đơn vị tự đảm nhiệm.</w:t>
      </w:r>
    </w:p>
    <w:p>
      <w:pPr>
        <w:pStyle w:val="Heading2"/>
      </w:pPr>
      <w:r>
        <w:t>4. Mỏ đá xây dựng lô 14A núi Thị Vải, xã Châu Pha của Công ty Cổ phần Phú Đức Chính (Tổ 1, ấp 6, xã Châu Pha, Thành phố Hồ Chí Minh)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Thành phẩm VLXD thời điểm hiện tại</w:t>
            </w:r>
          </w:p>
        </w:tc>
        <w:tc>
          <w:tcPr>
            <w:tcW w:type="dxa" w:w="2160"/>
          </w:tcPr>
          <w:p>
            <w:r>
              <w:rPr>
                <w:b/>
              </w:rPr>
            </w:r>
            <w:r>
              <w:rPr>
                <w:b/>
              </w:rPr>
              <w:t>Đơn vị</w:t>
            </w:r>
          </w:p>
        </w:tc>
        <w:tc>
          <w:tcPr>
            <w:tcW w:type="dxa" w:w="2160"/>
          </w:tcPr>
          <w:p>
            <w:r>
              <w:rPr>
                <w:b/>
              </w:rPr>
            </w:r>
            <w:r>
              <w:rPr>
                <w:b/>
              </w:rPr>
              <w:t>Quy Chuẩn, tiêu chuẩn kỹ thuật*</w:t>
            </w:r>
          </w:p>
        </w:tc>
        <w:tc>
          <w:tcPr>
            <w:tcW w:type="dxa" w:w="2160"/>
          </w:tcPr>
          <w:p>
            <w:r>
              <w:rPr>
                <w:b/>
              </w:rPr>
            </w:r>
            <w:r>
              <w:rPr>
                <w:b/>
              </w:rPr>
              <w:t>Giá bán (Chưa bao gồm thuế giá trị gia tăng)</w:t>
            </w:r>
          </w:p>
        </w:tc>
      </w:tr>
      <w:tr>
        <w:tc>
          <w:tcPr>
            <w:tcW w:type="dxa" w:w="2160"/>
          </w:tcPr>
          <w:p>
            <w:r/>
            <w:r>
              <w:t>Đá 0x4</w:t>
            </w:r>
          </w:p>
        </w:tc>
        <w:tc>
          <w:tcPr>
            <w:tcW w:type="dxa" w:w="2160"/>
          </w:tcPr>
          <w:p>
            <w:r/>
            <w:r>
              <w:t>tấn</w:t>
            </w:r>
          </w:p>
        </w:tc>
        <w:tc>
          <w:tcPr>
            <w:tcW w:type="dxa" w:w="2160"/>
          </w:tcPr>
          <w:p>
            <w:r/>
            <w:r>
              <w:t>TCVN 8859:2023</w:t>
            </w:r>
          </w:p>
        </w:tc>
        <w:tc>
          <w:tcPr>
            <w:tcW w:type="dxa" w:w="2160"/>
          </w:tcPr>
          <w:p>
            <w:r/>
            <w:r>
              <w:t>205,000</w:t>
            </w:r>
          </w:p>
        </w:tc>
      </w:tr>
      <w:tr>
        <w:tc>
          <w:tcPr>
            <w:tcW w:type="dxa" w:w="2160"/>
          </w:tcPr>
          <w:p>
            <w:r/>
            <w:r>
              <w:t>Đá 1x2</w:t>
            </w:r>
          </w:p>
        </w:tc>
        <w:tc>
          <w:tcPr>
            <w:tcW w:type="dxa" w:w="2160"/>
          </w:tcPr>
          <w:p>
            <w:r/>
            <w:r>
              <w:t>tấn</w:t>
            </w:r>
          </w:p>
        </w:tc>
        <w:tc>
          <w:tcPr>
            <w:tcW w:type="dxa" w:w="2160"/>
          </w:tcPr>
          <w:p>
            <w:r/>
            <w:r>
              <w:t>TCVN 7570:2006</w:t>
            </w:r>
          </w:p>
        </w:tc>
        <w:tc>
          <w:tcPr>
            <w:tcW w:type="dxa" w:w="2160"/>
          </w:tcPr>
          <w:p>
            <w:r/>
            <w:r>
              <w:t>270,000</w:t>
            </w:r>
          </w:p>
        </w:tc>
      </w:tr>
      <w:tr>
        <w:tc>
          <w:tcPr>
            <w:tcW w:type="dxa" w:w="2160"/>
          </w:tcPr>
          <w:p>
            <w:r/>
            <w:r>
              <w:t>Đá mi sàng</w:t>
            </w:r>
          </w:p>
        </w:tc>
        <w:tc>
          <w:tcPr>
            <w:tcW w:type="dxa" w:w="2160"/>
          </w:tcPr>
          <w:p>
            <w:r/>
            <w:r>
              <w:t>tấn</w:t>
            </w:r>
          </w:p>
        </w:tc>
        <w:tc>
          <w:tcPr>
            <w:tcW w:type="dxa" w:w="2160"/>
          </w:tcPr>
          <w:p>
            <w:r/>
            <w:r>
              <w:t>TCVN 7570:2006</w:t>
            </w:r>
          </w:p>
        </w:tc>
        <w:tc>
          <w:tcPr>
            <w:tcW w:type="dxa" w:w="2160"/>
          </w:tcPr>
          <w:p>
            <w:r/>
            <w:r>
              <w:t>220,000</w:t>
            </w:r>
          </w:p>
        </w:tc>
      </w:tr>
      <w:tr>
        <w:tc>
          <w:tcPr>
            <w:tcW w:type="dxa" w:w="2160"/>
          </w:tcPr>
          <w:p>
            <w:r/>
            <w:r>
              <w:t>Đá mi bụi</w:t>
            </w:r>
          </w:p>
        </w:tc>
        <w:tc>
          <w:tcPr>
            <w:tcW w:type="dxa" w:w="2160"/>
          </w:tcPr>
          <w:p>
            <w:r/>
            <w:r>
              <w:t>tấn</w:t>
            </w:r>
          </w:p>
        </w:tc>
        <w:tc>
          <w:tcPr>
            <w:tcW w:type="dxa" w:w="2160"/>
          </w:tcPr>
          <w:p>
            <w:r/>
            <w:r>
              <w:t>TCVN 7570:2006</w:t>
            </w:r>
          </w:p>
        </w:tc>
        <w:tc>
          <w:tcPr>
            <w:tcW w:type="dxa" w:w="2160"/>
          </w:tcPr>
          <w:p>
            <w:r/>
            <w:r>
              <w:t>215,000</w:t>
            </w:r>
          </w:p>
        </w:tc>
      </w:tr>
    </w:tbl>
    <w:p/>
    <w:p>
      <w:pPr>
        <w:pStyle w:val="Heading2"/>
      </w:pPr>
      <w:r>
        <w:t>5. Mỏ đá xây dựng Rạch Rạt xã Phú Giáo của Công ty Cổ phần Khoáng sản Miền Đông AHP (Số 112/125, ấp Tân Thịnh, xã Phú Giáo, Thành phố Hồ Chí Minh)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Thành phẩm VLXD thời điểm hiện tại</w:t>
            </w:r>
          </w:p>
        </w:tc>
        <w:tc>
          <w:tcPr>
            <w:tcW w:type="dxa" w:w="2160"/>
          </w:tcPr>
          <w:p>
            <w:r>
              <w:rPr>
                <w:b/>
              </w:rPr>
            </w:r>
            <w:r>
              <w:rPr>
                <w:b/>
              </w:rPr>
              <w:t>Đơn vị</w:t>
            </w:r>
          </w:p>
        </w:tc>
        <w:tc>
          <w:tcPr>
            <w:tcW w:type="dxa" w:w="2160"/>
          </w:tcPr>
          <w:p>
            <w:r>
              <w:rPr>
                <w:b/>
              </w:rPr>
            </w:r>
            <w:r>
              <w:rPr>
                <w:b/>
              </w:rPr>
              <w:t>Quy Chuẩn, tiêu chuẩn kỹ thuật*</w:t>
            </w:r>
          </w:p>
        </w:tc>
        <w:tc>
          <w:tcPr>
            <w:tcW w:type="dxa" w:w="2160"/>
          </w:tcPr>
          <w:p>
            <w:r>
              <w:rPr>
                <w:b/>
              </w:rPr>
            </w:r>
            <w:r>
              <w:rPr>
                <w:b/>
              </w:rPr>
              <w:t>Giá bán (Chưa bao gồm thuế giá trị gia tăng)</w:t>
            </w:r>
          </w:p>
        </w:tc>
      </w:tr>
      <w:tr>
        <w:tc>
          <w:tcPr>
            <w:tcW w:type="dxa" w:w="2160"/>
          </w:tcPr>
          <w:p>
            <w:r/>
            <w:r>
              <w:t>Đá 0x4</w:t>
            </w:r>
          </w:p>
        </w:tc>
        <w:tc>
          <w:tcPr>
            <w:tcW w:type="dxa" w:w="2160"/>
          </w:tcPr>
          <w:p>
            <w:r/>
            <w:r>
              <w:t>tấn</w:t>
            </w:r>
          </w:p>
        </w:tc>
        <w:tc>
          <w:tcPr>
            <w:tcW w:type="dxa" w:w="2160"/>
          </w:tcPr>
          <w:p>
            <w:r/>
            <w:r>
              <w:t>TCVN 7570:2006</w:t>
            </w:r>
          </w:p>
        </w:tc>
        <w:tc>
          <w:tcPr>
            <w:tcW w:type="dxa" w:w="2160"/>
          </w:tcPr>
          <w:p>
            <w:r/>
            <w:r>
              <w:t>175,000</w:t>
            </w:r>
          </w:p>
        </w:tc>
      </w:tr>
      <w:tr>
        <w:tc>
          <w:tcPr>
            <w:tcW w:type="dxa" w:w="2160"/>
          </w:tcPr>
          <w:p>
            <w:r/>
            <w:r>
              <w:t>Đá 0x4 Dmax 25</w:t>
            </w:r>
          </w:p>
        </w:tc>
        <w:tc>
          <w:tcPr>
            <w:tcW w:type="dxa" w:w="2160"/>
          </w:tcPr>
          <w:p>
            <w:r/>
            <w:r>
              <w:t>tấn</w:t>
            </w:r>
          </w:p>
        </w:tc>
        <w:tc>
          <w:tcPr>
            <w:tcW w:type="dxa" w:w="2160"/>
          </w:tcPr>
          <w:p>
            <w:r/>
            <w:r>
              <w:t>TCVN 7570:2006</w:t>
            </w:r>
          </w:p>
        </w:tc>
        <w:tc>
          <w:tcPr>
            <w:tcW w:type="dxa" w:w="2160"/>
          </w:tcPr>
          <w:p>
            <w:r/>
            <w:r>
              <w:t>241,000</w:t>
            </w:r>
          </w:p>
        </w:tc>
      </w:tr>
      <w:tr>
        <w:tc>
          <w:tcPr>
            <w:tcW w:type="dxa" w:w="2160"/>
          </w:tcPr>
          <w:p>
            <w:r/>
            <w:r>
              <w:t>Đá 1x2 L16</w:t>
            </w:r>
          </w:p>
        </w:tc>
        <w:tc>
          <w:tcPr>
            <w:tcW w:type="dxa" w:w="2160"/>
          </w:tcPr>
          <w:p>
            <w:r/>
            <w:r>
              <w:t>tấn</w:t>
            </w:r>
          </w:p>
        </w:tc>
        <w:tc>
          <w:tcPr>
            <w:tcW w:type="dxa" w:w="2160"/>
          </w:tcPr>
          <w:p>
            <w:r/>
            <w:r>
              <w:t>TCVN 7570:2006</w:t>
            </w:r>
          </w:p>
        </w:tc>
        <w:tc>
          <w:tcPr>
            <w:tcW w:type="dxa" w:w="2160"/>
          </w:tcPr>
          <w:p>
            <w:r/>
            <w:r>
              <w:t>251,000</w:t>
            </w:r>
          </w:p>
        </w:tc>
      </w:tr>
      <w:tr>
        <w:tc>
          <w:tcPr>
            <w:tcW w:type="dxa" w:w="2160"/>
          </w:tcPr>
          <w:p>
            <w:r/>
            <w:r>
              <w:t>Đá 1x2 L25</w:t>
            </w:r>
          </w:p>
        </w:tc>
        <w:tc>
          <w:tcPr>
            <w:tcW w:type="dxa" w:w="2160"/>
          </w:tcPr>
          <w:p>
            <w:r/>
            <w:r>
              <w:t>tấn</w:t>
            </w:r>
          </w:p>
        </w:tc>
        <w:tc>
          <w:tcPr>
            <w:tcW w:type="dxa" w:w="2160"/>
          </w:tcPr>
          <w:p>
            <w:r/>
            <w:r>
              <w:t>TCVN 7570:2006</w:t>
            </w:r>
          </w:p>
        </w:tc>
        <w:tc>
          <w:tcPr>
            <w:tcW w:type="dxa" w:w="2160"/>
          </w:tcPr>
          <w:p>
            <w:r/>
            <w:r>
              <w:t>251,000</w:t>
            </w:r>
          </w:p>
        </w:tc>
      </w:tr>
      <w:tr>
        <w:tc>
          <w:tcPr>
            <w:tcW w:type="dxa" w:w="2160"/>
          </w:tcPr>
          <w:p>
            <w:r/>
            <w:r>
              <w:t>Đá mi bụi</w:t>
            </w:r>
          </w:p>
        </w:tc>
        <w:tc>
          <w:tcPr>
            <w:tcW w:type="dxa" w:w="2160"/>
          </w:tcPr>
          <w:p>
            <w:r/>
            <w:r>
              <w:t>tấn</w:t>
            </w:r>
          </w:p>
        </w:tc>
        <w:tc>
          <w:tcPr>
            <w:tcW w:type="dxa" w:w="2160"/>
          </w:tcPr>
          <w:p>
            <w:r/>
            <w:r>
              <w:t>TCVN 7570:2006</w:t>
            </w:r>
          </w:p>
        </w:tc>
        <w:tc>
          <w:tcPr>
            <w:tcW w:type="dxa" w:w="2160"/>
          </w:tcPr>
          <w:p>
            <w:r/>
            <w:r>
              <w:t>153,000</w:t>
            </w:r>
          </w:p>
        </w:tc>
      </w:tr>
      <w:tr>
        <w:tc>
          <w:tcPr>
            <w:tcW w:type="dxa" w:w="2160"/>
          </w:tcPr>
          <w:p>
            <w:r/>
            <w:r>
              <w:t>Đá mi sàng</w:t>
            </w:r>
          </w:p>
        </w:tc>
        <w:tc>
          <w:tcPr>
            <w:tcW w:type="dxa" w:w="2160"/>
          </w:tcPr>
          <w:p>
            <w:r/>
            <w:r>
              <w:t>tấn</w:t>
            </w:r>
          </w:p>
        </w:tc>
        <w:tc>
          <w:tcPr>
            <w:tcW w:type="dxa" w:w="2160"/>
          </w:tcPr>
          <w:p>
            <w:r/>
            <w:r>
              <w:t>TCVN 7570:2006</w:t>
            </w:r>
          </w:p>
        </w:tc>
        <w:tc>
          <w:tcPr>
            <w:tcW w:type="dxa" w:w="2160"/>
          </w:tcPr>
          <w:p>
            <w:r/>
            <w:r>
              <w:t>203,000</w:t>
            </w:r>
          </w:p>
        </w:tc>
      </w:tr>
      <w:tr>
        <w:tc>
          <w:tcPr>
            <w:tcW w:type="dxa" w:w="2160"/>
          </w:tcPr>
          <w:p>
            <w:r/>
            <w:r>
              <w:t>Đá hộc</w:t>
            </w:r>
          </w:p>
        </w:tc>
        <w:tc>
          <w:tcPr>
            <w:tcW w:type="dxa" w:w="2160"/>
          </w:tcPr>
          <w:p>
            <w:r/>
            <w:r>
              <w:t>tấn</w:t>
            </w:r>
          </w:p>
        </w:tc>
        <w:tc>
          <w:tcPr>
            <w:tcW w:type="dxa" w:w="2160"/>
          </w:tcPr>
          <w:p>
            <w:r/>
          </w:p>
        </w:tc>
        <w:tc>
          <w:tcPr>
            <w:tcW w:type="dxa" w:w="2160"/>
          </w:tcPr>
          <w:p>
            <w:r/>
            <w:r>
              <w:t>183,000</w:t>
            </w:r>
          </w:p>
        </w:tc>
      </w:tr>
    </w:tbl>
    <w:p/>
    <w:p>
      <w:pPr>
        <w:pStyle w:val="ListBullet"/>
      </w:pPr>
      <w:r>
        <w:rPr>
          <w:b/>
        </w:rPr>
        <w:t>Điều kiện thương mại:</w:t>
      </w:r>
      <w:r>
        <w:t xml:space="preserve"> Bán tại mỏ.</w:t>
      </w:r>
    </w:p>
    <w:p>
      <w:pPr>
        <w:pStyle w:val="Heading2"/>
      </w:pPr>
      <w:r>
        <w:t>6. Mỏ đá xây dựng Thường Tân V, xã Thường Tân của Công ty TNHH Hóa An Tân Uyên (Thửa đất số 741, ấp Thường Tân 3, xã Thường Tân, Thành phố Hồ Chí Minh)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mi bụi</w:t>
            </w:r>
          </w:p>
        </w:tc>
        <w:tc>
          <w:tcPr>
            <w:tcW w:type="dxa" w:w="2880"/>
          </w:tcPr>
          <w:p>
            <w:r/>
            <w:r>
              <w:t>tấn</w:t>
            </w:r>
          </w:p>
        </w:tc>
        <w:tc>
          <w:tcPr>
            <w:tcW w:type="dxa" w:w="2880"/>
          </w:tcPr>
          <w:p>
            <w:r/>
            <w:r>
              <w:t>157,576</w:t>
            </w:r>
          </w:p>
        </w:tc>
      </w:tr>
      <w:tr>
        <w:tc>
          <w:tcPr>
            <w:tcW w:type="dxa" w:w="2880"/>
          </w:tcPr>
          <w:p>
            <w:r/>
            <w:r>
              <w:t>Đá 1x2</w:t>
            </w:r>
          </w:p>
        </w:tc>
        <w:tc>
          <w:tcPr>
            <w:tcW w:type="dxa" w:w="2880"/>
          </w:tcPr>
          <w:p>
            <w:r/>
            <w:r>
              <w:t>tấn</w:t>
            </w:r>
          </w:p>
        </w:tc>
        <w:tc>
          <w:tcPr>
            <w:tcW w:type="dxa" w:w="2880"/>
          </w:tcPr>
          <w:p>
            <w:r/>
            <w:r>
              <w:t>220,386</w:t>
            </w:r>
          </w:p>
        </w:tc>
      </w:tr>
      <w:tr>
        <w:tc>
          <w:tcPr>
            <w:tcW w:type="dxa" w:w="2880"/>
          </w:tcPr>
          <w:p>
            <w:r/>
            <w:r>
              <w:t>Đá 0x4 L1</w:t>
            </w:r>
          </w:p>
        </w:tc>
        <w:tc>
          <w:tcPr>
            <w:tcW w:type="dxa" w:w="2880"/>
          </w:tcPr>
          <w:p>
            <w:r/>
            <w:r>
              <w:t>tấn</w:t>
            </w:r>
          </w:p>
        </w:tc>
        <w:tc>
          <w:tcPr>
            <w:tcW w:type="dxa" w:w="2880"/>
          </w:tcPr>
          <w:p>
            <w:r/>
            <w:r>
              <w:t>164,141</w:t>
            </w:r>
          </w:p>
        </w:tc>
      </w:tr>
      <w:tr>
        <w:tc>
          <w:tcPr>
            <w:tcW w:type="dxa" w:w="2880"/>
          </w:tcPr>
          <w:p>
            <w:r/>
            <w:r>
              <w:t>Đá 0x4 vàng</w:t>
            </w:r>
          </w:p>
        </w:tc>
        <w:tc>
          <w:tcPr>
            <w:tcW w:type="dxa" w:w="2880"/>
          </w:tcPr>
          <w:p>
            <w:r/>
            <w:r>
              <w:t>tấn</w:t>
            </w:r>
          </w:p>
        </w:tc>
        <w:tc>
          <w:tcPr>
            <w:tcW w:type="dxa" w:w="2880"/>
          </w:tcPr>
          <w:p>
            <w:r/>
            <w:r>
              <w:t>152,525</w:t>
            </w:r>
          </w:p>
        </w:tc>
      </w:tr>
    </w:tbl>
    <w:p/>
    <w:p>
      <w:pPr>
        <w:pStyle w:val="Heading2"/>
      </w:pPr>
      <w:r>
        <w:t>7. Mỏ đá xây dựng Thường Tân, xã Thường Tân của Công Ty TNHH Phan Thanh (Thửa đất số 104,93 tờ bản đồ số 32, âp 2, xã Thường Tân, Thành phố Hồ Chí Minh)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1x1 A</w:t>
            </w:r>
          </w:p>
        </w:tc>
        <w:tc>
          <w:tcPr>
            <w:tcW w:type="dxa" w:w="2880"/>
          </w:tcPr>
          <w:p>
            <w:r/>
            <w:r>
              <w:t>m3</w:t>
            </w:r>
          </w:p>
        </w:tc>
        <w:tc>
          <w:tcPr>
            <w:tcW w:type="dxa" w:w="2880"/>
          </w:tcPr>
          <w:p>
            <w:r/>
            <w:r>
              <w:t>377,408</w:t>
            </w:r>
          </w:p>
        </w:tc>
      </w:tr>
      <w:tr>
        <w:tc>
          <w:tcPr>
            <w:tcW w:type="dxa" w:w="2880"/>
          </w:tcPr>
          <w:p>
            <w:r/>
            <w:r>
              <w:t>Đá 1x1 B</w:t>
            </w:r>
          </w:p>
        </w:tc>
        <w:tc>
          <w:tcPr>
            <w:tcW w:type="dxa" w:w="2880"/>
          </w:tcPr>
          <w:p>
            <w:r/>
            <w:r>
              <w:t>m3</w:t>
            </w:r>
          </w:p>
        </w:tc>
        <w:tc>
          <w:tcPr>
            <w:tcW w:type="dxa" w:w="2880"/>
          </w:tcPr>
          <w:p>
            <w:r/>
            <w:r>
              <w:t>374,000</w:t>
            </w:r>
          </w:p>
        </w:tc>
      </w:tr>
      <w:tr>
        <w:tc>
          <w:tcPr>
            <w:tcW w:type="dxa" w:w="2880"/>
          </w:tcPr>
          <w:p>
            <w:r/>
            <w:r>
              <w:t>Đá 1x2 A</w:t>
            </w:r>
          </w:p>
        </w:tc>
        <w:tc>
          <w:tcPr>
            <w:tcW w:type="dxa" w:w="2880"/>
          </w:tcPr>
          <w:p>
            <w:r/>
            <w:r>
              <w:t>m3</w:t>
            </w:r>
          </w:p>
        </w:tc>
        <w:tc>
          <w:tcPr>
            <w:tcW w:type="dxa" w:w="2880"/>
          </w:tcPr>
          <w:p>
            <w:r/>
            <w:r>
              <w:t>377,408</w:t>
            </w:r>
          </w:p>
        </w:tc>
      </w:tr>
      <w:tr>
        <w:tc>
          <w:tcPr>
            <w:tcW w:type="dxa" w:w="2880"/>
          </w:tcPr>
          <w:p>
            <w:r/>
            <w:r>
              <w:t>Đá 1x2 B</w:t>
            </w:r>
          </w:p>
        </w:tc>
        <w:tc>
          <w:tcPr>
            <w:tcW w:type="dxa" w:w="2880"/>
          </w:tcPr>
          <w:p>
            <w:r/>
            <w:r>
              <w:t>m3</w:t>
            </w:r>
          </w:p>
        </w:tc>
        <w:tc>
          <w:tcPr>
            <w:tcW w:type="dxa" w:w="2880"/>
          </w:tcPr>
          <w:p>
            <w:r/>
            <w:r>
              <w:t>350,000</w:t>
            </w:r>
          </w:p>
        </w:tc>
      </w:tr>
      <w:tr>
        <w:tc>
          <w:tcPr>
            <w:tcW w:type="dxa" w:w="2880"/>
          </w:tcPr>
          <w:p>
            <w:r/>
            <w:r>
              <w:t>Đá 0x4 A</w:t>
            </w:r>
          </w:p>
        </w:tc>
        <w:tc>
          <w:tcPr>
            <w:tcW w:type="dxa" w:w="2880"/>
          </w:tcPr>
          <w:p>
            <w:r/>
            <w:r>
              <w:t>m3</w:t>
            </w:r>
          </w:p>
        </w:tc>
        <w:tc>
          <w:tcPr>
            <w:tcW w:type="dxa" w:w="2880"/>
          </w:tcPr>
          <w:p>
            <w:r/>
            <w:r>
              <w:t>306,500</w:t>
            </w:r>
          </w:p>
        </w:tc>
      </w:tr>
      <w:tr>
        <w:tc>
          <w:tcPr>
            <w:tcW w:type="dxa" w:w="2880"/>
          </w:tcPr>
          <w:p>
            <w:r/>
            <w:r>
              <w:t>Đá 0x4 B</w:t>
            </w:r>
          </w:p>
        </w:tc>
        <w:tc>
          <w:tcPr>
            <w:tcW w:type="dxa" w:w="2880"/>
          </w:tcPr>
          <w:p>
            <w:r/>
            <w:r>
              <w:t>m3</w:t>
            </w:r>
          </w:p>
        </w:tc>
        <w:tc>
          <w:tcPr>
            <w:tcW w:type="dxa" w:w="2880"/>
          </w:tcPr>
          <w:p>
            <w:r/>
            <w:r>
              <w:t>299,000</w:t>
            </w:r>
          </w:p>
        </w:tc>
      </w:tr>
      <w:tr>
        <w:tc>
          <w:tcPr>
            <w:tcW w:type="dxa" w:w="2880"/>
          </w:tcPr>
          <w:p>
            <w:r/>
            <w:r>
              <w:t>Đá mi bụi A</w:t>
            </w:r>
          </w:p>
        </w:tc>
        <w:tc>
          <w:tcPr>
            <w:tcW w:type="dxa" w:w="2880"/>
          </w:tcPr>
          <w:p>
            <w:r/>
            <w:r>
              <w:t>m3</w:t>
            </w:r>
          </w:p>
        </w:tc>
        <w:tc>
          <w:tcPr>
            <w:tcW w:type="dxa" w:w="2880"/>
          </w:tcPr>
          <w:p>
            <w:r/>
            <w:r>
              <w:t>286,400</w:t>
            </w:r>
          </w:p>
        </w:tc>
      </w:tr>
      <w:tr>
        <w:tc>
          <w:tcPr>
            <w:tcW w:type="dxa" w:w="2880"/>
          </w:tcPr>
          <w:p>
            <w:r/>
            <w:r>
              <w:t>Đá mi bụi B</w:t>
            </w:r>
          </w:p>
        </w:tc>
        <w:tc>
          <w:tcPr>
            <w:tcW w:type="dxa" w:w="2880"/>
          </w:tcPr>
          <w:p>
            <w:r/>
            <w:r>
              <w:t>m3</w:t>
            </w:r>
          </w:p>
        </w:tc>
        <w:tc>
          <w:tcPr>
            <w:tcW w:type="dxa" w:w="2880"/>
          </w:tcPr>
          <w:p>
            <w:r/>
            <w:r>
              <w:t>279,000</w:t>
            </w:r>
          </w:p>
        </w:tc>
      </w:tr>
      <w:tr>
        <w:tc>
          <w:tcPr>
            <w:tcW w:type="dxa" w:w="2880"/>
          </w:tcPr>
          <w:p>
            <w:r/>
            <w:r>
              <w:t>Đá 4x6</w:t>
            </w:r>
          </w:p>
        </w:tc>
        <w:tc>
          <w:tcPr>
            <w:tcW w:type="dxa" w:w="2880"/>
          </w:tcPr>
          <w:p>
            <w:r/>
            <w:r>
              <w:t>m3</w:t>
            </w:r>
          </w:p>
        </w:tc>
        <w:tc>
          <w:tcPr>
            <w:tcW w:type="dxa" w:w="2880"/>
          </w:tcPr>
          <w:p>
            <w:r/>
            <w:r>
              <w:t>350,500</w:t>
            </w:r>
          </w:p>
        </w:tc>
      </w:tr>
      <w:tr>
        <w:tc>
          <w:tcPr>
            <w:tcW w:type="dxa" w:w="2880"/>
          </w:tcPr>
          <w:p>
            <w:r/>
            <w:r>
              <w:t>Đá mi sàng</w:t>
            </w:r>
          </w:p>
        </w:tc>
        <w:tc>
          <w:tcPr>
            <w:tcW w:type="dxa" w:w="2880"/>
          </w:tcPr>
          <w:p>
            <w:r/>
            <w:r>
              <w:t>m3</w:t>
            </w:r>
          </w:p>
        </w:tc>
        <w:tc>
          <w:tcPr>
            <w:tcW w:type="dxa" w:w="2880"/>
          </w:tcPr>
          <w:p>
            <w:r/>
            <w:r>
              <w:t>298,000</w:t>
            </w:r>
          </w:p>
        </w:tc>
      </w:tr>
    </w:tbl>
    <w:p/>
    <w:p>
      <w:pPr>
        <w:pStyle w:val="Heading2"/>
      </w:pPr>
      <w:r>
        <w:t>8. Mỏ đá Thường Tân IV của Công ty Cổ phần đá Hoa Tân An (Ấp 3 xã Thường Tân, Thành phố Hồ Chí Minh)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Thành phẩm VLXD thời điểm hiện tại</w:t>
            </w:r>
          </w:p>
        </w:tc>
        <w:tc>
          <w:tcPr>
            <w:tcW w:type="dxa" w:w="1728"/>
          </w:tcPr>
          <w:p>
            <w:r>
              <w:rPr>
                <w:b/>
              </w:rPr>
            </w:r>
            <w:r>
              <w:rPr>
                <w:b/>
              </w:rPr>
              <w:t>Đơn vị</w:t>
            </w:r>
          </w:p>
        </w:tc>
        <w:tc>
          <w:tcPr>
            <w:tcW w:type="dxa" w:w="1728"/>
          </w:tcPr>
          <w:p>
            <w:r>
              <w:rPr>
                <w:b/>
              </w:rPr>
            </w:r>
            <w:r>
              <w:rPr>
                <w:b/>
              </w:rPr>
              <w:t>Giá bán (Chưa bao gồm thuế giá trị gia tăng)</w:t>
            </w:r>
          </w:p>
        </w:tc>
        <w:tc>
          <w:tcPr>
            <w:tcW w:type="dxa" w:w="1728"/>
          </w:tcPr>
          <w:p>
            <w:r>
              <w:rPr>
                <w:b/>
              </w:rPr>
            </w:r>
            <w:r>
              <w:rPr>
                <w:b/>
              </w:rPr>
              <w:t>Khả năng cung ứng tại thời điểm hiện tại (m3/tháng)</w:t>
            </w:r>
          </w:p>
        </w:tc>
        <w:tc>
          <w:tcPr>
            <w:tcW w:type="dxa" w:w="1728"/>
          </w:tcPr>
          <w:p>
            <w:r>
              <w:rPr>
                <w:b/>
              </w:rPr>
            </w:r>
            <w:r>
              <w:rPr>
                <w:b/>
              </w:rPr>
              <w:t>Trữ lượng khai thác còn lại (m3)</w:t>
            </w:r>
          </w:p>
        </w:tc>
      </w:tr>
      <w:tr>
        <w:tc>
          <w:tcPr>
            <w:tcW w:type="dxa" w:w="1728"/>
          </w:tcPr>
          <w:p>
            <w:r/>
            <w:r>
              <w:t>Đá 0x4 Dmax 37.5 ly tâm</w:t>
            </w:r>
          </w:p>
        </w:tc>
        <w:tc>
          <w:tcPr>
            <w:tcW w:type="dxa" w:w="1728"/>
          </w:tcPr>
          <w:p>
            <w:r/>
            <w:r>
              <w:t>tấn</w:t>
            </w:r>
          </w:p>
        </w:tc>
        <w:tc>
          <w:tcPr>
            <w:tcW w:type="dxa" w:w="1728"/>
          </w:tcPr>
          <w:p>
            <w:r/>
            <w:r>
              <w:t>196,364</w:t>
            </w:r>
          </w:p>
        </w:tc>
        <w:tc>
          <w:tcPr>
            <w:tcW w:type="dxa" w:w="1728"/>
          </w:tcPr>
          <w:p>
            <w:r/>
            <w:r>
              <w:t>250,000 (Nguyên khối)</w:t>
            </w:r>
          </w:p>
        </w:tc>
        <w:tc>
          <w:tcPr>
            <w:tcW w:type="dxa" w:w="1728"/>
          </w:tcPr>
          <w:p>
            <w:r/>
            <w:r>
              <w:t>39,300,000</w:t>
            </w:r>
          </w:p>
        </w:tc>
      </w:tr>
      <w:tr>
        <w:tc>
          <w:tcPr>
            <w:tcW w:type="dxa" w:w="1728"/>
          </w:tcPr>
          <w:p>
            <w:r/>
            <w:r>
              <w:t>Đá 0x4 Dmax 25 ly tâm</w:t>
            </w:r>
          </w:p>
        </w:tc>
        <w:tc>
          <w:tcPr>
            <w:tcW w:type="dxa" w:w="1728"/>
          </w:tcPr>
          <w:p>
            <w:r/>
            <w:r>
              <w:t>tấn</w:t>
            </w:r>
          </w:p>
        </w:tc>
        <w:tc>
          <w:tcPr>
            <w:tcW w:type="dxa" w:w="1728"/>
          </w:tcPr>
          <w:p>
            <w:r/>
            <w:r>
              <w:t>190.000</w:t>
            </w:r>
          </w:p>
        </w:tc>
        <w:tc>
          <w:tcPr>
            <w:tcW w:type="dxa" w:w="1728"/>
          </w:tcPr>
          <w:p>
            <w:r/>
            <w:r>
              <w:t>250,000 (Nguyên khối)</w:t>
            </w:r>
          </w:p>
        </w:tc>
        <w:tc>
          <w:tcPr>
            <w:tcW w:type="dxa" w:w="1728"/>
          </w:tcPr>
          <w:p>
            <w:r/>
            <w:r>
              <w:t>39,300,000</w:t>
            </w:r>
          </w:p>
        </w:tc>
      </w:tr>
      <w:tr>
        <w:tc>
          <w:tcPr>
            <w:tcW w:type="dxa" w:w="1728"/>
          </w:tcPr>
          <w:p>
            <w:r/>
            <w:r>
              <w:t>Đá 0x4</w:t>
            </w:r>
          </w:p>
        </w:tc>
        <w:tc>
          <w:tcPr>
            <w:tcW w:type="dxa" w:w="1728"/>
          </w:tcPr>
          <w:p>
            <w:r/>
            <w:r>
              <w:t>tấn</w:t>
            </w:r>
          </w:p>
        </w:tc>
        <w:tc>
          <w:tcPr>
            <w:tcW w:type="dxa" w:w="1728"/>
          </w:tcPr>
          <w:p>
            <w:r/>
            <w:r>
              <w:t>163,636</w:t>
            </w:r>
          </w:p>
        </w:tc>
        <w:tc>
          <w:tcPr>
            <w:tcW w:type="dxa" w:w="1728"/>
          </w:tcPr>
          <w:p>
            <w:r/>
            <w:r>
              <w:t>250,000 (Nguyên khối)</w:t>
            </w:r>
          </w:p>
        </w:tc>
        <w:tc>
          <w:tcPr>
            <w:tcW w:type="dxa" w:w="1728"/>
          </w:tcPr>
          <w:p>
            <w:r/>
            <w:r>
              <w:t>39,300,000</w:t>
            </w:r>
          </w:p>
        </w:tc>
      </w:tr>
      <w:tr>
        <w:tc>
          <w:tcPr>
            <w:tcW w:type="dxa" w:w="1728"/>
          </w:tcPr>
          <w:p>
            <w:r/>
            <w:r>
              <w:t>Đá 0x4 loại 2</w:t>
            </w:r>
          </w:p>
        </w:tc>
        <w:tc>
          <w:tcPr>
            <w:tcW w:type="dxa" w:w="1728"/>
          </w:tcPr>
          <w:p>
            <w:r/>
            <w:r>
              <w:t>tấn</w:t>
            </w:r>
          </w:p>
        </w:tc>
        <w:tc>
          <w:tcPr>
            <w:tcW w:type="dxa" w:w="1728"/>
          </w:tcPr>
          <w:p>
            <w:r/>
            <w:r>
              <w:t>140,909</w:t>
            </w:r>
          </w:p>
        </w:tc>
        <w:tc>
          <w:tcPr>
            <w:tcW w:type="dxa" w:w="1728"/>
          </w:tcPr>
          <w:p>
            <w:r/>
            <w:r>
              <w:t>250,000 (Nguyên khối)</w:t>
            </w:r>
          </w:p>
        </w:tc>
        <w:tc>
          <w:tcPr>
            <w:tcW w:type="dxa" w:w="1728"/>
          </w:tcPr>
          <w:p>
            <w:r/>
            <w:r>
              <w:t>39,300,000</w:t>
            </w:r>
          </w:p>
        </w:tc>
      </w:tr>
      <w:tr>
        <w:tc>
          <w:tcPr>
            <w:tcW w:type="dxa" w:w="1728"/>
          </w:tcPr>
          <w:p>
            <w:r/>
            <w:r>
              <w:t>Đá 1x1 ly tâm</w:t>
            </w:r>
          </w:p>
        </w:tc>
        <w:tc>
          <w:tcPr>
            <w:tcW w:type="dxa" w:w="1728"/>
          </w:tcPr>
          <w:p>
            <w:r/>
            <w:r>
              <w:t>tấn</w:t>
            </w:r>
          </w:p>
        </w:tc>
        <w:tc>
          <w:tcPr>
            <w:tcW w:type="dxa" w:w="1728"/>
          </w:tcPr>
          <w:p>
            <w:r/>
            <w:r>
              <w:t>217,273</w:t>
            </w:r>
          </w:p>
        </w:tc>
        <w:tc>
          <w:tcPr>
            <w:tcW w:type="dxa" w:w="1728"/>
          </w:tcPr>
          <w:p>
            <w:r/>
            <w:r>
              <w:t>250,000 (Nguyên khối)</w:t>
            </w:r>
          </w:p>
        </w:tc>
        <w:tc>
          <w:tcPr>
            <w:tcW w:type="dxa" w:w="1728"/>
          </w:tcPr>
          <w:p>
            <w:r/>
            <w:r>
              <w:t>39,300,000</w:t>
            </w:r>
          </w:p>
        </w:tc>
      </w:tr>
      <w:tr>
        <w:tc>
          <w:tcPr>
            <w:tcW w:type="dxa" w:w="1728"/>
          </w:tcPr>
          <w:p>
            <w:r/>
            <w:r>
              <w:t>Đá 1x1 quy cách</w:t>
            </w:r>
          </w:p>
        </w:tc>
        <w:tc>
          <w:tcPr>
            <w:tcW w:type="dxa" w:w="1728"/>
          </w:tcPr>
          <w:p>
            <w:r/>
            <w:r>
              <w:t>tấn</w:t>
            </w:r>
          </w:p>
        </w:tc>
        <w:tc>
          <w:tcPr>
            <w:tcW w:type="dxa" w:w="1728"/>
          </w:tcPr>
          <w:p>
            <w:r/>
            <w:r>
              <w:t>210,909</w:t>
            </w:r>
          </w:p>
        </w:tc>
        <w:tc>
          <w:tcPr>
            <w:tcW w:type="dxa" w:w="1728"/>
          </w:tcPr>
          <w:p>
            <w:r/>
            <w:r>
              <w:t>250,000 (Nguyên khối)</w:t>
            </w:r>
          </w:p>
        </w:tc>
        <w:tc>
          <w:tcPr>
            <w:tcW w:type="dxa" w:w="1728"/>
          </w:tcPr>
          <w:p>
            <w:r/>
            <w:r>
              <w:t>39,300,000</w:t>
            </w:r>
          </w:p>
        </w:tc>
      </w:tr>
      <w:tr>
        <w:tc>
          <w:tcPr>
            <w:tcW w:type="dxa" w:w="1728"/>
          </w:tcPr>
          <w:p>
            <w:r/>
            <w:r>
              <w:t>Đá 1x2 loại 2</w:t>
            </w:r>
          </w:p>
        </w:tc>
        <w:tc>
          <w:tcPr>
            <w:tcW w:type="dxa" w:w="1728"/>
          </w:tcPr>
          <w:p>
            <w:r/>
            <w:r>
              <w:t>tấn</w:t>
            </w:r>
          </w:p>
        </w:tc>
        <w:tc>
          <w:tcPr>
            <w:tcW w:type="dxa" w:w="1728"/>
          </w:tcPr>
          <w:p>
            <w:r/>
            <w:r>
              <w:t>192,727</w:t>
            </w:r>
          </w:p>
        </w:tc>
        <w:tc>
          <w:tcPr>
            <w:tcW w:type="dxa" w:w="1728"/>
          </w:tcPr>
          <w:p>
            <w:r/>
            <w:r>
              <w:t>250,000 (Nguyên khối)</w:t>
            </w:r>
          </w:p>
        </w:tc>
        <w:tc>
          <w:tcPr>
            <w:tcW w:type="dxa" w:w="1728"/>
          </w:tcPr>
          <w:p>
            <w:r/>
            <w:r>
              <w:t>39,300,000</w:t>
            </w:r>
          </w:p>
        </w:tc>
      </w:tr>
      <w:tr>
        <w:tc>
          <w:tcPr>
            <w:tcW w:type="dxa" w:w="1728"/>
          </w:tcPr>
          <w:p>
            <w:r/>
            <w:r>
              <w:t>Đá 1x2 ly tâm</w:t>
            </w:r>
          </w:p>
        </w:tc>
        <w:tc>
          <w:tcPr>
            <w:tcW w:type="dxa" w:w="1728"/>
          </w:tcPr>
          <w:p>
            <w:r/>
            <w:r>
              <w:t>tấn</w:t>
            </w:r>
          </w:p>
        </w:tc>
        <w:tc>
          <w:tcPr>
            <w:tcW w:type="dxa" w:w="1728"/>
          </w:tcPr>
          <w:p>
            <w:r/>
            <w:r>
              <w:t>217,273</w:t>
            </w:r>
          </w:p>
        </w:tc>
        <w:tc>
          <w:tcPr>
            <w:tcW w:type="dxa" w:w="1728"/>
          </w:tcPr>
          <w:p>
            <w:r/>
            <w:r>
              <w:t>250,000 (Nguyên khối)</w:t>
            </w:r>
          </w:p>
        </w:tc>
        <w:tc>
          <w:tcPr>
            <w:tcW w:type="dxa" w:w="1728"/>
          </w:tcPr>
          <w:p>
            <w:r/>
            <w:r>
              <w:t>39,300,000</w:t>
            </w:r>
          </w:p>
        </w:tc>
      </w:tr>
      <w:tr>
        <w:tc>
          <w:tcPr>
            <w:tcW w:type="dxa" w:w="1728"/>
          </w:tcPr>
          <w:p>
            <w:r/>
            <w:r>
              <w:t>Đá 1x2 quy cách</w:t>
            </w:r>
          </w:p>
        </w:tc>
        <w:tc>
          <w:tcPr>
            <w:tcW w:type="dxa" w:w="1728"/>
          </w:tcPr>
          <w:p>
            <w:r/>
            <w:r>
              <w:t>tấn</w:t>
            </w:r>
          </w:p>
        </w:tc>
        <w:tc>
          <w:tcPr>
            <w:tcW w:type="dxa" w:w="1728"/>
          </w:tcPr>
          <w:p>
            <w:r/>
            <w:r>
              <w:t>210,909</w:t>
            </w:r>
          </w:p>
        </w:tc>
        <w:tc>
          <w:tcPr>
            <w:tcW w:type="dxa" w:w="1728"/>
          </w:tcPr>
          <w:p>
            <w:r/>
            <w:r>
              <w:t>250,000 (Nguyên khối)</w:t>
            </w:r>
          </w:p>
        </w:tc>
        <w:tc>
          <w:tcPr>
            <w:tcW w:type="dxa" w:w="1728"/>
          </w:tcPr>
          <w:p>
            <w:r/>
            <w:r>
              <w:t>39,300,000</w:t>
            </w:r>
          </w:p>
        </w:tc>
      </w:tr>
      <w:tr>
        <w:tc>
          <w:tcPr>
            <w:tcW w:type="dxa" w:w="1728"/>
          </w:tcPr>
          <w:p>
            <w:r/>
            <w:r>
              <w:t>Đá mi bụi</w:t>
            </w:r>
          </w:p>
        </w:tc>
        <w:tc>
          <w:tcPr>
            <w:tcW w:type="dxa" w:w="1728"/>
          </w:tcPr>
          <w:p>
            <w:r/>
            <w:r>
              <w:t>tấn</w:t>
            </w:r>
          </w:p>
        </w:tc>
        <w:tc>
          <w:tcPr>
            <w:tcW w:type="dxa" w:w="1728"/>
          </w:tcPr>
          <w:p>
            <w:r/>
            <w:r>
              <w:t>155,455</w:t>
            </w:r>
          </w:p>
        </w:tc>
        <w:tc>
          <w:tcPr>
            <w:tcW w:type="dxa" w:w="1728"/>
          </w:tcPr>
          <w:p>
            <w:r/>
            <w:r>
              <w:t>250,000 (Nguyên khối)</w:t>
            </w:r>
          </w:p>
        </w:tc>
        <w:tc>
          <w:tcPr>
            <w:tcW w:type="dxa" w:w="1728"/>
          </w:tcPr>
          <w:p>
            <w:r/>
            <w:r>
              <w:t>39,300,000</w:t>
            </w:r>
          </w:p>
        </w:tc>
      </w:tr>
      <w:tr>
        <w:tc>
          <w:tcPr>
            <w:tcW w:type="dxa" w:w="1728"/>
          </w:tcPr>
          <w:p>
            <w:r/>
            <w:r>
              <w:t>Đá mi bụi loại 2</w:t>
            </w:r>
          </w:p>
        </w:tc>
        <w:tc>
          <w:tcPr>
            <w:tcW w:type="dxa" w:w="1728"/>
          </w:tcPr>
          <w:p>
            <w:r/>
            <w:r>
              <w:t>tấn</w:t>
            </w:r>
          </w:p>
        </w:tc>
        <w:tc>
          <w:tcPr>
            <w:tcW w:type="dxa" w:w="1728"/>
          </w:tcPr>
          <w:p>
            <w:r/>
            <w:r>
              <w:t>133,636</w:t>
            </w:r>
          </w:p>
        </w:tc>
        <w:tc>
          <w:tcPr>
            <w:tcW w:type="dxa" w:w="1728"/>
          </w:tcPr>
          <w:p>
            <w:r/>
            <w:r>
              <w:t>250,000 (Nguyên khối)</w:t>
            </w:r>
          </w:p>
        </w:tc>
        <w:tc>
          <w:tcPr>
            <w:tcW w:type="dxa" w:w="1728"/>
          </w:tcPr>
          <w:p>
            <w:r/>
            <w:r>
              <w:t>39,300,000</w:t>
            </w:r>
          </w:p>
        </w:tc>
      </w:tr>
      <w:tr>
        <w:tc>
          <w:tcPr>
            <w:tcW w:type="dxa" w:w="1728"/>
          </w:tcPr>
          <w:p>
            <w:r/>
            <w:r>
              <w:t>Đá mi cát</w:t>
            </w:r>
          </w:p>
        </w:tc>
        <w:tc>
          <w:tcPr>
            <w:tcW w:type="dxa" w:w="1728"/>
          </w:tcPr>
          <w:p>
            <w:r/>
            <w:r>
              <w:t>tấn</w:t>
            </w:r>
          </w:p>
        </w:tc>
        <w:tc>
          <w:tcPr>
            <w:tcW w:type="dxa" w:w="1728"/>
          </w:tcPr>
          <w:p>
            <w:r/>
            <w:r>
              <w:t>162,727</w:t>
            </w:r>
          </w:p>
        </w:tc>
        <w:tc>
          <w:tcPr>
            <w:tcW w:type="dxa" w:w="1728"/>
          </w:tcPr>
          <w:p>
            <w:r/>
            <w:r>
              <w:t>250,000 (Nguyên khối)</w:t>
            </w:r>
          </w:p>
        </w:tc>
        <w:tc>
          <w:tcPr>
            <w:tcW w:type="dxa" w:w="1728"/>
          </w:tcPr>
          <w:p>
            <w:r/>
            <w:r>
              <w:t>39,300,000</w:t>
            </w:r>
          </w:p>
        </w:tc>
      </w:tr>
      <w:tr>
        <w:tc>
          <w:tcPr>
            <w:tcW w:type="dxa" w:w="1728"/>
          </w:tcPr>
          <w:p>
            <w:r/>
            <w:r>
              <w:t>Đá mi sàng</w:t>
            </w:r>
          </w:p>
        </w:tc>
        <w:tc>
          <w:tcPr>
            <w:tcW w:type="dxa" w:w="1728"/>
          </w:tcPr>
          <w:p>
            <w:r/>
            <w:r>
              <w:t>tấn</w:t>
            </w:r>
          </w:p>
        </w:tc>
        <w:tc>
          <w:tcPr>
            <w:tcW w:type="dxa" w:w="1728"/>
          </w:tcPr>
          <w:p>
            <w:r/>
            <w:r>
              <w:t>160,909</w:t>
            </w:r>
          </w:p>
        </w:tc>
        <w:tc>
          <w:tcPr>
            <w:tcW w:type="dxa" w:w="1728"/>
          </w:tcPr>
          <w:p>
            <w:r/>
            <w:r>
              <w:t>250,000 (Nguyên khối)</w:t>
            </w:r>
          </w:p>
        </w:tc>
        <w:tc>
          <w:tcPr>
            <w:tcW w:type="dxa" w:w="1728"/>
          </w:tcPr>
          <w:p>
            <w:r/>
            <w:r>
              <w:t>39,300,000</w:t>
            </w:r>
          </w:p>
        </w:tc>
      </w:tr>
      <w:tr>
        <w:tc>
          <w:tcPr>
            <w:tcW w:type="dxa" w:w="1728"/>
          </w:tcPr>
          <w:p>
            <w:r/>
            <w:r>
              <w:t>Đá vệ sinh</w:t>
            </w:r>
          </w:p>
        </w:tc>
        <w:tc>
          <w:tcPr>
            <w:tcW w:type="dxa" w:w="1728"/>
          </w:tcPr>
          <w:p>
            <w:r/>
            <w:r>
              <w:t>tấn</w:t>
            </w:r>
          </w:p>
        </w:tc>
        <w:tc>
          <w:tcPr>
            <w:tcW w:type="dxa" w:w="1728"/>
          </w:tcPr>
          <w:p>
            <w:r/>
            <w:r>
              <w:t>81,818</w:t>
            </w:r>
          </w:p>
        </w:tc>
        <w:tc>
          <w:tcPr>
            <w:tcW w:type="dxa" w:w="1728"/>
          </w:tcPr>
          <w:p>
            <w:r/>
            <w:r>
              <w:t>250,000 (Nguyên khối)</w:t>
            </w:r>
          </w:p>
        </w:tc>
        <w:tc>
          <w:tcPr>
            <w:tcW w:type="dxa" w:w="1728"/>
          </w:tcPr>
          <w:p>
            <w:r/>
            <w:r>
              <w:t>39,300,000</w:t>
            </w:r>
          </w:p>
        </w:tc>
      </w:tr>
    </w:tbl>
    <w:p/>
    <w:p>
      <w:pPr>
        <w:pStyle w:val="Heading2"/>
      </w:pPr>
      <w:r>
        <w:t>9. Mỏ đá xây dựng núi Ông Trịnh của Công ty Cổ phần Phước Hòa Fico (76 Hồ Đắc Di, phường Tân Phước, Thành phố Hồ Chí Minh)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Thành phẩm VLXD thời điểm hiện tại</w:t>
            </w:r>
          </w:p>
        </w:tc>
        <w:tc>
          <w:tcPr>
            <w:tcW w:type="dxa" w:w="1440"/>
          </w:tcPr>
          <w:p>
            <w:r>
              <w:rPr>
                <w:b/>
              </w:rPr>
            </w:r>
            <w:r>
              <w:rPr>
                <w:b/>
              </w:rPr>
              <w:t>Đơn vị</w:t>
            </w:r>
          </w:p>
        </w:tc>
        <w:tc>
          <w:tcPr>
            <w:tcW w:type="dxa" w:w="1440"/>
          </w:tcPr>
          <w:p>
            <w:r>
              <w:rPr>
                <w:b/>
              </w:rPr>
            </w:r>
            <w:r>
              <w:rPr>
                <w:b/>
              </w:rPr>
              <w:t>Quy cách</w:t>
            </w:r>
          </w:p>
        </w:tc>
        <w:tc>
          <w:tcPr>
            <w:tcW w:type="dxa" w:w="1440"/>
          </w:tcPr>
          <w:p>
            <w:r>
              <w:rPr>
                <w:b/>
              </w:rPr>
            </w:r>
            <w:r>
              <w:rPr>
                <w:b/>
              </w:rPr>
              <w:t>Giá bán (Chưa bao gồm thuế giá trị gia tăng)</w:t>
            </w:r>
          </w:p>
        </w:tc>
        <w:tc>
          <w:tcPr>
            <w:tcW w:type="dxa" w:w="1440"/>
          </w:tcPr>
          <w:p>
            <w:r>
              <w:rPr>
                <w:b/>
              </w:rPr>
            </w:r>
            <w:r>
              <w:rPr>
                <w:b/>
              </w:rPr>
              <w:t>Khả năng cung ứng tại thời điểm hiện tại (m3/tháng)</w:t>
            </w:r>
          </w:p>
        </w:tc>
        <w:tc>
          <w:tcPr>
            <w:tcW w:type="dxa" w:w="1440"/>
          </w:tcPr>
          <w:p>
            <w:r>
              <w:rPr>
                <w:b/>
              </w:rPr>
            </w:r>
            <w:r>
              <w:rPr>
                <w:b/>
              </w:rPr>
              <w:t>Trữ lượng khai thác còn lại (m3)</w:t>
            </w:r>
          </w:p>
        </w:tc>
      </w:tr>
      <w:tr>
        <w:tc>
          <w:tcPr>
            <w:tcW w:type="dxa" w:w="1440"/>
          </w:tcPr>
          <w:p>
            <w:r/>
            <w:r>
              <w:t>Đá 1x2</w:t>
            </w:r>
          </w:p>
        </w:tc>
        <w:tc>
          <w:tcPr>
            <w:tcW w:type="dxa" w:w="1440"/>
          </w:tcPr>
          <w:p>
            <w:r/>
            <w:r>
              <w:t>tấn</w:t>
            </w:r>
          </w:p>
        </w:tc>
        <w:tc>
          <w:tcPr>
            <w:tcW w:type="dxa" w:w="1440"/>
          </w:tcPr>
          <w:p>
            <w:r/>
            <w:r>
              <w:t>5 - 30 mm</w:t>
            </w:r>
          </w:p>
        </w:tc>
        <w:tc>
          <w:tcPr>
            <w:tcW w:type="dxa" w:w="1440"/>
          </w:tcPr>
          <w:p>
            <w:r/>
            <w:r>
              <w:t>225,000</w:t>
            </w:r>
          </w:p>
        </w:tc>
        <w:tc>
          <w:tcPr>
            <w:tcW w:type="dxa" w:w="1440"/>
          </w:tcPr>
          <w:p>
            <w:r/>
            <w:r>
              <w:t>50,000</w:t>
            </w:r>
          </w:p>
        </w:tc>
        <w:tc>
          <w:tcPr>
            <w:tcW w:type="dxa" w:w="1440"/>
          </w:tcPr>
          <w:p>
            <w:r/>
            <w:r>
              <w:t>31,000,000</w:t>
            </w:r>
          </w:p>
        </w:tc>
      </w:tr>
      <w:tr>
        <w:tc>
          <w:tcPr>
            <w:tcW w:type="dxa" w:w="1440"/>
          </w:tcPr>
          <w:p>
            <w:r/>
            <w:r>
              <w:t>Bột 0 - 5 mm</w:t>
            </w:r>
          </w:p>
        </w:tc>
        <w:tc>
          <w:tcPr>
            <w:tcW w:type="dxa" w:w="1440"/>
          </w:tcPr>
          <w:p>
            <w:r/>
            <w:r>
              <w:t>tấn</w:t>
            </w:r>
          </w:p>
        </w:tc>
        <w:tc>
          <w:tcPr>
            <w:tcW w:type="dxa" w:w="1440"/>
          </w:tcPr>
          <w:p>
            <w:r/>
            <w:r>
              <w:t>0 - 5 mm</w:t>
            </w:r>
          </w:p>
        </w:tc>
        <w:tc>
          <w:tcPr>
            <w:tcW w:type="dxa" w:w="1440"/>
          </w:tcPr>
          <w:p>
            <w:r/>
            <w:r>
              <w:t>160,000</w:t>
            </w:r>
          </w:p>
        </w:tc>
        <w:tc>
          <w:tcPr>
            <w:tcW w:type="dxa" w:w="1440"/>
          </w:tcPr>
          <w:p>
            <w:r/>
            <w:r>
              <w:t>20,000</w:t>
            </w:r>
          </w:p>
        </w:tc>
        <w:tc>
          <w:tcPr>
            <w:tcW w:type="dxa" w:w="1440"/>
          </w:tcPr>
          <w:p>
            <w:r/>
            <w:r>
              <w:t>31,000,000</w:t>
            </w:r>
          </w:p>
        </w:tc>
      </w:tr>
      <w:tr>
        <w:tc>
          <w:tcPr>
            <w:tcW w:type="dxa" w:w="1440"/>
          </w:tcPr>
          <w:p>
            <w:r/>
            <w:r>
              <w:t>Đá mi</w:t>
            </w:r>
          </w:p>
        </w:tc>
        <w:tc>
          <w:tcPr>
            <w:tcW w:type="dxa" w:w="1440"/>
          </w:tcPr>
          <w:p>
            <w:r/>
            <w:r>
              <w:t>tấn</w:t>
            </w:r>
          </w:p>
        </w:tc>
        <w:tc>
          <w:tcPr>
            <w:tcW w:type="dxa" w:w="1440"/>
          </w:tcPr>
          <w:p>
            <w:r/>
            <w:r>
              <w:t>0 - 10 mm</w:t>
            </w:r>
          </w:p>
        </w:tc>
        <w:tc>
          <w:tcPr>
            <w:tcW w:type="dxa" w:w="1440"/>
          </w:tcPr>
          <w:p>
            <w:r/>
            <w:r>
              <w:t>150,000</w:t>
            </w:r>
          </w:p>
        </w:tc>
        <w:tc>
          <w:tcPr>
            <w:tcW w:type="dxa" w:w="1440"/>
          </w:tcPr>
          <w:p>
            <w:r/>
            <w:r>
              <w:t>2,000</w:t>
            </w:r>
          </w:p>
        </w:tc>
        <w:tc>
          <w:tcPr>
            <w:tcW w:type="dxa" w:w="1440"/>
          </w:tcPr>
          <w:p>
            <w:r/>
            <w:r>
              <w:t>31,000,000</w:t>
            </w:r>
          </w:p>
        </w:tc>
      </w:tr>
      <w:tr>
        <w:tc>
          <w:tcPr>
            <w:tcW w:type="dxa" w:w="1440"/>
          </w:tcPr>
          <w:p>
            <w:r/>
            <w:r>
              <w:t>Bột đá ly tâm</w:t>
            </w:r>
          </w:p>
        </w:tc>
        <w:tc>
          <w:tcPr>
            <w:tcW w:type="dxa" w:w="1440"/>
          </w:tcPr>
          <w:p>
            <w:r/>
            <w:r>
              <w:t>tấn</w:t>
            </w:r>
          </w:p>
        </w:tc>
        <w:tc>
          <w:tcPr>
            <w:tcW w:type="dxa" w:w="1440"/>
          </w:tcPr>
          <w:p>
            <w:r/>
            <w:r>
              <w:t>0 - 6 mm</w:t>
            </w:r>
          </w:p>
        </w:tc>
        <w:tc>
          <w:tcPr>
            <w:tcW w:type="dxa" w:w="1440"/>
          </w:tcPr>
          <w:p>
            <w:r/>
            <w:r>
              <w:t>200,000</w:t>
            </w:r>
          </w:p>
        </w:tc>
        <w:tc>
          <w:tcPr>
            <w:tcW w:type="dxa" w:w="1440"/>
          </w:tcPr>
          <w:p>
            <w:r/>
            <w:r>
              <w:t>3,000</w:t>
            </w:r>
          </w:p>
        </w:tc>
        <w:tc>
          <w:tcPr>
            <w:tcW w:type="dxa" w:w="1440"/>
          </w:tcPr>
          <w:p>
            <w:r/>
            <w:r>
              <w:t>31,000,000</w:t>
            </w:r>
          </w:p>
        </w:tc>
      </w:tr>
    </w:tbl>
    <w:p/>
    <w:p>
      <w:pPr>
        <w:pStyle w:val="Heading2"/>
      </w:pPr>
      <w:r>
        <w:t>10. Mỏ đá xây dựng Minh Hòa xã Minh Thạnh của Công ty Cổ phần Đầu tư Xây dựng và May thêu Tân Tiến (số 82 đường 107, ấp 11, xã Phú Hòa Đông, Thành phố Hồ Chí Minh)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Thành phẩm VLXD thời điểm hiện tại</w:t>
            </w:r>
          </w:p>
        </w:tc>
        <w:tc>
          <w:tcPr>
            <w:tcW w:type="dxa" w:w="864"/>
          </w:tcPr>
          <w:p>
            <w:r>
              <w:rPr>
                <w:b/>
              </w:rPr>
            </w:r>
            <w:r>
              <w:rPr>
                <w:b/>
              </w:rPr>
              <w:t>Đơn vị</w:t>
            </w:r>
          </w:p>
        </w:tc>
        <w:tc>
          <w:tcPr>
            <w:tcW w:type="dxa" w:w="864"/>
          </w:tcPr>
          <w:p>
            <w:r>
              <w:rPr>
                <w:b/>
              </w:rPr>
            </w:r>
            <w:r>
              <w:rPr>
                <w:b/>
              </w:rPr>
              <w:t>Quy Chuẩn, tiêu chuẩn kỹ thuật*</w:t>
            </w:r>
          </w:p>
        </w:tc>
        <w:tc>
          <w:tcPr>
            <w:tcW w:type="dxa" w:w="864"/>
          </w:tcPr>
          <w:p>
            <w:r>
              <w:rPr>
                <w:b/>
              </w:rPr>
            </w:r>
            <w:r>
              <w:rPr>
                <w:b/>
              </w:rPr>
              <w:t>Quy cách</w:t>
            </w:r>
          </w:p>
        </w:tc>
        <w:tc>
          <w:tcPr>
            <w:tcW w:type="dxa" w:w="864"/>
          </w:tcPr>
          <w:p>
            <w:r>
              <w:rPr>
                <w:b/>
              </w:rPr>
            </w:r>
            <w:r>
              <w:rPr>
                <w:b/>
              </w:rPr>
              <w:t>Cường độ nén của đá nguyên khai ở trạng thái bão hòa hoặc mác đá dăm</w:t>
            </w:r>
          </w:p>
        </w:tc>
        <w:tc>
          <w:tcPr>
            <w:tcW w:type="dxa" w:w="864"/>
          </w:tcPr>
          <w:p>
            <w:r>
              <w:rPr>
                <w:b/>
              </w:rPr>
            </w:r>
            <w:r>
              <w:rPr>
                <w:b/>
              </w:rPr>
              <w:t>Điều kiện thương mại</w:t>
            </w:r>
          </w:p>
        </w:tc>
        <w:tc>
          <w:tcPr>
            <w:tcW w:type="dxa" w:w="864"/>
          </w:tcPr>
          <w:p>
            <w:r>
              <w:rPr>
                <w:b/>
              </w:rPr>
            </w:r>
            <w:r>
              <w:rPr>
                <w:b/>
              </w:rPr>
              <w:t>Vận chuyển</w:t>
            </w:r>
          </w:p>
        </w:tc>
        <w:tc>
          <w:tcPr>
            <w:tcW w:type="dxa" w:w="864"/>
          </w:tcPr>
          <w:p>
            <w:r>
              <w:rPr>
                <w:b/>
              </w:rPr>
            </w:r>
            <w:r>
              <w:rPr>
                <w:b/>
              </w:rPr>
              <w:t>Giá bán (Chưa bao gồm thuế giá trị gia tăng)</w:t>
            </w:r>
          </w:p>
        </w:tc>
        <w:tc>
          <w:tcPr>
            <w:tcW w:type="dxa" w:w="864"/>
          </w:tcPr>
          <w:p>
            <w:r>
              <w:rPr>
                <w:b/>
              </w:rPr>
            </w:r>
            <w:r>
              <w:rPr>
                <w:b/>
              </w:rPr>
              <w:t>Khả năng cung ứng tại thời điểm hiện tại (m3/tháng)</w:t>
            </w:r>
          </w:p>
        </w:tc>
        <w:tc>
          <w:tcPr>
            <w:tcW w:type="dxa" w:w="864"/>
          </w:tcPr>
          <w:p>
            <w:r>
              <w:rPr>
                <w:b/>
              </w:rPr>
            </w:r>
            <w:r>
              <w:rPr>
                <w:b/>
              </w:rPr>
              <w:t>Trữ lượng khai thác còn lại (m3)</w:t>
            </w:r>
          </w:p>
        </w:tc>
      </w:tr>
      <w:tr>
        <w:tc>
          <w:tcPr>
            <w:tcW w:type="dxa" w:w="864"/>
          </w:tcPr>
          <w:p>
            <w:r/>
            <w:r>
              <w:t>Đá 4x6</w:t>
            </w:r>
          </w:p>
        </w:tc>
        <w:tc>
          <w:tcPr>
            <w:tcW w:type="dxa" w:w="864"/>
          </w:tcPr>
          <w:p>
            <w:r/>
            <w:r>
              <w:t>m3</w:t>
            </w:r>
          </w:p>
        </w:tc>
        <w:tc>
          <w:tcPr>
            <w:tcW w:type="dxa" w:w="864"/>
          </w:tcPr>
          <w:p>
            <w:r/>
            <w:r>
              <w:t>TCVN 7570:2006</w:t>
            </w:r>
          </w:p>
        </w:tc>
        <w:tc>
          <w:tcPr>
            <w:tcW w:type="dxa" w:w="864"/>
          </w:tcPr>
          <w:p>
            <w:r/>
            <w:r>
              <w:t>40 - 60 mm</w:t>
            </w:r>
          </w:p>
        </w:tc>
        <w:tc>
          <w:tcPr>
            <w:tcW w:type="dxa" w:w="864"/>
          </w:tcPr>
          <w:p>
            <w:r/>
            <w:r>
              <w:t>814 kG/cm2</w:t>
            </w:r>
          </w:p>
        </w:tc>
        <w:tc>
          <w:tcPr>
            <w:tcW w:type="dxa" w:w="864"/>
          </w:tcPr>
          <w:p>
            <w:r/>
            <w:r>
              <w:t>Bán tại mỏ</w:t>
            </w:r>
          </w:p>
        </w:tc>
        <w:tc>
          <w:tcPr>
            <w:tcW w:type="dxa" w:w="864"/>
          </w:tcPr>
          <w:p>
            <w:r/>
            <w:r>
              <w:t>Bên mua</w:t>
            </w:r>
          </w:p>
        </w:tc>
        <w:tc>
          <w:tcPr>
            <w:tcW w:type="dxa" w:w="864"/>
          </w:tcPr>
          <w:p>
            <w:r/>
            <w:r>
              <w:t>309,091</w:t>
            </w:r>
          </w:p>
        </w:tc>
        <w:tc>
          <w:tcPr>
            <w:tcW w:type="dxa" w:w="864"/>
          </w:tcPr>
          <w:p>
            <w:r/>
            <w:r>
              <w:t>7,292</w:t>
            </w:r>
          </w:p>
        </w:tc>
        <w:tc>
          <w:tcPr>
            <w:tcW w:type="dxa" w:w="864"/>
          </w:tcPr>
          <w:p>
            <w:r/>
            <w:r>
              <w:t>580,812</w:t>
            </w:r>
          </w:p>
        </w:tc>
      </w:tr>
      <w:tr>
        <w:tc>
          <w:tcPr>
            <w:tcW w:type="dxa" w:w="864"/>
          </w:tcPr>
          <w:p>
            <w:r/>
            <w:r>
              <w:t>Đá 1x1</w:t>
            </w:r>
          </w:p>
        </w:tc>
        <w:tc>
          <w:tcPr>
            <w:tcW w:type="dxa" w:w="864"/>
          </w:tcPr>
          <w:p>
            <w:r/>
            <w:r>
              <w:t>m3</w:t>
            </w:r>
          </w:p>
        </w:tc>
        <w:tc>
          <w:tcPr>
            <w:tcW w:type="dxa" w:w="864"/>
          </w:tcPr>
          <w:p>
            <w:r/>
            <w:r>
              <w:t>TCVN 7570:2006</w:t>
            </w:r>
          </w:p>
        </w:tc>
        <w:tc>
          <w:tcPr>
            <w:tcW w:type="dxa" w:w="864"/>
          </w:tcPr>
          <w:p>
            <w:r/>
            <w:r>
              <w:t>10 - 14 mm</w:t>
            </w:r>
          </w:p>
        </w:tc>
        <w:tc>
          <w:tcPr>
            <w:tcW w:type="dxa" w:w="864"/>
          </w:tcPr>
          <w:p>
            <w:r/>
            <w:r>
              <w:t>814 kG/cm2</w:t>
            </w:r>
          </w:p>
        </w:tc>
        <w:tc>
          <w:tcPr>
            <w:tcW w:type="dxa" w:w="864"/>
          </w:tcPr>
          <w:p>
            <w:r/>
            <w:r>
              <w:t>Bán tại mỏ</w:t>
            </w:r>
          </w:p>
        </w:tc>
        <w:tc>
          <w:tcPr>
            <w:tcW w:type="dxa" w:w="864"/>
          </w:tcPr>
          <w:p>
            <w:r/>
            <w:r>
              <w:t>Bên mua</w:t>
            </w:r>
          </w:p>
        </w:tc>
        <w:tc>
          <w:tcPr>
            <w:tcW w:type="dxa" w:w="864"/>
          </w:tcPr>
          <w:p>
            <w:r/>
            <w:r>
              <w:t>345,455</w:t>
            </w:r>
          </w:p>
        </w:tc>
        <w:tc>
          <w:tcPr>
            <w:tcW w:type="dxa" w:w="864"/>
          </w:tcPr>
          <w:p>
            <w:r/>
            <w:r>
              <w:t>1,667</w:t>
            </w:r>
          </w:p>
        </w:tc>
        <w:tc>
          <w:tcPr>
            <w:tcW w:type="dxa" w:w="864"/>
          </w:tcPr>
          <w:p>
            <w:r/>
            <w:r>
              <w:t>132,757</w:t>
            </w:r>
          </w:p>
        </w:tc>
      </w:tr>
      <w:tr>
        <w:tc>
          <w:tcPr>
            <w:tcW w:type="dxa" w:w="864"/>
          </w:tcPr>
          <w:p>
            <w:r/>
            <w:r>
              <w:t>Đá 1x2</w:t>
            </w:r>
          </w:p>
        </w:tc>
        <w:tc>
          <w:tcPr>
            <w:tcW w:type="dxa" w:w="864"/>
          </w:tcPr>
          <w:p>
            <w:r/>
            <w:r>
              <w:t>m3</w:t>
            </w:r>
          </w:p>
        </w:tc>
        <w:tc>
          <w:tcPr>
            <w:tcW w:type="dxa" w:w="864"/>
          </w:tcPr>
          <w:p>
            <w:r/>
            <w:r>
              <w:t>TCVN 7570:2006</w:t>
            </w:r>
          </w:p>
        </w:tc>
        <w:tc>
          <w:tcPr>
            <w:tcW w:type="dxa" w:w="864"/>
          </w:tcPr>
          <w:p>
            <w:r/>
            <w:r>
              <w:t>10 - 20 mm</w:t>
            </w:r>
          </w:p>
        </w:tc>
        <w:tc>
          <w:tcPr>
            <w:tcW w:type="dxa" w:w="864"/>
          </w:tcPr>
          <w:p>
            <w:r/>
            <w:r>
              <w:t>814 kG/cm2</w:t>
            </w:r>
          </w:p>
        </w:tc>
        <w:tc>
          <w:tcPr>
            <w:tcW w:type="dxa" w:w="864"/>
          </w:tcPr>
          <w:p>
            <w:r/>
            <w:r>
              <w:t>Bán tại mỏ</w:t>
            </w:r>
          </w:p>
        </w:tc>
        <w:tc>
          <w:tcPr>
            <w:tcW w:type="dxa" w:w="864"/>
          </w:tcPr>
          <w:p>
            <w:r/>
            <w:r>
              <w:t>Bên mua</w:t>
            </w:r>
          </w:p>
        </w:tc>
        <w:tc>
          <w:tcPr>
            <w:tcW w:type="dxa" w:w="864"/>
          </w:tcPr>
          <w:p>
            <w:r/>
            <w:r>
              <w:t>381,818</w:t>
            </w:r>
          </w:p>
        </w:tc>
        <w:tc>
          <w:tcPr>
            <w:tcW w:type="dxa" w:w="864"/>
          </w:tcPr>
          <w:p>
            <w:r/>
            <w:r>
              <w:t>16,667</w:t>
            </w:r>
          </w:p>
        </w:tc>
        <w:tc>
          <w:tcPr>
            <w:tcW w:type="dxa" w:w="864"/>
          </w:tcPr>
          <w:p>
            <w:r/>
            <w:r>
              <w:t>1,327,571</w:t>
            </w:r>
          </w:p>
        </w:tc>
      </w:tr>
      <w:tr>
        <w:tc>
          <w:tcPr>
            <w:tcW w:type="dxa" w:w="864"/>
          </w:tcPr>
          <w:p>
            <w:r/>
            <w:r>
              <w:t>Đá 0x4 loại 1</w:t>
            </w:r>
          </w:p>
        </w:tc>
        <w:tc>
          <w:tcPr>
            <w:tcW w:type="dxa" w:w="864"/>
          </w:tcPr>
          <w:p>
            <w:r/>
            <w:r>
              <w:t>m3</w:t>
            </w:r>
          </w:p>
        </w:tc>
        <w:tc>
          <w:tcPr>
            <w:tcW w:type="dxa" w:w="864"/>
          </w:tcPr>
          <w:p>
            <w:r/>
            <w:r>
              <w:t>TCVN 7570:2006</w:t>
            </w:r>
          </w:p>
        </w:tc>
        <w:tc>
          <w:tcPr>
            <w:tcW w:type="dxa" w:w="864"/>
          </w:tcPr>
          <w:p>
            <w:r/>
            <w:r>
              <w:t>0 - 40 mm</w:t>
            </w:r>
          </w:p>
        </w:tc>
        <w:tc>
          <w:tcPr>
            <w:tcW w:type="dxa" w:w="864"/>
          </w:tcPr>
          <w:p>
            <w:r/>
            <w:r>
              <w:t>814 kG/cm2</w:t>
            </w:r>
          </w:p>
        </w:tc>
        <w:tc>
          <w:tcPr>
            <w:tcW w:type="dxa" w:w="864"/>
          </w:tcPr>
          <w:p>
            <w:r/>
            <w:r>
              <w:t>Bán tại mỏ</w:t>
            </w:r>
          </w:p>
        </w:tc>
        <w:tc>
          <w:tcPr>
            <w:tcW w:type="dxa" w:w="864"/>
          </w:tcPr>
          <w:p>
            <w:r/>
            <w:r>
              <w:t>Bên mua</w:t>
            </w:r>
          </w:p>
        </w:tc>
        <w:tc>
          <w:tcPr>
            <w:tcW w:type="dxa" w:w="864"/>
          </w:tcPr>
          <w:p>
            <w:r/>
            <w:r>
              <w:t>327,273</w:t>
            </w:r>
          </w:p>
        </w:tc>
        <w:tc>
          <w:tcPr>
            <w:tcW w:type="dxa" w:w="864"/>
          </w:tcPr>
          <w:p>
            <w:r/>
            <w:r>
              <w:t>4,583</w:t>
            </w:r>
          </w:p>
        </w:tc>
        <w:tc>
          <w:tcPr>
            <w:tcW w:type="dxa" w:w="864"/>
          </w:tcPr>
          <w:p>
            <w:r/>
            <w:r>
              <w:t>365,082</w:t>
            </w:r>
          </w:p>
        </w:tc>
      </w:tr>
      <w:tr>
        <w:tc>
          <w:tcPr>
            <w:tcW w:type="dxa" w:w="864"/>
          </w:tcPr>
          <w:p>
            <w:r/>
            <w:r>
              <w:t>Đá 0x4 loại 2</w:t>
            </w:r>
          </w:p>
        </w:tc>
        <w:tc>
          <w:tcPr>
            <w:tcW w:type="dxa" w:w="864"/>
          </w:tcPr>
          <w:p>
            <w:r/>
            <w:r>
              <w:t>m3</w:t>
            </w:r>
          </w:p>
        </w:tc>
        <w:tc>
          <w:tcPr>
            <w:tcW w:type="dxa" w:w="864"/>
          </w:tcPr>
          <w:p>
            <w:r/>
            <w:r>
              <w:t>TCVN 7570:2006</w:t>
            </w:r>
          </w:p>
        </w:tc>
        <w:tc>
          <w:tcPr>
            <w:tcW w:type="dxa" w:w="864"/>
          </w:tcPr>
          <w:p>
            <w:r/>
            <w:r>
              <w:t>0 - 40 mm</w:t>
            </w:r>
          </w:p>
        </w:tc>
        <w:tc>
          <w:tcPr>
            <w:tcW w:type="dxa" w:w="864"/>
          </w:tcPr>
          <w:p>
            <w:r/>
            <w:r>
              <w:t>814 kG/cm2</w:t>
            </w:r>
          </w:p>
        </w:tc>
        <w:tc>
          <w:tcPr>
            <w:tcW w:type="dxa" w:w="864"/>
          </w:tcPr>
          <w:p>
            <w:r/>
            <w:r>
              <w:t>Bán tại mỏ</w:t>
            </w:r>
          </w:p>
        </w:tc>
        <w:tc>
          <w:tcPr>
            <w:tcW w:type="dxa" w:w="864"/>
          </w:tcPr>
          <w:p>
            <w:r/>
            <w:r>
              <w:t>Bên mua</w:t>
            </w:r>
          </w:p>
        </w:tc>
        <w:tc>
          <w:tcPr>
            <w:tcW w:type="dxa" w:w="864"/>
          </w:tcPr>
          <w:p>
            <w:r/>
            <w:r>
              <w:t>245,455</w:t>
            </w:r>
          </w:p>
        </w:tc>
        <w:tc>
          <w:tcPr>
            <w:tcW w:type="dxa" w:w="864"/>
          </w:tcPr>
          <w:p>
            <w:r/>
            <w:r>
              <w:t>3,125</w:t>
            </w:r>
          </w:p>
        </w:tc>
        <w:tc>
          <w:tcPr>
            <w:tcW w:type="dxa" w:w="864"/>
          </w:tcPr>
          <w:p>
            <w:r/>
            <w:r>
              <w:t>248,920</w:t>
            </w:r>
          </w:p>
        </w:tc>
      </w:tr>
      <w:tr>
        <w:tc>
          <w:tcPr>
            <w:tcW w:type="dxa" w:w="864"/>
          </w:tcPr>
          <w:p>
            <w:r/>
            <w:r>
              <w:t>Đá 0x4 loại 3</w:t>
            </w:r>
          </w:p>
        </w:tc>
        <w:tc>
          <w:tcPr>
            <w:tcW w:type="dxa" w:w="864"/>
          </w:tcPr>
          <w:p>
            <w:r/>
            <w:r>
              <w:t>m3</w:t>
            </w:r>
          </w:p>
        </w:tc>
        <w:tc>
          <w:tcPr>
            <w:tcW w:type="dxa" w:w="864"/>
          </w:tcPr>
          <w:p>
            <w:r/>
            <w:r>
              <w:t>TCVN 7570:2006</w:t>
            </w:r>
          </w:p>
        </w:tc>
        <w:tc>
          <w:tcPr>
            <w:tcW w:type="dxa" w:w="864"/>
          </w:tcPr>
          <w:p>
            <w:r/>
            <w:r>
              <w:t>0 - 40 mm</w:t>
            </w:r>
          </w:p>
        </w:tc>
        <w:tc>
          <w:tcPr>
            <w:tcW w:type="dxa" w:w="864"/>
          </w:tcPr>
          <w:p>
            <w:r/>
            <w:r>
              <w:t>814 kG/cm2</w:t>
            </w:r>
          </w:p>
        </w:tc>
        <w:tc>
          <w:tcPr>
            <w:tcW w:type="dxa" w:w="864"/>
          </w:tcPr>
          <w:p>
            <w:r/>
            <w:r>
              <w:t>Bán tại mỏ</w:t>
            </w:r>
          </w:p>
        </w:tc>
        <w:tc>
          <w:tcPr>
            <w:tcW w:type="dxa" w:w="864"/>
          </w:tcPr>
          <w:p>
            <w:r/>
            <w:r>
              <w:t>Bên mua</w:t>
            </w:r>
          </w:p>
        </w:tc>
        <w:tc>
          <w:tcPr>
            <w:tcW w:type="dxa" w:w="864"/>
          </w:tcPr>
          <w:p>
            <w:r/>
            <w:r>
              <w:t>130,000</w:t>
            </w:r>
          </w:p>
        </w:tc>
        <w:tc>
          <w:tcPr>
            <w:tcW w:type="dxa" w:w="864"/>
          </w:tcPr>
          <w:p>
            <w:r/>
            <w:r>
              <w:t>7,917</w:t>
            </w:r>
          </w:p>
        </w:tc>
        <w:tc>
          <w:tcPr>
            <w:tcW w:type="dxa" w:w="864"/>
          </w:tcPr>
          <w:p>
            <w:r/>
            <w:r>
              <w:t>630,597</w:t>
            </w:r>
          </w:p>
        </w:tc>
      </w:tr>
      <w:tr>
        <w:tc>
          <w:tcPr>
            <w:tcW w:type="dxa" w:w="864"/>
          </w:tcPr>
          <w:p>
            <w:r/>
            <w:r>
              <w:t>Đá mi bụi</w:t>
            </w:r>
          </w:p>
        </w:tc>
        <w:tc>
          <w:tcPr>
            <w:tcW w:type="dxa" w:w="864"/>
          </w:tcPr>
          <w:p>
            <w:r/>
            <w:r>
              <w:t>m3</w:t>
            </w:r>
          </w:p>
        </w:tc>
        <w:tc>
          <w:tcPr>
            <w:tcW w:type="dxa" w:w="864"/>
          </w:tcPr>
          <w:p>
            <w:r/>
            <w:r>
              <w:t>TCVN 7570:2006</w:t>
            </w:r>
          </w:p>
        </w:tc>
        <w:tc>
          <w:tcPr>
            <w:tcW w:type="dxa" w:w="864"/>
          </w:tcPr>
          <w:p>
            <w:r/>
            <w:r>
              <w:t>0 - 5 mm</w:t>
            </w:r>
          </w:p>
        </w:tc>
        <w:tc>
          <w:tcPr>
            <w:tcW w:type="dxa" w:w="864"/>
          </w:tcPr>
          <w:p>
            <w:r/>
            <w:r>
              <w:t>814 kG/cm2</w:t>
            </w:r>
          </w:p>
        </w:tc>
        <w:tc>
          <w:tcPr>
            <w:tcW w:type="dxa" w:w="864"/>
          </w:tcPr>
          <w:p>
            <w:r/>
            <w:r>
              <w:t>Bán tại mỏ</w:t>
            </w:r>
          </w:p>
        </w:tc>
        <w:tc>
          <w:tcPr>
            <w:tcW w:type="dxa" w:w="864"/>
          </w:tcPr>
          <w:p>
            <w:r/>
            <w:r>
              <w:t>Bên mua</w:t>
            </w:r>
          </w:p>
        </w:tc>
        <w:tc>
          <w:tcPr>
            <w:tcW w:type="dxa" w:w="864"/>
          </w:tcPr>
          <w:p>
            <w:r/>
            <w:r>
              <w:t>168,182</w:t>
            </w:r>
          </w:p>
        </w:tc>
        <w:tc>
          <w:tcPr>
            <w:tcW w:type="dxa" w:w="864"/>
          </w:tcPr>
          <w:p>
            <w:r/>
            <w:r>
              <w:t>417</w:t>
            </w:r>
          </w:p>
        </w:tc>
        <w:tc>
          <w:tcPr>
            <w:tcW w:type="dxa" w:w="864"/>
          </w:tcPr>
          <w:p>
            <w:r/>
            <w:r>
              <w:t>33,189</w:t>
            </w:r>
          </w:p>
        </w:tc>
      </w:tr>
    </w:tbl>
    <w:p/>
    <w:p>
      <w:pPr>
        <w:pStyle w:val="Heading2"/>
      </w:pPr>
      <w:r>
        <w:t>11. Xí nghiệp đá Thường Tân III xã Thường Tân thuộc Công ty TNHH Thường Lang Tân Uyên (Ấp 3, xã Thường Tân, Thành phố Hồ Chí Minh)</w:t>
      </w:r>
    </w:p>
    <w:p>
      <w:pPr>
        <w:pStyle w:val="Heading3"/>
      </w:pPr>
      <w:r>
        <w:t>Giá thương mại - Vận chuy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1x1 (L1) - ly tâm</w:t>
            </w:r>
          </w:p>
        </w:tc>
        <w:tc>
          <w:tcPr>
            <w:tcW w:type="dxa" w:w="2880"/>
          </w:tcPr>
          <w:p>
            <w:r/>
            <w:r>
              <w:t>m3</w:t>
            </w:r>
          </w:p>
        </w:tc>
        <w:tc>
          <w:tcPr>
            <w:tcW w:type="dxa" w:w="2880"/>
          </w:tcPr>
          <w:p>
            <w:r/>
            <w:r>
              <w:t>372,800</w:t>
            </w:r>
          </w:p>
        </w:tc>
      </w:tr>
      <w:tr>
        <w:tc>
          <w:tcPr>
            <w:tcW w:type="dxa" w:w="2880"/>
          </w:tcPr>
          <w:p>
            <w:r/>
            <w:r>
              <w:t>Đá 1x1 (L2) - ly tâm</w:t>
            </w:r>
          </w:p>
        </w:tc>
        <w:tc>
          <w:tcPr>
            <w:tcW w:type="dxa" w:w="2880"/>
          </w:tcPr>
          <w:p>
            <w:r/>
            <w:r>
              <w:t>m3</w:t>
            </w:r>
          </w:p>
        </w:tc>
        <w:tc>
          <w:tcPr>
            <w:tcW w:type="dxa" w:w="2880"/>
          </w:tcPr>
          <w:p>
            <w:r/>
            <w:r>
              <w:t>365,100</w:t>
            </w:r>
          </w:p>
        </w:tc>
      </w:tr>
      <w:tr>
        <w:tc>
          <w:tcPr>
            <w:tcW w:type="dxa" w:w="2880"/>
          </w:tcPr>
          <w:p>
            <w:r/>
            <w:r>
              <w:t>Đá 1x1 (M3)</w:t>
            </w:r>
          </w:p>
        </w:tc>
        <w:tc>
          <w:tcPr>
            <w:tcW w:type="dxa" w:w="2880"/>
          </w:tcPr>
          <w:p>
            <w:r/>
            <w:r>
              <w:t>m3</w:t>
            </w:r>
          </w:p>
        </w:tc>
        <w:tc>
          <w:tcPr>
            <w:tcW w:type="dxa" w:w="2880"/>
          </w:tcPr>
          <w:p>
            <w:r/>
            <w:r>
              <w:t>367,200</w:t>
            </w:r>
          </w:p>
        </w:tc>
      </w:tr>
      <w:tr>
        <w:tc>
          <w:tcPr>
            <w:tcW w:type="dxa" w:w="2880"/>
          </w:tcPr>
          <w:p>
            <w:r/>
            <w:r>
              <w:t>Đá 1x2 (L1)</w:t>
            </w:r>
          </w:p>
        </w:tc>
        <w:tc>
          <w:tcPr>
            <w:tcW w:type="dxa" w:w="2880"/>
          </w:tcPr>
          <w:p>
            <w:r/>
            <w:r>
              <w:t>m3</w:t>
            </w:r>
          </w:p>
        </w:tc>
        <w:tc>
          <w:tcPr>
            <w:tcW w:type="dxa" w:w="2880"/>
          </w:tcPr>
          <w:p>
            <w:r/>
            <w:r>
              <w:t>348,700</w:t>
            </w:r>
          </w:p>
        </w:tc>
      </w:tr>
      <w:tr>
        <w:tc>
          <w:tcPr>
            <w:tcW w:type="dxa" w:w="2880"/>
          </w:tcPr>
          <w:p>
            <w:r/>
            <w:r>
              <w:t>Đá 1x1 (L2)</w:t>
            </w:r>
          </w:p>
        </w:tc>
        <w:tc>
          <w:tcPr>
            <w:tcW w:type="dxa" w:w="2880"/>
          </w:tcPr>
          <w:p>
            <w:r/>
            <w:r>
              <w:t>m3</w:t>
            </w:r>
          </w:p>
        </w:tc>
        <w:tc>
          <w:tcPr>
            <w:tcW w:type="dxa" w:w="2880"/>
          </w:tcPr>
          <w:p>
            <w:r/>
            <w:r>
              <w:t>357,700</w:t>
            </w:r>
          </w:p>
        </w:tc>
      </w:tr>
      <w:tr>
        <w:tc>
          <w:tcPr>
            <w:tcW w:type="dxa" w:w="2880"/>
          </w:tcPr>
          <w:p>
            <w:r/>
            <w:r>
              <w:t>Đá 1x2 (L2)</w:t>
            </w:r>
          </w:p>
        </w:tc>
        <w:tc>
          <w:tcPr>
            <w:tcW w:type="dxa" w:w="2880"/>
          </w:tcPr>
          <w:p>
            <w:r/>
            <w:r>
              <w:t>m3</w:t>
            </w:r>
          </w:p>
        </w:tc>
        <w:tc>
          <w:tcPr>
            <w:tcW w:type="dxa" w:w="2880"/>
          </w:tcPr>
          <w:p>
            <w:r/>
            <w:r>
              <w:t>322,000</w:t>
            </w:r>
          </w:p>
        </w:tc>
      </w:tr>
      <w:tr>
        <w:tc>
          <w:tcPr>
            <w:tcW w:type="dxa" w:w="2880"/>
          </w:tcPr>
          <w:p>
            <w:r/>
            <w:r>
              <w:t>Đá 1x2 V</w:t>
            </w:r>
          </w:p>
        </w:tc>
        <w:tc>
          <w:tcPr>
            <w:tcW w:type="dxa" w:w="2880"/>
          </w:tcPr>
          <w:p>
            <w:r/>
            <w:r>
              <w:t>m3</w:t>
            </w:r>
          </w:p>
        </w:tc>
        <w:tc>
          <w:tcPr>
            <w:tcW w:type="dxa" w:w="2880"/>
          </w:tcPr>
          <w:p>
            <w:r/>
            <w:r>
              <w:t>313,000</w:t>
            </w:r>
          </w:p>
        </w:tc>
      </w:tr>
      <w:tr>
        <w:tc>
          <w:tcPr>
            <w:tcW w:type="dxa" w:w="2880"/>
          </w:tcPr>
          <w:p>
            <w:r/>
            <w:r>
              <w:t>Đá Dmax 37.5 - ko qua ly tâm</w:t>
            </w:r>
          </w:p>
        </w:tc>
        <w:tc>
          <w:tcPr>
            <w:tcW w:type="dxa" w:w="2880"/>
          </w:tcPr>
          <w:p>
            <w:r/>
            <w:r>
              <w:t>m3</w:t>
            </w:r>
          </w:p>
        </w:tc>
        <w:tc>
          <w:tcPr>
            <w:tcW w:type="dxa" w:w="2880"/>
          </w:tcPr>
          <w:p>
            <w:r/>
            <w:r>
              <w:t>301,100</w:t>
            </w:r>
          </w:p>
        </w:tc>
      </w:tr>
      <w:tr>
        <w:tc>
          <w:tcPr>
            <w:tcW w:type="dxa" w:w="2880"/>
          </w:tcPr>
          <w:p>
            <w:r/>
            <w:r>
              <w:t>Đá Dmax 37.5 (A) - ko qua ly tâm</w:t>
            </w:r>
          </w:p>
        </w:tc>
        <w:tc>
          <w:tcPr>
            <w:tcW w:type="dxa" w:w="2880"/>
          </w:tcPr>
          <w:p>
            <w:r/>
            <w:r>
              <w:t>m3</w:t>
            </w:r>
          </w:p>
        </w:tc>
        <w:tc>
          <w:tcPr>
            <w:tcW w:type="dxa" w:w="2880"/>
          </w:tcPr>
          <w:p>
            <w:r/>
            <w:r>
              <w:t>296,300</w:t>
            </w:r>
          </w:p>
        </w:tc>
      </w:tr>
      <w:tr>
        <w:tc>
          <w:tcPr>
            <w:tcW w:type="dxa" w:w="2880"/>
          </w:tcPr>
          <w:p>
            <w:r/>
            <w:r>
              <w:t>Đá 0x4 (L2)</w:t>
            </w:r>
          </w:p>
        </w:tc>
        <w:tc>
          <w:tcPr>
            <w:tcW w:type="dxa" w:w="2880"/>
          </w:tcPr>
          <w:p>
            <w:r/>
            <w:r>
              <w:t>m3</w:t>
            </w:r>
          </w:p>
        </w:tc>
        <w:tc>
          <w:tcPr>
            <w:tcW w:type="dxa" w:w="2880"/>
          </w:tcPr>
          <w:p>
            <w:r/>
            <w:r>
              <w:t>232,500</w:t>
            </w:r>
          </w:p>
        </w:tc>
      </w:tr>
      <w:tr>
        <w:tc>
          <w:tcPr>
            <w:tcW w:type="dxa" w:w="2880"/>
          </w:tcPr>
          <w:p>
            <w:r/>
            <w:r>
              <w:t>Đá 0x4 (L3)</w:t>
            </w:r>
          </w:p>
        </w:tc>
        <w:tc>
          <w:tcPr>
            <w:tcW w:type="dxa" w:w="2880"/>
          </w:tcPr>
          <w:p>
            <w:r/>
            <w:r>
              <w:t>m3</w:t>
            </w:r>
          </w:p>
        </w:tc>
        <w:tc>
          <w:tcPr>
            <w:tcW w:type="dxa" w:w="2880"/>
          </w:tcPr>
          <w:p>
            <w:r/>
            <w:r>
              <w:t>244,500</w:t>
            </w:r>
          </w:p>
        </w:tc>
      </w:tr>
      <w:tr>
        <w:tc>
          <w:tcPr>
            <w:tcW w:type="dxa" w:w="2880"/>
          </w:tcPr>
          <w:p>
            <w:r/>
            <w:r>
              <w:t>Đá 0x4 V (L1)</w:t>
            </w:r>
          </w:p>
        </w:tc>
        <w:tc>
          <w:tcPr>
            <w:tcW w:type="dxa" w:w="2880"/>
          </w:tcPr>
          <w:p>
            <w:r/>
            <w:r>
              <w:t>m3</w:t>
            </w:r>
          </w:p>
        </w:tc>
        <w:tc>
          <w:tcPr>
            <w:tcW w:type="dxa" w:w="2880"/>
          </w:tcPr>
          <w:p>
            <w:r/>
            <w:r>
              <w:t>226,500</w:t>
            </w:r>
          </w:p>
        </w:tc>
      </w:tr>
      <w:tr>
        <w:tc>
          <w:tcPr>
            <w:tcW w:type="dxa" w:w="2880"/>
          </w:tcPr>
          <w:p>
            <w:r/>
            <w:r>
              <w:t>Đá 0x4 QC (37.5)</w:t>
            </w:r>
          </w:p>
        </w:tc>
        <w:tc>
          <w:tcPr>
            <w:tcW w:type="dxa" w:w="2880"/>
          </w:tcPr>
          <w:p>
            <w:r/>
            <w:r>
              <w:t>m3</w:t>
            </w:r>
          </w:p>
        </w:tc>
        <w:tc>
          <w:tcPr>
            <w:tcW w:type="dxa" w:w="2880"/>
          </w:tcPr>
          <w:p>
            <w:r/>
            <w:r>
              <w:t>292,200</w:t>
            </w:r>
          </w:p>
        </w:tc>
      </w:tr>
      <w:tr>
        <w:tc>
          <w:tcPr>
            <w:tcW w:type="dxa" w:w="2880"/>
          </w:tcPr>
          <w:p>
            <w:r/>
            <w:r>
              <w:t>Đá mi sàng L2 (ly tâm)</w:t>
            </w:r>
          </w:p>
        </w:tc>
        <w:tc>
          <w:tcPr>
            <w:tcW w:type="dxa" w:w="2880"/>
          </w:tcPr>
          <w:p>
            <w:r/>
            <w:r>
              <w:t>m3</w:t>
            </w:r>
          </w:p>
        </w:tc>
        <w:tc>
          <w:tcPr>
            <w:tcW w:type="dxa" w:w="2880"/>
          </w:tcPr>
          <w:p>
            <w:r/>
            <w:r>
              <w:t>267,900</w:t>
            </w:r>
          </w:p>
        </w:tc>
      </w:tr>
      <w:tr>
        <w:tc>
          <w:tcPr>
            <w:tcW w:type="dxa" w:w="2880"/>
          </w:tcPr>
          <w:p>
            <w:r/>
            <w:r>
              <w:t>Đá mi sàng (M3)</w:t>
            </w:r>
          </w:p>
        </w:tc>
        <w:tc>
          <w:tcPr>
            <w:tcW w:type="dxa" w:w="2880"/>
          </w:tcPr>
          <w:p>
            <w:r/>
            <w:r>
              <w:t>m3</w:t>
            </w:r>
          </w:p>
        </w:tc>
        <w:tc>
          <w:tcPr>
            <w:tcW w:type="dxa" w:w="2880"/>
          </w:tcPr>
          <w:p>
            <w:r/>
            <w:r>
              <w:t>248,000</w:t>
            </w:r>
          </w:p>
        </w:tc>
      </w:tr>
      <w:tr>
        <w:tc>
          <w:tcPr>
            <w:tcW w:type="dxa" w:w="2880"/>
          </w:tcPr>
          <w:p>
            <w:r/>
            <w:r>
              <w:t>Đá mi sàng (L2)</w:t>
            </w:r>
          </w:p>
        </w:tc>
        <w:tc>
          <w:tcPr>
            <w:tcW w:type="dxa" w:w="2880"/>
          </w:tcPr>
          <w:p>
            <w:r/>
            <w:r>
              <w:t>m3</w:t>
            </w:r>
          </w:p>
        </w:tc>
        <w:tc>
          <w:tcPr>
            <w:tcW w:type="dxa" w:w="2880"/>
          </w:tcPr>
          <w:p>
            <w:r/>
            <w:r>
              <w:t>279,000</w:t>
            </w:r>
          </w:p>
        </w:tc>
      </w:tr>
      <w:tr>
        <w:tc>
          <w:tcPr>
            <w:tcW w:type="dxa" w:w="2880"/>
          </w:tcPr>
          <w:p>
            <w:r/>
            <w:r>
              <w:t>Đá mi hạt nhỏ (L1) - ly tâm</w:t>
            </w:r>
          </w:p>
        </w:tc>
        <w:tc>
          <w:tcPr>
            <w:tcW w:type="dxa" w:w="2880"/>
          </w:tcPr>
          <w:p>
            <w:r/>
            <w:r>
              <w:t>m3</w:t>
            </w:r>
          </w:p>
        </w:tc>
        <w:tc>
          <w:tcPr>
            <w:tcW w:type="dxa" w:w="2880"/>
          </w:tcPr>
          <w:p>
            <w:r/>
            <w:r>
              <w:t>256,000</w:t>
            </w:r>
          </w:p>
        </w:tc>
      </w:tr>
      <w:tr>
        <w:tc>
          <w:tcPr>
            <w:tcW w:type="dxa" w:w="2880"/>
          </w:tcPr>
          <w:p>
            <w:r/>
            <w:r>
              <w:t>Đá mi hạt nhỏ (L2) - ly tâm</w:t>
            </w:r>
          </w:p>
        </w:tc>
        <w:tc>
          <w:tcPr>
            <w:tcW w:type="dxa" w:w="2880"/>
          </w:tcPr>
          <w:p>
            <w:r/>
            <w:r>
              <w:t>m3</w:t>
            </w:r>
          </w:p>
        </w:tc>
        <w:tc>
          <w:tcPr>
            <w:tcW w:type="dxa" w:w="2880"/>
          </w:tcPr>
          <w:p>
            <w:r/>
            <w:r>
              <w:t>251,000</w:t>
            </w:r>
          </w:p>
        </w:tc>
      </w:tr>
      <w:tr>
        <w:tc>
          <w:tcPr>
            <w:tcW w:type="dxa" w:w="2880"/>
          </w:tcPr>
          <w:p>
            <w:r/>
            <w:r>
              <w:t>Đá mi hạt nhỏ (rửa)</w:t>
            </w:r>
          </w:p>
        </w:tc>
        <w:tc>
          <w:tcPr>
            <w:tcW w:type="dxa" w:w="2880"/>
          </w:tcPr>
          <w:p>
            <w:r/>
            <w:r>
              <w:t>m3</w:t>
            </w:r>
          </w:p>
        </w:tc>
        <w:tc>
          <w:tcPr>
            <w:tcW w:type="dxa" w:w="2880"/>
          </w:tcPr>
          <w:p>
            <w:r/>
            <w:r>
              <w:t>337,900</w:t>
            </w:r>
          </w:p>
        </w:tc>
      </w:tr>
      <w:tr>
        <w:tc>
          <w:tcPr>
            <w:tcW w:type="dxa" w:w="2880"/>
          </w:tcPr>
          <w:p>
            <w:r/>
            <w:r>
              <w:t>Đá mi bụi mịn</w:t>
            </w:r>
          </w:p>
        </w:tc>
        <w:tc>
          <w:tcPr>
            <w:tcW w:type="dxa" w:w="2880"/>
          </w:tcPr>
          <w:p>
            <w:r/>
            <w:r>
              <w:t>m3</w:t>
            </w:r>
          </w:p>
        </w:tc>
        <w:tc>
          <w:tcPr>
            <w:tcW w:type="dxa" w:w="2880"/>
          </w:tcPr>
          <w:p>
            <w:r/>
            <w:r>
              <w:t>182,000</w:t>
            </w:r>
          </w:p>
        </w:tc>
      </w:tr>
      <w:tr>
        <w:tc>
          <w:tcPr>
            <w:tcW w:type="dxa" w:w="2880"/>
          </w:tcPr>
          <w:p>
            <w:r/>
            <w:r>
              <w:t>Đá 1x1 L22 (BTMC)</w:t>
            </w:r>
          </w:p>
        </w:tc>
        <w:tc>
          <w:tcPr>
            <w:tcW w:type="dxa" w:w="2880"/>
          </w:tcPr>
          <w:p>
            <w:r/>
            <w:r>
              <w:t>m3</w:t>
            </w:r>
          </w:p>
        </w:tc>
        <w:tc>
          <w:tcPr>
            <w:tcW w:type="dxa" w:w="2880"/>
          </w:tcPr>
          <w:p>
            <w:r/>
            <w:r>
              <w:t>389,400</w:t>
            </w:r>
          </w:p>
        </w:tc>
      </w:tr>
      <w:tr>
        <w:tc>
          <w:tcPr>
            <w:tcW w:type="dxa" w:w="2880"/>
          </w:tcPr>
          <w:p>
            <w:r/>
            <w:r>
              <w:t>Đá 1x2 L25</w:t>
            </w:r>
          </w:p>
        </w:tc>
        <w:tc>
          <w:tcPr>
            <w:tcW w:type="dxa" w:w="2880"/>
          </w:tcPr>
          <w:p>
            <w:r/>
            <w:r>
              <w:t>m3</w:t>
            </w:r>
          </w:p>
        </w:tc>
        <w:tc>
          <w:tcPr>
            <w:tcW w:type="dxa" w:w="2880"/>
          </w:tcPr>
          <w:p>
            <w:r/>
            <w:r>
              <w:t>370,900</w:t>
            </w:r>
          </w:p>
        </w:tc>
      </w:tr>
      <w:tr>
        <w:tc>
          <w:tcPr>
            <w:tcW w:type="dxa" w:w="2880"/>
          </w:tcPr>
          <w:p>
            <w:r/>
            <w:r>
              <w:t>Đá mi mịn</w:t>
            </w:r>
          </w:p>
        </w:tc>
        <w:tc>
          <w:tcPr>
            <w:tcW w:type="dxa" w:w="2880"/>
          </w:tcPr>
          <w:p>
            <w:r/>
            <w:r>
              <w:t>m3</w:t>
            </w:r>
          </w:p>
        </w:tc>
        <w:tc>
          <w:tcPr>
            <w:tcW w:type="dxa" w:w="2880"/>
          </w:tcPr>
          <w:p>
            <w:r/>
            <w:r>
              <w:t>196,700</w:t>
            </w:r>
          </w:p>
        </w:tc>
      </w:tr>
      <w:tr>
        <w:tc>
          <w:tcPr>
            <w:tcW w:type="dxa" w:w="2880"/>
          </w:tcPr>
          <w:p>
            <w:r/>
            <w:r>
              <w:t>Đá mi bụi</w:t>
            </w:r>
          </w:p>
        </w:tc>
        <w:tc>
          <w:tcPr>
            <w:tcW w:type="dxa" w:w="2880"/>
          </w:tcPr>
          <w:p>
            <w:r/>
            <w:r>
              <w:t>m3</w:t>
            </w:r>
          </w:p>
        </w:tc>
        <w:tc>
          <w:tcPr>
            <w:tcW w:type="dxa" w:w="2880"/>
          </w:tcPr>
          <w:p>
            <w:r/>
            <w:r>
              <w:t>252,700</w:t>
            </w:r>
          </w:p>
        </w:tc>
      </w:tr>
      <w:tr>
        <w:tc>
          <w:tcPr>
            <w:tcW w:type="dxa" w:w="2880"/>
          </w:tcPr>
          <w:p>
            <w:r/>
            <w:r>
              <w:t>Đá mi hạt nhỏ LX (ly tâm)</w:t>
            </w:r>
          </w:p>
        </w:tc>
        <w:tc>
          <w:tcPr>
            <w:tcW w:type="dxa" w:w="2880"/>
          </w:tcPr>
          <w:p>
            <w:r/>
            <w:r>
              <w:t>m3</w:t>
            </w:r>
          </w:p>
        </w:tc>
        <w:tc>
          <w:tcPr>
            <w:tcW w:type="dxa" w:w="2880"/>
          </w:tcPr>
          <w:p>
            <w:r/>
            <w:r>
              <w:t>280,800</w:t>
            </w:r>
          </w:p>
        </w:tc>
      </w:tr>
      <w:tr>
        <w:tc>
          <w:tcPr>
            <w:tcW w:type="dxa" w:w="2880"/>
          </w:tcPr>
          <w:p>
            <w:r/>
            <w:r>
              <w:t>Đá 4x6 (L1)</w:t>
            </w:r>
          </w:p>
        </w:tc>
        <w:tc>
          <w:tcPr>
            <w:tcW w:type="dxa" w:w="2880"/>
          </w:tcPr>
          <w:p>
            <w:r/>
            <w:r>
              <w:t>m3</w:t>
            </w:r>
          </w:p>
        </w:tc>
        <w:tc>
          <w:tcPr>
            <w:tcW w:type="dxa" w:w="2880"/>
          </w:tcPr>
          <w:p>
            <w:r/>
            <w:r>
              <w:t>265,600</w:t>
            </w:r>
          </w:p>
        </w:tc>
      </w:tr>
      <w:tr>
        <w:tc>
          <w:tcPr>
            <w:tcW w:type="dxa" w:w="2880"/>
          </w:tcPr>
          <w:p>
            <w:r/>
            <w:r>
              <w:t>Đá vệ sinh</w:t>
            </w:r>
          </w:p>
        </w:tc>
        <w:tc>
          <w:tcPr>
            <w:tcW w:type="dxa" w:w="2880"/>
          </w:tcPr>
          <w:p>
            <w:r/>
            <w:r>
              <w:t>m3</w:t>
            </w:r>
          </w:p>
        </w:tc>
        <w:tc>
          <w:tcPr>
            <w:tcW w:type="dxa" w:w="2880"/>
          </w:tcPr>
          <w:p>
            <w:r/>
            <w:r>
              <w:t>233,800</w:t>
            </w:r>
          </w:p>
        </w:tc>
      </w:tr>
    </w:tbl>
    <w:p/>
    <w:p>
      <w:pPr>
        <w:pStyle w:val="Heading3"/>
      </w:pPr>
      <w:r>
        <w:t>Giá thương mại - Vận chuyển đường thủy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1x1 (L1) - ly tâm</w:t>
            </w:r>
          </w:p>
        </w:tc>
        <w:tc>
          <w:tcPr>
            <w:tcW w:type="dxa" w:w="2880"/>
          </w:tcPr>
          <w:p>
            <w:r/>
            <w:r>
              <w:t>m3</w:t>
            </w:r>
          </w:p>
        </w:tc>
        <w:tc>
          <w:tcPr>
            <w:tcW w:type="dxa" w:w="2880"/>
          </w:tcPr>
          <w:p>
            <w:r/>
            <w:r>
              <w:t>400,800</w:t>
            </w:r>
          </w:p>
        </w:tc>
      </w:tr>
      <w:tr>
        <w:tc>
          <w:tcPr>
            <w:tcW w:type="dxa" w:w="2880"/>
          </w:tcPr>
          <w:p>
            <w:r/>
            <w:r>
              <w:t>Đá 1x1 (L2) - ly tâm</w:t>
            </w:r>
          </w:p>
        </w:tc>
        <w:tc>
          <w:tcPr>
            <w:tcW w:type="dxa" w:w="2880"/>
          </w:tcPr>
          <w:p>
            <w:r/>
            <w:r>
              <w:t>m3</w:t>
            </w:r>
          </w:p>
        </w:tc>
        <w:tc>
          <w:tcPr>
            <w:tcW w:type="dxa" w:w="2880"/>
          </w:tcPr>
          <w:p>
            <w:r/>
            <w:r>
              <w:t>393,100</w:t>
            </w:r>
          </w:p>
        </w:tc>
      </w:tr>
      <w:tr>
        <w:tc>
          <w:tcPr>
            <w:tcW w:type="dxa" w:w="2880"/>
          </w:tcPr>
          <w:p>
            <w:r/>
            <w:r>
              <w:t>Đá 1x1 (M3)</w:t>
            </w:r>
          </w:p>
        </w:tc>
        <w:tc>
          <w:tcPr>
            <w:tcW w:type="dxa" w:w="2880"/>
          </w:tcPr>
          <w:p>
            <w:r/>
            <w:r>
              <w:t>m3</w:t>
            </w:r>
          </w:p>
        </w:tc>
        <w:tc>
          <w:tcPr>
            <w:tcW w:type="dxa" w:w="2880"/>
          </w:tcPr>
          <w:p>
            <w:r/>
            <w:r>
              <w:t>395,200</w:t>
            </w:r>
          </w:p>
        </w:tc>
      </w:tr>
      <w:tr>
        <w:tc>
          <w:tcPr>
            <w:tcW w:type="dxa" w:w="2880"/>
          </w:tcPr>
          <w:p>
            <w:r/>
            <w:r>
              <w:t>Đá 1x2 (L1)</w:t>
            </w:r>
          </w:p>
        </w:tc>
        <w:tc>
          <w:tcPr>
            <w:tcW w:type="dxa" w:w="2880"/>
          </w:tcPr>
          <w:p>
            <w:r/>
            <w:r>
              <w:t>m3</w:t>
            </w:r>
          </w:p>
        </w:tc>
        <w:tc>
          <w:tcPr>
            <w:tcW w:type="dxa" w:w="2880"/>
          </w:tcPr>
          <w:p>
            <w:r/>
            <w:r>
              <w:t>376,700</w:t>
            </w:r>
          </w:p>
        </w:tc>
      </w:tr>
      <w:tr>
        <w:tc>
          <w:tcPr>
            <w:tcW w:type="dxa" w:w="2880"/>
          </w:tcPr>
          <w:p>
            <w:r/>
            <w:r>
              <w:t>Đá 1x1 (L2)</w:t>
            </w:r>
          </w:p>
        </w:tc>
        <w:tc>
          <w:tcPr>
            <w:tcW w:type="dxa" w:w="2880"/>
          </w:tcPr>
          <w:p>
            <w:r/>
            <w:r>
              <w:t>m3</w:t>
            </w:r>
          </w:p>
        </w:tc>
        <w:tc>
          <w:tcPr>
            <w:tcW w:type="dxa" w:w="2880"/>
          </w:tcPr>
          <w:p>
            <w:r/>
            <w:r>
              <w:t>385,700</w:t>
            </w:r>
          </w:p>
        </w:tc>
      </w:tr>
      <w:tr>
        <w:tc>
          <w:tcPr>
            <w:tcW w:type="dxa" w:w="2880"/>
          </w:tcPr>
          <w:p>
            <w:r/>
            <w:r>
              <w:t>Đá 1x2 (L2)</w:t>
            </w:r>
          </w:p>
        </w:tc>
        <w:tc>
          <w:tcPr>
            <w:tcW w:type="dxa" w:w="2880"/>
          </w:tcPr>
          <w:p>
            <w:r/>
            <w:r>
              <w:t>m3</w:t>
            </w:r>
          </w:p>
        </w:tc>
        <w:tc>
          <w:tcPr>
            <w:tcW w:type="dxa" w:w="2880"/>
          </w:tcPr>
          <w:p>
            <w:r/>
            <w:r>
              <w:t>350,000</w:t>
            </w:r>
          </w:p>
        </w:tc>
      </w:tr>
      <w:tr>
        <w:tc>
          <w:tcPr>
            <w:tcW w:type="dxa" w:w="2880"/>
          </w:tcPr>
          <w:p>
            <w:r/>
            <w:r>
              <w:t>Đá 1x2 V</w:t>
            </w:r>
          </w:p>
        </w:tc>
        <w:tc>
          <w:tcPr>
            <w:tcW w:type="dxa" w:w="2880"/>
          </w:tcPr>
          <w:p>
            <w:r/>
            <w:r>
              <w:t>m3</w:t>
            </w:r>
          </w:p>
        </w:tc>
        <w:tc>
          <w:tcPr>
            <w:tcW w:type="dxa" w:w="2880"/>
          </w:tcPr>
          <w:p>
            <w:r/>
            <w:r>
              <w:t>341,000</w:t>
            </w:r>
          </w:p>
        </w:tc>
      </w:tr>
      <w:tr>
        <w:tc>
          <w:tcPr>
            <w:tcW w:type="dxa" w:w="2880"/>
          </w:tcPr>
          <w:p>
            <w:r/>
            <w:r>
              <w:t>Đá Dmax 37.5 - ko qua ly tâm</w:t>
            </w:r>
          </w:p>
        </w:tc>
        <w:tc>
          <w:tcPr>
            <w:tcW w:type="dxa" w:w="2880"/>
          </w:tcPr>
          <w:p>
            <w:r/>
            <w:r>
              <w:t>m3</w:t>
            </w:r>
          </w:p>
        </w:tc>
        <w:tc>
          <w:tcPr>
            <w:tcW w:type="dxa" w:w="2880"/>
          </w:tcPr>
          <w:p>
            <w:r/>
            <w:r>
              <w:t>329,100</w:t>
            </w:r>
          </w:p>
        </w:tc>
      </w:tr>
      <w:tr>
        <w:tc>
          <w:tcPr>
            <w:tcW w:type="dxa" w:w="2880"/>
          </w:tcPr>
          <w:p>
            <w:r/>
            <w:r>
              <w:t>Đá Dmax 37.5 (A) - ko qua ly tâm</w:t>
            </w:r>
          </w:p>
        </w:tc>
        <w:tc>
          <w:tcPr>
            <w:tcW w:type="dxa" w:w="2880"/>
          </w:tcPr>
          <w:p>
            <w:r/>
            <w:r>
              <w:t>m3</w:t>
            </w:r>
          </w:p>
        </w:tc>
        <w:tc>
          <w:tcPr>
            <w:tcW w:type="dxa" w:w="2880"/>
          </w:tcPr>
          <w:p>
            <w:r/>
            <w:r>
              <w:t>324,300</w:t>
            </w:r>
          </w:p>
        </w:tc>
      </w:tr>
      <w:tr>
        <w:tc>
          <w:tcPr>
            <w:tcW w:type="dxa" w:w="2880"/>
          </w:tcPr>
          <w:p>
            <w:r/>
            <w:r>
              <w:t>Đá 0x4 (L2)</w:t>
            </w:r>
          </w:p>
        </w:tc>
        <w:tc>
          <w:tcPr>
            <w:tcW w:type="dxa" w:w="2880"/>
          </w:tcPr>
          <w:p>
            <w:r/>
            <w:r>
              <w:t>m3</w:t>
            </w:r>
          </w:p>
        </w:tc>
        <w:tc>
          <w:tcPr>
            <w:tcW w:type="dxa" w:w="2880"/>
          </w:tcPr>
          <w:p>
            <w:r/>
            <w:r>
              <w:t>260,500</w:t>
            </w:r>
          </w:p>
        </w:tc>
      </w:tr>
      <w:tr>
        <w:tc>
          <w:tcPr>
            <w:tcW w:type="dxa" w:w="2880"/>
          </w:tcPr>
          <w:p>
            <w:r/>
            <w:r>
              <w:t>Đá 0x4 (L3)</w:t>
            </w:r>
          </w:p>
        </w:tc>
        <w:tc>
          <w:tcPr>
            <w:tcW w:type="dxa" w:w="2880"/>
          </w:tcPr>
          <w:p>
            <w:r/>
            <w:r>
              <w:t>m3</w:t>
            </w:r>
          </w:p>
        </w:tc>
        <w:tc>
          <w:tcPr>
            <w:tcW w:type="dxa" w:w="2880"/>
          </w:tcPr>
          <w:p>
            <w:r/>
            <w:r>
              <w:t>272,500</w:t>
            </w:r>
          </w:p>
        </w:tc>
      </w:tr>
      <w:tr>
        <w:tc>
          <w:tcPr>
            <w:tcW w:type="dxa" w:w="2880"/>
          </w:tcPr>
          <w:p>
            <w:r/>
            <w:r>
              <w:t>Đá 0x4 V (L1)</w:t>
            </w:r>
          </w:p>
        </w:tc>
        <w:tc>
          <w:tcPr>
            <w:tcW w:type="dxa" w:w="2880"/>
          </w:tcPr>
          <w:p>
            <w:r/>
            <w:r>
              <w:t>m3</w:t>
            </w:r>
          </w:p>
        </w:tc>
        <w:tc>
          <w:tcPr>
            <w:tcW w:type="dxa" w:w="2880"/>
          </w:tcPr>
          <w:p>
            <w:r/>
            <w:r>
              <w:t>254,500</w:t>
            </w:r>
          </w:p>
        </w:tc>
      </w:tr>
      <w:tr>
        <w:tc>
          <w:tcPr>
            <w:tcW w:type="dxa" w:w="2880"/>
          </w:tcPr>
          <w:p>
            <w:r/>
            <w:r>
              <w:t>Đá 0x4 QC (37.5)</w:t>
            </w:r>
          </w:p>
        </w:tc>
        <w:tc>
          <w:tcPr>
            <w:tcW w:type="dxa" w:w="2880"/>
          </w:tcPr>
          <w:p>
            <w:r/>
            <w:r>
              <w:t>m3</w:t>
            </w:r>
          </w:p>
        </w:tc>
        <w:tc>
          <w:tcPr>
            <w:tcW w:type="dxa" w:w="2880"/>
          </w:tcPr>
          <w:p>
            <w:r/>
            <w:r>
              <w:t>320,200</w:t>
            </w:r>
          </w:p>
        </w:tc>
      </w:tr>
      <w:tr>
        <w:tc>
          <w:tcPr>
            <w:tcW w:type="dxa" w:w="2880"/>
          </w:tcPr>
          <w:p>
            <w:r/>
            <w:r>
              <w:t>Đá mi sàng L2 (ly tâm)</w:t>
            </w:r>
          </w:p>
        </w:tc>
        <w:tc>
          <w:tcPr>
            <w:tcW w:type="dxa" w:w="2880"/>
          </w:tcPr>
          <w:p>
            <w:r/>
            <w:r>
              <w:t>m3</w:t>
            </w:r>
          </w:p>
        </w:tc>
        <w:tc>
          <w:tcPr>
            <w:tcW w:type="dxa" w:w="2880"/>
          </w:tcPr>
          <w:p>
            <w:r/>
            <w:r>
              <w:t>295,900</w:t>
            </w:r>
          </w:p>
        </w:tc>
      </w:tr>
      <w:tr>
        <w:tc>
          <w:tcPr>
            <w:tcW w:type="dxa" w:w="2880"/>
          </w:tcPr>
          <w:p>
            <w:r/>
            <w:r>
              <w:t>Đá mi sàng (M3)</w:t>
            </w:r>
          </w:p>
        </w:tc>
        <w:tc>
          <w:tcPr>
            <w:tcW w:type="dxa" w:w="2880"/>
          </w:tcPr>
          <w:p>
            <w:r/>
            <w:r>
              <w:t>m3</w:t>
            </w:r>
          </w:p>
        </w:tc>
        <w:tc>
          <w:tcPr>
            <w:tcW w:type="dxa" w:w="2880"/>
          </w:tcPr>
          <w:p>
            <w:r/>
            <w:r>
              <w:t>276,000</w:t>
            </w:r>
          </w:p>
        </w:tc>
      </w:tr>
      <w:tr>
        <w:tc>
          <w:tcPr>
            <w:tcW w:type="dxa" w:w="2880"/>
          </w:tcPr>
          <w:p>
            <w:r/>
            <w:r>
              <w:t>Đá mi sàng (L2)</w:t>
            </w:r>
          </w:p>
        </w:tc>
        <w:tc>
          <w:tcPr>
            <w:tcW w:type="dxa" w:w="2880"/>
          </w:tcPr>
          <w:p>
            <w:r/>
            <w:r>
              <w:t>m3</w:t>
            </w:r>
          </w:p>
        </w:tc>
        <w:tc>
          <w:tcPr>
            <w:tcW w:type="dxa" w:w="2880"/>
          </w:tcPr>
          <w:p>
            <w:r/>
            <w:r>
              <w:t>307,000</w:t>
            </w:r>
          </w:p>
        </w:tc>
      </w:tr>
      <w:tr>
        <w:tc>
          <w:tcPr>
            <w:tcW w:type="dxa" w:w="2880"/>
          </w:tcPr>
          <w:p>
            <w:r/>
            <w:r>
              <w:t>Đá mi hạt nhỏ (L1) - ly tâm</w:t>
            </w:r>
          </w:p>
        </w:tc>
        <w:tc>
          <w:tcPr>
            <w:tcW w:type="dxa" w:w="2880"/>
          </w:tcPr>
          <w:p>
            <w:r/>
            <w:r>
              <w:t>m3</w:t>
            </w:r>
          </w:p>
        </w:tc>
        <w:tc>
          <w:tcPr>
            <w:tcW w:type="dxa" w:w="2880"/>
          </w:tcPr>
          <w:p>
            <w:r/>
            <w:r>
              <w:t>284,000</w:t>
            </w:r>
          </w:p>
        </w:tc>
      </w:tr>
      <w:tr>
        <w:tc>
          <w:tcPr>
            <w:tcW w:type="dxa" w:w="2880"/>
          </w:tcPr>
          <w:p>
            <w:r/>
            <w:r>
              <w:t>Đá mi hạt nhỏ (L2) - ly tâm</w:t>
            </w:r>
          </w:p>
        </w:tc>
        <w:tc>
          <w:tcPr>
            <w:tcW w:type="dxa" w:w="2880"/>
          </w:tcPr>
          <w:p>
            <w:r/>
            <w:r>
              <w:t>m3</w:t>
            </w:r>
          </w:p>
        </w:tc>
        <w:tc>
          <w:tcPr>
            <w:tcW w:type="dxa" w:w="2880"/>
          </w:tcPr>
          <w:p>
            <w:r/>
            <w:r>
              <w:t>279,000</w:t>
            </w:r>
          </w:p>
        </w:tc>
      </w:tr>
      <w:tr>
        <w:tc>
          <w:tcPr>
            <w:tcW w:type="dxa" w:w="2880"/>
          </w:tcPr>
          <w:p>
            <w:r/>
            <w:r>
              <w:t>Đá mi hạt nhỏ (rửa)</w:t>
            </w:r>
          </w:p>
        </w:tc>
        <w:tc>
          <w:tcPr>
            <w:tcW w:type="dxa" w:w="2880"/>
          </w:tcPr>
          <w:p>
            <w:r/>
            <w:r>
              <w:t>m3</w:t>
            </w:r>
          </w:p>
        </w:tc>
        <w:tc>
          <w:tcPr>
            <w:tcW w:type="dxa" w:w="2880"/>
          </w:tcPr>
          <w:p>
            <w:r/>
            <w:r>
              <w:t>365,900</w:t>
            </w:r>
          </w:p>
        </w:tc>
      </w:tr>
      <w:tr>
        <w:tc>
          <w:tcPr>
            <w:tcW w:type="dxa" w:w="2880"/>
          </w:tcPr>
          <w:p>
            <w:r/>
            <w:r>
              <w:t>Đá mi bụi mịn</w:t>
            </w:r>
          </w:p>
        </w:tc>
        <w:tc>
          <w:tcPr>
            <w:tcW w:type="dxa" w:w="2880"/>
          </w:tcPr>
          <w:p>
            <w:r/>
            <w:r>
              <w:t>m3</w:t>
            </w:r>
          </w:p>
        </w:tc>
        <w:tc>
          <w:tcPr>
            <w:tcW w:type="dxa" w:w="2880"/>
          </w:tcPr>
          <w:p>
            <w:r/>
            <w:r>
              <w:t>210,000</w:t>
            </w:r>
          </w:p>
        </w:tc>
      </w:tr>
      <w:tr>
        <w:tc>
          <w:tcPr>
            <w:tcW w:type="dxa" w:w="2880"/>
          </w:tcPr>
          <w:p>
            <w:r/>
            <w:r>
              <w:t>Đá 1x1 L22 (BTMC)</w:t>
            </w:r>
          </w:p>
        </w:tc>
        <w:tc>
          <w:tcPr>
            <w:tcW w:type="dxa" w:w="2880"/>
          </w:tcPr>
          <w:p>
            <w:r/>
            <w:r>
              <w:t>m3</w:t>
            </w:r>
          </w:p>
        </w:tc>
        <w:tc>
          <w:tcPr>
            <w:tcW w:type="dxa" w:w="2880"/>
          </w:tcPr>
          <w:p>
            <w:r/>
            <w:r>
              <w:t>420,800</w:t>
            </w:r>
          </w:p>
        </w:tc>
      </w:tr>
      <w:tr>
        <w:tc>
          <w:tcPr>
            <w:tcW w:type="dxa" w:w="2880"/>
          </w:tcPr>
          <w:p>
            <w:r/>
            <w:r>
              <w:t>Đá 1x2 L25</w:t>
            </w:r>
          </w:p>
        </w:tc>
        <w:tc>
          <w:tcPr>
            <w:tcW w:type="dxa" w:w="2880"/>
          </w:tcPr>
          <w:p>
            <w:r/>
            <w:r>
              <w:t>m3</w:t>
            </w:r>
          </w:p>
        </w:tc>
        <w:tc>
          <w:tcPr>
            <w:tcW w:type="dxa" w:w="2880"/>
          </w:tcPr>
          <w:p>
            <w:r/>
            <w:r>
              <w:t>398,900</w:t>
            </w:r>
          </w:p>
        </w:tc>
      </w:tr>
      <w:tr>
        <w:tc>
          <w:tcPr>
            <w:tcW w:type="dxa" w:w="2880"/>
          </w:tcPr>
          <w:p>
            <w:r/>
            <w:r>
              <w:t>Đá mi mịn</w:t>
            </w:r>
          </w:p>
        </w:tc>
        <w:tc>
          <w:tcPr>
            <w:tcW w:type="dxa" w:w="2880"/>
          </w:tcPr>
          <w:p>
            <w:r/>
            <w:r>
              <w:t>m3</w:t>
            </w:r>
          </w:p>
        </w:tc>
        <w:tc>
          <w:tcPr>
            <w:tcW w:type="dxa" w:w="2880"/>
          </w:tcPr>
          <w:p>
            <w:r/>
            <w:r>
              <w:t>224,700</w:t>
            </w:r>
          </w:p>
        </w:tc>
      </w:tr>
      <w:tr>
        <w:tc>
          <w:tcPr>
            <w:tcW w:type="dxa" w:w="2880"/>
          </w:tcPr>
          <w:p>
            <w:r/>
            <w:r>
              <w:t>Đá mi bụi</w:t>
            </w:r>
          </w:p>
        </w:tc>
        <w:tc>
          <w:tcPr>
            <w:tcW w:type="dxa" w:w="2880"/>
          </w:tcPr>
          <w:p>
            <w:r/>
            <w:r>
              <w:t>m3</w:t>
            </w:r>
          </w:p>
        </w:tc>
        <w:tc>
          <w:tcPr>
            <w:tcW w:type="dxa" w:w="2880"/>
          </w:tcPr>
          <w:p>
            <w:r/>
            <w:r>
              <w:t>280,700</w:t>
            </w:r>
          </w:p>
        </w:tc>
      </w:tr>
      <w:tr>
        <w:tc>
          <w:tcPr>
            <w:tcW w:type="dxa" w:w="2880"/>
          </w:tcPr>
          <w:p>
            <w:r/>
            <w:r>
              <w:t>Đá mi hạt nhỏ LX (ly tâm)</w:t>
            </w:r>
          </w:p>
        </w:tc>
        <w:tc>
          <w:tcPr>
            <w:tcW w:type="dxa" w:w="2880"/>
          </w:tcPr>
          <w:p>
            <w:r/>
            <w:r>
              <w:t>m3</w:t>
            </w:r>
          </w:p>
        </w:tc>
        <w:tc>
          <w:tcPr>
            <w:tcW w:type="dxa" w:w="2880"/>
          </w:tcPr>
          <w:p>
            <w:r/>
            <w:r>
              <w:t>308,800</w:t>
            </w:r>
          </w:p>
        </w:tc>
      </w:tr>
      <w:tr>
        <w:tc>
          <w:tcPr>
            <w:tcW w:type="dxa" w:w="2880"/>
          </w:tcPr>
          <w:p>
            <w:r/>
            <w:r>
              <w:t>Đá 4x6 (L1)</w:t>
            </w:r>
          </w:p>
        </w:tc>
        <w:tc>
          <w:tcPr>
            <w:tcW w:type="dxa" w:w="2880"/>
          </w:tcPr>
          <w:p>
            <w:r/>
            <w:r>
              <w:t>m3</w:t>
            </w:r>
          </w:p>
        </w:tc>
        <w:tc>
          <w:tcPr>
            <w:tcW w:type="dxa" w:w="2880"/>
          </w:tcPr>
          <w:p>
            <w:r/>
            <w:r>
              <w:t>293,600</w:t>
            </w:r>
          </w:p>
        </w:tc>
      </w:tr>
      <w:tr>
        <w:tc>
          <w:tcPr>
            <w:tcW w:type="dxa" w:w="2880"/>
          </w:tcPr>
          <w:p>
            <w:r/>
            <w:r>
              <w:t>Đá vệ sinh</w:t>
            </w:r>
          </w:p>
        </w:tc>
        <w:tc>
          <w:tcPr>
            <w:tcW w:type="dxa" w:w="2880"/>
          </w:tcPr>
          <w:p>
            <w:r/>
            <w:r>
              <w:t>m3</w:t>
            </w:r>
          </w:p>
        </w:tc>
        <w:tc>
          <w:tcPr>
            <w:tcW w:type="dxa" w:w="2880"/>
          </w:tcPr>
          <w:p>
            <w:r/>
          </w:p>
        </w:tc>
      </w:tr>
    </w:tbl>
    <w:p/>
    <w:p>
      <w:pPr>
        <w:pStyle w:val="Heading3"/>
      </w:pPr>
      <w:r>
        <w:t>Giá bán cho công trình - Vận chuyển đường bộ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1x1</w:t>
            </w:r>
          </w:p>
        </w:tc>
        <w:tc>
          <w:tcPr>
            <w:tcW w:type="dxa" w:w="2880"/>
          </w:tcPr>
          <w:p>
            <w:r/>
            <w:r>
              <w:t>m3</w:t>
            </w:r>
          </w:p>
        </w:tc>
        <w:tc>
          <w:tcPr>
            <w:tcW w:type="dxa" w:w="2880"/>
          </w:tcPr>
          <w:p>
            <w:r/>
            <w:r>
              <w:t>258,800</w:t>
            </w:r>
          </w:p>
        </w:tc>
      </w:tr>
      <w:tr>
        <w:tc>
          <w:tcPr>
            <w:tcW w:type="dxa" w:w="2880"/>
          </w:tcPr>
          <w:p>
            <w:r/>
            <w:r>
              <w:t>Đá 1x1 (L1) - ly tâm</w:t>
            </w:r>
          </w:p>
        </w:tc>
        <w:tc>
          <w:tcPr>
            <w:tcW w:type="dxa" w:w="2880"/>
          </w:tcPr>
          <w:p>
            <w:r/>
            <w:r>
              <w:t>m3</w:t>
            </w:r>
          </w:p>
        </w:tc>
        <w:tc>
          <w:tcPr>
            <w:tcW w:type="dxa" w:w="2880"/>
          </w:tcPr>
          <w:p>
            <w:r/>
            <w:r>
              <w:t>269,900</w:t>
            </w:r>
          </w:p>
        </w:tc>
      </w:tr>
      <w:tr>
        <w:tc>
          <w:tcPr>
            <w:tcW w:type="dxa" w:w="2880"/>
          </w:tcPr>
          <w:p>
            <w:r/>
            <w:r>
              <w:t>Đá 1x1 (L2) - ly tâm</w:t>
            </w:r>
          </w:p>
        </w:tc>
        <w:tc>
          <w:tcPr>
            <w:tcW w:type="dxa" w:w="2880"/>
          </w:tcPr>
          <w:p>
            <w:r/>
            <w:r>
              <w:t>m3</w:t>
            </w:r>
          </w:p>
        </w:tc>
        <w:tc>
          <w:tcPr>
            <w:tcW w:type="dxa" w:w="2880"/>
          </w:tcPr>
          <w:p>
            <w:r/>
            <w:r>
              <w:t>262,500</w:t>
            </w:r>
          </w:p>
        </w:tc>
      </w:tr>
      <w:tr>
        <w:tc>
          <w:tcPr>
            <w:tcW w:type="dxa" w:w="2880"/>
          </w:tcPr>
          <w:p>
            <w:r/>
            <w:r>
              <w:t>Đá 1x1 (M3)</w:t>
            </w:r>
          </w:p>
        </w:tc>
        <w:tc>
          <w:tcPr>
            <w:tcW w:type="dxa" w:w="2880"/>
          </w:tcPr>
          <w:p>
            <w:r/>
            <w:r>
              <w:t>m3</w:t>
            </w:r>
          </w:p>
        </w:tc>
        <w:tc>
          <w:tcPr>
            <w:tcW w:type="dxa" w:w="2880"/>
          </w:tcPr>
          <w:p>
            <w:r/>
            <w:r>
              <w:t>264,100</w:t>
            </w:r>
          </w:p>
        </w:tc>
      </w:tr>
      <w:tr>
        <w:tc>
          <w:tcPr>
            <w:tcW w:type="dxa" w:w="2880"/>
          </w:tcPr>
          <w:p>
            <w:r/>
            <w:r>
              <w:t>Đá 1x2 (M3)</w:t>
            </w:r>
          </w:p>
        </w:tc>
        <w:tc>
          <w:tcPr>
            <w:tcW w:type="dxa" w:w="2880"/>
          </w:tcPr>
          <w:p>
            <w:r/>
            <w:r>
              <w:t>m3</w:t>
            </w:r>
          </w:p>
        </w:tc>
        <w:tc>
          <w:tcPr>
            <w:tcW w:type="dxa" w:w="2880"/>
          </w:tcPr>
          <w:p>
            <w:r/>
            <w:r>
              <w:t>261,300</w:t>
            </w:r>
          </w:p>
        </w:tc>
      </w:tr>
      <w:tr>
        <w:tc>
          <w:tcPr>
            <w:tcW w:type="dxa" w:w="2880"/>
          </w:tcPr>
          <w:p>
            <w:r/>
            <w:r>
              <w:t>Đá 1x1 (L2)</w:t>
            </w:r>
          </w:p>
        </w:tc>
        <w:tc>
          <w:tcPr>
            <w:tcW w:type="dxa" w:w="2880"/>
          </w:tcPr>
          <w:p>
            <w:r/>
            <w:r>
              <w:t>m3</w:t>
            </w:r>
          </w:p>
        </w:tc>
        <w:tc>
          <w:tcPr>
            <w:tcW w:type="dxa" w:w="2880"/>
          </w:tcPr>
          <w:p>
            <w:r/>
            <w:r>
              <w:t>241,200</w:t>
            </w:r>
          </w:p>
        </w:tc>
      </w:tr>
      <w:tr>
        <w:tc>
          <w:tcPr>
            <w:tcW w:type="dxa" w:w="2880"/>
          </w:tcPr>
          <w:p>
            <w:r/>
            <w:r>
              <w:t>Đá 1x2 (L1)</w:t>
            </w:r>
          </w:p>
        </w:tc>
        <w:tc>
          <w:tcPr>
            <w:tcW w:type="dxa" w:w="2880"/>
          </w:tcPr>
          <w:p>
            <w:r/>
            <w:r>
              <w:t>m3</w:t>
            </w:r>
          </w:p>
        </w:tc>
        <w:tc>
          <w:tcPr>
            <w:tcW w:type="dxa" w:w="2880"/>
          </w:tcPr>
          <w:p>
            <w:r/>
            <w:r>
              <w:t>256,000</w:t>
            </w:r>
          </w:p>
        </w:tc>
      </w:tr>
      <w:tr>
        <w:tc>
          <w:tcPr>
            <w:tcW w:type="dxa" w:w="2880"/>
          </w:tcPr>
          <w:p>
            <w:r/>
            <w:r>
              <w:t>Đá 1x2 (L2)</w:t>
            </w:r>
          </w:p>
        </w:tc>
        <w:tc>
          <w:tcPr>
            <w:tcW w:type="dxa" w:w="2880"/>
          </w:tcPr>
          <w:p>
            <w:r/>
            <w:r>
              <w:t>m3</w:t>
            </w:r>
          </w:p>
        </w:tc>
        <w:tc>
          <w:tcPr>
            <w:tcW w:type="dxa" w:w="2880"/>
          </w:tcPr>
          <w:p>
            <w:r/>
            <w:r>
              <w:t>241,200</w:t>
            </w:r>
          </w:p>
        </w:tc>
      </w:tr>
      <w:tr>
        <w:tc>
          <w:tcPr>
            <w:tcW w:type="dxa" w:w="2880"/>
          </w:tcPr>
          <w:p>
            <w:r/>
            <w:r>
              <w:t>Cấp phối đá dăm loại 1 (đá Dmax 25 - ly tâm)</w:t>
            </w:r>
          </w:p>
        </w:tc>
        <w:tc>
          <w:tcPr>
            <w:tcW w:type="dxa" w:w="2880"/>
          </w:tcPr>
          <w:p>
            <w:r/>
            <w:r>
              <w:t>m3</w:t>
            </w:r>
          </w:p>
        </w:tc>
        <w:tc>
          <w:tcPr>
            <w:tcW w:type="dxa" w:w="2880"/>
          </w:tcPr>
          <w:p>
            <w:r/>
            <w:r>
              <w:t>247,400</w:t>
            </w:r>
          </w:p>
        </w:tc>
      </w:tr>
      <w:tr>
        <w:tc>
          <w:tcPr>
            <w:tcW w:type="dxa" w:w="2880"/>
          </w:tcPr>
          <w:p>
            <w:r/>
            <w:r>
              <w:t>Đá Dmax 37.5 - ly tâm</w:t>
            </w:r>
          </w:p>
        </w:tc>
        <w:tc>
          <w:tcPr>
            <w:tcW w:type="dxa" w:w="2880"/>
          </w:tcPr>
          <w:p>
            <w:r/>
            <w:r>
              <w:t>m3</w:t>
            </w:r>
          </w:p>
        </w:tc>
        <w:tc>
          <w:tcPr>
            <w:tcW w:type="dxa" w:w="2880"/>
          </w:tcPr>
          <w:p>
            <w:r/>
            <w:r>
              <w:t>237,800</w:t>
            </w:r>
          </w:p>
        </w:tc>
      </w:tr>
      <w:tr>
        <w:tc>
          <w:tcPr>
            <w:tcW w:type="dxa" w:w="2880"/>
          </w:tcPr>
          <w:p>
            <w:r/>
            <w:r>
              <w:t>Đá Dmax 37.5 - không qua ly tâm</w:t>
            </w:r>
          </w:p>
        </w:tc>
        <w:tc>
          <w:tcPr>
            <w:tcW w:type="dxa" w:w="2880"/>
          </w:tcPr>
          <w:p>
            <w:r/>
            <w:r>
              <w:t>m3</w:t>
            </w:r>
          </w:p>
        </w:tc>
        <w:tc>
          <w:tcPr>
            <w:tcW w:type="dxa" w:w="2880"/>
          </w:tcPr>
          <w:p>
            <w:r/>
            <w:r>
              <w:t>233,400</w:t>
            </w:r>
          </w:p>
        </w:tc>
      </w:tr>
      <w:tr>
        <w:tc>
          <w:tcPr>
            <w:tcW w:type="dxa" w:w="2880"/>
          </w:tcPr>
          <w:p>
            <w:r/>
            <w:r>
              <w:t>Đá Dmax 37.5 (A) - không qua ly tâm</w:t>
            </w:r>
          </w:p>
        </w:tc>
        <w:tc>
          <w:tcPr>
            <w:tcW w:type="dxa" w:w="2880"/>
          </w:tcPr>
          <w:p>
            <w:r/>
            <w:r>
              <w:t>m3</w:t>
            </w:r>
          </w:p>
        </w:tc>
        <w:tc>
          <w:tcPr>
            <w:tcW w:type="dxa" w:w="2880"/>
          </w:tcPr>
          <w:p>
            <w:r/>
            <w:r>
              <w:t>218,100</w:t>
            </w:r>
          </w:p>
        </w:tc>
      </w:tr>
      <w:tr>
        <w:tc>
          <w:tcPr>
            <w:tcW w:type="dxa" w:w="2880"/>
          </w:tcPr>
          <w:p>
            <w:r/>
            <w:r>
              <w:t>Đá 0x4 QC (37.5)</w:t>
            </w:r>
          </w:p>
        </w:tc>
        <w:tc>
          <w:tcPr>
            <w:tcW w:type="dxa" w:w="2880"/>
          </w:tcPr>
          <w:p>
            <w:r/>
            <w:r>
              <w:t>m3</w:t>
            </w:r>
          </w:p>
        </w:tc>
        <w:tc>
          <w:tcPr>
            <w:tcW w:type="dxa" w:w="2880"/>
          </w:tcPr>
          <w:p>
            <w:r/>
            <w:r>
              <w:t>220,200</w:t>
            </w:r>
          </w:p>
        </w:tc>
      </w:tr>
      <w:tr>
        <w:tc>
          <w:tcPr>
            <w:tcW w:type="dxa" w:w="2880"/>
          </w:tcPr>
          <w:p>
            <w:r/>
            <w:r>
              <w:t>Đá 0x4 (L1)</w:t>
            </w:r>
          </w:p>
        </w:tc>
        <w:tc>
          <w:tcPr>
            <w:tcW w:type="dxa" w:w="2880"/>
          </w:tcPr>
          <w:p>
            <w:r/>
            <w:r>
              <w:t>m3</w:t>
            </w:r>
          </w:p>
        </w:tc>
        <w:tc>
          <w:tcPr>
            <w:tcW w:type="dxa" w:w="2880"/>
          </w:tcPr>
          <w:p>
            <w:r/>
            <w:r>
              <w:t>200,200</w:t>
            </w:r>
          </w:p>
        </w:tc>
      </w:tr>
      <w:tr>
        <w:tc>
          <w:tcPr>
            <w:tcW w:type="dxa" w:w="2880"/>
          </w:tcPr>
          <w:p>
            <w:r/>
            <w:r>
              <w:t>Đá 0x4 (L2)</w:t>
            </w:r>
          </w:p>
        </w:tc>
        <w:tc>
          <w:tcPr>
            <w:tcW w:type="dxa" w:w="2880"/>
          </w:tcPr>
          <w:p>
            <w:r/>
            <w:r>
              <w:t>m3</w:t>
            </w:r>
          </w:p>
        </w:tc>
        <w:tc>
          <w:tcPr>
            <w:tcW w:type="dxa" w:w="2880"/>
          </w:tcPr>
          <w:p>
            <w:r/>
            <w:r>
              <w:t>179,800</w:t>
            </w:r>
          </w:p>
        </w:tc>
      </w:tr>
      <w:tr>
        <w:tc>
          <w:tcPr>
            <w:tcW w:type="dxa" w:w="2880"/>
          </w:tcPr>
          <w:p>
            <w:r/>
            <w:r>
              <w:t>Đá 0x4 (L3)</w:t>
            </w:r>
          </w:p>
        </w:tc>
        <w:tc>
          <w:tcPr>
            <w:tcW w:type="dxa" w:w="2880"/>
          </w:tcPr>
          <w:p>
            <w:r/>
            <w:r>
              <w:t>m3</w:t>
            </w:r>
          </w:p>
        </w:tc>
        <w:tc>
          <w:tcPr>
            <w:tcW w:type="dxa" w:w="2880"/>
          </w:tcPr>
          <w:p>
            <w:r/>
            <w:r>
              <w:t>176,800</w:t>
            </w:r>
          </w:p>
        </w:tc>
      </w:tr>
      <w:tr>
        <w:tc>
          <w:tcPr>
            <w:tcW w:type="dxa" w:w="2880"/>
          </w:tcPr>
          <w:p>
            <w:r/>
            <w:r>
              <w:t>Đá 0x4 V (L1)</w:t>
            </w:r>
          </w:p>
        </w:tc>
        <w:tc>
          <w:tcPr>
            <w:tcW w:type="dxa" w:w="2880"/>
          </w:tcPr>
          <w:p>
            <w:r/>
            <w:r>
              <w:t>m3</w:t>
            </w:r>
          </w:p>
        </w:tc>
        <w:tc>
          <w:tcPr>
            <w:tcW w:type="dxa" w:w="2880"/>
          </w:tcPr>
          <w:p>
            <w:r/>
            <w:r>
              <w:t>156,700</w:t>
            </w:r>
          </w:p>
        </w:tc>
      </w:tr>
      <w:tr>
        <w:tc>
          <w:tcPr>
            <w:tcW w:type="dxa" w:w="2880"/>
          </w:tcPr>
          <w:p>
            <w:r/>
            <w:r>
              <w:t>Đá 4x6 (L1)</w:t>
            </w:r>
          </w:p>
        </w:tc>
        <w:tc>
          <w:tcPr>
            <w:tcW w:type="dxa" w:w="2880"/>
          </w:tcPr>
          <w:p>
            <w:r/>
            <w:r>
              <w:t>m3</w:t>
            </w:r>
          </w:p>
        </w:tc>
        <w:tc>
          <w:tcPr>
            <w:tcW w:type="dxa" w:w="2880"/>
          </w:tcPr>
          <w:p>
            <w:r/>
            <w:r>
              <w:t>218,500</w:t>
            </w:r>
          </w:p>
        </w:tc>
      </w:tr>
      <w:tr>
        <w:tc>
          <w:tcPr>
            <w:tcW w:type="dxa" w:w="2880"/>
          </w:tcPr>
          <w:p>
            <w:r/>
            <w:r>
              <w:t>Đá mi sàng L1 (ly tâm)</w:t>
            </w:r>
          </w:p>
        </w:tc>
        <w:tc>
          <w:tcPr>
            <w:tcW w:type="dxa" w:w="2880"/>
          </w:tcPr>
          <w:p>
            <w:r/>
            <w:r>
              <w:t>m3</w:t>
            </w:r>
          </w:p>
        </w:tc>
        <w:tc>
          <w:tcPr>
            <w:tcW w:type="dxa" w:w="2880"/>
          </w:tcPr>
          <w:p>
            <w:r/>
            <w:r>
              <w:t>186,400</w:t>
            </w:r>
          </w:p>
        </w:tc>
      </w:tr>
      <w:tr>
        <w:tc>
          <w:tcPr>
            <w:tcW w:type="dxa" w:w="2880"/>
          </w:tcPr>
          <w:p>
            <w:r/>
            <w:r>
              <w:t>Đá mi sàng L2 (ly tâm)</w:t>
            </w:r>
          </w:p>
        </w:tc>
        <w:tc>
          <w:tcPr>
            <w:tcW w:type="dxa" w:w="2880"/>
          </w:tcPr>
          <w:p>
            <w:r/>
            <w:r>
              <w:t>m3</w:t>
            </w:r>
          </w:p>
        </w:tc>
        <w:tc>
          <w:tcPr>
            <w:tcW w:type="dxa" w:w="2880"/>
          </w:tcPr>
          <w:p>
            <w:r/>
            <w:r>
              <w:t>181,600</w:t>
            </w:r>
          </w:p>
        </w:tc>
      </w:tr>
      <w:tr>
        <w:tc>
          <w:tcPr>
            <w:tcW w:type="dxa" w:w="2880"/>
          </w:tcPr>
          <w:p>
            <w:r/>
            <w:r>
              <w:t>Đá mi sàng (M3)</w:t>
            </w:r>
          </w:p>
        </w:tc>
        <w:tc>
          <w:tcPr>
            <w:tcW w:type="dxa" w:w="2880"/>
          </w:tcPr>
          <w:p>
            <w:r/>
            <w:r>
              <w:t>m3</w:t>
            </w:r>
          </w:p>
        </w:tc>
        <w:tc>
          <w:tcPr>
            <w:tcW w:type="dxa" w:w="2880"/>
          </w:tcPr>
          <w:p>
            <w:r/>
            <w:r>
              <w:t>183,500</w:t>
            </w:r>
          </w:p>
        </w:tc>
      </w:tr>
      <w:tr>
        <w:tc>
          <w:tcPr>
            <w:tcW w:type="dxa" w:w="2880"/>
          </w:tcPr>
          <w:p>
            <w:r/>
            <w:r>
              <w:t>Đá mi sàng (L2)</w:t>
            </w:r>
          </w:p>
        </w:tc>
        <w:tc>
          <w:tcPr>
            <w:tcW w:type="dxa" w:w="2880"/>
          </w:tcPr>
          <w:p>
            <w:r/>
            <w:r>
              <w:t>m3</w:t>
            </w:r>
          </w:p>
        </w:tc>
        <w:tc>
          <w:tcPr>
            <w:tcW w:type="dxa" w:w="2880"/>
          </w:tcPr>
          <w:p>
            <w:r/>
            <w:r>
              <w:t>178,200</w:t>
            </w:r>
          </w:p>
        </w:tc>
      </w:tr>
      <w:tr>
        <w:tc>
          <w:tcPr>
            <w:tcW w:type="dxa" w:w="2880"/>
          </w:tcPr>
          <w:p>
            <w:r/>
            <w:r>
              <w:t>Đá mi hạt nhỏ (L1) - ly tâm</w:t>
            </w:r>
          </w:p>
        </w:tc>
        <w:tc>
          <w:tcPr>
            <w:tcW w:type="dxa" w:w="2880"/>
          </w:tcPr>
          <w:p>
            <w:r/>
            <w:r>
              <w:t>m3</w:t>
            </w:r>
          </w:p>
        </w:tc>
        <w:tc>
          <w:tcPr>
            <w:tcW w:type="dxa" w:w="2880"/>
          </w:tcPr>
          <w:p>
            <w:r/>
            <w:r>
              <w:t>180,000</w:t>
            </w:r>
          </w:p>
        </w:tc>
      </w:tr>
      <w:tr>
        <w:tc>
          <w:tcPr>
            <w:tcW w:type="dxa" w:w="2880"/>
          </w:tcPr>
          <w:p>
            <w:r/>
            <w:r>
              <w:t>Đá mi hạt nhỏ (L2) - ly tâm</w:t>
            </w:r>
          </w:p>
        </w:tc>
        <w:tc>
          <w:tcPr>
            <w:tcW w:type="dxa" w:w="2880"/>
          </w:tcPr>
          <w:p>
            <w:r/>
            <w:r>
              <w:t>m3</w:t>
            </w:r>
          </w:p>
        </w:tc>
        <w:tc>
          <w:tcPr>
            <w:tcW w:type="dxa" w:w="2880"/>
          </w:tcPr>
          <w:p>
            <w:r/>
            <w:r>
              <w:t>175,000</w:t>
            </w:r>
          </w:p>
        </w:tc>
      </w:tr>
      <w:tr>
        <w:tc>
          <w:tcPr>
            <w:tcW w:type="dxa" w:w="2880"/>
          </w:tcPr>
          <w:p>
            <w:r/>
            <w:r>
              <w:t>Đá mi hạt nhỏ (rửa)</w:t>
            </w:r>
          </w:p>
        </w:tc>
        <w:tc>
          <w:tcPr>
            <w:tcW w:type="dxa" w:w="2880"/>
          </w:tcPr>
          <w:p>
            <w:r/>
            <w:r>
              <w:t>m3</w:t>
            </w:r>
          </w:p>
        </w:tc>
        <w:tc>
          <w:tcPr>
            <w:tcW w:type="dxa" w:w="2880"/>
          </w:tcPr>
          <w:p>
            <w:r/>
            <w:r>
              <w:t>266,500</w:t>
            </w:r>
          </w:p>
        </w:tc>
      </w:tr>
      <w:tr>
        <w:tc>
          <w:tcPr>
            <w:tcW w:type="dxa" w:w="2880"/>
          </w:tcPr>
          <w:p>
            <w:r/>
            <w:r>
              <w:t>Đá mi bụi mịn</w:t>
            </w:r>
          </w:p>
        </w:tc>
        <w:tc>
          <w:tcPr>
            <w:tcW w:type="dxa" w:w="2880"/>
          </w:tcPr>
          <w:p>
            <w:r/>
            <w:r>
              <w:t>m3</w:t>
            </w:r>
          </w:p>
        </w:tc>
        <w:tc>
          <w:tcPr>
            <w:tcW w:type="dxa" w:w="2880"/>
          </w:tcPr>
          <w:p>
            <w:r/>
            <w:r>
              <w:t>143,000</w:t>
            </w:r>
          </w:p>
        </w:tc>
      </w:tr>
      <w:tr>
        <w:tc>
          <w:tcPr>
            <w:tcW w:type="dxa" w:w="2880"/>
          </w:tcPr>
          <w:p>
            <w:r/>
            <w:r>
              <w:t>Đá 1x1 L22 (BTMC)</w:t>
            </w:r>
          </w:p>
        </w:tc>
        <w:tc>
          <w:tcPr>
            <w:tcW w:type="dxa" w:w="2880"/>
          </w:tcPr>
          <w:p>
            <w:r/>
            <w:r>
              <w:t>m3</w:t>
            </w:r>
          </w:p>
        </w:tc>
        <w:tc>
          <w:tcPr>
            <w:tcW w:type="dxa" w:w="2880"/>
          </w:tcPr>
          <w:p>
            <w:r/>
            <w:r>
              <w:t>315,000</w:t>
            </w:r>
          </w:p>
        </w:tc>
      </w:tr>
      <w:tr>
        <w:tc>
          <w:tcPr>
            <w:tcW w:type="dxa" w:w="2880"/>
          </w:tcPr>
          <w:p>
            <w:r/>
            <w:r>
              <w:t>Đá 1x2 L25</w:t>
            </w:r>
          </w:p>
        </w:tc>
        <w:tc>
          <w:tcPr>
            <w:tcW w:type="dxa" w:w="2880"/>
          </w:tcPr>
          <w:p>
            <w:r/>
            <w:r>
              <w:t>m3</w:t>
            </w:r>
          </w:p>
        </w:tc>
        <w:tc>
          <w:tcPr>
            <w:tcW w:type="dxa" w:w="2880"/>
          </w:tcPr>
          <w:p>
            <w:r/>
            <w:r>
              <w:t>305,200</w:t>
            </w:r>
          </w:p>
        </w:tc>
      </w:tr>
      <w:tr>
        <w:tc>
          <w:tcPr>
            <w:tcW w:type="dxa" w:w="2880"/>
          </w:tcPr>
          <w:p>
            <w:r/>
            <w:r>
              <w:t>Đá mi sàng (ly tâm)</w:t>
            </w:r>
          </w:p>
        </w:tc>
        <w:tc>
          <w:tcPr>
            <w:tcW w:type="dxa" w:w="2880"/>
          </w:tcPr>
          <w:p>
            <w:r/>
            <w:r>
              <w:t>m3</w:t>
            </w:r>
          </w:p>
        </w:tc>
        <w:tc>
          <w:tcPr>
            <w:tcW w:type="dxa" w:w="2880"/>
          </w:tcPr>
          <w:p>
            <w:r/>
            <w:r>
              <w:t>200,200</w:t>
            </w:r>
          </w:p>
        </w:tc>
      </w:tr>
      <w:tr>
        <w:tc>
          <w:tcPr>
            <w:tcW w:type="dxa" w:w="2880"/>
          </w:tcPr>
          <w:p>
            <w:r/>
            <w:r>
              <w:t>Đá mi hạt nhỏ LX (ly tâm)</w:t>
            </w:r>
          </w:p>
        </w:tc>
        <w:tc>
          <w:tcPr>
            <w:tcW w:type="dxa" w:w="2880"/>
          </w:tcPr>
          <w:p>
            <w:r/>
            <w:r>
              <w:t>m3</w:t>
            </w:r>
          </w:p>
        </w:tc>
        <w:tc>
          <w:tcPr>
            <w:tcW w:type="dxa" w:w="2880"/>
          </w:tcPr>
          <w:p>
            <w:r/>
            <w:r>
              <w:t>209,000</w:t>
            </w:r>
          </w:p>
        </w:tc>
      </w:tr>
      <w:tr>
        <w:tc>
          <w:tcPr>
            <w:tcW w:type="dxa" w:w="2880"/>
          </w:tcPr>
          <w:p>
            <w:r/>
            <w:r>
              <w:t>Đá mi mịn</w:t>
            </w:r>
          </w:p>
        </w:tc>
        <w:tc>
          <w:tcPr>
            <w:tcW w:type="dxa" w:w="2880"/>
          </w:tcPr>
          <w:p>
            <w:r/>
            <w:r>
              <w:t>m3</w:t>
            </w:r>
          </w:p>
        </w:tc>
        <w:tc>
          <w:tcPr>
            <w:tcW w:type="dxa" w:w="2880"/>
          </w:tcPr>
          <w:p>
            <w:r/>
            <w:r>
              <w:t>166,500</w:t>
            </w:r>
          </w:p>
        </w:tc>
      </w:tr>
      <w:tr>
        <w:tc>
          <w:tcPr>
            <w:tcW w:type="dxa" w:w="2880"/>
          </w:tcPr>
          <w:p>
            <w:r/>
            <w:r>
              <w:t>Đá mi bụi</w:t>
            </w:r>
          </w:p>
        </w:tc>
        <w:tc>
          <w:tcPr>
            <w:tcW w:type="dxa" w:w="2880"/>
          </w:tcPr>
          <w:p>
            <w:r/>
            <w:r>
              <w:t>m3</w:t>
            </w:r>
          </w:p>
        </w:tc>
        <w:tc>
          <w:tcPr>
            <w:tcW w:type="dxa" w:w="2880"/>
          </w:tcPr>
          <w:p>
            <w:r/>
            <w:r>
              <w:t>178,200</w:t>
            </w:r>
          </w:p>
        </w:tc>
      </w:tr>
      <w:tr>
        <w:tc>
          <w:tcPr>
            <w:tcW w:type="dxa" w:w="2880"/>
          </w:tcPr>
          <w:p>
            <w:r/>
            <w:r>
              <w:t>Đá 4x6 (L1) - ngoài HCM</w:t>
            </w:r>
          </w:p>
        </w:tc>
        <w:tc>
          <w:tcPr>
            <w:tcW w:type="dxa" w:w="2880"/>
          </w:tcPr>
          <w:p>
            <w:r/>
            <w:r>
              <w:t>m3</w:t>
            </w:r>
          </w:p>
        </w:tc>
        <w:tc>
          <w:tcPr>
            <w:tcW w:type="dxa" w:w="2880"/>
          </w:tcPr>
          <w:p>
            <w:r/>
            <w:r>
              <w:t>232,200</w:t>
            </w:r>
          </w:p>
        </w:tc>
      </w:tr>
    </w:tbl>
    <w:p/>
    <w:p>
      <w:pPr>
        <w:pStyle w:val="Heading3"/>
      </w:pPr>
      <w:r>
        <w:t>Giá bán cho công trình - Vận chuyển đường thủy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1x1</w:t>
            </w:r>
          </w:p>
        </w:tc>
        <w:tc>
          <w:tcPr>
            <w:tcW w:type="dxa" w:w="2880"/>
          </w:tcPr>
          <w:p>
            <w:r/>
            <w:r>
              <w:t>m3</w:t>
            </w:r>
          </w:p>
        </w:tc>
        <w:tc>
          <w:tcPr>
            <w:tcW w:type="dxa" w:w="2880"/>
          </w:tcPr>
          <w:p>
            <w:r/>
            <w:r>
              <w:t>279,500</w:t>
            </w:r>
          </w:p>
        </w:tc>
      </w:tr>
      <w:tr>
        <w:tc>
          <w:tcPr>
            <w:tcW w:type="dxa" w:w="2880"/>
          </w:tcPr>
          <w:p>
            <w:r/>
            <w:r>
              <w:t>Đá 1x1 (L1) - ly tâm</w:t>
            </w:r>
          </w:p>
        </w:tc>
        <w:tc>
          <w:tcPr>
            <w:tcW w:type="dxa" w:w="2880"/>
          </w:tcPr>
          <w:p>
            <w:r/>
            <w:r>
              <w:t>m3</w:t>
            </w:r>
          </w:p>
        </w:tc>
        <w:tc>
          <w:tcPr>
            <w:tcW w:type="dxa" w:w="2880"/>
          </w:tcPr>
          <w:p>
            <w:r/>
            <w:r>
              <w:t>290,200</w:t>
            </w:r>
          </w:p>
        </w:tc>
      </w:tr>
      <w:tr>
        <w:tc>
          <w:tcPr>
            <w:tcW w:type="dxa" w:w="2880"/>
          </w:tcPr>
          <w:p>
            <w:r/>
            <w:r>
              <w:t>Đá 1x1 (L2) - ly tâm</w:t>
            </w:r>
          </w:p>
        </w:tc>
        <w:tc>
          <w:tcPr>
            <w:tcW w:type="dxa" w:w="2880"/>
          </w:tcPr>
          <w:p>
            <w:r/>
            <w:r>
              <w:t>m3</w:t>
            </w:r>
          </w:p>
        </w:tc>
        <w:tc>
          <w:tcPr>
            <w:tcW w:type="dxa" w:w="2880"/>
          </w:tcPr>
          <w:p>
            <w:r/>
            <w:r>
              <w:t>282,500</w:t>
            </w:r>
          </w:p>
        </w:tc>
      </w:tr>
      <w:tr>
        <w:tc>
          <w:tcPr>
            <w:tcW w:type="dxa" w:w="2880"/>
          </w:tcPr>
          <w:p>
            <w:r/>
            <w:r>
              <w:t>Đá 1x1 (M3)</w:t>
            </w:r>
          </w:p>
        </w:tc>
        <w:tc>
          <w:tcPr>
            <w:tcW w:type="dxa" w:w="2880"/>
          </w:tcPr>
          <w:p>
            <w:r/>
            <w:r>
              <w:t>m3</w:t>
            </w:r>
          </w:p>
        </w:tc>
        <w:tc>
          <w:tcPr>
            <w:tcW w:type="dxa" w:w="2880"/>
          </w:tcPr>
          <w:p>
            <w:r/>
            <w:r>
              <w:t>284,800</w:t>
            </w:r>
          </w:p>
        </w:tc>
      </w:tr>
      <w:tr>
        <w:tc>
          <w:tcPr>
            <w:tcW w:type="dxa" w:w="2880"/>
          </w:tcPr>
          <w:p>
            <w:r/>
            <w:r>
              <w:t>Đá 1x2 (M3)</w:t>
            </w:r>
          </w:p>
        </w:tc>
        <w:tc>
          <w:tcPr>
            <w:tcW w:type="dxa" w:w="2880"/>
          </w:tcPr>
          <w:p>
            <w:r/>
            <w:r>
              <w:t>m3</w:t>
            </w:r>
          </w:p>
        </w:tc>
        <w:tc>
          <w:tcPr>
            <w:tcW w:type="dxa" w:w="2880"/>
          </w:tcPr>
          <w:p>
            <w:r/>
            <w:r>
              <w:t>282,900</w:t>
            </w:r>
          </w:p>
        </w:tc>
      </w:tr>
      <w:tr>
        <w:tc>
          <w:tcPr>
            <w:tcW w:type="dxa" w:w="2880"/>
          </w:tcPr>
          <w:p>
            <w:r/>
            <w:r>
              <w:t>Đá 1x1 (L2)</w:t>
            </w:r>
          </w:p>
        </w:tc>
        <w:tc>
          <w:tcPr>
            <w:tcW w:type="dxa" w:w="2880"/>
          </w:tcPr>
          <w:p>
            <w:r/>
            <w:r>
              <w:t>m3</w:t>
            </w:r>
          </w:p>
        </w:tc>
        <w:tc>
          <w:tcPr>
            <w:tcW w:type="dxa" w:w="2880"/>
          </w:tcPr>
          <w:p>
            <w:r/>
            <w:r>
              <w:t>270,500</w:t>
            </w:r>
          </w:p>
        </w:tc>
      </w:tr>
      <w:tr>
        <w:tc>
          <w:tcPr>
            <w:tcW w:type="dxa" w:w="2880"/>
          </w:tcPr>
          <w:p>
            <w:r/>
            <w:r>
              <w:t>Đá 1x2 (L1)</w:t>
            </w:r>
          </w:p>
        </w:tc>
        <w:tc>
          <w:tcPr>
            <w:tcW w:type="dxa" w:w="2880"/>
          </w:tcPr>
          <w:p>
            <w:r/>
            <w:r>
              <w:t>m3</w:t>
            </w:r>
          </w:p>
        </w:tc>
        <w:tc>
          <w:tcPr>
            <w:tcW w:type="dxa" w:w="2880"/>
          </w:tcPr>
          <w:p>
            <w:r/>
            <w:r>
              <w:t>277,600</w:t>
            </w:r>
          </w:p>
        </w:tc>
      </w:tr>
      <w:tr>
        <w:tc>
          <w:tcPr>
            <w:tcW w:type="dxa" w:w="2880"/>
          </w:tcPr>
          <w:p>
            <w:r/>
            <w:r>
              <w:t>Đá 1x2 (L2)</w:t>
            </w:r>
          </w:p>
        </w:tc>
        <w:tc>
          <w:tcPr>
            <w:tcW w:type="dxa" w:w="2880"/>
          </w:tcPr>
          <w:p>
            <w:r/>
            <w:r>
              <w:t>m3</w:t>
            </w:r>
          </w:p>
        </w:tc>
        <w:tc>
          <w:tcPr>
            <w:tcW w:type="dxa" w:w="2880"/>
          </w:tcPr>
          <w:p>
            <w:r/>
            <w:r>
              <w:t>272,500</w:t>
            </w:r>
          </w:p>
        </w:tc>
      </w:tr>
      <w:tr>
        <w:tc>
          <w:tcPr>
            <w:tcW w:type="dxa" w:w="2880"/>
          </w:tcPr>
          <w:p>
            <w:r/>
            <w:r>
              <w:t>Cấp phối đá dăm loại 1 (đá Dmax 25 - ly tâm)</w:t>
            </w:r>
          </w:p>
        </w:tc>
        <w:tc>
          <w:tcPr>
            <w:tcW w:type="dxa" w:w="2880"/>
          </w:tcPr>
          <w:p>
            <w:r/>
            <w:r>
              <w:t>m3</w:t>
            </w:r>
          </w:p>
        </w:tc>
        <w:tc>
          <w:tcPr>
            <w:tcW w:type="dxa" w:w="2880"/>
          </w:tcPr>
          <w:p>
            <w:r/>
            <w:r>
              <w:t>273,500</w:t>
            </w:r>
          </w:p>
        </w:tc>
      </w:tr>
      <w:tr>
        <w:tc>
          <w:tcPr>
            <w:tcW w:type="dxa" w:w="2880"/>
          </w:tcPr>
          <w:p>
            <w:r/>
            <w:r>
              <w:t>Đá Dmax 37.5 - ly tâm</w:t>
            </w:r>
          </w:p>
        </w:tc>
        <w:tc>
          <w:tcPr>
            <w:tcW w:type="dxa" w:w="2880"/>
          </w:tcPr>
          <w:p>
            <w:r/>
            <w:r>
              <w:t>m3</w:t>
            </w:r>
          </w:p>
        </w:tc>
        <w:tc>
          <w:tcPr>
            <w:tcW w:type="dxa" w:w="2880"/>
          </w:tcPr>
          <w:p>
            <w:r/>
            <w:r>
              <w:t>264,200</w:t>
            </w:r>
          </w:p>
        </w:tc>
      </w:tr>
      <w:tr>
        <w:tc>
          <w:tcPr>
            <w:tcW w:type="dxa" w:w="2880"/>
          </w:tcPr>
          <w:p>
            <w:r/>
            <w:r>
              <w:t>Đá Dmax 37.5 - không qua ly tâm</w:t>
            </w:r>
          </w:p>
        </w:tc>
        <w:tc>
          <w:tcPr>
            <w:tcW w:type="dxa" w:w="2880"/>
          </w:tcPr>
          <w:p>
            <w:r/>
            <w:r>
              <w:t>m3</w:t>
            </w:r>
          </w:p>
        </w:tc>
        <w:tc>
          <w:tcPr>
            <w:tcW w:type="dxa" w:w="2880"/>
          </w:tcPr>
          <w:p>
            <w:r/>
            <w:r>
              <w:t>249,800</w:t>
            </w:r>
          </w:p>
        </w:tc>
      </w:tr>
      <w:tr>
        <w:tc>
          <w:tcPr>
            <w:tcW w:type="dxa" w:w="2880"/>
          </w:tcPr>
          <w:p>
            <w:r/>
            <w:r>
              <w:t>Đá Dmax 37.5 (A) - không qua ly tâm</w:t>
            </w:r>
          </w:p>
        </w:tc>
        <w:tc>
          <w:tcPr>
            <w:tcW w:type="dxa" w:w="2880"/>
          </w:tcPr>
          <w:p>
            <w:r/>
            <w:r>
              <w:t>m3</w:t>
            </w:r>
          </w:p>
        </w:tc>
        <w:tc>
          <w:tcPr>
            <w:tcW w:type="dxa" w:w="2880"/>
          </w:tcPr>
          <w:p>
            <w:r/>
            <w:r>
              <w:t>244,500</w:t>
            </w:r>
          </w:p>
        </w:tc>
      </w:tr>
      <w:tr>
        <w:tc>
          <w:tcPr>
            <w:tcW w:type="dxa" w:w="2880"/>
          </w:tcPr>
          <w:p>
            <w:r/>
            <w:r>
              <w:t>Đá 0x4 QC (37.5)</w:t>
            </w:r>
          </w:p>
        </w:tc>
        <w:tc>
          <w:tcPr>
            <w:tcW w:type="dxa" w:w="2880"/>
          </w:tcPr>
          <w:p>
            <w:r/>
            <w:r>
              <w:t>m3</w:t>
            </w:r>
          </w:p>
        </w:tc>
        <w:tc>
          <w:tcPr>
            <w:tcW w:type="dxa" w:w="2880"/>
          </w:tcPr>
          <w:p>
            <w:r/>
            <w:r>
              <w:t>246,600</w:t>
            </w:r>
          </w:p>
        </w:tc>
      </w:tr>
      <w:tr>
        <w:tc>
          <w:tcPr>
            <w:tcW w:type="dxa" w:w="2880"/>
          </w:tcPr>
          <w:p>
            <w:r/>
            <w:r>
              <w:t>Đá 0x4 (L1)</w:t>
            </w:r>
          </w:p>
        </w:tc>
        <w:tc>
          <w:tcPr>
            <w:tcW w:type="dxa" w:w="2880"/>
          </w:tcPr>
          <w:p>
            <w:r/>
            <w:r>
              <w:t>m3</w:t>
            </w:r>
          </w:p>
        </w:tc>
        <w:tc>
          <w:tcPr>
            <w:tcW w:type="dxa" w:w="2880"/>
          </w:tcPr>
          <w:p>
            <w:r/>
            <w:r>
              <w:t>212,600</w:t>
            </w:r>
          </w:p>
        </w:tc>
      </w:tr>
      <w:tr>
        <w:tc>
          <w:tcPr>
            <w:tcW w:type="dxa" w:w="2880"/>
          </w:tcPr>
          <w:p>
            <w:r/>
            <w:r>
              <w:t>Đá 0x4 (L2)</w:t>
            </w:r>
          </w:p>
        </w:tc>
        <w:tc>
          <w:tcPr>
            <w:tcW w:type="dxa" w:w="2880"/>
          </w:tcPr>
          <w:p>
            <w:r/>
            <w:r>
              <w:t>m3</w:t>
            </w:r>
          </w:p>
        </w:tc>
        <w:tc>
          <w:tcPr>
            <w:tcW w:type="dxa" w:w="2880"/>
          </w:tcPr>
          <w:p>
            <w:r/>
            <w:r>
              <w:t>202,400</w:t>
            </w:r>
          </w:p>
        </w:tc>
      </w:tr>
      <w:tr>
        <w:tc>
          <w:tcPr>
            <w:tcW w:type="dxa" w:w="2880"/>
          </w:tcPr>
          <w:p>
            <w:r/>
            <w:r>
              <w:t>Đá 0x4 (L3)</w:t>
            </w:r>
          </w:p>
        </w:tc>
        <w:tc>
          <w:tcPr>
            <w:tcW w:type="dxa" w:w="2880"/>
          </w:tcPr>
          <w:p>
            <w:r/>
            <w:r>
              <w:t>m3</w:t>
            </w:r>
          </w:p>
        </w:tc>
        <w:tc>
          <w:tcPr>
            <w:tcW w:type="dxa" w:w="2880"/>
          </w:tcPr>
          <w:p>
            <w:r/>
            <w:r>
              <w:t>199,400</w:t>
            </w:r>
          </w:p>
        </w:tc>
      </w:tr>
      <w:tr>
        <w:tc>
          <w:tcPr>
            <w:tcW w:type="dxa" w:w="2880"/>
          </w:tcPr>
          <w:p>
            <w:r/>
            <w:r>
              <w:t>Đá 0x4 V (L1)</w:t>
            </w:r>
          </w:p>
        </w:tc>
        <w:tc>
          <w:tcPr>
            <w:tcW w:type="dxa" w:w="2880"/>
          </w:tcPr>
          <w:p>
            <w:r/>
            <w:r>
              <w:t>m3</w:t>
            </w:r>
          </w:p>
        </w:tc>
        <w:tc>
          <w:tcPr>
            <w:tcW w:type="dxa" w:w="2880"/>
          </w:tcPr>
          <w:p>
            <w:r/>
            <w:r>
              <w:t>183,100</w:t>
            </w:r>
          </w:p>
        </w:tc>
      </w:tr>
      <w:tr>
        <w:tc>
          <w:tcPr>
            <w:tcW w:type="dxa" w:w="2880"/>
          </w:tcPr>
          <w:p>
            <w:r/>
            <w:r>
              <w:t>Đá 4x6 (L1)</w:t>
            </w:r>
          </w:p>
        </w:tc>
        <w:tc>
          <w:tcPr>
            <w:tcW w:type="dxa" w:w="2880"/>
          </w:tcPr>
          <w:p>
            <w:r/>
            <w:r>
              <w:t>m3</w:t>
            </w:r>
          </w:p>
        </w:tc>
        <w:tc>
          <w:tcPr>
            <w:tcW w:type="dxa" w:w="2880"/>
          </w:tcPr>
          <w:p>
            <w:r/>
            <w:r>
              <w:t>235,200</w:t>
            </w:r>
          </w:p>
        </w:tc>
      </w:tr>
      <w:tr>
        <w:tc>
          <w:tcPr>
            <w:tcW w:type="dxa" w:w="2880"/>
          </w:tcPr>
          <w:p>
            <w:r/>
            <w:r>
              <w:t>Đá mi sàng L1 (ly tâm)</w:t>
            </w:r>
          </w:p>
        </w:tc>
        <w:tc>
          <w:tcPr>
            <w:tcW w:type="dxa" w:w="2880"/>
          </w:tcPr>
          <w:p>
            <w:r/>
            <w:r>
              <w:t>m3</w:t>
            </w:r>
          </w:p>
        </w:tc>
        <w:tc>
          <w:tcPr>
            <w:tcW w:type="dxa" w:w="2880"/>
          </w:tcPr>
          <w:p>
            <w:r/>
            <w:r>
              <w:t>199,400</w:t>
            </w:r>
          </w:p>
        </w:tc>
      </w:tr>
      <w:tr>
        <w:tc>
          <w:tcPr>
            <w:tcW w:type="dxa" w:w="2880"/>
          </w:tcPr>
          <w:p>
            <w:r/>
            <w:r>
              <w:t>Đá mi sàng L2 (ly tâm)</w:t>
            </w:r>
          </w:p>
        </w:tc>
        <w:tc>
          <w:tcPr>
            <w:tcW w:type="dxa" w:w="2880"/>
          </w:tcPr>
          <w:p>
            <w:r/>
            <w:r>
              <w:t>m3</w:t>
            </w:r>
          </w:p>
        </w:tc>
        <w:tc>
          <w:tcPr>
            <w:tcW w:type="dxa" w:w="2880"/>
          </w:tcPr>
          <w:p>
            <w:r/>
            <w:r>
              <w:t>194,600</w:t>
            </w:r>
          </w:p>
        </w:tc>
      </w:tr>
      <w:tr>
        <w:tc>
          <w:tcPr>
            <w:tcW w:type="dxa" w:w="2880"/>
          </w:tcPr>
          <w:p>
            <w:r/>
            <w:r>
              <w:t>Đá mi sàng (M3)</w:t>
            </w:r>
          </w:p>
        </w:tc>
        <w:tc>
          <w:tcPr>
            <w:tcW w:type="dxa" w:w="2880"/>
          </w:tcPr>
          <w:p>
            <w:r/>
            <w:r>
              <w:t>m3</w:t>
            </w:r>
          </w:p>
        </w:tc>
        <w:tc>
          <w:tcPr>
            <w:tcW w:type="dxa" w:w="2880"/>
          </w:tcPr>
          <w:p>
            <w:r/>
            <w:r>
              <w:t>199,900</w:t>
            </w:r>
          </w:p>
        </w:tc>
      </w:tr>
      <w:tr>
        <w:tc>
          <w:tcPr>
            <w:tcW w:type="dxa" w:w="2880"/>
          </w:tcPr>
          <w:p>
            <w:r/>
            <w:r>
              <w:t>Đá mi sàng (L2)</w:t>
            </w:r>
          </w:p>
        </w:tc>
        <w:tc>
          <w:tcPr>
            <w:tcW w:type="dxa" w:w="2880"/>
          </w:tcPr>
          <w:p>
            <w:r/>
            <w:r>
              <w:t>m3</w:t>
            </w:r>
          </w:p>
        </w:tc>
        <w:tc>
          <w:tcPr>
            <w:tcW w:type="dxa" w:w="2880"/>
          </w:tcPr>
          <w:p>
            <w:r/>
            <w:r>
              <w:t>194,600</w:t>
            </w:r>
          </w:p>
        </w:tc>
      </w:tr>
      <w:tr>
        <w:tc>
          <w:tcPr>
            <w:tcW w:type="dxa" w:w="2880"/>
          </w:tcPr>
          <w:p>
            <w:r/>
            <w:r>
              <w:t>Đá mi hạt nhỏ (L1) - ly tâm</w:t>
            </w:r>
          </w:p>
        </w:tc>
        <w:tc>
          <w:tcPr>
            <w:tcW w:type="dxa" w:w="2880"/>
          </w:tcPr>
          <w:p>
            <w:r/>
            <w:r>
              <w:t>m3</w:t>
            </w:r>
          </w:p>
        </w:tc>
        <w:tc>
          <w:tcPr>
            <w:tcW w:type="dxa" w:w="2880"/>
          </w:tcPr>
          <w:p>
            <w:r/>
            <w:r>
              <w:t>211,400</w:t>
            </w:r>
          </w:p>
        </w:tc>
      </w:tr>
      <w:tr>
        <w:tc>
          <w:tcPr>
            <w:tcW w:type="dxa" w:w="2880"/>
          </w:tcPr>
          <w:p>
            <w:r/>
            <w:r>
              <w:t>Đá mi hạt nhỏ (L2) - ly tâm</w:t>
            </w:r>
          </w:p>
        </w:tc>
        <w:tc>
          <w:tcPr>
            <w:tcW w:type="dxa" w:w="2880"/>
          </w:tcPr>
          <w:p>
            <w:r/>
            <w:r>
              <w:t>m3</w:t>
            </w:r>
          </w:p>
        </w:tc>
        <w:tc>
          <w:tcPr>
            <w:tcW w:type="dxa" w:w="2880"/>
          </w:tcPr>
          <w:p>
            <w:r/>
            <w:r>
              <w:t>206,400</w:t>
            </w:r>
          </w:p>
        </w:tc>
      </w:tr>
      <w:tr>
        <w:tc>
          <w:tcPr>
            <w:tcW w:type="dxa" w:w="2880"/>
          </w:tcPr>
          <w:p>
            <w:r/>
            <w:r>
              <w:t>Đá mi hạt nhỏ (rửa)</w:t>
            </w:r>
          </w:p>
        </w:tc>
        <w:tc>
          <w:tcPr>
            <w:tcW w:type="dxa" w:w="2880"/>
          </w:tcPr>
          <w:p>
            <w:r/>
            <w:r>
              <w:t>m3</w:t>
            </w:r>
          </w:p>
        </w:tc>
        <w:tc>
          <w:tcPr>
            <w:tcW w:type="dxa" w:w="2880"/>
          </w:tcPr>
          <w:p>
            <w:r/>
            <w:r>
              <w:t>297,900</w:t>
            </w:r>
          </w:p>
        </w:tc>
      </w:tr>
      <w:tr>
        <w:tc>
          <w:tcPr>
            <w:tcW w:type="dxa" w:w="2880"/>
          </w:tcPr>
          <w:p>
            <w:r/>
            <w:r>
              <w:t>Đá mi bụi mịn</w:t>
            </w:r>
          </w:p>
        </w:tc>
        <w:tc>
          <w:tcPr>
            <w:tcW w:type="dxa" w:w="2880"/>
          </w:tcPr>
          <w:p>
            <w:r/>
            <w:r>
              <w:t>m3</w:t>
            </w:r>
          </w:p>
        </w:tc>
        <w:tc>
          <w:tcPr>
            <w:tcW w:type="dxa" w:w="2880"/>
          </w:tcPr>
          <w:p>
            <w:r/>
            <w:r>
              <w:t>163,900</w:t>
            </w:r>
          </w:p>
        </w:tc>
      </w:tr>
      <w:tr>
        <w:tc>
          <w:tcPr>
            <w:tcW w:type="dxa" w:w="2880"/>
          </w:tcPr>
          <w:p>
            <w:r/>
            <w:r>
              <w:t>Đá 1x1 L22 (BTMC)</w:t>
            </w:r>
          </w:p>
        </w:tc>
        <w:tc>
          <w:tcPr>
            <w:tcW w:type="dxa" w:w="2880"/>
          </w:tcPr>
          <w:p>
            <w:r/>
            <w:r>
              <w:t>m3</w:t>
            </w:r>
          </w:p>
        </w:tc>
        <w:tc>
          <w:tcPr>
            <w:tcW w:type="dxa" w:w="2880"/>
          </w:tcPr>
          <w:p>
            <w:r/>
            <w:r>
              <w:t>346,300</w:t>
            </w:r>
          </w:p>
        </w:tc>
      </w:tr>
      <w:tr>
        <w:tc>
          <w:tcPr>
            <w:tcW w:type="dxa" w:w="2880"/>
          </w:tcPr>
          <w:p>
            <w:r/>
            <w:r>
              <w:t>Đá 1x2 L25</w:t>
            </w:r>
          </w:p>
        </w:tc>
        <w:tc>
          <w:tcPr>
            <w:tcW w:type="dxa" w:w="2880"/>
          </w:tcPr>
          <w:p>
            <w:r/>
            <w:r>
              <w:t>m3</w:t>
            </w:r>
          </w:p>
        </w:tc>
        <w:tc>
          <w:tcPr>
            <w:tcW w:type="dxa" w:w="2880"/>
          </w:tcPr>
          <w:p>
            <w:r/>
            <w:r>
              <w:t>336,600</w:t>
            </w:r>
          </w:p>
        </w:tc>
      </w:tr>
      <w:tr>
        <w:tc>
          <w:tcPr>
            <w:tcW w:type="dxa" w:w="2880"/>
          </w:tcPr>
          <w:p>
            <w:r/>
            <w:r>
              <w:t>Đá mi sàng (ly tâm)</w:t>
            </w:r>
          </w:p>
        </w:tc>
        <w:tc>
          <w:tcPr>
            <w:tcW w:type="dxa" w:w="2880"/>
          </w:tcPr>
          <w:p>
            <w:r/>
            <w:r>
              <w:t>m3</w:t>
            </w:r>
          </w:p>
        </w:tc>
        <w:tc>
          <w:tcPr>
            <w:tcW w:type="dxa" w:w="2880"/>
          </w:tcPr>
          <w:p>
            <w:r/>
            <w:r>
              <w:t>231,500</w:t>
            </w:r>
          </w:p>
        </w:tc>
      </w:tr>
      <w:tr>
        <w:tc>
          <w:tcPr>
            <w:tcW w:type="dxa" w:w="2880"/>
          </w:tcPr>
          <w:p>
            <w:r/>
            <w:r>
              <w:t>Đá mi hạt nhỏ LX (ly tâm)</w:t>
            </w:r>
          </w:p>
        </w:tc>
        <w:tc>
          <w:tcPr>
            <w:tcW w:type="dxa" w:w="2880"/>
          </w:tcPr>
          <w:p>
            <w:r/>
            <w:r>
              <w:t>m3</w:t>
            </w:r>
          </w:p>
        </w:tc>
        <w:tc>
          <w:tcPr>
            <w:tcW w:type="dxa" w:w="2880"/>
          </w:tcPr>
          <w:p>
            <w:r/>
            <w:r>
              <w:t>240,300</w:t>
            </w:r>
          </w:p>
        </w:tc>
      </w:tr>
      <w:tr>
        <w:tc>
          <w:tcPr>
            <w:tcW w:type="dxa" w:w="2880"/>
          </w:tcPr>
          <w:p>
            <w:r/>
            <w:r>
              <w:t>Đá mi mịn</w:t>
            </w:r>
          </w:p>
        </w:tc>
        <w:tc>
          <w:tcPr>
            <w:tcW w:type="dxa" w:w="2880"/>
          </w:tcPr>
          <w:p>
            <w:r/>
            <w:r>
              <w:t>m3</w:t>
            </w:r>
          </w:p>
        </w:tc>
        <w:tc>
          <w:tcPr>
            <w:tcW w:type="dxa" w:w="2880"/>
          </w:tcPr>
          <w:p>
            <w:r/>
            <w:r>
              <w:t>197,800</w:t>
            </w:r>
          </w:p>
        </w:tc>
      </w:tr>
      <w:tr>
        <w:tc>
          <w:tcPr>
            <w:tcW w:type="dxa" w:w="2880"/>
          </w:tcPr>
          <w:p>
            <w:r/>
            <w:r>
              <w:t>Đá mi bụi</w:t>
            </w:r>
          </w:p>
        </w:tc>
        <w:tc>
          <w:tcPr>
            <w:tcW w:type="dxa" w:w="2880"/>
          </w:tcPr>
          <w:p>
            <w:r/>
            <w:r>
              <w:t>m3</w:t>
            </w:r>
          </w:p>
        </w:tc>
        <w:tc>
          <w:tcPr>
            <w:tcW w:type="dxa" w:w="2880"/>
          </w:tcPr>
          <w:p>
            <w:r/>
            <w:r>
              <w:t>194,600</w:t>
            </w:r>
          </w:p>
        </w:tc>
      </w:tr>
      <w:tr>
        <w:tc>
          <w:tcPr>
            <w:tcW w:type="dxa" w:w="2880"/>
          </w:tcPr>
          <w:p>
            <w:r/>
            <w:r>
              <w:t>Đá 4x6 (L1) - ngoài HCM</w:t>
            </w:r>
          </w:p>
        </w:tc>
        <w:tc>
          <w:tcPr>
            <w:tcW w:type="dxa" w:w="2880"/>
          </w:tcPr>
          <w:p>
            <w:r/>
            <w:r>
              <w:t>m3</w:t>
            </w:r>
          </w:p>
        </w:tc>
        <w:tc>
          <w:tcPr>
            <w:tcW w:type="dxa" w:w="2880"/>
          </w:tcPr>
          <w:p>
            <w:r/>
            <w:r>
              <w:t>248,900</w:t>
            </w:r>
          </w:p>
        </w:tc>
      </w:tr>
    </w:tbl>
    <w:p/>
    <w:p>
      <w:pPr>
        <w:pStyle w:val="Heading3"/>
      </w:pPr>
      <w:r>
        <w:t>Giá bán cho công trình - Vận chuyển đường thủy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Thành phẩm VLXD thời điểm hiện tại</w:t>
            </w:r>
          </w:p>
        </w:tc>
        <w:tc>
          <w:tcPr>
            <w:tcW w:type="dxa" w:w="2880"/>
          </w:tcPr>
          <w:p>
            <w:r>
              <w:rPr>
                <w:b/>
              </w:rPr>
            </w:r>
            <w:r>
              <w:rPr>
                <w:b/>
              </w:rPr>
              <w:t>Đơn vị</w:t>
            </w:r>
          </w:p>
        </w:tc>
        <w:tc>
          <w:tcPr>
            <w:tcW w:type="dxa" w:w="2880"/>
          </w:tcPr>
          <w:p>
            <w:r>
              <w:rPr>
                <w:b/>
              </w:rPr>
            </w:r>
            <w:r>
              <w:rPr>
                <w:b/>
              </w:rPr>
              <w:t>Giá bán (Chưa bao gồm thuế giá trị gia tăng)</w:t>
            </w:r>
          </w:p>
        </w:tc>
      </w:tr>
      <w:tr>
        <w:tc>
          <w:tcPr>
            <w:tcW w:type="dxa" w:w="2880"/>
          </w:tcPr>
          <w:p>
            <w:r/>
            <w:r>
              <w:t>Đá 4x6</w:t>
            </w:r>
          </w:p>
        </w:tc>
        <w:tc>
          <w:tcPr>
            <w:tcW w:type="dxa" w:w="2880"/>
          </w:tcPr>
          <w:p>
            <w:r/>
            <w:r>
              <w:t>tấn</w:t>
            </w:r>
          </w:p>
        </w:tc>
        <w:tc>
          <w:tcPr>
            <w:tcW w:type="dxa" w:w="2880"/>
          </w:tcPr>
          <w:p>
            <w:r/>
            <w:r>
              <w:t>172,727</w:t>
            </w:r>
          </w:p>
        </w:tc>
      </w:tr>
      <w:tr>
        <w:tc>
          <w:tcPr>
            <w:tcW w:type="dxa" w:w="2880"/>
          </w:tcPr>
          <w:p>
            <w:r/>
            <w:r>
              <w:t>Đá 1x1</w:t>
            </w:r>
          </w:p>
        </w:tc>
        <w:tc>
          <w:tcPr>
            <w:tcW w:type="dxa" w:w="2880"/>
          </w:tcPr>
          <w:p>
            <w:r/>
            <w:r>
              <w:t>tấn</w:t>
            </w:r>
          </w:p>
        </w:tc>
        <w:tc>
          <w:tcPr>
            <w:tcW w:type="dxa" w:w="2880"/>
          </w:tcPr>
          <w:p>
            <w:r/>
            <w:r>
              <w:t>236,364</w:t>
            </w:r>
          </w:p>
        </w:tc>
      </w:tr>
      <w:tr>
        <w:tc>
          <w:tcPr>
            <w:tcW w:type="dxa" w:w="2880"/>
          </w:tcPr>
          <w:p>
            <w:r/>
            <w:r>
              <w:t>Bột đá</w:t>
            </w:r>
          </w:p>
        </w:tc>
        <w:tc>
          <w:tcPr>
            <w:tcW w:type="dxa" w:w="2880"/>
          </w:tcPr>
          <w:p>
            <w:r/>
            <w:r>
              <w:t>tấn</w:t>
            </w:r>
          </w:p>
        </w:tc>
        <w:tc>
          <w:tcPr>
            <w:tcW w:type="dxa" w:w="2880"/>
          </w:tcPr>
          <w:p>
            <w:r/>
            <w:r>
              <w:t>83,000</w:t>
            </w:r>
          </w:p>
        </w:tc>
      </w:tr>
      <w:tr>
        <w:tc>
          <w:tcPr>
            <w:tcW w:type="dxa" w:w="2880"/>
          </w:tcPr>
          <w:p>
            <w:r/>
            <w:r>
              <w:t>Mi cát khô</w:t>
            </w:r>
          </w:p>
        </w:tc>
        <w:tc>
          <w:tcPr>
            <w:tcW w:type="dxa" w:w="2880"/>
          </w:tcPr>
          <w:p>
            <w:r/>
            <w:r>
              <w:t>tấn</w:t>
            </w:r>
          </w:p>
        </w:tc>
        <w:tc>
          <w:tcPr>
            <w:tcW w:type="dxa" w:w="2880"/>
          </w:tcPr>
          <w:p>
            <w:r/>
            <w:r>
              <w:t>163,636</w:t>
            </w:r>
          </w:p>
        </w:tc>
      </w:tr>
      <w:tr>
        <w:tc>
          <w:tcPr>
            <w:tcW w:type="dxa" w:w="2880"/>
          </w:tcPr>
          <w:p>
            <w:r/>
            <w:r>
              <w:t>Mi cát rửa</w:t>
            </w:r>
          </w:p>
        </w:tc>
        <w:tc>
          <w:tcPr>
            <w:tcW w:type="dxa" w:w="2880"/>
          </w:tcPr>
          <w:p>
            <w:r/>
            <w:r>
              <w:t>tấn</w:t>
            </w:r>
          </w:p>
        </w:tc>
        <w:tc>
          <w:tcPr>
            <w:tcW w:type="dxa" w:w="2880"/>
          </w:tcPr>
          <w:p>
            <w:r/>
            <w:r>
              <w:t>236,364</w:t>
            </w:r>
          </w:p>
        </w:tc>
      </w:tr>
    </w:tbl>
    <w:p/>
    <w:p>
      <w:pPr>
        <w:pStyle w:val="Heading1"/>
      </w:pPr>
      <w:r>
        <w:t>Cát Xây Dựng (Cát Nghiền, Cát Tự Nhiên, Cát San Lấp)</w:t>
      </w:r>
    </w:p>
    <w:p>
      <w:pPr>
        <w:pStyle w:val="Heading2"/>
      </w:pPr>
      <w:r>
        <w:t>1. Mỏ cát xây dựng 55 xã Xuyên Mộc của Công ty TNHH DV XD Đại Lộc (212 Nguyễn Hữu Thọ, Phường Bà Rịa, Thành phố Hồ Chí Minh)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Thành phẩm VLXD thời điểm hiện tại</w:t>
            </w:r>
          </w:p>
        </w:tc>
        <w:tc>
          <w:tcPr>
            <w:tcW w:type="dxa" w:w="960"/>
          </w:tcPr>
          <w:p>
            <w:r>
              <w:rPr>
                <w:b/>
              </w:rPr>
            </w:r>
            <w:r>
              <w:rPr>
                <w:b/>
              </w:rPr>
              <w:t>Đơn vị</w:t>
            </w:r>
          </w:p>
        </w:tc>
        <w:tc>
          <w:tcPr>
            <w:tcW w:type="dxa" w:w="960"/>
          </w:tcPr>
          <w:p>
            <w:r>
              <w:rPr>
                <w:b/>
              </w:rPr>
            </w:r>
            <w:r>
              <w:rPr>
                <w:b/>
              </w:rPr>
              <w:t>Quy cách</w:t>
            </w:r>
          </w:p>
        </w:tc>
        <w:tc>
          <w:tcPr>
            <w:tcW w:type="dxa" w:w="960"/>
          </w:tcPr>
          <w:p>
            <w:r>
              <w:rPr>
                <w:b/>
              </w:rPr>
            </w:r>
            <w:r>
              <w:rPr>
                <w:b/>
              </w:rPr>
              <w:t>Modul độ lớn</w:t>
            </w:r>
          </w:p>
        </w:tc>
        <w:tc>
          <w:tcPr>
            <w:tcW w:type="dxa" w:w="960"/>
          </w:tcPr>
          <w:p>
            <w:r>
              <w:rPr>
                <w:b/>
              </w:rPr>
            </w:r>
            <w:r>
              <w:rPr>
                <w:b/>
              </w:rPr>
              <w:t>Điều kiện thương mại</w:t>
            </w:r>
          </w:p>
        </w:tc>
        <w:tc>
          <w:tcPr>
            <w:tcW w:type="dxa" w:w="960"/>
          </w:tcPr>
          <w:p>
            <w:r>
              <w:rPr>
                <w:b/>
              </w:rPr>
            </w:r>
            <w:r>
              <w:rPr>
                <w:b/>
              </w:rPr>
              <w:t>Vận chuyển*</w:t>
            </w:r>
          </w:p>
        </w:tc>
        <w:tc>
          <w:tcPr>
            <w:tcW w:type="dxa" w:w="960"/>
          </w:tcPr>
          <w:p>
            <w:r>
              <w:rPr>
                <w:b/>
              </w:rPr>
            </w:r>
            <w:r>
              <w:rPr>
                <w:b/>
              </w:rPr>
              <w:t>Giá bán (Chưa bao gồm thuế giá trị gia tăng)</w:t>
            </w:r>
          </w:p>
        </w:tc>
        <w:tc>
          <w:tcPr>
            <w:tcW w:type="dxa" w:w="960"/>
          </w:tcPr>
          <w:p>
            <w:r>
              <w:rPr>
                <w:b/>
              </w:rPr>
            </w:r>
            <w:r>
              <w:rPr>
                <w:b/>
              </w:rPr>
              <w:t>Khả năng cung ứng tại thời điểm hiện tại (m3/tháng)</w:t>
            </w:r>
          </w:p>
        </w:tc>
        <w:tc>
          <w:tcPr>
            <w:tcW w:type="dxa" w:w="960"/>
          </w:tcPr>
          <w:p>
            <w:r>
              <w:rPr>
                <w:b/>
              </w:rPr>
            </w:r>
            <w:r>
              <w:rPr>
                <w:b/>
              </w:rPr>
              <w:t>Trữ lượng khai thác còn lại (m3)</w:t>
            </w:r>
          </w:p>
        </w:tc>
      </w:tr>
      <w:tr>
        <w:tc>
          <w:tcPr>
            <w:tcW w:type="dxa" w:w="960"/>
          </w:tcPr>
          <w:p>
            <w:r/>
            <w:r>
              <w:t>Cát tự nhiên</w:t>
            </w:r>
          </w:p>
        </w:tc>
        <w:tc>
          <w:tcPr>
            <w:tcW w:type="dxa" w:w="960"/>
          </w:tcPr>
          <w:p>
            <w:r/>
            <w:r>
              <w:t>m3</w:t>
            </w:r>
          </w:p>
        </w:tc>
        <w:tc>
          <w:tcPr>
            <w:tcW w:type="dxa" w:w="960"/>
          </w:tcPr>
          <w:p>
            <w:r/>
            <w:r>
              <w:t>Cát rửa</w:t>
            </w:r>
          </w:p>
        </w:tc>
        <w:tc>
          <w:tcPr>
            <w:tcW w:type="dxa" w:w="960"/>
          </w:tcPr>
          <w:p>
            <w:r/>
            <w:r>
              <w:t>0.6 - 1.4 mm</w:t>
            </w:r>
          </w:p>
        </w:tc>
        <w:tc>
          <w:tcPr>
            <w:tcW w:type="dxa" w:w="960"/>
          </w:tcPr>
          <w:p>
            <w:r/>
            <w:r>
              <w:t>Công nợ 30 - 60 ngày</w:t>
            </w:r>
          </w:p>
        </w:tc>
        <w:tc>
          <w:tcPr>
            <w:tcW w:type="dxa" w:w="960"/>
          </w:tcPr>
          <w:p>
            <w:r/>
            <w:r>
              <w:t>Chưa vận chuyển</w:t>
            </w:r>
          </w:p>
        </w:tc>
        <w:tc>
          <w:tcPr>
            <w:tcW w:type="dxa" w:w="960"/>
          </w:tcPr>
          <w:p>
            <w:r/>
            <w:r>
              <w:t>270,000</w:t>
            </w:r>
          </w:p>
        </w:tc>
        <w:tc>
          <w:tcPr>
            <w:tcW w:type="dxa" w:w="960"/>
          </w:tcPr>
          <w:p>
            <w:r/>
            <w:r>
              <w:t>1,000 - 3,000</w:t>
            </w:r>
          </w:p>
        </w:tc>
        <w:tc>
          <w:tcPr>
            <w:tcW w:type="dxa" w:w="960"/>
          </w:tcPr>
          <w:p>
            <w:r/>
            <w:r>
              <w:t>164,000</w:t>
            </w:r>
          </w:p>
        </w:tc>
      </w:tr>
    </w:tbl>
    <w:p/>
    <w:p>
      <w:pPr>
        <w:pStyle w:val="Heading2"/>
      </w:pPr>
      <w:r>
        <w:t>2. Mỏ cát Suối nhánh hồ Dầu Tiếng xã Minh Hòa của Công ty TNHH Thương mại Dịch vụ Vận tải Hòa Bình (The Verosa Park, 39 Đường Số 10, Khu phố 2, Phường Long Trường, Thành phố Hồ Chí Minh)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Thành phẩm VLXD thời điểm hiện tại</w:t>
            </w:r>
          </w:p>
        </w:tc>
        <w:tc>
          <w:tcPr>
            <w:tcW w:type="dxa" w:w="1080"/>
          </w:tcPr>
          <w:p>
            <w:r>
              <w:rPr>
                <w:b/>
              </w:rPr>
            </w:r>
            <w:r>
              <w:rPr>
                <w:b/>
              </w:rPr>
              <w:t>Đơn vị</w:t>
            </w:r>
          </w:p>
        </w:tc>
        <w:tc>
          <w:tcPr>
            <w:tcW w:type="dxa" w:w="1080"/>
          </w:tcPr>
          <w:p>
            <w:r>
              <w:rPr>
                <w:b/>
              </w:rPr>
            </w:r>
            <w:r>
              <w:rPr>
                <w:b/>
              </w:rPr>
              <w:t>Quy chuẩn, tiêu chuẩn kỹ thuật*</w:t>
            </w:r>
          </w:p>
        </w:tc>
        <w:tc>
          <w:tcPr>
            <w:tcW w:type="dxa" w:w="1080"/>
          </w:tcPr>
          <w:p>
            <w:r>
              <w:rPr>
                <w:b/>
              </w:rPr>
            </w:r>
            <w:r>
              <w:rPr>
                <w:b/>
              </w:rPr>
              <w:t>Modul độ lớn</w:t>
            </w:r>
          </w:p>
        </w:tc>
        <w:tc>
          <w:tcPr>
            <w:tcW w:type="dxa" w:w="1080"/>
          </w:tcPr>
          <w:p>
            <w:r>
              <w:rPr>
                <w:b/>
              </w:rPr>
            </w:r>
            <w:r>
              <w:rPr>
                <w:b/>
              </w:rPr>
              <w:t>Điều kiện thương mại</w:t>
            </w:r>
          </w:p>
        </w:tc>
        <w:tc>
          <w:tcPr>
            <w:tcW w:type="dxa" w:w="1080"/>
          </w:tcPr>
          <w:p>
            <w:r>
              <w:rPr>
                <w:b/>
              </w:rPr>
            </w:r>
            <w:r>
              <w:rPr>
                <w:b/>
              </w:rPr>
              <w:t>Vận chuyển*</w:t>
            </w:r>
          </w:p>
        </w:tc>
        <w:tc>
          <w:tcPr>
            <w:tcW w:type="dxa" w:w="1080"/>
          </w:tcPr>
          <w:p>
            <w:r>
              <w:rPr>
                <w:b/>
              </w:rPr>
            </w:r>
            <w:r>
              <w:rPr>
                <w:b/>
              </w:rPr>
              <w:t>Giá bán (Chưa bao gồm thuế giá trị gia tăng)</w:t>
            </w:r>
          </w:p>
        </w:tc>
        <w:tc>
          <w:tcPr>
            <w:tcW w:type="dxa" w:w="1080"/>
          </w:tcPr>
          <w:p>
            <w:r>
              <w:rPr>
                <w:b/>
              </w:rPr>
            </w:r>
            <w:r>
              <w:rPr>
                <w:b/>
              </w:rPr>
              <w:t>Trữ lượng khai thác còn lại (m3)</w:t>
            </w:r>
          </w:p>
        </w:tc>
      </w:tr>
      <w:tr>
        <w:tc>
          <w:tcPr>
            <w:tcW w:type="dxa" w:w="1080"/>
          </w:tcPr>
          <w:p>
            <w:r/>
            <w:r>
              <w:t>Cát tự nhiên</w:t>
            </w:r>
          </w:p>
        </w:tc>
        <w:tc>
          <w:tcPr>
            <w:tcW w:type="dxa" w:w="1080"/>
          </w:tcPr>
          <w:p>
            <w:r/>
            <w:r>
              <w:t>m3</w:t>
            </w:r>
          </w:p>
        </w:tc>
        <w:tc>
          <w:tcPr>
            <w:tcW w:type="dxa" w:w="1080"/>
          </w:tcPr>
          <w:p>
            <w:r/>
            <w:r>
              <w:t xml:space="preserve">QCVN 16:2023/BXD </w:t>
              <w:br/>
              <w:t xml:space="preserve"> TCVN 7572:2006</w:t>
            </w:r>
          </w:p>
        </w:tc>
        <w:tc>
          <w:tcPr>
            <w:tcW w:type="dxa" w:w="1080"/>
          </w:tcPr>
          <w:p>
            <w:r/>
            <w:r>
              <w:t>1.6 - 3.0 mm</w:t>
            </w:r>
          </w:p>
        </w:tc>
        <w:tc>
          <w:tcPr>
            <w:tcW w:type="dxa" w:w="1080"/>
          </w:tcPr>
          <w:p>
            <w:r/>
            <w:r>
              <w:t>Công nợ 30 - 60 ngày</w:t>
            </w:r>
          </w:p>
        </w:tc>
        <w:tc>
          <w:tcPr>
            <w:tcW w:type="dxa" w:w="1080"/>
          </w:tcPr>
          <w:p>
            <w:r/>
            <w:r>
              <w:t>Chưa vận chuyển</w:t>
            </w:r>
          </w:p>
        </w:tc>
        <w:tc>
          <w:tcPr>
            <w:tcW w:type="dxa" w:w="1080"/>
          </w:tcPr>
          <w:p>
            <w:r/>
            <w:r>
              <w:t>340,000</w:t>
            </w:r>
          </w:p>
        </w:tc>
        <w:tc>
          <w:tcPr>
            <w:tcW w:type="dxa" w:w="1080"/>
          </w:tcPr>
          <w:p>
            <w:r/>
            <w:r>
              <w:t>540,000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