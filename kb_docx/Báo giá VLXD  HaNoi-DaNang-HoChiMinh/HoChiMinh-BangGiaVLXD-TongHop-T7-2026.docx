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w:t>
      </w:r>
    </w:p>
    <w:p>
      <w:r>
        <w:t>"id": "HCM_24594_TB-SXD-KTVLXD_BangGiaVLXD"</w:t>
      </w:r>
    </w:p>
    <w:p>
      <w:r>
        <w:t>"city": "Ho Chi Minh"</w:t>
      </w:r>
    </w:p>
    <w:p>
      <w:r>
        <w:t>"title": "Nội dung công bố giá VLXD TPHCM"</w:t>
      </w:r>
    </w:p>
    <w:p>
      <w:r>
        <w:t>"issuer": "Sở Xây dựng Thành phố Hồ Chí Minh"</w:t>
      </w:r>
    </w:p>
    <w:p>
      <w:r>
        <w:t>"issued_date": "2026-07-08"</w:t>
      </w:r>
    </w:p>
    <w:p>
      <w:r>
        <w:t>"language": "vi"</w:t>
      </w:r>
    </w:p>
    <w:p>
      <w:r>
        <w:t>"file_type": "md"</w:t>
      </w:r>
    </w:p>
    <w:p>
      <w:r>
        <w:t>"source_url": "https://soxaydung.hochiminhcity.gov.vn/"</w:t>
      </w:r>
    </w:p>
    <w:p>
      <w:pPr>
        <w:jc w:val="center"/>
      </w:pPr>
      <w:r>
        <w:t>────────────────────────────────────────</w:t>
      </w:r>
    </w:p>
    <w:p>
      <w:pPr>
        <w:pStyle w:val="Heading1"/>
      </w:pPr>
      <w:r>
        <w:t>Nhóm 1: Thép Xây Dựng</w:t>
      </w:r>
    </w:p>
    <w:p>
      <w:pPr>
        <w:pStyle w:val="Heading2"/>
      </w:pPr>
      <w:r>
        <w:t>1.1. Công ty TNHH MTV Thép Miền Nam - VNSTEEL</w:t>
      </w:r>
    </w:p>
    <w:p>
      <w:r>
        <w:t>Theo Công văn số 362/TMN-KD ngày 29 tháng 4 năm 2026 của Công ty</w:t>
      </w:r>
    </w:p>
    <w:p>
      <w:r>
        <w:t>TNHH Một thành viên Thép Miền Nam – VNSteel.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Tên vật liệu, loại vật liệu*</w:t>
            </w:r>
          </w:p>
        </w:tc>
        <w:tc>
          <w:tcPr>
            <w:tcW w:type="dxa" w:w="1440"/>
          </w:tcPr>
          <w:p>
            <w:r>
              <w:rPr>
                <w:b/>
              </w:rPr>
            </w:r>
            <w:r>
              <w:rPr>
                <w:b/>
              </w:rPr>
              <w:t>Đơn vị*</w:t>
            </w:r>
          </w:p>
        </w:tc>
        <w:tc>
          <w:tcPr>
            <w:tcW w:type="dxa" w:w="1440"/>
          </w:tcPr>
          <w:p>
            <w:r>
              <w:rPr>
                <w:b/>
              </w:rPr>
            </w:r>
            <w:r>
              <w:rPr>
                <w:b/>
              </w:rPr>
              <w:t>Quy chuẩn, tiêu chuẩn kỹ thuật*</w:t>
            </w:r>
          </w:p>
        </w:tc>
        <w:tc>
          <w:tcPr>
            <w:tcW w:type="dxa" w:w="1440"/>
          </w:tcPr>
          <w:p>
            <w:r>
              <w:rPr>
                <w:b/>
              </w:rPr>
            </w:r>
            <w:r>
              <w:rPr>
                <w:b/>
              </w:rPr>
              <w:t>Quy cách</w:t>
            </w:r>
          </w:p>
        </w:tc>
        <w:tc>
          <w:tcPr>
            <w:tcW w:type="dxa" w:w="1440"/>
          </w:tcPr>
          <w:p>
            <w:r>
              <w:rPr>
                <w:b/>
              </w:rPr>
            </w:r>
            <w:r>
              <w:rPr>
                <w:b/>
              </w:rPr>
              <w:t>Nhà sản xuất</w:t>
            </w:r>
          </w:p>
        </w:tc>
        <w:tc>
          <w:tcPr>
            <w:tcW w:type="dxa" w:w="1440"/>
          </w:tcPr>
          <w:p>
            <w:r>
              <w:rPr>
                <w:b/>
              </w:rPr>
            </w:r>
            <w:r>
              <w:rPr>
                <w:b/>
              </w:rPr>
              <w:t>Giá bán (chưa bao gồm thuế giá trị gia tăng)*</w:t>
            </w:r>
          </w:p>
        </w:tc>
      </w:tr>
      <w:tr>
        <w:tc>
          <w:tcPr>
            <w:tcW w:type="dxa" w:w="1440"/>
          </w:tcPr>
          <w:p>
            <w:r/>
            <w:r>
              <w:t>Thép cuộn Ø 6 (dùng cán kéo, không logo)</w:t>
            </w:r>
          </w:p>
        </w:tc>
        <w:tc>
          <w:tcPr>
            <w:tcW w:type="dxa" w:w="1440"/>
          </w:tcPr>
          <w:p>
            <w:r/>
            <w:r>
              <w:t>tấn</w:t>
            </w:r>
          </w:p>
        </w:tc>
        <w:tc>
          <w:tcPr>
            <w:tcW w:type="dxa" w:w="1440"/>
          </w:tcPr>
          <w:p>
            <w:r/>
            <w:r>
              <w:t xml:space="preserve">SAE 1008 </w:t>
              <w:br/>
              <w:t xml:space="preserve"> SAE 1006 </w:t>
              <w:br/>
              <w:t xml:space="preserve"> ASTM A510/510M</w:t>
            </w:r>
          </w:p>
        </w:tc>
        <w:tc>
          <w:tcPr>
            <w:tcW w:type="dxa" w:w="1440"/>
          </w:tcPr>
          <w:p>
            <w:r/>
            <w:r>
              <w:t>Thép cuộn Ø 6 (dùng cán kéo, không logo)</w:t>
            </w:r>
          </w:p>
        </w:tc>
        <w:tc>
          <w:tcPr>
            <w:tcW w:type="dxa" w:w="1440"/>
          </w:tcPr>
          <w:p>
            <w:r/>
            <w:r>
              <w:t>Công ty TNHH MTV Thép Miền Nam - VNSTEEL</w:t>
            </w:r>
          </w:p>
        </w:tc>
        <w:tc>
          <w:tcPr>
            <w:tcW w:type="dxa" w:w="1440"/>
          </w:tcPr>
          <w:p>
            <w:r/>
            <w:r>
              <w:t>14,100,000</w:t>
            </w:r>
          </w:p>
        </w:tc>
      </w:tr>
      <w:tr>
        <w:tc>
          <w:tcPr>
            <w:tcW w:type="dxa" w:w="1440"/>
          </w:tcPr>
          <w:p>
            <w:r/>
            <w:r>
              <w:t>Thép cuộn Ø 6</w:t>
            </w:r>
          </w:p>
        </w:tc>
        <w:tc>
          <w:tcPr>
            <w:tcW w:type="dxa" w:w="1440"/>
          </w:tcPr>
          <w:p>
            <w:r/>
            <w:r>
              <w:t>tấn</w:t>
            </w:r>
          </w:p>
        </w:tc>
        <w:tc>
          <w:tcPr>
            <w:tcW w:type="dxa" w:w="1440"/>
          </w:tcPr>
          <w:p>
            <w:r/>
            <w:r>
              <w:t>CB240-T theo TCVN 1651-1:2018</w:t>
            </w:r>
          </w:p>
        </w:tc>
        <w:tc>
          <w:tcPr>
            <w:tcW w:type="dxa" w:w="1440"/>
          </w:tcPr>
          <w:p>
            <w:r/>
            <w:r>
              <w:t>Thép cuộn Ø 6</w:t>
            </w:r>
          </w:p>
        </w:tc>
        <w:tc>
          <w:tcPr>
            <w:tcW w:type="dxa" w:w="1440"/>
          </w:tcPr>
          <w:p>
            <w:r/>
            <w:r>
              <w:t>Công ty TNHH MTV Thép Miền Nam - VNSTEEL</w:t>
            </w:r>
          </w:p>
        </w:tc>
        <w:tc>
          <w:tcPr>
            <w:tcW w:type="dxa" w:w="1440"/>
          </w:tcPr>
          <w:p>
            <w:r/>
            <w:r>
              <w:t xml:space="preserve">15,660,000 (TP.HCM) </w:t>
              <w:br/>
              <w:t xml:space="preserve"> 15,300,000 (Nha Trang) </w:t>
              <w:br/>
              <w:t xml:space="preserve"> 15,300,000 (Phú Quốc) </w:t>
              <w:br/>
              <w:t xml:space="preserve"> 15,730,000 (Cần Thơ) </w:t>
              <w:br/>
              <w:t xml:space="preserve"> 15,050,000 (Đà Nẵng)</w:t>
            </w:r>
          </w:p>
        </w:tc>
      </w:tr>
      <w:tr>
        <w:tc>
          <w:tcPr>
            <w:tcW w:type="dxa" w:w="1440"/>
          </w:tcPr>
          <w:p>
            <w:r/>
            <w:r>
              <w:t>Thép cuộn Ø 8</w:t>
            </w:r>
          </w:p>
        </w:tc>
        <w:tc>
          <w:tcPr>
            <w:tcW w:type="dxa" w:w="1440"/>
          </w:tcPr>
          <w:p>
            <w:r/>
            <w:r>
              <w:t>tấn</w:t>
            </w:r>
          </w:p>
        </w:tc>
        <w:tc>
          <w:tcPr>
            <w:tcW w:type="dxa" w:w="1440"/>
          </w:tcPr>
          <w:p>
            <w:r/>
            <w:r>
              <w:t>CB240-T theo TCVN 1651-1:2018</w:t>
            </w:r>
          </w:p>
        </w:tc>
        <w:tc>
          <w:tcPr>
            <w:tcW w:type="dxa" w:w="1440"/>
          </w:tcPr>
          <w:p>
            <w:r/>
            <w:r>
              <w:t>Thép cuộn Ø 8</w:t>
            </w:r>
          </w:p>
        </w:tc>
        <w:tc>
          <w:tcPr>
            <w:tcW w:type="dxa" w:w="1440"/>
          </w:tcPr>
          <w:p>
            <w:r/>
            <w:r>
              <w:t>Công ty TNHH MTV Thép Miền Nam - VNSTEEL</w:t>
            </w:r>
          </w:p>
        </w:tc>
        <w:tc>
          <w:tcPr>
            <w:tcW w:type="dxa" w:w="1440"/>
          </w:tcPr>
          <w:p>
            <w:r/>
            <w:r>
              <w:t xml:space="preserve">15,610,000 (TP.HCM) </w:t>
              <w:br/>
              <w:t xml:space="preserve"> 15,250,000 (Nha Trang) </w:t>
              <w:br/>
              <w:t xml:space="preserve"> 15,250,000 (Phú Quốc) </w:t>
              <w:br/>
              <w:t xml:space="preserve"> 15,680,000 (Cần Thơ) </w:t>
              <w:br/>
              <w:t xml:space="preserve"> 15,000,000 (Đà Nẵng)</w:t>
            </w:r>
          </w:p>
        </w:tc>
      </w:tr>
      <w:tr>
        <w:tc>
          <w:tcPr>
            <w:tcW w:type="dxa" w:w="1440"/>
          </w:tcPr>
          <w:p>
            <w:r/>
            <w:r>
              <w:t>Thép thanh vằn D10</w:t>
            </w:r>
          </w:p>
        </w:tc>
        <w:tc>
          <w:tcPr>
            <w:tcW w:type="dxa" w:w="1440"/>
          </w:tcPr>
          <w:p>
            <w:r/>
            <w:r>
              <w:t>tấn</w:t>
            </w:r>
          </w:p>
        </w:tc>
        <w:tc>
          <w:tcPr>
            <w:tcW w:type="dxa" w:w="1440"/>
          </w:tcPr>
          <w:p>
            <w:r/>
            <w:r>
              <w:t xml:space="preserve">CB 300-V theo TCVN 1651-2:2018 </w:t>
              <w:br/>
              <w:t xml:space="preserve"> (kèm mác thép Nhật tương đương SD295A)</w:t>
            </w:r>
          </w:p>
        </w:tc>
        <w:tc>
          <w:tcPr>
            <w:tcW w:type="dxa" w:w="1440"/>
          </w:tcPr>
          <w:p>
            <w:r/>
            <w:r>
              <w:t>Thép thanh vằn D10</w:t>
            </w:r>
          </w:p>
        </w:tc>
        <w:tc>
          <w:tcPr>
            <w:tcW w:type="dxa" w:w="1440"/>
          </w:tcPr>
          <w:p>
            <w:r/>
            <w:r>
              <w:t>Công ty TNHH MTV Thép Miền Nam - VNSTEEL</w:t>
            </w:r>
          </w:p>
        </w:tc>
        <w:tc>
          <w:tcPr>
            <w:tcW w:type="dxa" w:w="1440"/>
          </w:tcPr>
          <w:p>
            <w:r/>
            <w:r>
              <w:t xml:space="preserve">15,760,000 (TP.HCM) </w:t>
              <w:br/>
              <w:t xml:space="preserve"> 15,400,000 (Nha Trang) </w:t>
              <w:br/>
              <w:t xml:space="preserve"> 15,400,000 (Phú Quốc) </w:t>
              <w:br/>
              <w:t xml:space="preserve"> 15,830,000 (Cần Thơ) </w:t>
              <w:br/>
              <w:t xml:space="preserve"> 15,150,000 (Đà Nẵng)</w:t>
            </w:r>
          </w:p>
        </w:tc>
      </w:tr>
      <w:tr>
        <w:tc>
          <w:tcPr>
            <w:tcW w:type="dxa" w:w="1440"/>
          </w:tcPr>
          <w:p>
            <w:r/>
            <w:r>
              <w:t>Thép thanh vằn D12-25</w:t>
            </w:r>
          </w:p>
        </w:tc>
        <w:tc>
          <w:tcPr>
            <w:tcW w:type="dxa" w:w="1440"/>
          </w:tcPr>
          <w:p>
            <w:r/>
            <w:r>
              <w:t>tấn</w:t>
            </w:r>
          </w:p>
        </w:tc>
        <w:tc>
          <w:tcPr>
            <w:tcW w:type="dxa" w:w="1440"/>
          </w:tcPr>
          <w:p>
            <w:r/>
            <w:r>
              <w:t xml:space="preserve">CB 300-V theo TCVN 1651-2:2018 </w:t>
              <w:br/>
              <w:t xml:space="preserve"> (kèm mác thép Nhật tương đương SD295A)</w:t>
            </w:r>
          </w:p>
        </w:tc>
        <w:tc>
          <w:tcPr>
            <w:tcW w:type="dxa" w:w="1440"/>
          </w:tcPr>
          <w:p>
            <w:r/>
            <w:r>
              <w:t>Thép thanh vằn D12-25</w:t>
            </w:r>
          </w:p>
        </w:tc>
        <w:tc>
          <w:tcPr>
            <w:tcW w:type="dxa" w:w="1440"/>
          </w:tcPr>
          <w:p>
            <w:r/>
            <w:r>
              <w:t>Công ty TNHH MTV Thép Miền Nam - VNSTEEL</w:t>
            </w:r>
          </w:p>
        </w:tc>
        <w:tc>
          <w:tcPr>
            <w:tcW w:type="dxa" w:w="1440"/>
          </w:tcPr>
          <w:p>
            <w:r/>
            <w:r>
              <w:t xml:space="preserve">15,660,000 (TP.HCM) </w:t>
              <w:br/>
              <w:t xml:space="preserve"> 15,300,000 (Nha Trang) </w:t>
              <w:br/>
              <w:t xml:space="preserve"> 15,300,000 (Phú Quốc) </w:t>
              <w:br/>
              <w:t xml:space="preserve"> 15,730,000 (Cần Thơ) </w:t>
              <w:br/>
              <w:t xml:space="preserve"> 15,050,000 (Đà Nẵng)</w:t>
            </w:r>
          </w:p>
        </w:tc>
      </w:tr>
      <w:tr>
        <w:tc>
          <w:tcPr>
            <w:tcW w:type="dxa" w:w="1440"/>
          </w:tcPr>
          <w:p>
            <w:r/>
            <w:r>
              <w:t>Thép thanh vằn D10</w:t>
            </w:r>
          </w:p>
        </w:tc>
        <w:tc>
          <w:tcPr>
            <w:tcW w:type="dxa" w:w="1440"/>
          </w:tcPr>
          <w:p>
            <w:r/>
            <w:r>
              <w:t>tấn</w:t>
            </w:r>
          </w:p>
        </w:tc>
        <w:tc>
          <w:tcPr>
            <w:tcW w:type="dxa" w:w="1440"/>
          </w:tcPr>
          <w:p>
            <w:r/>
            <w:r>
              <w:t xml:space="preserve">CB 400-V theo TCVN 1651-2:2018 </w:t>
              <w:br/>
              <w:t xml:space="preserve"> (kèm mác thép tương đương SD390 HKTĐBC)</w:t>
            </w:r>
          </w:p>
        </w:tc>
        <w:tc>
          <w:tcPr>
            <w:tcW w:type="dxa" w:w="1440"/>
          </w:tcPr>
          <w:p>
            <w:r/>
            <w:r>
              <w:t>Thép thanh vằn D10</w:t>
            </w:r>
          </w:p>
        </w:tc>
        <w:tc>
          <w:tcPr>
            <w:tcW w:type="dxa" w:w="1440"/>
          </w:tcPr>
          <w:p>
            <w:r/>
            <w:r>
              <w:t>Công ty TNHH MTV Thép Miền Nam - VNSTEEL</w:t>
            </w:r>
          </w:p>
        </w:tc>
        <w:tc>
          <w:tcPr>
            <w:tcW w:type="dxa" w:w="1440"/>
          </w:tcPr>
          <w:p>
            <w:r/>
            <w:r>
              <w:t xml:space="preserve">15,800,000 (TP.HCM) </w:t>
              <w:br/>
              <w:t xml:space="preserve"> 16,100,000 (Phú Quốc) </w:t>
              <w:br/>
              <w:t xml:space="preserve"> 15,920,000 (Cần Thơ) </w:t>
              <w:br/>
              <w:t xml:space="preserve"> 15,700,000 (Đà Nẵng)</w:t>
            </w:r>
          </w:p>
        </w:tc>
      </w:tr>
      <w:tr>
        <w:tc>
          <w:tcPr>
            <w:tcW w:type="dxa" w:w="1440"/>
          </w:tcPr>
          <w:p>
            <w:r/>
            <w:r>
              <w:t>Thép thanh vằn D12-32</w:t>
            </w:r>
          </w:p>
        </w:tc>
        <w:tc>
          <w:tcPr>
            <w:tcW w:type="dxa" w:w="1440"/>
          </w:tcPr>
          <w:p>
            <w:r/>
            <w:r>
              <w:t>tấn</w:t>
            </w:r>
          </w:p>
        </w:tc>
        <w:tc>
          <w:tcPr>
            <w:tcW w:type="dxa" w:w="1440"/>
          </w:tcPr>
          <w:p>
            <w:r/>
            <w:r>
              <w:t xml:space="preserve">CB 400-V theo TCVN 1651-2:2018 </w:t>
              <w:br/>
              <w:t xml:space="preserve"> (kèm mác thép tương đương SD390 HKTĐBC)</w:t>
            </w:r>
          </w:p>
        </w:tc>
        <w:tc>
          <w:tcPr>
            <w:tcW w:type="dxa" w:w="1440"/>
          </w:tcPr>
          <w:p>
            <w:r/>
            <w:r>
              <w:t>Thép thanh vằn D12-32</w:t>
            </w:r>
          </w:p>
        </w:tc>
        <w:tc>
          <w:tcPr>
            <w:tcW w:type="dxa" w:w="1440"/>
          </w:tcPr>
          <w:p>
            <w:r/>
            <w:r>
              <w:t>Công ty TNHH MTV Thép Miền Nam - VNSTEEL</w:t>
            </w:r>
          </w:p>
        </w:tc>
        <w:tc>
          <w:tcPr>
            <w:tcW w:type="dxa" w:w="1440"/>
          </w:tcPr>
          <w:p>
            <w:r/>
            <w:r>
              <w:t xml:space="preserve">15,700,000 (TP.HCM) </w:t>
              <w:br/>
              <w:t xml:space="preserve"> 16,000,000 (Phú Quốc) </w:t>
              <w:br/>
              <w:t xml:space="preserve"> 15,820,000 (Cần Thơ) </w:t>
              <w:br/>
              <w:t xml:space="preserve"> 15,600,000 (Đà Nẵng)</w:t>
            </w:r>
          </w:p>
        </w:tc>
      </w:tr>
      <w:tr>
        <w:tc>
          <w:tcPr>
            <w:tcW w:type="dxa" w:w="1440"/>
          </w:tcPr>
          <w:p>
            <w:r/>
            <w:r>
              <w:t>Thép thanh vằn D36-43</w:t>
            </w:r>
          </w:p>
        </w:tc>
        <w:tc>
          <w:tcPr>
            <w:tcW w:type="dxa" w:w="1440"/>
          </w:tcPr>
          <w:p>
            <w:r/>
            <w:r>
              <w:t>tấn</w:t>
            </w:r>
          </w:p>
        </w:tc>
        <w:tc>
          <w:tcPr>
            <w:tcW w:type="dxa" w:w="1440"/>
          </w:tcPr>
          <w:p>
            <w:r/>
            <w:r>
              <w:t xml:space="preserve">CB 400-V theo TCVN 1651-2:2018 </w:t>
              <w:br/>
              <w:t xml:space="preserve"> (kèm mác thép tương đương SD390 HKTĐBC)</w:t>
            </w:r>
          </w:p>
        </w:tc>
        <w:tc>
          <w:tcPr>
            <w:tcW w:type="dxa" w:w="1440"/>
          </w:tcPr>
          <w:p>
            <w:r/>
            <w:r>
              <w:t>Thép thanh vằn D36-43</w:t>
            </w:r>
          </w:p>
        </w:tc>
        <w:tc>
          <w:tcPr>
            <w:tcW w:type="dxa" w:w="1440"/>
          </w:tcPr>
          <w:p>
            <w:r/>
            <w:r>
              <w:t>Công ty TNHH MTV Thép Miền Nam - VNSTEEL</w:t>
            </w:r>
          </w:p>
        </w:tc>
        <w:tc>
          <w:tcPr>
            <w:tcW w:type="dxa" w:w="1440"/>
          </w:tcPr>
          <w:p>
            <w:r/>
            <w:r>
              <w:t xml:space="preserve">16,100,000 (TP.HCM) </w:t>
              <w:br/>
              <w:t xml:space="preserve"> 16,400,000 (Phú Quốc) </w:t>
              <w:br/>
              <w:t xml:space="preserve"> 16,220,000 (Cần Thơ) </w:t>
              <w:br/>
              <w:t xml:space="preserve"> 16,000,000 (Đà Nẵng)</w:t>
            </w:r>
          </w:p>
        </w:tc>
      </w:tr>
      <w:tr>
        <w:tc>
          <w:tcPr>
            <w:tcW w:type="dxa" w:w="1440"/>
          </w:tcPr>
          <w:p>
            <w:r/>
            <w:r>
              <w:t>Thép thanh vằn D10</w:t>
            </w:r>
          </w:p>
        </w:tc>
        <w:tc>
          <w:tcPr>
            <w:tcW w:type="dxa" w:w="1440"/>
          </w:tcPr>
          <w:p>
            <w:r/>
            <w:r>
              <w:t>tấn</w:t>
            </w:r>
          </w:p>
        </w:tc>
        <w:tc>
          <w:tcPr>
            <w:tcW w:type="dxa" w:w="1440"/>
          </w:tcPr>
          <w:p>
            <w:r/>
            <w:r>
              <w:t>CB 500-V theo TCVN 1651-2:2018</w:t>
            </w:r>
          </w:p>
        </w:tc>
        <w:tc>
          <w:tcPr>
            <w:tcW w:type="dxa" w:w="1440"/>
          </w:tcPr>
          <w:p>
            <w:r/>
            <w:r>
              <w:t>Thép thanh vằn D10</w:t>
            </w:r>
          </w:p>
        </w:tc>
        <w:tc>
          <w:tcPr>
            <w:tcW w:type="dxa" w:w="1440"/>
          </w:tcPr>
          <w:p>
            <w:r/>
            <w:r>
              <w:t>Công ty TNHH MTV Thép Miền Nam - VNSTEEL</w:t>
            </w:r>
          </w:p>
        </w:tc>
        <w:tc>
          <w:tcPr>
            <w:tcW w:type="dxa" w:w="1440"/>
          </w:tcPr>
          <w:p>
            <w:r/>
            <w:r>
              <w:t xml:space="preserve">15,800,000 (TP.HCM) </w:t>
              <w:br/>
              <w:t xml:space="preserve"> 16,100,000 (Phú Quốc) </w:t>
              <w:br/>
              <w:t xml:space="preserve"> 15,920,000 (Cần Thơ) </w:t>
              <w:br/>
              <w:t xml:space="preserve"> 15,700,000 (Đà Nẵng)</w:t>
            </w:r>
          </w:p>
        </w:tc>
      </w:tr>
      <w:tr>
        <w:tc>
          <w:tcPr>
            <w:tcW w:type="dxa" w:w="1440"/>
          </w:tcPr>
          <w:p>
            <w:r/>
            <w:r>
              <w:t>Thép thanh vằn D12-32</w:t>
            </w:r>
          </w:p>
        </w:tc>
        <w:tc>
          <w:tcPr>
            <w:tcW w:type="dxa" w:w="1440"/>
          </w:tcPr>
          <w:p>
            <w:r/>
            <w:r>
              <w:t>tấn</w:t>
            </w:r>
          </w:p>
        </w:tc>
        <w:tc>
          <w:tcPr>
            <w:tcW w:type="dxa" w:w="1440"/>
          </w:tcPr>
          <w:p>
            <w:r/>
            <w:r>
              <w:t>CB 500-V theo TCVN 1651-2:2018</w:t>
            </w:r>
          </w:p>
        </w:tc>
        <w:tc>
          <w:tcPr>
            <w:tcW w:type="dxa" w:w="1440"/>
          </w:tcPr>
          <w:p>
            <w:r/>
            <w:r>
              <w:t>Thép thanh vằn D12-32</w:t>
            </w:r>
          </w:p>
        </w:tc>
        <w:tc>
          <w:tcPr>
            <w:tcW w:type="dxa" w:w="1440"/>
          </w:tcPr>
          <w:p>
            <w:r/>
            <w:r>
              <w:t>Công ty TNHH MTV Thép Miền Nam - VNSTEEL</w:t>
            </w:r>
          </w:p>
        </w:tc>
        <w:tc>
          <w:tcPr>
            <w:tcW w:type="dxa" w:w="1440"/>
          </w:tcPr>
          <w:p>
            <w:r/>
            <w:r>
              <w:t xml:space="preserve">15,700,000 (TP.HCM) </w:t>
              <w:br/>
              <w:t xml:space="preserve"> 16,000,000 (Phú Quốc) </w:t>
              <w:br/>
              <w:t xml:space="preserve"> 15,820,000 (Cần Thơ) </w:t>
              <w:br/>
              <w:t xml:space="preserve"> 15,600,000 (Đà Nẵng)</w:t>
            </w:r>
          </w:p>
        </w:tc>
      </w:tr>
      <w:tr>
        <w:tc>
          <w:tcPr>
            <w:tcW w:type="dxa" w:w="1440"/>
          </w:tcPr>
          <w:p>
            <w:r/>
            <w:r>
              <w:t>Thép thanh vằn D36-43</w:t>
            </w:r>
          </w:p>
        </w:tc>
        <w:tc>
          <w:tcPr>
            <w:tcW w:type="dxa" w:w="1440"/>
          </w:tcPr>
          <w:p>
            <w:r/>
            <w:r>
              <w:t>tấn</w:t>
            </w:r>
          </w:p>
        </w:tc>
        <w:tc>
          <w:tcPr>
            <w:tcW w:type="dxa" w:w="1440"/>
          </w:tcPr>
          <w:p>
            <w:r/>
            <w:r>
              <w:t>CB 500-V theo TCVN 1651-2:2018</w:t>
            </w:r>
          </w:p>
        </w:tc>
        <w:tc>
          <w:tcPr>
            <w:tcW w:type="dxa" w:w="1440"/>
          </w:tcPr>
          <w:p>
            <w:r/>
            <w:r>
              <w:t>Thép thanh vằn D36-43</w:t>
            </w:r>
          </w:p>
        </w:tc>
        <w:tc>
          <w:tcPr>
            <w:tcW w:type="dxa" w:w="1440"/>
          </w:tcPr>
          <w:p>
            <w:r/>
            <w:r>
              <w:t>Công ty TNHH MTV Thép Miền Nam - VNSTEEL</w:t>
            </w:r>
          </w:p>
        </w:tc>
        <w:tc>
          <w:tcPr>
            <w:tcW w:type="dxa" w:w="1440"/>
          </w:tcPr>
          <w:p>
            <w:r/>
            <w:r>
              <w:t xml:space="preserve">16,100,000 (TP.HCM) </w:t>
              <w:br/>
              <w:t xml:space="preserve"> 16,400,000 (Phú Quốc) </w:t>
              <w:br/>
              <w:t xml:space="preserve"> 16,220,000 (Cần Thơ) </w:t>
              <w:br/>
              <w:t xml:space="preserve"> 16,000,000 (Đà Nẵng)</w:t>
            </w:r>
          </w:p>
        </w:tc>
      </w:tr>
    </w:tbl>
    <w:p/>
    <w:p>
      <w:r>
        <w:rPr>
          <w:b/>
        </w:rPr>
        <w:t>Điều kiện thương mại:</w:t>
      </w:r>
    </w:p>
    <w:p>
      <w:pPr>
        <w:pStyle w:val="ListBullet"/>
      </w:pPr>
      <w:r>
        <w:t>Giá trên chưa trừ chiết khấu sản lượng.</w:t>
      </w:r>
    </w:p>
    <w:p>
      <w:pPr>
        <w:pStyle w:val="ListBullet"/>
      </w:pPr>
      <w:r>
        <w:t>Giả sản phẩm CB400-V/SD390 &amp; CB500-V/SD490 là giá đã trừ hết triết khấu sản lượng tháng.</w:t>
      </w:r>
    </w:p>
    <w:p>
      <w:pPr>
        <w:pStyle w:val="ListBullet"/>
      </w:pPr>
      <w:r>
        <w:t>Khu vực TP.HCM - Hàng giao tại các kho của công ty TNHH Một Thành Viên Thép Miển Nam - VNSTEEL, địa chỉ: (Khu Công Nghiệp Phú Mỹ 1, Phường Phú Mỹ, Thành phố Hồ Chí Minh, Việt Nam). Công ty Cổ Phẩn Thép Nhà Bè ( KCN Nhơn Trạch 2 - Nhơn Phú, Xã Nhơn Trạch, Tỉnh Đồng Nai), Công ty Cổ phần Thép Thủ Đức - Vnsteel (Km9, Đường Võ Nguyên Giáp, Phường Thủ Đức, TP. Hồ Chí Minh, Việt Nam). Trường hợp giao tại kho Công ty Cổ phần Thép Thủ Đức - Vnstecl (Km9, Đường Võ Nguyên Giáp, Phường Thủ Đức, TP. Hồ Chí Minh, Việt Nam) bằng xe thì cộng 20,000 đ/tấn áp dụng cho sản phẩm thép cây so với bảng giá quy định trên. Trường hợp giao tại Công ty Cổ Phần Thép Nhà Bè (KCN Nhơn Trạch 2 - Nhơn Phú, Xã Nhơn Trạch, Tỉnh Đồng Nai ) sản phẩm CB300-V/SD295/Gr40 bằng xe thì cộng 20,000 đ/tấn so với bảng giá quy định trên</w:t>
      </w:r>
    </w:p>
    <w:p>
      <w:pPr>
        <w:pStyle w:val="ListBullet"/>
      </w:pPr>
      <w:r>
        <w:t>Khu vực Phú Quốc (Cảng Hồng Ngọc - Bãi Vòng, Phú Quốc, Kiên Giang).</w:t>
      </w:r>
    </w:p>
    <w:p>
      <w:pPr>
        <w:pStyle w:val="ListBullet"/>
      </w:pPr>
      <w:r>
        <w:t>Khu vực Cần Thơ ( Bình Thuỷ, Cần Thơ).</w:t>
      </w:r>
    </w:p>
    <w:p>
      <w:pPr>
        <w:pStyle w:val="ListBullet"/>
      </w:pPr>
      <w:r>
        <w:t>Khu vực Đà Nẵng (A3-7 Khu dân cư đô thị mới Nam</w:t>
      </w:r>
    </w:p>
    <w:p>
      <w:r>
        <w:t>Cẩm Lệ, Phường Hòa Xuân, Tp. Đà Nẵng).</w:t>
      </w:r>
    </w:p>
    <w:p>
      <w:pPr>
        <w:pStyle w:val="ListBullet"/>
      </w:pPr>
      <w:r>
        <w:t>Giá tại khu vực Nha Trang , Phú Quốc, Đà Nẵng, Đắk Lắk , Cà Mau là giá đã trừ hết chiết khẩu sản lượng.</w:t>
      </w:r>
    </w:p>
    <w:p>
      <w:r>
        <w:rPr>
          <w:b/>
        </w:rPr>
        <w:t>Các mức chiết khấu cụ thể:</w:t>
      </w:r>
    </w:p>
    <w:p>
      <w:pPr>
        <w:pStyle w:val="ListBullet"/>
      </w:pPr>
      <w:r>
        <w:t>Chiết khấu sản lượng tháng:</w:t>
      </w:r>
    </w:p>
    <w:p>
      <w:pPr>
        <w:pStyle w:val="ListBullet"/>
      </w:pPr>
      <w:r>
        <w:t>Từ 700 - dưới 1500 tấn: 190,000 đ</w:t>
      </w:r>
    </w:p>
    <w:p>
      <w:pPr>
        <w:pStyle w:val="ListBullet"/>
      </w:pPr>
      <w:r>
        <w:t>Từ 1500 - dưới 2000 tấn: 210,000 đ</w:t>
      </w:r>
    </w:p>
    <w:p>
      <w:pPr>
        <w:pStyle w:val="ListBullet"/>
      </w:pPr>
      <w:r>
        <w:t>Trên 2000 tấn: 230,000 đ</w:t>
      </w:r>
    </w:p>
    <w:p>
      <w:pPr>
        <w:pStyle w:val="ListBullet"/>
      </w:pPr>
      <w:r>
        <w:t>Chiết khấu sản lượng CB400/CB500 bổ sung tháng:</w:t>
      </w:r>
    </w:p>
    <w:p>
      <w:pPr>
        <w:pStyle w:val="ListBullet"/>
      </w:pPr>
      <w:r>
        <w:t>Từ 300 tấn - dưới 700 tấn: 50,000 đ</w:t>
      </w:r>
    </w:p>
    <w:p>
      <w:pPr>
        <w:pStyle w:val="ListBullet"/>
      </w:pPr>
      <w:r>
        <w:t>Từ 700 tấn - dưới 1000 tấn: 100,000 đ</w:t>
      </w:r>
    </w:p>
    <w:p>
      <w:pPr>
        <w:pStyle w:val="ListBullet"/>
      </w:pPr>
      <w:r>
        <w:t>Từ 1000 tấn - dưới 1500 tấn: 130,000 đ</w:t>
      </w:r>
    </w:p>
    <w:p>
      <w:pPr>
        <w:pStyle w:val="ListBullet"/>
      </w:pPr>
      <w:r>
        <w:t>Từ 1500 tấn - dưới 2000 tấn: 160,000 đ</w:t>
      </w:r>
    </w:p>
    <w:p>
      <w:pPr>
        <w:pStyle w:val="ListBullet"/>
      </w:pPr>
      <w:r>
        <w:t>Từ 2000 tấn - dưới 2500 tấn: 190,000 đ</w:t>
      </w:r>
    </w:p>
    <w:p>
      <w:pPr>
        <w:pStyle w:val="ListBullet"/>
      </w:pPr>
      <w:r>
        <w:t>Từ 2500 tấn trở lên: 220,000 đ</w:t>
      </w:r>
    </w:p>
    <w:p>
      <w:pPr>
        <w:pStyle w:val="ListBullet"/>
      </w:pPr>
      <w:r>
        <w:t>Chiết khấu sản lượng năm: Trung bình đạt trên 250 tấn: 15,000 đ (nếu có).</w:t>
      </w:r>
    </w:p>
    <w:p>
      <w:pPr>
        <w:pStyle w:val="ListBullet"/>
      </w:pPr>
      <w:r>
        <w:t>Chiết khấu sản lượng Quý (nếu có):</w:t>
      </w:r>
    </w:p>
    <w:p>
      <w:pPr>
        <w:pStyle w:val="ListBullet"/>
      </w:pPr>
      <w:r>
        <w:t>Từ 4000 tấn - dưới 8000 tấn: 15,000 đ</w:t>
      </w:r>
    </w:p>
    <w:p>
      <w:pPr>
        <w:pStyle w:val="ListBullet"/>
      </w:pPr>
      <w:r>
        <w:t>Từ 8000 tấn - dưới 12000 tấn: 20,000 đ</w:t>
      </w:r>
    </w:p>
    <w:p>
      <w:pPr>
        <w:pStyle w:val="ListBullet"/>
      </w:pPr>
      <w:r>
        <w:t>Từ 12000 tấn trở lên: 25,000 đ</w:t>
      </w:r>
    </w:p>
    <w:p>
      <w:pPr>
        <w:pStyle w:val="ListBullet"/>
      </w:pPr>
      <w:r>
        <w:t>Đối với NPP tiêu thụ tại khu vực Phú Quốc - Kiên Giang mức chiết khấu sản lượng như sau:</w:t>
      </w:r>
    </w:p>
    <w:p>
      <w:pPr>
        <w:pStyle w:val="ListBullet"/>
      </w:pPr>
      <w:r>
        <w:t>Từ 150 tấn trở lên: 100,000 đ</w:t>
      </w:r>
    </w:p>
    <w:p>
      <w:pPr>
        <w:pStyle w:val="ListBullet"/>
      </w:pPr>
      <w:r>
        <w:t>Từ 250 tấn trở lên: 200,000 đ</w:t>
      </w:r>
    </w:p>
    <w:p>
      <w:pPr>
        <w:pStyle w:val="ListBullet"/>
      </w:pPr>
      <w:r>
        <w:t>Đối NPP tiêu thụ tại khu vực Nha Trang mức chiết khấu sản lượng như sau:</w:t>
      </w:r>
    </w:p>
    <w:p>
      <w:pPr>
        <w:pStyle w:val="ListBullet"/>
      </w:pPr>
      <w:r>
        <w:t>Áp dụng cho sản lượng tiêu thụ đối với sản phẩm thép cuộn CB240-T và thép cây CB300-V/SD295/Gr40</w:t>
      </w:r>
    </w:p>
    <w:p>
      <w:pPr>
        <w:pStyle w:val="ListBullet"/>
      </w:pPr>
      <w:r>
        <w:t>Từ 300 tấn trở lên: 100,000 đ</w:t>
      </w:r>
    </w:p>
    <w:p>
      <w:pPr>
        <w:pStyle w:val="ListBullet"/>
      </w:pPr>
      <w:r>
        <w:t>Từ 700 tấn trở lên: 200,000 đ</w:t>
      </w:r>
    </w:p>
    <w:p>
      <w:pPr>
        <w:pStyle w:val="ListBullet"/>
      </w:pPr>
      <w:r>
        <w:t>Áp dụng cho sản lượng tiêu thụ đối với sản phẩm thép cây CB400-V/SD390; CB500-V/SD490</w:t>
      </w:r>
    </w:p>
    <w:p>
      <w:pPr>
        <w:pStyle w:val="ListBullet"/>
      </w:pPr>
      <w:r>
        <w:t>Từ 200 tấn trở lên: 50,000 đ</w:t>
      </w:r>
    </w:p>
    <w:p>
      <w:pPr>
        <w:pStyle w:val="ListBullet"/>
      </w:pPr>
      <w:r>
        <w:t>Từ 500 tấn trở lên: 100,000 đ</w:t>
      </w:r>
    </w:p>
    <w:p>
      <w:pPr>
        <w:pStyle w:val="ListBullet"/>
      </w:pPr>
      <w:r>
        <w:t>Đối NPP tiêu thụ tại khu vực Đà Nẵng mức chiết khấu sản lượng như sau:</w:t>
      </w:r>
    </w:p>
    <w:p>
      <w:pPr>
        <w:pStyle w:val="ListBullet"/>
      </w:pPr>
      <w:r>
        <w:t>Áp dụng cho sản lượng tiêu thụ đối với sản phẩm thép cuộn CB240-T và thép cây CB300-V/SD295/Gr40</w:t>
      </w:r>
    </w:p>
    <w:p>
      <w:pPr>
        <w:pStyle w:val="ListBullet"/>
      </w:pPr>
      <w:r>
        <w:t>Từ 150 tấn trở lên: 100,000 đ</w:t>
      </w:r>
    </w:p>
    <w:p>
      <w:pPr>
        <w:pStyle w:val="ListBullet"/>
      </w:pPr>
      <w:r>
        <w:t>Từ 250 tấn trở lên: 200,000 đ</w:t>
      </w:r>
    </w:p>
    <w:p>
      <w:pPr>
        <w:pStyle w:val="ListBullet"/>
      </w:pPr>
      <w:r>
        <w:t>Áp dụng cho sản lượng tiêu thụ đối với sản phẩm thép cây CB400-V/SD390; CB500-V/SD490</w:t>
      </w:r>
    </w:p>
    <w:p>
      <w:pPr>
        <w:pStyle w:val="ListBullet"/>
      </w:pPr>
      <w:r>
        <w:t>Từ 200 tấn trở lên: 50,000 đ</w:t>
      </w:r>
    </w:p>
    <w:p>
      <w:pPr>
        <w:pStyle w:val="ListBullet"/>
      </w:pPr>
      <w:r>
        <w:t>Từ 500 tấn trở lên: 100,000 đ</w:t>
      </w:r>
    </w:p>
    <w:p>
      <w:pPr>
        <w:pStyle w:val="ListBullet"/>
      </w:pPr>
      <w:r>
        <w:t>Đối với NPP tiêu thụ tại khu vực Tây Nguyên - ĐắkLắk mức chiết khấu sản lượng như sau:</w:t>
      </w:r>
    </w:p>
    <w:p>
      <w:pPr>
        <w:pStyle w:val="ListBullet"/>
      </w:pPr>
      <w:r>
        <w:t>Từ 150 tấn trở lên: 100,000 đ</w:t>
      </w:r>
    </w:p>
    <w:p>
      <w:pPr>
        <w:pStyle w:val="ListBullet"/>
      </w:pPr>
      <w:r>
        <w:t>Từ 250 tấn trở lên: 200,000 đ</w:t>
      </w:r>
    </w:p>
    <w:p>
      <w:pPr>
        <w:pStyle w:val="ListBullet"/>
      </w:pPr>
      <w:r>
        <w:t>Đối với NPP tiêu thụ tại khu vực Cà Mau - Bạc Liêu mức chiết khấu sản lượng như sau:</w:t>
      </w:r>
    </w:p>
    <w:p>
      <w:pPr>
        <w:pStyle w:val="ListBullet"/>
      </w:pPr>
      <w:r>
        <w:t>Từ 500 tấn trở lên: 50,000 đ</w:t>
      </w:r>
    </w:p>
    <w:p>
      <w:pPr>
        <w:pStyle w:val="ListBullet"/>
      </w:pPr>
      <w:r>
        <w:t>Đối với NPP tiêu thụ tại khu vực Lâm Đồng (Bình Thuận, Đà Lạt, Bảo Lộc), Đồng Xoài mức chiết khấu sản lượng như sau:</w:t>
      </w:r>
    </w:p>
    <w:p>
      <w:pPr>
        <w:pStyle w:val="ListBullet"/>
      </w:pPr>
      <w:r>
        <w:t>Từ 150 tấn trở lên: 100,000 đ</w:t>
      </w:r>
    </w:p>
    <w:p>
      <w:pPr>
        <w:pStyle w:val="ListBullet"/>
      </w:pPr>
      <w:r>
        <w:t>Từ 250 tấn trở lên: 200,000 đ</w:t>
      </w:r>
    </w:p>
    <w:p>
      <w:pPr>
        <w:pStyle w:val="ListBullet"/>
      </w:pPr>
      <w:r>
        <w:t>Đối với NPP tiêu thụ tại khu vực TP.HCM (Bà Rịa Vũng Tàu cũ) mức chiết khấu sản lượng như sau:</w:t>
      </w:r>
    </w:p>
    <w:p>
      <w:pPr>
        <w:pStyle w:val="ListBullet"/>
      </w:pPr>
      <w:r>
        <w:t>Từ 150 tấn trở lên: 100,000 đ</w:t>
      </w:r>
    </w:p>
    <w:p>
      <w:pPr>
        <w:pStyle w:val="ListBullet"/>
      </w:pPr>
      <w:r>
        <w:t>Từ 250 tấn trở lên: 200,000 đ</w:t>
      </w:r>
    </w:p>
    <w:p>
      <w:pPr>
        <w:pStyle w:val="ListBullet"/>
      </w:pPr>
      <w:r>
        <w:t>Đối với NPP cấp hàng cho các dự án hạ tầng giao thông trọng điểm cao tốc phía Nam ( Sân bay Long Thành, Nhà ga T3 Tân Sơn Nhất, Cao tốc Mỹ Thuận - Cần Thơ, Cao tốc Vĩnh Hảo - Phan Thiết, Cao tốc Bến Lức Long Thành, đường vành đai 3, Nút giao thông An Phú, Cầu Rạch Miễu 2, Cầu Rạch Chanh, Đường Bãi Trường, Đường Ven Biển, Cầu Gành Hào, Cầu Nhơn Trạch, Cao tốc Hậu Giang- Cà Mau, Cao Lãnh An Hữu, Cầu Đại Ngài 2,Cầu Phước An, ... ), Vingroup, các dự án xây dựng dân dụng và công nghiệp quy mô lớn ( Nhà ở Xã Hội, Khu Biệt Thự cao Cấp Seaview Quy Nhơn, Trung Tâm thương mại Đồng Xoài, cấp thoát nước, Nhà ở xã hội Cần Thơ, Khu biệt thự nhà phố Kiên Giang, Tỉnh Lộ 948 - An Giang, Đại Phú - Bình Dương,Charm Long Hải-BRVT, Khang Phúc, ĐH Văn Lang, Báo tuổi trẻ, rạp xiếc, chung cư kim cương xanh ... ) dược duyệt giá cạnh tranh thấp hơn bảng giá CB400-V/CB500-V từ 100,000 - 800.000 đ theo từng công trình cụ thể.</w:t>
      </w:r>
    </w:p>
    <w:p>
      <w:pPr>
        <w:pStyle w:val="Heading2"/>
      </w:pPr>
      <w:r>
        <w:t>1.2. Công ty TNHH Thép Vina Kyoei</w:t>
      </w:r>
    </w:p>
    <w:p>
      <w:r>
        <w:t>Theo Công văn số 04.26/VKS-KKG ngày 03 tháng 4 năm 2026 của Công ty TNHH Thép Vina Kyoei.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Tên vật liệu, loại vật liệu*</w:t>
            </w:r>
          </w:p>
        </w:tc>
        <w:tc>
          <w:tcPr>
            <w:tcW w:type="dxa" w:w="1440"/>
          </w:tcPr>
          <w:p>
            <w:r>
              <w:rPr>
                <w:b/>
              </w:rPr>
            </w:r>
            <w:r>
              <w:rPr>
                <w:b/>
              </w:rPr>
              <w:t>Đơn vị*</w:t>
            </w:r>
          </w:p>
        </w:tc>
        <w:tc>
          <w:tcPr>
            <w:tcW w:type="dxa" w:w="1440"/>
          </w:tcPr>
          <w:p>
            <w:r>
              <w:rPr>
                <w:b/>
              </w:rPr>
            </w:r>
            <w:r>
              <w:rPr>
                <w:b/>
              </w:rPr>
              <w:t>Quy chuẩn, tiêu chuẩn kỹ thuật*</w:t>
            </w:r>
          </w:p>
        </w:tc>
        <w:tc>
          <w:tcPr>
            <w:tcW w:type="dxa" w:w="1440"/>
          </w:tcPr>
          <w:p>
            <w:r>
              <w:rPr>
                <w:b/>
              </w:rPr>
            </w:r>
            <w:r>
              <w:rPr>
                <w:b/>
              </w:rPr>
              <w:t>Quy cách</w:t>
            </w:r>
          </w:p>
        </w:tc>
        <w:tc>
          <w:tcPr>
            <w:tcW w:type="dxa" w:w="1440"/>
          </w:tcPr>
          <w:p>
            <w:r>
              <w:rPr>
                <w:b/>
              </w:rPr>
            </w:r>
            <w:r>
              <w:rPr>
                <w:b/>
              </w:rPr>
              <w:t>Nhà sản xuất</w:t>
            </w:r>
          </w:p>
        </w:tc>
        <w:tc>
          <w:tcPr>
            <w:tcW w:type="dxa" w:w="1440"/>
          </w:tcPr>
          <w:p>
            <w:r>
              <w:rPr>
                <w:b/>
              </w:rPr>
            </w:r>
            <w:r>
              <w:rPr>
                <w:b/>
              </w:rPr>
              <w:t xml:space="preserve">Giá bán (chưa bao gồm thuế giá trị gia tăng)* </w:t>
              <w:br/>
              <w:t xml:space="preserve"> Khu vực TP HCM</w:t>
            </w:r>
          </w:p>
        </w:tc>
      </w:tr>
      <w:tr>
        <w:tc>
          <w:tcPr>
            <w:tcW w:type="dxa" w:w="1440"/>
          </w:tcPr>
          <w:p>
            <w:r/>
            <w:r>
              <w:t>Thép cuộn Ø 6 và Ø 6.5, CB240-T, CB300-T</w:t>
            </w:r>
          </w:p>
        </w:tc>
        <w:tc>
          <w:tcPr>
            <w:tcW w:type="dxa" w:w="1440"/>
          </w:tcPr>
          <w:p>
            <w:r/>
            <w:r>
              <w:t>tấn</w:t>
            </w:r>
          </w:p>
        </w:tc>
        <w:tc>
          <w:tcPr>
            <w:tcW w:type="dxa" w:w="1440"/>
          </w:tcPr>
          <w:p>
            <w:r/>
            <w:r>
              <w:t>TCVN 1651-1:2018</w:t>
            </w:r>
          </w:p>
        </w:tc>
        <w:tc>
          <w:tcPr>
            <w:tcW w:type="dxa" w:w="1440"/>
          </w:tcPr>
          <w:p>
            <w:r/>
            <w:r>
              <w:t>Thép cuộn Ø 6 và Ø 6.5, CB240-T, CB300-T</w:t>
            </w:r>
          </w:p>
        </w:tc>
        <w:tc>
          <w:tcPr>
            <w:tcW w:type="dxa" w:w="1440"/>
          </w:tcPr>
          <w:p>
            <w:r/>
            <w:r>
              <w:t>Công ty TNHH Thép Vina Kyoei</w:t>
            </w:r>
          </w:p>
        </w:tc>
        <w:tc>
          <w:tcPr>
            <w:tcW w:type="dxa" w:w="1440"/>
          </w:tcPr>
          <w:p>
            <w:r/>
            <w:r>
              <w:t>16,800,000</w:t>
            </w:r>
          </w:p>
        </w:tc>
      </w:tr>
      <w:tr>
        <w:tc>
          <w:tcPr>
            <w:tcW w:type="dxa" w:w="1440"/>
          </w:tcPr>
          <w:p>
            <w:r/>
            <w:r>
              <w:t>Thép cuộn Ø 8, CB240-T, CB300-T</w:t>
            </w:r>
          </w:p>
        </w:tc>
        <w:tc>
          <w:tcPr>
            <w:tcW w:type="dxa" w:w="1440"/>
          </w:tcPr>
          <w:p>
            <w:r/>
            <w:r>
              <w:t>tấn</w:t>
            </w:r>
          </w:p>
        </w:tc>
        <w:tc>
          <w:tcPr>
            <w:tcW w:type="dxa" w:w="1440"/>
          </w:tcPr>
          <w:p>
            <w:r/>
            <w:r>
              <w:t>TCVN 1651-1:2018</w:t>
            </w:r>
          </w:p>
        </w:tc>
        <w:tc>
          <w:tcPr>
            <w:tcW w:type="dxa" w:w="1440"/>
          </w:tcPr>
          <w:p>
            <w:r/>
            <w:r>
              <w:t>Thép cuộn Ø 8 CB240-T, CB300-T</w:t>
            </w:r>
          </w:p>
        </w:tc>
        <w:tc>
          <w:tcPr>
            <w:tcW w:type="dxa" w:w="1440"/>
          </w:tcPr>
          <w:p>
            <w:r/>
            <w:r>
              <w:t>Công ty TNHH Thép Vina Kyoei</w:t>
            </w:r>
          </w:p>
        </w:tc>
        <w:tc>
          <w:tcPr>
            <w:tcW w:type="dxa" w:w="1440"/>
          </w:tcPr>
          <w:p>
            <w:r/>
            <w:r>
              <w:t>16,800,000</w:t>
            </w:r>
          </w:p>
        </w:tc>
      </w:tr>
      <w:tr>
        <w:tc>
          <w:tcPr>
            <w:tcW w:type="dxa" w:w="1440"/>
          </w:tcPr>
          <w:p>
            <w:r/>
            <w:r>
              <w:t>Thép cuộn Ø 6 và Ø 6.5</w:t>
            </w:r>
          </w:p>
        </w:tc>
        <w:tc>
          <w:tcPr>
            <w:tcW w:type="dxa" w:w="1440"/>
          </w:tcPr>
          <w:p>
            <w:r/>
            <w:r>
              <w:t>tấn</w:t>
            </w:r>
          </w:p>
        </w:tc>
        <w:tc>
          <w:tcPr>
            <w:tcW w:type="dxa" w:w="1440"/>
          </w:tcPr>
          <w:p>
            <w:r/>
            <w:r>
              <w:t>ASTM A510/A510M-20 1006, 1008</w:t>
            </w:r>
          </w:p>
        </w:tc>
        <w:tc>
          <w:tcPr>
            <w:tcW w:type="dxa" w:w="1440"/>
          </w:tcPr>
          <w:p>
            <w:r/>
            <w:r>
              <w:t>Thép cuộn Ø 6 và Ø 6.5</w:t>
            </w:r>
          </w:p>
        </w:tc>
        <w:tc>
          <w:tcPr>
            <w:tcW w:type="dxa" w:w="1440"/>
          </w:tcPr>
          <w:p>
            <w:r/>
            <w:r>
              <w:t>Công ty TNHH Thép Vina Kyoei</w:t>
            </w:r>
          </w:p>
        </w:tc>
        <w:tc>
          <w:tcPr>
            <w:tcW w:type="dxa" w:w="1440"/>
          </w:tcPr>
          <w:p>
            <w:r/>
            <w:r>
              <w:t>16,800,000</w:t>
            </w:r>
          </w:p>
        </w:tc>
      </w:tr>
      <w:tr>
        <w:tc>
          <w:tcPr>
            <w:tcW w:type="dxa" w:w="1440"/>
          </w:tcPr>
          <w:p>
            <w:r/>
            <w:r>
              <w:t>Thép cuộn Ø 8</w:t>
            </w:r>
          </w:p>
        </w:tc>
        <w:tc>
          <w:tcPr>
            <w:tcW w:type="dxa" w:w="1440"/>
          </w:tcPr>
          <w:p>
            <w:r/>
            <w:r>
              <w:t>tấn</w:t>
            </w:r>
          </w:p>
        </w:tc>
        <w:tc>
          <w:tcPr>
            <w:tcW w:type="dxa" w:w="1440"/>
          </w:tcPr>
          <w:p>
            <w:r/>
            <w:r>
              <w:t>ASTM A510/A510M-20 1006, 1008</w:t>
            </w:r>
          </w:p>
        </w:tc>
        <w:tc>
          <w:tcPr>
            <w:tcW w:type="dxa" w:w="1440"/>
          </w:tcPr>
          <w:p>
            <w:r/>
            <w:r>
              <w:t>Thép cuộn Ø 8</w:t>
            </w:r>
          </w:p>
        </w:tc>
        <w:tc>
          <w:tcPr>
            <w:tcW w:type="dxa" w:w="1440"/>
          </w:tcPr>
          <w:p>
            <w:r/>
            <w:r>
              <w:t>Công ty TNHH Thép Vina Kyoei</w:t>
            </w:r>
          </w:p>
        </w:tc>
        <w:tc>
          <w:tcPr>
            <w:tcW w:type="dxa" w:w="1440"/>
          </w:tcPr>
          <w:p>
            <w:r/>
            <w:r>
              <w:t>16,800,000</w:t>
            </w:r>
          </w:p>
        </w:tc>
      </w:tr>
      <w:tr>
        <w:tc>
          <w:tcPr>
            <w:tcW w:type="dxa" w:w="1440"/>
          </w:tcPr>
          <w:p>
            <w:r/>
            <w:r>
              <w:t>Thép thanh vằn CB 300-V: 10mm</w:t>
            </w:r>
          </w:p>
        </w:tc>
        <w:tc>
          <w:tcPr>
            <w:tcW w:type="dxa" w:w="1440"/>
          </w:tcPr>
          <w:p>
            <w:r/>
            <w:r>
              <w:t>tấn</w:t>
            </w:r>
          </w:p>
        </w:tc>
        <w:tc>
          <w:tcPr>
            <w:tcW w:type="dxa" w:w="1440"/>
          </w:tcPr>
          <w:p>
            <w:r/>
            <w:r>
              <w:t>TCVN1651-2:2018</w:t>
            </w:r>
          </w:p>
        </w:tc>
        <w:tc>
          <w:tcPr>
            <w:tcW w:type="dxa" w:w="1440"/>
          </w:tcPr>
          <w:p>
            <w:r/>
            <w:r>
              <w:t>Thép thanh vằn CB 300-V: 10mm</w:t>
            </w:r>
          </w:p>
        </w:tc>
        <w:tc>
          <w:tcPr>
            <w:tcW w:type="dxa" w:w="1440"/>
          </w:tcPr>
          <w:p>
            <w:r/>
            <w:r>
              <w:t>Công ty TNHH Thép Vina Kyoei</w:t>
            </w:r>
          </w:p>
        </w:tc>
        <w:tc>
          <w:tcPr>
            <w:tcW w:type="dxa" w:w="1440"/>
          </w:tcPr>
          <w:p>
            <w:r/>
            <w:r>
              <w:t>17,000,000</w:t>
            </w:r>
          </w:p>
        </w:tc>
      </w:tr>
      <w:tr>
        <w:tc>
          <w:tcPr>
            <w:tcW w:type="dxa" w:w="1440"/>
          </w:tcPr>
          <w:p>
            <w:r/>
            <w:r>
              <w:t>Thép thanh vằn SD295: 10mm</w:t>
            </w:r>
          </w:p>
        </w:tc>
        <w:tc>
          <w:tcPr>
            <w:tcW w:type="dxa" w:w="1440"/>
          </w:tcPr>
          <w:p>
            <w:r/>
            <w:r>
              <w:t>tấn</w:t>
            </w:r>
          </w:p>
        </w:tc>
        <w:tc>
          <w:tcPr>
            <w:tcW w:type="dxa" w:w="1440"/>
          </w:tcPr>
          <w:p>
            <w:r/>
            <w:r>
              <w:t>JIS G 3112:2020</w:t>
            </w:r>
          </w:p>
        </w:tc>
        <w:tc>
          <w:tcPr>
            <w:tcW w:type="dxa" w:w="1440"/>
          </w:tcPr>
          <w:p>
            <w:r/>
            <w:r>
              <w:t>Thép thanh vằn SD295: 10mm</w:t>
            </w:r>
          </w:p>
        </w:tc>
        <w:tc>
          <w:tcPr>
            <w:tcW w:type="dxa" w:w="1440"/>
          </w:tcPr>
          <w:p>
            <w:r/>
            <w:r>
              <w:t>Công ty TNHH Thép Vina Kyoei</w:t>
            </w:r>
          </w:p>
        </w:tc>
        <w:tc>
          <w:tcPr>
            <w:tcW w:type="dxa" w:w="1440"/>
          </w:tcPr>
          <w:p>
            <w:r/>
            <w:r>
              <w:t>17,000,000</w:t>
            </w:r>
          </w:p>
        </w:tc>
      </w:tr>
      <w:tr>
        <w:tc>
          <w:tcPr>
            <w:tcW w:type="dxa" w:w="1440"/>
          </w:tcPr>
          <w:p>
            <w:r/>
            <w:r>
              <w:t>Thép thanh vằn SD295: 16mm</w:t>
            </w:r>
          </w:p>
        </w:tc>
        <w:tc>
          <w:tcPr>
            <w:tcW w:type="dxa" w:w="1440"/>
          </w:tcPr>
          <w:p>
            <w:r/>
            <w:r>
              <w:t>tấn</w:t>
            </w:r>
          </w:p>
        </w:tc>
        <w:tc>
          <w:tcPr>
            <w:tcW w:type="dxa" w:w="1440"/>
          </w:tcPr>
          <w:p>
            <w:r/>
            <w:r>
              <w:t>JIS G 3112:2020</w:t>
            </w:r>
          </w:p>
        </w:tc>
        <w:tc>
          <w:tcPr>
            <w:tcW w:type="dxa" w:w="1440"/>
          </w:tcPr>
          <w:p>
            <w:r/>
            <w:r>
              <w:t>Thép thanh vằn SD295: 16mm</w:t>
            </w:r>
          </w:p>
        </w:tc>
        <w:tc>
          <w:tcPr>
            <w:tcW w:type="dxa" w:w="1440"/>
          </w:tcPr>
          <w:p>
            <w:r/>
            <w:r>
              <w:t>Công ty TNHH Thép Vina Kyoei</w:t>
            </w:r>
          </w:p>
        </w:tc>
        <w:tc>
          <w:tcPr>
            <w:tcW w:type="dxa" w:w="1440"/>
          </w:tcPr>
          <w:p>
            <w:r/>
            <w:r>
              <w:t>16,800,000</w:t>
            </w:r>
          </w:p>
        </w:tc>
      </w:tr>
      <w:tr>
        <w:tc>
          <w:tcPr>
            <w:tcW w:type="dxa" w:w="1440"/>
          </w:tcPr>
          <w:p>
            <w:r/>
            <w:r>
              <w:t>Thép thanh vằn CB 300-V: 12mm, 14mm, 16mm, 18mm, 20mm, 22mm, 25mm</w:t>
            </w:r>
          </w:p>
        </w:tc>
        <w:tc>
          <w:tcPr>
            <w:tcW w:type="dxa" w:w="1440"/>
          </w:tcPr>
          <w:p>
            <w:r/>
            <w:r>
              <w:t>tấn</w:t>
            </w:r>
          </w:p>
        </w:tc>
        <w:tc>
          <w:tcPr>
            <w:tcW w:type="dxa" w:w="1440"/>
          </w:tcPr>
          <w:p>
            <w:r/>
            <w:r>
              <w:t>TCVN1651-2:2018</w:t>
            </w:r>
          </w:p>
        </w:tc>
        <w:tc>
          <w:tcPr>
            <w:tcW w:type="dxa" w:w="1440"/>
          </w:tcPr>
          <w:p>
            <w:r/>
            <w:r>
              <w:t>Thép thanh vằn CB 300-V: 12mm, 14mm, 16mm, 18mm, 20mm, 22mm, 25mm</w:t>
            </w:r>
          </w:p>
        </w:tc>
        <w:tc>
          <w:tcPr>
            <w:tcW w:type="dxa" w:w="1440"/>
          </w:tcPr>
          <w:p>
            <w:r/>
            <w:r>
              <w:t>Công ty TNHH Thép Vina Kyoei</w:t>
            </w:r>
          </w:p>
        </w:tc>
        <w:tc>
          <w:tcPr>
            <w:tcW w:type="dxa" w:w="1440"/>
          </w:tcPr>
          <w:p>
            <w:r/>
            <w:r>
              <w:t>16,800,000</w:t>
            </w:r>
          </w:p>
        </w:tc>
      </w:tr>
      <w:tr>
        <w:tc>
          <w:tcPr>
            <w:tcW w:type="dxa" w:w="1440"/>
          </w:tcPr>
          <w:p>
            <w:r/>
            <w:r>
              <w:t>Thép thanh vằn CB 400-V: 10mm</w:t>
            </w:r>
          </w:p>
        </w:tc>
        <w:tc>
          <w:tcPr>
            <w:tcW w:type="dxa" w:w="1440"/>
          </w:tcPr>
          <w:p>
            <w:r/>
            <w:r>
              <w:t>tấn</w:t>
            </w:r>
          </w:p>
        </w:tc>
        <w:tc>
          <w:tcPr>
            <w:tcW w:type="dxa" w:w="1440"/>
          </w:tcPr>
          <w:p>
            <w:r/>
            <w:r>
              <w:t>TCVN1651-2:2018</w:t>
            </w:r>
          </w:p>
        </w:tc>
        <w:tc>
          <w:tcPr>
            <w:tcW w:type="dxa" w:w="1440"/>
          </w:tcPr>
          <w:p>
            <w:r/>
            <w:r>
              <w:t>Thép thanh vằn CB 400-V: 10mm</w:t>
            </w:r>
          </w:p>
        </w:tc>
        <w:tc>
          <w:tcPr>
            <w:tcW w:type="dxa" w:w="1440"/>
          </w:tcPr>
          <w:p>
            <w:r/>
            <w:r>
              <w:t>Công ty TNHH Thép Vina Kyoei</w:t>
            </w:r>
          </w:p>
        </w:tc>
        <w:tc>
          <w:tcPr>
            <w:tcW w:type="dxa" w:w="1440"/>
          </w:tcPr>
          <w:p>
            <w:r/>
            <w:r>
              <w:t>17,000,000</w:t>
            </w:r>
          </w:p>
        </w:tc>
      </w:tr>
      <w:tr>
        <w:tc>
          <w:tcPr>
            <w:tcW w:type="dxa" w:w="1440"/>
          </w:tcPr>
          <w:p>
            <w:r/>
            <w:r>
              <w:t>Thép thanh vằn CB 400-V: 12mm, 14mm, 16mm, 18mm, 20mm, 22mm, 25mm, 28mm, 32mm</w:t>
            </w:r>
          </w:p>
        </w:tc>
        <w:tc>
          <w:tcPr>
            <w:tcW w:type="dxa" w:w="1440"/>
          </w:tcPr>
          <w:p>
            <w:r/>
            <w:r>
              <w:t>tấn</w:t>
            </w:r>
          </w:p>
        </w:tc>
        <w:tc>
          <w:tcPr>
            <w:tcW w:type="dxa" w:w="1440"/>
          </w:tcPr>
          <w:p>
            <w:r/>
            <w:r>
              <w:t>TCVN1651-2:2018</w:t>
            </w:r>
          </w:p>
        </w:tc>
        <w:tc>
          <w:tcPr>
            <w:tcW w:type="dxa" w:w="1440"/>
          </w:tcPr>
          <w:p>
            <w:r/>
            <w:r>
              <w:t>Thép thanh vằn CB 400-V: 12mm, 14mm, 16mm, 18mm, 20mm, 22mm, 25mm, 28mm, 32mm</w:t>
            </w:r>
          </w:p>
        </w:tc>
        <w:tc>
          <w:tcPr>
            <w:tcW w:type="dxa" w:w="1440"/>
          </w:tcPr>
          <w:p>
            <w:r/>
            <w:r>
              <w:t>Công ty TNHH Thép Vina Kyoei</w:t>
            </w:r>
          </w:p>
        </w:tc>
        <w:tc>
          <w:tcPr>
            <w:tcW w:type="dxa" w:w="1440"/>
          </w:tcPr>
          <w:p>
            <w:r/>
            <w:r>
              <w:t>16,800,000</w:t>
            </w:r>
          </w:p>
        </w:tc>
      </w:tr>
      <w:tr>
        <w:tc>
          <w:tcPr>
            <w:tcW w:type="dxa" w:w="1440"/>
          </w:tcPr>
          <w:p>
            <w:r/>
            <w:r>
              <w:t>Thép thanh vằn CB 400-V: 36mm</w:t>
            </w:r>
          </w:p>
        </w:tc>
        <w:tc>
          <w:tcPr>
            <w:tcW w:type="dxa" w:w="1440"/>
          </w:tcPr>
          <w:p>
            <w:r/>
            <w:r>
              <w:t>tấn</w:t>
            </w:r>
          </w:p>
        </w:tc>
        <w:tc>
          <w:tcPr>
            <w:tcW w:type="dxa" w:w="1440"/>
          </w:tcPr>
          <w:p>
            <w:r/>
            <w:r>
              <w:t>TCVN1651-2:2018</w:t>
            </w:r>
          </w:p>
        </w:tc>
        <w:tc>
          <w:tcPr>
            <w:tcW w:type="dxa" w:w="1440"/>
          </w:tcPr>
          <w:p>
            <w:r/>
            <w:r>
              <w:t>Thép thanh vằn CB 400-V: 36mm</w:t>
            </w:r>
          </w:p>
        </w:tc>
        <w:tc>
          <w:tcPr>
            <w:tcW w:type="dxa" w:w="1440"/>
          </w:tcPr>
          <w:p>
            <w:r/>
            <w:r>
              <w:t>Công ty TNHH Thép Vina Kyoei</w:t>
            </w:r>
          </w:p>
        </w:tc>
        <w:tc>
          <w:tcPr>
            <w:tcW w:type="dxa" w:w="1440"/>
          </w:tcPr>
          <w:p>
            <w:r/>
            <w:r>
              <w:t>17,000,000</w:t>
            </w:r>
          </w:p>
        </w:tc>
      </w:tr>
      <w:tr>
        <w:tc>
          <w:tcPr>
            <w:tcW w:type="dxa" w:w="1440"/>
          </w:tcPr>
          <w:p>
            <w:r/>
            <w:r>
              <w:t>Thép thanh vằn CB 400-V: 38mm, 40mm</w:t>
            </w:r>
          </w:p>
        </w:tc>
        <w:tc>
          <w:tcPr>
            <w:tcW w:type="dxa" w:w="1440"/>
          </w:tcPr>
          <w:p>
            <w:r/>
            <w:r>
              <w:t>tấn</w:t>
            </w:r>
          </w:p>
        </w:tc>
        <w:tc>
          <w:tcPr>
            <w:tcW w:type="dxa" w:w="1440"/>
          </w:tcPr>
          <w:p>
            <w:r/>
            <w:r>
              <w:t>TCVN1651-2:2018</w:t>
            </w:r>
          </w:p>
        </w:tc>
        <w:tc>
          <w:tcPr>
            <w:tcW w:type="dxa" w:w="1440"/>
          </w:tcPr>
          <w:p>
            <w:r/>
            <w:r>
              <w:t>Thép thanh vằn CB 400-V: 38mm, 40mm</w:t>
            </w:r>
          </w:p>
        </w:tc>
        <w:tc>
          <w:tcPr>
            <w:tcW w:type="dxa" w:w="1440"/>
          </w:tcPr>
          <w:p>
            <w:r/>
            <w:r>
              <w:t>Công ty TNHH Thép Vina Kyoei</w:t>
            </w:r>
          </w:p>
        </w:tc>
        <w:tc>
          <w:tcPr>
            <w:tcW w:type="dxa" w:w="1440"/>
          </w:tcPr>
          <w:p>
            <w:r/>
            <w:r>
              <w:t>17,100,000</w:t>
            </w:r>
          </w:p>
        </w:tc>
      </w:tr>
      <w:tr>
        <w:tc>
          <w:tcPr>
            <w:tcW w:type="dxa" w:w="1440"/>
          </w:tcPr>
          <w:p>
            <w:r/>
            <w:r>
              <w:t>Thép thanh vằn SD390: 10mm</w:t>
            </w:r>
          </w:p>
        </w:tc>
        <w:tc>
          <w:tcPr>
            <w:tcW w:type="dxa" w:w="1440"/>
          </w:tcPr>
          <w:p>
            <w:r/>
            <w:r>
              <w:t>tấn</w:t>
            </w:r>
          </w:p>
        </w:tc>
        <w:tc>
          <w:tcPr>
            <w:tcW w:type="dxa" w:w="1440"/>
          </w:tcPr>
          <w:p>
            <w:r/>
            <w:r>
              <w:t>JIS G 3112:2020</w:t>
            </w:r>
          </w:p>
        </w:tc>
        <w:tc>
          <w:tcPr>
            <w:tcW w:type="dxa" w:w="1440"/>
          </w:tcPr>
          <w:p>
            <w:r/>
            <w:r>
              <w:t>Thép thanh vằn SD390: 10mm</w:t>
            </w:r>
          </w:p>
        </w:tc>
        <w:tc>
          <w:tcPr>
            <w:tcW w:type="dxa" w:w="1440"/>
          </w:tcPr>
          <w:p>
            <w:r/>
            <w:r>
              <w:t>Công ty TNHH Thép Vina Kyoei</w:t>
            </w:r>
          </w:p>
        </w:tc>
        <w:tc>
          <w:tcPr>
            <w:tcW w:type="dxa" w:w="1440"/>
          </w:tcPr>
          <w:p>
            <w:r/>
            <w:r>
              <w:t>17,000,000</w:t>
            </w:r>
          </w:p>
        </w:tc>
      </w:tr>
      <w:tr>
        <w:tc>
          <w:tcPr>
            <w:tcW w:type="dxa" w:w="1440"/>
          </w:tcPr>
          <w:p>
            <w:r/>
            <w:r>
              <w:t>Thép thanh vằn SD390: 12mm, 13mm, 14mm, 16mm, 18mm, 19mm, 20mm, 22mm, 25mm, 28mm, 29mm, 32mm</w:t>
            </w:r>
          </w:p>
        </w:tc>
        <w:tc>
          <w:tcPr>
            <w:tcW w:type="dxa" w:w="1440"/>
          </w:tcPr>
          <w:p>
            <w:r/>
            <w:r>
              <w:t>tấn</w:t>
            </w:r>
          </w:p>
        </w:tc>
        <w:tc>
          <w:tcPr>
            <w:tcW w:type="dxa" w:w="1440"/>
          </w:tcPr>
          <w:p>
            <w:r/>
            <w:r>
              <w:t>JIS G 3112:2020</w:t>
            </w:r>
          </w:p>
        </w:tc>
        <w:tc>
          <w:tcPr>
            <w:tcW w:type="dxa" w:w="1440"/>
          </w:tcPr>
          <w:p>
            <w:r/>
            <w:r>
              <w:t>Thép thanh vằn SD390: 12mm, 13mm, 14mm, 16mm, 18mm, 19mm, 20mm, 22mm, 25mm, 28mm, 29mm, 32mm</w:t>
            </w:r>
          </w:p>
        </w:tc>
        <w:tc>
          <w:tcPr>
            <w:tcW w:type="dxa" w:w="1440"/>
          </w:tcPr>
          <w:p>
            <w:r/>
            <w:r>
              <w:t>Công ty TNHH Thép Vina Kyoei</w:t>
            </w:r>
          </w:p>
        </w:tc>
        <w:tc>
          <w:tcPr>
            <w:tcW w:type="dxa" w:w="1440"/>
          </w:tcPr>
          <w:p>
            <w:r/>
            <w:r>
              <w:t>16,800,000</w:t>
            </w:r>
          </w:p>
        </w:tc>
      </w:tr>
      <w:tr>
        <w:tc>
          <w:tcPr>
            <w:tcW w:type="dxa" w:w="1440"/>
          </w:tcPr>
          <w:p>
            <w:r/>
            <w:r>
              <w:t>Thép thanh vằn SD390: 35mm</w:t>
            </w:r>
          </w:p>
        </w:tc>
        <w:tc>
          <w:tcPr>
            <w:tcW w:type="dxa" w:w="1440"/>
          </w:tcPr>
          <w:p>
            <w:r/>
            <w:r>
              <w:t>tấn</w:t>
            </w:r>
          </w:p>
        </w:tc>
        <w:tc>
          <w:tcPr>
            <w:tcW w:type="dxa" w:w="1440"/>
          </w:tcPr>
          <w:p>
            <w:r/>
            <w:r>
              <w:t>JIS G 3112:2020</w:t>
            </w:r>
          </w:p>
        </w:tc>
        <w:tc>
          <w:tcPr>
            <w:tcW w:type="dxa" w:w="1440"/>
          </w:tcPr>
          <w:p>
            <w:r/>
            <w:r>
              <w:t>Thép thanh vằn SD390: 35mm</w:t>
            </w:r>
          </w:p>
        </w:tc>
        <w:tc>
          <w:tcPr>
            <w:tcW w:type="dxa" w:w="1440"/>
          </w:tcPr>
          <w:p>
            <w:r/>
            <w:r>
              <w:t>Công ty TNHH Thép Vina Kyoei</w:t>
            </w:r>
          </w:p>
        </w:tc>
        <w:tc>
          <w:tcPr>
            <w:tcW w:type="dxa" w:w="1440"/>
          </w:tcPr>
          <w:p>
            <w:r/>
            <w:r>
              <w:t>17,000,000</w:t>
            </w:r>
          </w:p>
        </w:tc>
      </w:tr>
      <w:tr>
        <w:tc>
          <w:tcPr>
            <w:tcW w:type="dxa" w:w="1440"/>
          </w:tcPr>
          <w:p>
            <w:r/>
            <w:r>
              <w:t>Thép thanh vằn SD390: 41mm, 43mm</w:t>
            </w:r>
          </w:p>
        </w:tc>
        <w:tc>
          <w:tcPr>
            <w:tcW w:type="dxa" w:w="1440"/>
          </w:tcPr>
          <w:p>
            <w:r/>
            <w:r>
              <w:t>tấn</w:t>
            </w:r>
          </w:p>
        </w:tc>
        <w:tc>
          <w:tcPr>
            <w:tcW w:type="dxa" w:w="1440"/>
          </w:tcPr>
          <w:p>
            <w:r/>
            <w:r>
              <w:t>JIS G 3112:2020</w:t>
            </w:r>
          </w:p>
        </w:tc>
        <w:tc>
          <w:tcPr>
            <w:tcW w:type="dxa" w:w="1440"/>
          </w:tcPr>
          <w:p>
            <w:r/>
            <w:r>
              <w:t>Thép thanh vằn SD390: 41mm, 43mm</w:t>
            </w:r>
          </w:p>
        </w:tc>
        <w:tc>
          <w:tcPr>
            <w:tcW w:type="dxa" w:w="1440"/>
          </w:tcPr>
          <w:p>
            <w:r/>
            <w:r>
              <w:t>Công ty TNHH Thép Vina Kyoei</w:t>
            </w:r>
          </w:p>
        </w:tc>
        <w:tc>
          <w:tcPr>
            <w:tcW w:type="dxa" w:w="1440"/>
          </w:tcPr>
          <w:p>
            <w:r/>
            <w:r>
              <w:t>17,100,000</w:t>
            </w:r>
          </w:p>
        </w:tc>
      </w:tr>
      <w:tr>
        <w:tc>
          <w:tcPr>
            <w:tcW w:type="dxa" w:w="1440"/>
          </w:tcPr>
          <w:p>
            <w:r/>
            <w:r>
              <w:t>Thép thanh vằn CB500-T: 10mm</w:t>
            </w:r>
          </w:p>
        </w:tc>
        <w:tc>
          <w:tcPr>
            <w:tcW w:type="dxa" w:w="1440"/>
          </w:tcPr>
          <w:p>
            <w:r/>
            <w:r>
              <w:t>tấn</w:t>
            </w:r>
          </w:p>
        </w:tc>
        <w:tc>
          <w:tcPr>
            <w:tcW w:type="dxa" w:w="1440"/>
          </w:tcPr>
          <w:p>
            <w:r/>
            <w:r>
              <w:t>TCVN1651-2:2018</w:t>
            </w:r>
          </w:p>
        </w:tc>
        <w:tc>
          <w:tcPr>
            <w:tcW w:type="dxa" w:w="1440"/>
          </w:tcPr>
          <w:p>
            <w:r/>
            <w:r>
              <w:t>Thép thanh vằn CB500-T: 10mm</w:t>
            </w:r>
          </w:p>
        </w:tc>
        <w:tc>
          <w:tcPr>
            <w:tcW w:type="dxa" w:w="1440"/>
          </w:tcPr>
          <w:p>
            <w:r/>
            <w:r>
              <w:t>Công ty TNHH Thép Vina Kyoei</w:t>
            </w:r>
          </w:p>
        </w:tc>
        <w:tc>
          <w:tcPr>
            <w:tcW w:type="dxa" w:w="1440"/>
          </w:tcPr>
          <w:p>
            <w:r/>
            <w:r>
              <w:t>17,000,000</w:t>
            </w:r>
          </w:p>
        </w:tc>
      </w:tr>
      <w:tr>
        <w:tc>
          <w:tcPr>
            <w:tcW w:type="dxa" w:w="1440"/>
          </w:tcPr>
          <w:p>
            <w:r/>
            <w:r>
              <w:t>Thép thanh vằn CB500-T: 12mm, 14mm, 16mm, 18mm, 20mm, 22mm, 25mm, 28mm, 32mm</w:t>
            </w:r>
          </w:p>
        </w:tc>
        <w:tc>
          <w:tcPr>
            <w:tcW w:type="dxa" w:w="1440"/>
          </w:tcPr>
          <w:p>
            <w:r/>
            <w:r>
              <w:t>tấn</w:t>
            </w:r>
          </w:p>
        </w:tc>
        <w:tc>
          <w:tcPr>
            <w:tcW w:type="dxa" w:w="1440"/>
          </w:tcPr>
          <w:p>
            <w:r/>
            <w:r>
              <w:t>TCVN1651-2:2018</w:t>
            </w:r>
          </w:p>
        </w:tc>
        <w:tc>
          <w:tcPr>
            <w:tcW w:type="dxa" w:w="1440"/>
          </w:tcPr>
          <w:p>
            <w:r/>
            <w:r>
              <w:t>Thép thanh vằn CB500-T: 12mm, 14mm, 16mm, 18mm, 20mm, 22mm, 25mm, 28mm, 32mm</w:t>
            </w:r>
          </w:p>
        </w:tc>
        <w:tc>
          <w:tcPr>
            <w:tcW w:type="dxa" w:w="1440"/>
          </w:tcPr>
          <w:p>
            <w:r/>
            <w:r>
              <w:t>Công ty TNHH Thép Vina Kyoei</w:t>
            </w:r>
          </w:p>
        </w:tc>
        <w:tc>
          <w:tcPr>
            <w:tcW w:type="dxa" w:w="1440"/>
          </w:tcPr>
          <w:p>
            <w:r/>
            <w:r>
              <w:t>16,800,000</w:t>
            </w:r>
          </w:p>
        </w:tc>
      </w:tr>
      <w:tr>
        <w:tc>
          <w:tcPr>
            <w:tcW w:type="dxa" w:w="1440"/>
          </w:tcPr>
          <w:p>
            <w:r/>
            <w:r>
              <w:t>Thép thanh vằn CB500-T: 36mm</w:t>
            </w:r>
          </w:p>
        </w:tc>
        <w:tc>
          <w:tcPr>
            <w:tcW w:type="dxa" w:w="1440"/>
          </w:tcPr>
          <w:p>
            <w:r/>
            <w:r>
              <w:t>tấn</w:t>
            </w:r>
          </w:p>
        </w:tc>
        <w:tc>
          <w:tcPr>
            <w:tcW w:type="dxa" w:w="1440"/>
          </w:tcPr>
          <w:p>
            <w:r/>
            <w:r>
              <w:t>TCVN1651-2:2018</w:t>
            </w:r>
          </w:p>
        </w:tc>
        <w:tc>
          <w:tcPr>
            <w:tcW w:type="dxa" w:w="1440"/>
          </w:tcPr>
          <w:p>
            <w:r/>
            <w:r>
              <w:t>Thép thanh vằn CB500-T: 36mm</w:t>
            </w:r>
          </w:p>
        </w:tc>
        <w:tc>
          <w:tcPr>
            <w:tcW w:type="dxa" w:w="1440"/>
          </w:tcPr>
          <w:p>
            <w:r/>
            <w:r>
              <w:t>Công ty TNHH Thép Vina Kyoei</w:t>
            </w:r>
          </w:p>
        </w:tc>
        <w:tc>
          <w:tcPr>
            <w:tcW w:type="dxa" w:w="1440"/>
          </w:tcPr>
          <w:p>
            <w:r/>
            <w:r>
              <w:t>17,000,000</w:t>
            </w:r>
          </w:p>
        </w:tc>
      </w:tr>
      <w:tr>
        <w:tc>
          <w:tcPr>
            <w:tcW w:type="dxa" w:w="1440"/>
          </w:tcPr>
          <w:p>
            <w:r/>
            <w:r>
              <w:t>Thép thanh vằn CB500-T: 40mm</w:t>
            </w:r>
          </w:p>
        </w:tc>
        <w:tc>
          <w:tcPr>
            <w:tcW w:type="dxa" w:w="1440"/>
          </w:tcPr>
          <w:p>
            <w:r/>
            <w:r>
              <w:t>tấn</w:t>
            </w:r>
          </w:p>
        </w:tc>
        <w:tc>
          <w:tcPr>
            <w:tcW w:type="dxa" w:w="1440"/>
          </w:tcPr>
          <w:p>
            <w:r/>
            <w:r>
              <w:t>TCVN1651-2:2018</w:t>
            </w:r>
          </w:p>
        </w:tc>
        <w:tc>
          <w:tcPr>
            <w:tcW w:type="dxa" w:w="1440"/>
          </w:tcPr>
          <w:p>
            <w:r/>
            <w:r>
              <w:t>Thép thanh vằn CB500-T: 40mm</w:t>
            </w:r>
          </w:p>
        </w:tc>
        <w:tc>
          <w:tcPr>
            <w:tcW w:type="dxa" w:w="1440"/>
          </w:tcPr>
          <w:p>
            <w:r/>
            <w:r>
              <w:t>Công ty TNHH Thép Vina Kyoei</w:t>
            </w:r>
          </w:p>
        </w:tc>
        <w:tc>
          <w:tcPr>
            <w:tcW w:type="dxa" w:w="1440"/>
          </w:tcPr>
          <w:p>
            <w:r/>
            <w:r>
              <w:t>17,100,000</w:t>
            </w:r>
          </w:p>
        </w:tc>
      </w:tr>
      <w:tr>
        <w:tc>
          <w:tcPr>
            <w:tcW w:type="dxa" w:w="1440"/>
          </w:tcPr>
          <w:p>
            <w:r/>
            <w:r>
              <w:t>Thép thanh vằn SD490: 10mm</w:t>
            </w:r>
          </w:p>
        </w:tc>
        <w:tc>
          <w:tcPr>
            <w:tcW w:type="dxa" w:w="1440"/>
          </w:tcPr>
          <w:p>
            <w:r/>
            <w:r>
              <w:t>tấn</w:t>
            </w:r>
          </w:p>
        </w:tc>
        <w:tc>
          <w:tcPr>
            <w:tcW w:type="dxa" w:w="1440"/>
          </w:tcPr>
          <w:p>
            <w:r/>
            <w:r>
              <w:t>JIS G 3112:2020</w:t>
            </w:r>
          </w:p>
        </w:tc>
        <w:tc>
          <w:tcPr>
            <w:tcW w:type="dxa" w:w="1440"/>
          </w:tcPr>
          <w:p>
            <w:r/>
            <w:r>
              <w:t>Thép thanh vằn SD490: 10mm</w:t>
            </w:r>
          </w:p>
        </w:tc>
        <w:tc>
          <w:tcPr>
            <w:tcW w:type="dxa" w:w="1440"/>
          </w:tcPr>
          <w:p>
            <w:r/>
            <w:r>
              <w:t>Công ty TNHH Thép Vina Kyoei</w:t>
            </w:r>
          </w:p>
        </w:tc>
        <w:tc>
          <w:tcPr>
            <w:tcW w:type="dxa" w:w="1440"/>
          </w:tcPr>
          <w:p>
            <w:r/>
            <w:r>
              <w:t>17,000,000</w:t>
            </w:r>
          </w:p>
        </w:tc>
      </w:tr>
      <w:tr>
        <w:tc>
          <w:tcPr>
            <w:tcW w:type="dxa" w:w="1440"/>
          </w:tcPr>
          <w:p>
            <w:r/>
            <w:r>
              <w:t>Thép thanh vằn SD490: 12mm, 14mm, 16mm, 18mm, 20mm, 22mm, 25mm, 28mm, 32mm</w:t>
            </w:r>
          </w:p>
        </w:tc>
        <w:tc>
          <w:tcPr>
            <w:tcW w:type="dxa" w:w="1440"/>
          </w:tcPr>
          <w:p>
            <w:r/>
            <w:r>
              <w:t>tấn</w:t>
            </w:r>
          </w:p>
        </w:tc>
        <w:tc>
          <w:tcPr>
            <w:tcW w:type="dxa" w:w="1440"/>
          </w:tcPr>
          <w:p>
            <w:r/>
            <w:r>
              <w:t>JIS G 3112:2020</w:t>
            </w:r>
          </w:p>
        </w:tc>
        <w:tc>
          <w:tcPr>
            <w:tcW w:type="dxa" w:w="1440"/>
          </w:tcPr>
          <w:p>
            <w:r/>
            <w:r>
              <w:t>Thép thanh vằn SD490: 12mm, 14mm, 16mm, 18mm, 20mm, 22mm, 25mm, 28mm, 32mm</w:t>
            </w:r>
          </w:p>
        </w:tc>
        <w:tc>
          <w:tcPr>
            <w:tcW w:type="dxa" w:w="1440"/>
          </w:tcPr>
          <w:p>
            <w:r/>
            <w:r>
              <w:t>Công ty TNHH Thép Vina Kyoei</w:t>
            </w:r>
          </w:p>
        </w:tc>
        <w:tc>
          <w:tcPr>
            <w:tcW w:type="dxa" w:w="1440"/>
          </w:tcPr>
          <w:p>
            <w:r/>
            <w:r>
              <w:t>16,800,000</w:t>
            </w:r>
          </w:p>
        </w:tc>
      </w:tr>
      <w:tr>
        <w:tc>
          <w:tcPr>
            <w:tcW w:type="dxa" w:w="1440"/>
          </w:tcPr>
          <w:p>
            <w:r/>
            <w:r>
              <w:t>Thép thanh vằn SD490: 36mm</w:t>
            </w:r>
          </w:p>
        </w:tc>
        <w:tc>
          <w:tcPr>
            <w:tcW w:type="dxa" w:w="1440"/>
          </w:tcPr>
          <w:p>
            <w:r/>
            <w:r>
              <w:t>tấn</w:t>
            </w:r>
          </w:p>
        </w:tc>
        <w:tc>
          <w:tcPr>
            <w:tcW w:type="dxa" w:w="1440"/>
          </w:tcPr>
          <w:p>
            <w:r/>
            <w:r>
              <w:t>JIS G 3112:2020</w:t>
            </w:r>
          </w:p>
        </w:tc>
        <w:tc>
          <w:tcPr>
            <w:tcW w:type="dxa" w:w="1440"/>
          </w:tcPr>
          <w:p>
            <w:r/>
            <w:r>
              <w:t>Thép thanh vằn SD490: 36mm</w:t>
            </w:r>
          </w:p>
        </w:tc>
        <w:tc>
          <w:tcPr>
            <w:tcW w:type="dxa" w:w="1440"/>
          </w:tcPr>
          <w:p>
            <w:r/>
            <w:r>
              <w:t>Công ty TNHH Thép Vina Kyoei</w:t>
            </w:r>
          </w:p>
        </w:tc>
        <w:tc>
          <w:tcPr>
            <w:tcW w:type="dxa" w:w="1440"/>
          </w:tcPr>
          <w:p>
            <w:r/>
            <w:r>
              <w:t>17,000,000</w:t>
            </w:r>
          </w:p>
        </w:tc>
      </w:tr>
      <w:tr>
        <w:tc>
          <w:tcPr>
            <w:tcW w:type="dxa" w:w="1440"/>
          </w:tcPr>
          <w:p>
            <w:r/>
            <w:r>
              <w:t>Thép thanh vằn SD490: 40mm</w:t>
            </w:r>
          </w:p>
        </w:tc>
        <w:tc>
          <w:tcPr>
            <w:tcW w:type="dxa" w:w="1440"/>
          </w:tcPr>
          <w:p>
            <w:r/>
            <w:r>
              <w:t>tấn</w:t>
            </w:r>
          </w:p>
        </w:tc>
        <w:tc>
          <w:tcPr>
            <w:tcW w:type="dxa" w:w="1440"/>
          </w:tcPr>
          <w:p>
            <w:r/>
            <w:r>
              <w:t>JIS G 3112:2020</w:t>
            </w:r>
          </w:p>
        </w:tc>
        <w:tc>
          <w:tcPr>
            <w:tcW w:type="dxa" w:w="1440"/>
          </w:tcPr>
          <w:p>
            <w:r/>
            <w:r>
              <w:t>Thép thanh vằn SD490: 40mm</w:t>
            </w:r>
          </w:p>
        </w:tc>
        <w:tc>
          <w:tcPr>
            <w:tcW w:type="dxa" w:w="1440"/>
          </w:tcPr>
          <w:p>
            <w:r/>
            <w:r>
              <w:t>Công ty TNHH Thép Vina Kyoei</w:t>
            </w:r>
          </w:p>
        </w:tc>
        <w:tc>
          <w:tcPr>
            <w:tcW w:type="dxa" w:w="1440"/>
          </w:tcPr>
          <w:p>
            <w:r/>
            <w:r>
              <w:t>17,100,000</w:t>
            </w:r>
          </w:p>
        </w:tc>
      </w:tr>
      <w:tr>
        <w:tc>
          <w:tcPr>
            <w:tcW w:type="dxa" w:w="1440"/>
          </w:tcPr>
          <w:p>
            <w:r/>
            <w:r>
              <w:t>Thép gân ren CB400-T: 19mm, 22mm, 25mm, 28mm, 32mm</w:t>
            </w:r>
          </w:p>
        </w:tc>
        <w:tc>
          <w:tcPr>
            <w:tcW w:type="dxa" w:w="1440"/>
          </w:tcPr>
          <w:p>
            <w:r/>
            <w:r>
              <w:t>tấn</w:t>
            </w:r>
          </w:p>
        </w:tc>
        <w:tc>
          <w:tcPr>
            <w:tcW w:type="dxa" w:w="1440"/>
          </w:tcPr>
          <w:p>
            <w:r/>
            <w:r>
              <w:t>JIS G 3112:2020</w:t>
            </w:r>
          </w:p>
        </w:tc>
        <w:tc>
          <w:tcPr>
            <w:tcW w:type="dxa" w:w="1440"/>
          </w:tcPr>
          <w:p>
            <w:r/>
            <w:r>
              <w:t>Thép gân ren CB400-T: 19mm, 22mm, 25mm, 28mm, 32mm</w:t>
            </w:r>
          </w:p>
        </w:tc>
        <w:tc>
          <w:tcPr>
            <w:tcW w:type="dxa" w:w="1440"/>
          </w:tcPr>
          <w:p>
            <w:r/>
            <w:r>
              <w:t>Công ty TNHH Thép Vina Kyoei</w:t>
            </w:r>
          </w:p>
        </w:tc>
        <w:tc>
          <w:tcPr>
            <w:tcW w:type="dxa" w:w="1440"/>
          </w:tcPr>
          <w:p>
            <w:r/>
            <w:r>
              <w:t>16,800,000</w:t>
            </w:r>
          </w:p>
        </w:tc>
      </w:tr>
      <w:tr>
        <w:tc>
          <w:tcPr>
            <w:tcW w:type="dxa" w:w="1440"/>
          </w:tcPr>
          <w:p>
            <w:r/>
            <w:r>
              <w:t>Thép gân ren CB400-T: 36mm</w:t>
            </w:r>
          </w:p>
        </w:tc>
        <w:tc>
          <w:tcPr>
            <w:tcW w:type="dxa" w:w="1440"/>
          </w:tcPr>
          <w:p>
            <w:r/>
            <w:r>
              <w:t>tấn</w:t>
            </w:r>
          </w:p>
        </w:tc>
        <w:tc>
          <w:tcPr>
            <w:tcW w:type="dxa" w:w="1440"/>
          </w:tcPr>
          <w:p>
            <w:r/>
            <w:r>
              <w:t>JIS G 3112:2020</w:t>
            </w:r>
          </w:p>
        </w:tc>
        <w:tc>
          <w:tcPr>
            <w:tcW w:type="dxa" w:w="1440"/>
          </w:tcPr>
          <w:p>
            <w:r/>
            <w:r>
              <w:t>Thép gân ren CB400-T: 36mm</w:t>
            </w:r>
          </w:p>
        </w:tc>
        <w:tc>
          <w:tcPr>
            <w:tcW w:type="dxa" w:w="1440"/>
          </w:tcPr>
          <w:p>
            <w:r/>
            <w:r>
              <w:t>Công ty TNHH Thép Vina Kyoei</w:t>
            </w:r>
          </w:p>
        </w:tc>
        <w:tc>
          <w:tcPr>
            <w:tcW w:type="dxa" w:w="1440"/>
          </w:tcPr>
          <w:p>
            <w:r/>
            <w:r>
              <w:t>17,000,000</w:t>
            </w:r>
          </w:p>
        </w:tc>
      </w:tr>
      <w:tr>
        <w:tc>
          <w:tcPr>
            <w:tcW w:type="dxa" w:w="1440"/>
          </w:tcPr>
          <w:p>
            <w:r/>
            <w:r>
              <w:t>Thép gân ren CB400-T: 43mm</w:t>
            </w:r>
          </w:p>
        </w:tc>
        <w:tc>
          <w:tcPr>
            <w:tcW w:type="dxa" w:w="1440"/>
          </w:tcPr>
          <w:p>
            <w:r/>
            <w:r>
              <w:t>tấn</w:t>
            </w:r>
          </w:p>
        </w:tc>
        <w:tc>
          <w:tcPr>
            <w:tcW w:type="dxa" w:w="1440"/>
          </w:tcPr>
          <w:p>
            <w:r/>
            <w:r>
              <w:t>JIS G 3112:2020</w:t>
            </w:r>
          </w:p>
        </w:tc>
        <w:tc>
          <w:tcPr>
            <w:tcW w:type="dxa" w:w="1440"/>
          </w:tcPr>
          <w:p>
            <w:r/>
            <w:r>
              <w:t>Thép gân ren CB400-T: 43mm</w:t>
            </w:r>
          </w:p>
        </w:tc>
        <w:tc>
          <w:tcPr>
            <w:tcW w:type="dxa" w:w="1440"/>
          </w:tcPr>
          <w:p>
            <w:r/>
            <w:r>
              <w:t>Công ty TNHH Thép Vina Kyoei</w:t>
            </w:r>
          </w:p>
        </w:tc>
        <w:tc>
          <w:tcPr>
            <w:tcW w:type="dxa" w:w="1440"/>
          </w:tcPr>
          <w:p>
            <w:r/>
            <w:r>
              <w:t>17,100,000</w:t>
            </w:r>
          </w:p>
        </w:tc>
      </w:tr>
      <w:tr>
        <w:tc>
          <w:tcPr>
            <w:tcW w:type="dxa" w:w="1440"/>
          </w:tcPr>
          <w:p>
            <w:r/>
            <w:r>
              <w:t>Thép gân ren SD390: 19mm, 22mm, 25mm, 28mm, 32mm</w:t>
            </w:r>
          </w:p>
        </w:tc>
        <w:tc>
          <w:tcPr>
            <w:tcW w:type="dxa" w:w="1440"/>
          </w:tcPr>
          <w:p>
            <w:r/>
            <w:r>
              <w:t>tấn</w:t>
            </w:r>
          </w:p>
        </w:tc>
        <w:tc>
          <w:tcPr>
            <w:tcW w:type="dxa" w:w="1440"/>
          </w:tcPr>
          <w:p>
            <w:r/>
            <w:r>
              <w:t>JIS G 3112:2020</w:t>
            </w:r>
          </w:p>
        </w:tc>
        <w:tc>
          <w:tcPr>
            <w:tcW w:type="dxa" w:w="1440"/>
          </w:tcPr>
          <w:p>
            <w:r/>
            <w:r>
              <w:t>Thép gân ren SD390: 19mm, 22mm, 25mm, 28mm, 32mm</w:t>
            </w:r>
          </w:p>
        </w:tc>
        <w:tc>
          <w:tcPr>
            <w:tcW w:type="dxa" w:w="1440"/>
          </w:tcPr>
          <w:p>
            <w:r/>
            <w:r>
              <w:t>Công ty TNHH Thép Vina Kyoei</w:t>
            </w:r>
          </w:p>
        </w:tc>
        <w:tc>
          <w:tcPr>
            <w:tcW w:type="dxa" w:w="1440"/>
          </w:tcPr>
          <w:p>
            <w:r/>
            <w:r>
              <w:t>16,800,000</w:t>
            </w:r>
          </w:p>
        </w:tc>
      </w:tr>
      <w:tr>
        <w:tc>
          <w:tcPr>
            <w:tcW w:type="dxa" w:w="1440"/>
          </w:tcPr>
          <w:p>
            <w:r/>
            <w:r>
              <w:t>Thép gân ren SD390: 35mm</w:t>
            </w:r>
          </w:p>
        </w:tc>
        <w:tc>
          <w:tcPr>
            <w:tcW w:type="dxa" w:w="1440"/>
          </w:tcPr>
          <w:p>
            <w:r/>
            <w:r>
              <w:t>tấn</w:t>
            </w:r>
          </w:p>
        </w:tc>
        <w:tc>
          <w:tcPr>
            <w:tcW w:type="dxa" w:w="1440"/>
          </w:tcPr>
          <w:p>
            <w:r/>
            <w:r>
              <w:t>JIS G 3112:2020</w:t>
            </w:r>
          </w:p>
        </w:tc>
        <w:tc>
          <w:tcPr>
            <w:tcW w:type="dxa" w:w="1440"/>
          </w:tcPr>
          <w:p>
            <w:r/>
            <w:r>
              <w:t>Thép gân ren SD390: 35mm</w:t>
            </w:r>
          </w:p>
        </w:tc>
        <w:tc>
          <w:tcPr>
            <w:tcW w:type="dxa" w:w="1440"/>
          </w:tcPr>
          <w:p>
            <w:r/>
            <w:r>
              <w:t>Công ty TNHH Thép Vina Kyoei</w:t>
            </w:r>
          </w:p>
        </w:tc>
        <w:tc>
          <w:tcPr>
            <w:tcW w:type="dxa" w:w="1440"/>
          </w:tcPr>
          <w:p>
            <w:r/>
            <w:r>
              <w:t>17,000,000</w:t>
            </w:r>
          </w:p>
        </w:tc>
      </w:tr>
      <w:tr>
        <w:tc>
          <w:tcPr>
            <w:tcW w:type="dxa" w:w="1440"/>
          </w:tcPr>
          <w:p>
            <w:r/>
            <w:r>
              <w:t>Thép gân ren SD390: 38mm, 41mm, 43mm</w:t>
            </w:r>
          </w:p>
        </w:tc>
        <w:tc>
          <w:tcPr>
            <w:tcW w:type="dxa" w:w="1440"/>
          </w:tcPr>
          <w:p>
            <w:r/>
            <w:r>
              <w:t>tấn</w:t>
            </w:r>
          </w:p>
        </w:tc>
        <w:tc>
          <w:tcPr>
            <w:tcW w:type="dxa" w:w="1440"/>
          </w:tcPr>
          <w:p>
            <w:r/>
            <w:r>
              <w:t>JIS G 3112:2020</w:t>
            </w:r>
          </w:p>
        </w:tc>
        <w:tc>
          <w:tcPr>
            <w:tcW w:type="dxa" w:w="1440"/>
          </w:tcPr>
          <w:p>
            <w:r/>
            <w:r>
              <w:t>Thép gân ren SD390: 38mm, 41mm, 43mm</w:t>
            </w:r>
          </w:p>
        </w:tc>
        <w:tc>
          <w:tcPr>
            <w:tcW w:type="dxa" w:w="1440"/>
          </w:tcPr>
          <w:p>
            <w:r/>
            <w:r>
              <w:t>Công ty TNHH Thép Vina Kyoei</w:t>
            </w:r>
          </w:p>
        </w:tc>
        <w:tc>
          <w:tcPr>
            <w:tcW w:type="dxa" w:w="1440"/>
          </w:tcPr>
          <w:p>
            <w:r/>
            <w:r>
              <w:t>17,100,000</w:t>
            </w:r>
          </w:p>
        </w:tc>
      </w:tr>
      <w:tr>
        <w:tc>
          <w:tcPr>
            <w:tcW w:type="dxa" w:w="1440"/>
          </w:tcPr>
          <w:p>
            <w:r/>
            <w:r>
              <w:t>Thép thanh trong trơn SS400: 12mm, 14mm, 16mm, 18mm</w:t>
            </w:r>
          </w:p>
        </w:tc>
        <w:tc>
          <w:tcPr>
            <w:tcW w:type="dxa" w:w="1440"/>
          </w:tcPr>
          <w:p>
            <w:r/>
            <w:r>
              <w:t>tấn</w:t>
            </w:r>
          </w:p>
        </w:tc>
        <w:tc>
          <w:tcPr>
            <w:tcW w:type="dxa" w:w="1440"/>
          </w:tcPr>
          <w:p>
            <w:r/>
            <w:r>
              <w:t>JIS G 3112:2020</w:t>
            </w:r>
          </w:p>
        </w:tc>
        <w:tc>
          <w:tcPr>
            <w:tcW w:type="dxa" w:w="1440"/>
          </w:tcPr>
          <w:p>
            <w:r/>
            <w:r>
              <w:t>Thép thanh trong trơn SS400: 12mm, 14mm, 16mm, 18mm</w:t>
            </w:r>
          </w:p>
        </w:tc>
        <w:tc>
          <w:tcPr>
            <w:tcW w:type="dxa" w:w="1440"/>
          </w:tcPr>
          <w:p>
            <w:r/>
            <w:r>
              <w:t>Công ty TNHH Thép Vina Kyoei</w:t>
            </w:r>
          </w:p>
        </w:tc>
        <w:tc>
          <w:tcPr>
            <w:tcW w:type="dxa" w:w="1440"/>
          </w:tcPr>
          <w:p>
            <w:r/>
            <w:r>
              <w:t>17,550,000</w:t>
            </w:r>
          </w:p>
        </w:tc>
      </w:tr>
      <w:tr>
        <w:tc>
          <w:tcPr>
            <w:tcW w:type="dxa" w:w="1440"/>
          </w:tcPr>
          <w:p>
            <w:r/>
            <w:r>
              <w:t>Thép thanh trong trơn SS400: 20mm, 22mm, 25mm</w:t>
            </w:r>
          </w:p>
        </w:tc>
        <w:tc>
          <w:tcPr>
            <w:tcW w:type="dxa" w:w="1440"/>
          </w:tcPr>
          <w:p>
            <w:r/>
            <w:r>
              <w:t>tấn</w:t>
            </w:r>
          </w:p>
        </w:tc>
        <w:tc>
          <w:tcPr>
            <w:tcW w:type="dxa" w:w="1440"/>
          </w:tcPr>
          <w:p>
            <w:r/>
            <w:r>
              <w:t>JIS G 3112:2020</w:t>
            </w:r>
          </w:p>
        </w:tc>
        <w:tc>
          <w:tcPr>
            <w:tcW w:type="dxa" w:w="1440"/>
          </w:tcPr>
          <w:p>
            <w:r/>
            <w:r>
              <w:t>Thép thanh trong trơn SS400: 20mm, 22mm, 25mm</w:t>
            </w:r>
          </w:p>
        </w:tc>
        <w:tc>
          <w:tcPr>
            <w:tcW w:type="dxa" w:w="1440"/>
          </w:tcPr>
          <w:p>
            <w:r/>
            <w:r>
              <w:t>Công ty TNHH Thép Vina Kyoei</w:t>
            </w:r>
          </w:p>
        </w:tc>
        <w:tc>
          <w:tcPr>
            <w:tcW w:type="dxa" w:w="1440"/>
          </w:tcPr>
          <w:p>
            <w:r/>
            <w:r>
              <w:t>17,650,000</w:t>
            </w:r>
          </w:p>
        </w:tc>
      </w:tr>
      <w:tr>
        <w:tc>
          <w:tcPr>
            <w:tcW w:type="dxa" w:w="1440"/>
          </w:tcPr>
          <w:p>
            <w:r/>
            <w:r>
              <w:t>Thép thanh trong trơn SS400: 28mm, 30mm, 32mm</w:t>
            </w:r>
          </w:p>
        </w:tc>
        <w:tc>
          <w:tcPr>
            <w:tcW w:type="dxa" w:w="1440"/>
          </w:tcPr>
          <w:p>
            <w:r/>
            <w:r>
              <w:t>tấn</w:t>
            </w:r>
          </w:p>
        </w:tc>
        <w:tc>
          <w:tcPr>
            <w:tcW w:type="dxa" w:w="1440"/>
          </w:tcPr>
          <w:p>
            <w:r/>
            <w:r>
              <w:t>JIS G 3112:2020</w:t>
            </w:r>
          </w:p>
        </w:tc>
        <w:tc>
          <w:tcPr>
            <w:tcW w:type="dxa" w:w="1440"/>
          </w:tcPr>
          <w:p>
            <w:r/>
            <w:r>
              <w:t>Thép thanh trong trơn SS400: 28mm, 30mm, 32mm</w:t>
            </w:r>
          </w:p>
        </w:tc>
        <w:tc>
          <w:tcPr>
            <w:tcW w:type="dxa" w:w="1440"/>
          </w:tcPr>
          <w:p>
            <w:r/>
            <w:r>
              <w:t>Công ty TNHH Thép Vina Kyoei</w:t>
            </w:r>
          </w:p>
        </w:tc>
        <w:tc>
          <w:tcPr>
            <w:tcW w:type="dxa" w:w="1440"/>
          </w:tcPr>
          <w:p>
            <w:r/>
            <w:r>
              <w:t>17,850,000</w:t>
            </w:r>
          </w:p>
        </w:tc>
      </w:tr>
      <w:tr>
        <w:tc>
          <w:tcPr>
            <w:tcW w:type="dxa" w:w="1440"/>
          </w:tcPr>
          <w:p>
            <w:r/>
            <w:r>
              <w:t>Thép thanh trong trơn SS400: 36mm, 38mm, 40mm</w:t>
            </w:r>
          </w:p>
        </w:tc>
        <w:tc>
          <w:tcPr>
            <w:tcW w:type="dxa" w:w="1440"/>
          </w:tcPr>
          <w:p>
            <w:r/>
            <w:r>
              <w:t>tấn</w:t>
            </w:r>
          </w:p>
        </w:tc>
        <w:tc>
          <w:tcPr>
            <w:tcW w:type="dxa" w:w="1440"/>
          </w:tcPr>
          <w:p>
            <w:r/>
            <w:r>
              <w:t>JIS G 3112:2020</w:t>
            </w:r>
          </w:p>
        </w:tc>
        <w:tc>
          <w:tcPr>
            <w:tcW w:type="dxa" w:w="1440"/>
          </w:tcPr>
          <w:p>
            <w:r/>
            <w:r>
              <w:t>Thép thanh trong trơn SS400: 36mm, 38mm, 40mm</w:t>
            </w:r>
          </w:p>
        </w:tc>
        <w:tc>
          <w:tcPr>
            <w:tcW w:type="dxa" w:w="1440"/>
          </w:tcPr>
          <w:p>
            <w:r/>
            <w:r>
              <w:t>Công ty TNHH Thép Vina Kyoei</w:t>
            </w:r>
          </w:p>
        </w:tc>
        <w:tc>
          <w:tcPr>
            <w:tcW w:type="dxa" w:w="1440"/>
          </w:tcPr>
          <w:p>
            <w:r/>
            <w:r>
              <w:t>18,050,000</w:t>
            </w:r>
          </w:p>
        </w:tc>
      </w:tr>
      <w:tr>
        <w:tc>
          <w:tcPr>
            <w:tcW w:type="dxa" w:w="1440"/>
          </w:tcPr>
          <w:p>
            <w:r/>
            <w:r>
              <w:t>Thép góc: 40x40x3mm/40x40x4mm</w:t>
            </w:r>
          </w:p>
        </w:tc>
        <w:tc>
          <w:tcPr>
            <w:tcW w:type="dxa" w:w="1440"/>
          </w:tcPr>
          <w:p>
            <w:r/>
            <w:r>
              <w:t>tấn</w:t>
            </w:r>
          </w:p>
        </w:tc>
        <w:tc>
          <w:tcPr>
            <w:tcW w:type="dxa" w:w="1440"/>
          </w:tcPr>
          <w:p>
            <w:r/>
            <w:r>
              <w:t>JIS G 3192:2008</w:t>
            </w:r>
          </w:p>
        </w:tc>
        <w:tc>
          <w:tcPr>
            <w:tcW w:type="dxa" w:w="1440"/>
          </w:tcPr>
          <w:p>
            <w:r/>
            <w:r>
              <w:t>Thép góc: 40x40x3mm/40x40x4mm</w:t>
            </w:r>
          </w:p>
        </w:tc>
        <w:tc>
          <w:tcPr>
            <w:tcW w:type="dxa" w:w="1440"/>
          </w:tcPr>
          <w:p>
            <w:r/>
            <w:r>
              <w:t>Công ty TNHH Thép Vina Kyoei</w:t>
            </w:r>
          </w:p>
        </w:tc>
        <w:tc>
          <w:tcPr>
            <w:tcW w:type="dxa" w:w="1440"/>
          </w:tcPr>
          <w:p>
            <w:r/>
            <w:r>
              <w:t>18,050,000</w:t>
            </w:r>
          </w:p>
        </w:tc>
      </w:tr>
      <w:tr>
        <w:tc>
          <w:tcPr>
            <w:tcW w:type="dxa" w:w="1440"/>
          </w:tcPr>
          <w:p>
            <w:r/>
            <w:r>
              <w:t>Thép góc: 50x50x4mm/50x50x5mm</w:t>
            </w:r>
          </w:p>
        </w:tc>
        <w:tc>
          <w:tcPr>
            <w:tcW w:type="dxa" w:w="1440"/>
          </w:tcPr>
          <w:p>
            <w:r/>
            <w:r>
              <w:t>tấn</w:t>
            </w:r>
          </w:p>
        </w:tc>
        <w:tc>
          <w:tcPr>
            <w:tcW w:type="dxa" w:w="1440"/>
          </w:tcPr>
          <w:p>
            <w:r/>
            <w:r>
              <w:t>JIS G 3192:2008</w:t>
            </w:r>
          </w:p>
        </w:tc>
        <w:tc>
          <w:tcPr>
            <w:tcW w:type="dxa" w:w="1440"/>
          </w:tcPr>
          <w:p>
            <w:r/>
            <w:r>
              <w:t>Thép góc: 50x50x4mm/50x50x5mm</w:t>
            </w:r>
          </w:p>
        </w:tc>
        <w:tc>
          <w:tcPr>
            <w:tcW w:type="dxa" w:w="1440"/>
          </w:tcPr>
          <w:p>
            <w:r/>
            <w:r>
              <w:t>Công ty TNHH Thép Vina Kyoei</w:t>
            </w:r>
          </w:p>
        </w:tc>
        <w:tc>
          <w:tcPr>
            <w:tcW w:type="dxa" w:w="1440"/>
          </w:tcPr>
          <w:p>
            <w:r/>
            <w:r>
              <w:t>18,050,000</w:t>
            </w:r>
          </w:p>
        </w:tc>
      </w:tr>
      <w:tr>
        <w:tc>
          <w:tcPr>
            <w:tcW w:type="dxa" w:w="1440"/>
          </w:tcPr>
          <w:p>
            <w:r/>
            <w:r>
              <w:t>Thép góc: 60x60x5mm/65x65x6mm</w:t>
            </w:r>
          </w:p>
        </w:tc>
        <w:tc>
          <w:tcPr>
            <w:tcW w:type="dxa" w:w="1440"/>
          </w:tcPr>
          <w:p>
            <w:r/>
            <w:r>
              <w:t>tấn</w:t>
            </w:r>
          </w:p>
        </w:tc>
        <w:tc>
          <w:tcPr>
            <w:tcW w:type="dxa" w:w="1440"/>
          </w:tcPr>
          <w:p>
            <w:r/>
            <w:r>
              <w:t>JIS G 3192:2008</w:t>
            </w:r>
          </w:p>
        </w:tc>
        <w:tc>
          <w:tcPr>
            <w:tcW w:type="dxa" w:w="1440"/>
          </w:tcPr>
          <w:p>
            <w:r/>
            <w:r>
              <w:t>Thép góc: 60x60x5mm/65x65x6mm</w:t>
            </w:r>
          </w:p>
        </w:tc>
        <w:tc>
          <w:tcPr>
            <w:tcW w:type="dxa" w:w="1440"/>
          </w:tcPr>
          <w:p>
            <w:r/>
            <w:r>
              <w:t>Công ty TNHH Thép Vina Kyoei</w:t>
            </w:r>
          </w:p>
        </w:tc>
        <w:tc>
          <w:tcPr>
            <w:tcW w:type="dxa" w:w="1440"/>
          </w:tcPr>
          <w:p>
            <w:r/>
            <w:r>
              <w:t>18,050,000</w:t>
            </w:r>
          </w:p>
        </w:tc>
      </w:tr>
      <w:tr>
        <w:tc>
          <w:tcPr>
            <w:tcW w:type="dxa" w:w="1440"/>
          </w:tcPr>
          <w:p>
            <w:r/>
            <w:r>
              <w:t>Thép góc: 75x75x6mm/75x75x8mm</w:t>
            </w:r>
          </w:p>
        </w:tc>
        <w:tc>
          <w:tcPr>
            <w:tcW w:type="dxa" w:w="1440"/>
          </w:tcPr>
          <w:p>
            <w:r/>
            <w:r>
              <w:t>tấn</w:t>
            </w:r>
          </w:p>
        </w:tc>
        <w:tc>
          <w:tcPr>
            <w:tcW w:type="dxa" w:w="1440"/>
          </w:tcPr>
          <w:p>
            <w:r/>
            <w:r>
              <w:t>JIS G 3192:2008</w:t>
            </w:r>
          </w:p>
        </w:tc>
        <w:tc>
          <w:tcPr>
            <w:tcW w:type="dxa" w:w="1440"/>
          </w:tcPr>
          <w:p>
            <w:r/>
            <w:r>
              <w:t>Thép góc: 75x75x6mm/75x75x8mm</w:t>
            </w:r>
          </w:p>
        </w:tc>
        <w:tc>
          <w:tcPr>
            <w:tcW w:type="dxa" w:w="1440"/>
          </w:tcPr>
          <w:p>
            <w:r/>
            <w:r>
              <w:t>Công ty TNHH Thép Vina Kyoei</w:t>
            </w:r>
          </w:p>
        </w:tc>
        <w:tc>
          <w:tcPr>
            <w:tcW w:type="dxa" w:w="1440"/>
          </w:tcPr>
          <w:p>
            <w:r/>
            <w:r>
              <w:t>18,050,000</w:t>
            </w:r>
          </w:p>
        </w:tc>
      </w:tr>
      <w:tr>
        <w:tc>
          <w:tcPr>
            <w:tcW w:type="dxa" w:w="1440"/>
          </w:tcPr>
          <w:p>
            <w:r/>
            <w:r>
              <w:t>Thép góc: 100x100x10mm</w:t>
            </w:r>
          </w:p>
        </w:tc>
        <w:tc>
          <w:tcPr>
            <w:tcW w:type="dxa" w:w="1440"/>
          </w:tcPr>
          <w:p>
            <w:r/>
            <w:r>
              <w:t>tấn</w:t>
            </w:r>
          </w:p>
        </w:tc>
        <w:tc>
          <w:tcPr>
            <w:tcW w:type="dxa" w:w="1440"/>
          </w:tcPr>
          <w:p>
            <w:r/>
            <w:r>
              <w:t>JIS G 3192:2008</w:t>
            </w:r>
          </w:p>
        </w:tc>
        <w:tc>
          <w:tcPr>
            <w:tcW w:type="dxa" w:w="1440"/>
          </w:tcPr>
          <w:p>
            <w:r/>
            <w:r>
              <w:t>Thép góc: 100x100x10mm</w:t>
            </w:r>
          </w:p>
        </w:tc>
        <w:tc>
          <w:tcPr>
            <w:tcW w:type="dxa" w:w="1440"/>
          </w:tcPr>
          <w:p>
            <w:r/>
            <w:r>
              <w:t>Công ty TNHH Thép Vina Kyoei</w:t>
            </w:r>
          </w:p>
        </w:tc>
        <w:tc>
          <w:tcPr>
            <w:tcW w:type="dxa" w:w="1440"/>
          </w:tcPr>
          <w:p>
            <w:r/>
            <w:r>
              <w:t>18,150,000</w:t>
            </w:r>
          </w:p>
        </w:tc>
      </w:tr>
    </w:tbl>
    <w:p/>
    <w:p>
      <w:pPr>
        <w:pStyle w:val="ListBullet"/>
      </w:pPr>
      <w:r>
        <w:rPr>
          <w:b/>
        </w:rPr>
        <w:t>Điều kiện thương mại:</w:t>
      </w:r>
      <w:r>
        <w:t xml:space="preserve"> Địa điểm giao hàng tại nhà máy sản xuất sản phẩm, vật liệu đề nghị công bố: Công ty TNHH Thép Vina Kyoei - KCN Phú Mỹ I, phường Phú Mỹ, thành phố Hồ Chí Minh</w:t>
      </w:r>
    </w:p>
    <w:p>
      <w:pPr>
        <w:pStyle w:val="ListBullet"/>
      </w:pPr>
      <w:r>
        <w:rPr>
          <w:b/>
        </w:rPr>
        <w:t>Vận chuyển:</w:t>
      </w:r>
      <w:r>
        <w:t xml:space="preserve"> Giao trên phương tiện bên mua</w:t>
      </w:r>
    </w:p>
    <w:p>
      <w:pPr>
        <w:pStyle w:val="Heading1"/>
      </w:pPr>
      <w:r>
        <w:t>Nhóm 2: Xi Măng</w:t>
      </w:r>
    </w:p>
    <w:p>
      <w:pPr>
        <w:pStyle w:val="Heading2"/>
      </w:pPr>
      <w:r>
        <w:t>2.1. Chi nhánh Công ty Cổ phần Xi măng Thăng Long</w:t>
      </w:r>
    </w:p>
    <w:p>
      <w:r>
        <w:t>Theo Công văn số 30/2025/CV-CNTL-TT ngày 24 tháng 12 năm 2025 của Chi nhánh Công ty Cổ phần Xi măng Thăng Long.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Tên vật liệu, loại vật liệu*</w:t>
            </w:r>
          </w:p>
        </w:tc>
        <w:tc>
          <w:tcPr>
            <w:tcW w:type="dxa" w:w="1440"/>
          </w:tcPr>
          <w:p>
            <w:r>
              <w:rPr>
                <w:b/>
              </w:rPr>
            </w:r>
            <w:r>
              <w:rPr>
                <w:b/>
              </w:rPr>
              <w:t>Đơn vị*</w:t>
            </w:r>
          </w:p>
        </w:tc>
        <w:tc>
          <w:tcPr>
            <w:tcW w:type="dxa" w:w="1440"/>
          </w:tcPr>
          <w:p>
            <w:r>
              <w:rPr>
                <w:b/>
              </w:rPr>
            </w:r>
            <w:r>
              <w:rPr>
                <w:b/>
              </w:rPr>
              <w:t>Quy chuẩn, tiêu chuẩn kỹ thuật*</w:t>
            </w:r>
          </w:p>
        </w:tc>
        <w:tc>
          <w:tcPr>
            <w:tcW w:type="dxa" w:w="1440"/>
          </w:tcPr>
          <w:p>
            <w:r>
              <w:rPr>
                <w:b/>
              </w:rPr>
            </w:r>
            <w:r>
              <w:rPr>
                <w:b/>
              </w:rPr>
              <w:t>Quy cách</w:t>
            </w:r>
          </w:p>
        </w:tc>
        <w:tc>
          <w:tcPr>
            <w:tcW w:type="dxa" w:w="1440"/>
          </w:tcPr>
          <w:p>
            <w:r>
              <w:rPr>
                <w:b/>
              </w:rPr>
            </w:r>
            <w:r>
              <w:rPr>
                <w:b/>
              </w:rPr>
              <w:t>Ghi chú</w:t>
            </w:r>
          </w:p>
        </w:tc>
        <w:tc>
          <w:tcPr>
            <w:tcW w:type="dxa" w:w="1440"/>
          </w:tcPr>
          <w:p>
            <w:r>
              <w:rPr>
                <w:b/>
              </w:rPr>
            </w:r>
            <w:r>
              <w:rPr>
                <w:b/>
              </w:rPr>
              <w:t>Giá bán (chưa bao gồm thuế giá trị gia tăng)*</w:t>
            </w:r>
          </w:p>
        </w:tc>
      </w:tr>
      <w:tr>
        <w:tc>
          <w:tcPr>
            <w:tcW w:type="dxa" w:w="1440"/>
          </w:tcPr>
          <w:p>
            <w:r/>
            <w:r>
              <w:t>Xi măng bao PCB40</w:t>
            </w:r>
          </w:p>
        </w:tc>
        <w:tc>
          <w:tcPr>
            <w:tcW w:type="dxa" w:w="1440"/>
          </w:tcPr>
          <w:p>
            <w:r/>
            <w:r>
              <w:t>Đồng/Bao</w:t>
            </w:r>
          </w:p>
        </w:tc>
        <w:tc>
          <w:tcPr>
            <w:tcW w:type="dxa" w:w="1440"/>
          </w:tcPr>
          <w:p>
            <w:r/>
            <w:r>
              <w:t xml:space="preserve">Phù hợp QCVN 16:2023/BXD </w:t>
              <w:br/>
              <w:t xml:space="preserve"> TCVN 6260:2009</w:t>
            </w:r>
          </w:p>
        </w:tc>
        <w:tc>
          <w:tcPr>
            <w:tcW w:type="dxa" w:w="1440"/>
          </w:tcPr>
          <w:p>
            <w:r/>
            <w:r>
              <w:t>bao 50kg</w:t>
            </w:r>
          </w:p>
        </w:tc>
        <w:tc>
          <w:tcPr>
            <w:tcW w:type="dxa" w:w="1440"/>
          </w:tcPr>
          <w:p>
            <w:r/>
            <w:r>
              <w:t xml:space="preserve">Giá chưa bao gồm chi phí vận chuyển và bốc xếp </w:t>
              <w:br/>
              <w:t xml:space="preserve"> Nhận hàng tại trạm nghiền Xi Măng Thăng Long, KCN Hiệp Phước, Huyện Nhà Bè, TP.HCM</w:t>
            </w:r>
          </w:p>
        </w:tc>
        <w:tc>
          <w:tcPr>
            <w:tcW w:type="dxa" w:w="1440"/>
          </w:tcPr>
          <w:p>
            <w:r/>
            <w:r>
              <w:t xml:space="preserve">75,000 (TP.HCM cũ) </w:t>
              <w:br/>
              <w:t xml:space="preserve"> 65,000 (Bình Dương) </w:t>
              <w:br/>
              <w:t xml:space="preserve"> 63,000 (BR-VT)</w:t>
            </w:r>
          </w:p>
        </w:tc>
      </w:tr>
      <w:tr>
        <w:tc>
          <w:tcPr>
            <w:tcW w:type="dxa" w:w="1440"/>
          </w:tcPr>
          <w:p>
            <w:r/>
            <w:r>
              <w:t>Xi măng rời PCB50</w:t>
            </w:r>
          </w:p>
        </w:tc>
        <w:tc>
          <w:tcPr>
            <w:tcW w:type="dxa" w:w="1440"/>
          </w:tcPr>
          <w:p>
            <w:r/>
            <w:r>
              <w:t>Đồng/Bao</w:t>
            </w:r>
          </w:p>
        </w:tc>
        <w:tc>
          <w:tcPr>
            <w:tcW w:type="dxa" w:w="1440"/>
          </w:tcPr>
          <w:p>
            <w:r/>
            <w:r>
              <w:t xml:space="preserve">Phù hợp QCVN 16:2023/BXD </w:t>
              <w:br/>
              <w:t xml:space="preserve"> TCVN 6260:2009</w:t>
            </w:r>
          </w:p>
        </w:tc>
        <w:tc>
          <w:tcPr>
            <w:tcW w:type="dxa" w:w="1440"/>
          </w:tcPr>
          <w:p>
            <w:r/>
            <w:r>
              <w:t>xá dạng rời</w:t>
            </w:r>
          </w:p>
        </w:tc>
        <w:tc>
          <w:tcPr>
            <w:tcW w:type="dxa" w:w="1440"/>
          </w:tcPr>
          <w:p>
            <w:r/>
            <w:r>
              <w:t xml:space="preserve">Giá chưa bao gồm chi phí vận chuyển và bốc xếp </w:t>
              <w:br/>
              <w:t xml:space="preserve"> Nhận hàng tại trạm nghiền Xi Măng Thăng Long, KCN Hiệp Phước, Huyện Nhà Bè, TP.HCM</w:t>
            </w:r>
          </w:p>
        </w:tc>
        <w:tc>
          <w:tcPr>
            <w:tcW w:type="dxa" w:w="1440"/>
          </w:tcPr>
          <w:p>
            <w:r/>
            <w:r>
              <w:t xml:space="preserve">1,480,000 (TP.HCM cũ) </w:t>
              <w:br/>
              <w:t xml:space="preserve"> 1,390,000 (Bình Dương) </w:t>
              <w:br/>
              <w:t xml:space="preserve"> 1,390,000 (BR-VT)</w:t>
            </w:r>
          </w:p>
        </w:tc>
      </w:tr>
    </w:tbl>
    <w:p/>
    <w:p>
      <w:pPr>
        <w:pStyle w:val="Heading2"/>
      </w:pPr>
      <w:r>
        <w:t>2.2. Chi nhánh Công ty CP Xi măng Vicem Hà Tiên – Xí nghiệp Tiêu thụ và Dịch vụ xi măng Vicem Hà Tiên</w:t>
      </w:r>
    </w:p>
    <w:p>
      <w:r>
        <w:t>Theo Công văn số 229/TTDV-PTT ngày 07 tháng 5 năm 2026 và số 229A/TTDV-PTT ngày 01 tháng 6 năm 2026 của Chi nhánh Công ty CP Xi măng Vicem Hà Tiên – Xí nghiệp Tiêu thụ và Dịch vụ xi măng Vicem Hà Tiên.</w:t>
      </w:r>
    </w:p>
    <w:p>
      <w:pPr>
        <w:pStyle w:val="Heading3"/>
      </w:pPr>
      <w:r>
        <w:t>Công văn số 229/TTDV-PTT</w:t>
      </w:r>
    </w:p>
    <w:p>
      <w:pPr>
        <w:pStyle w:val="Heading4"/>
      </w:pPr>
      <w:r>
        <w:t>Mức giá niêm yết (Giá bán buôn): Địa bàn TP.HCM - Vùng bán hàng "Hồ Chí Minh"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Tên vật liệu, loại vật liệu*</w:t>
            </w:r>
          </w:p>
        </w:tc>
        <w:tc>
          <w:tcPr>
            <w:tcW w:type="dxa" w:w="1080"/>
          </w:tcPr>
          <w:p>
            <w:r>
              <w:rPr>
                <w:b/>
              </w:rPr>
            </w:r>
            <w:r>
              <w:rPr>
                <w:b/>
              </w:rPr>
              <w:t>Đơn vị*</w:t>
            </w:r>
          </w:p>
        </w:tc>
        <w:tc>
          <w:tcPr>
            <w:tcW w:type="dxa" w:w="1080"/>
          </w:tcPr>
          <w:p>
            <w:r>
              <w:rPr>
                <w:b/>
              </w:rPr>
            </w:r>
            <w:r>
              <w:rPr>
                <w:b/>
              </w:rPr>
              <w:t>Quy chuẩn, tiêu chuẩn kỹ thuật*</w:t>
            </w:r>
          </w:p>
        </w:tc>
        <w:tc>
          <w:tcPr>
            <w:tcW w:type="dxa" w:w="1080"/>
          </w:tcPr>
          <w:p>
            <w:r>
              <w:rPr>
                <w:b/>
              </w:rPr>
            </w:r>
            <w:r>
              <w:rPr>
                <w:b/>
              </w:rPr>
              <w:t>Quy cách</w:t>
            </w:r>
          </w:p>
        </w:tc>
        <w:tc>
          <w:tcPr>
            <w:tcW w:type="dxa" w:w="1080"/>
          </w:tcPr>
          <w:p>
            <w:r>
              <w:rPr>
                <w:b/>
              </w:rPr>
            </w:r>
            <w:r>
              <w:rPr>
                <w:b/>
              </w:rPr>
              <w:t>Xuất xứ</w:t>
            </w:r>
          </w:p>
        </w:tc>
        <w:tc>
          <w:tcPr>
            <w:tcW w:type="dxa" w:w="1080"/>
          </w:tcPr>
          <w:p>
            <w:r>
              <w:rPr>
                <w:b/>
              </w:rPr>
            </w:r>
            <w:r>
              <w:rPr>
                <w:b/>
              </w:rPr>
              <w:t>Vận chuyển*</w:t>
            </w:r>
          </w:p>
        </w:tc>
        <w:tc>
          <w:tcPr>
            <w:tcW w:type="dxa" w:w="1080"/>
          </w:tcPr>
          <w:p>
            <w:r>
              <w:rPr>
                <w:b/>
              </w:rPr>
            </w:r>
            <w:r>
              <w:rPr>
                <w:b/>
              </w:rPr>
              <w:t>Giá bán (chưa bao gồm thuế giá trị gia tăng)*</w:t>
            </w:r>
          </w:p>
        </w:tc>
        <w:tc>
          <w:tcPr>
            <w:tcW w:type="dxa" w:w="1080"/>
          </w:tcPr>
          <w:p>
            <w:r>
              <w:rPr>
                <w:b/>
              </w:rPr>
            </w:r>
          </w:p>
        </w:tc>
      </w:tr>
      <w:tr>
        <w:tc>
          <w:tcPr>
            <w:tcW w:type="dxa" w:w="1080"/>
          </w:tcPr>
          <w:p>
            <w:r/>
            <w:r>
              <w:t>XM Power Cement</w:t>
            </w:r>
          </w:p>
        </w:tc>
        <w:tc>
          <w:tcPr>
            <w:tcW w:type="dxa" w:w="1080"/>
          </w:tcPr>
          <w:p>
            <w:r/>
            <w:r>
              <w:t>tấn</w:t>
            </w:r>
          </w:p>
        </w:tc>
        <w:tc>
          <w:tcPr>
            <w:tcW w:type="dxa" w:w="1080"/>
          </w:tcPr>
          <w:p>
            <w:r/>
            <w:r>
              <w:t>Phù hợp QCVN 16:2023/BXD</w:t>
            </w:r>
          </w:p>
        </w:tc>
        <w:tc>
          <w:tcPr>
            <w:tcW w:type="dxa" w:w="1080"/>
          </w:tcPr>
          <w:p>
            <w:r/>
            <w:r>
              <w:t>bao 50kg</w:t>
            </w:r>
          </w:p>
        </w:tc>
        <w:tc>
          <w:tcPr>
            <w:tcW w:type="dxa" w:w="1080"/>
          </w:tcPr>
          <w:p>
            <w:r/>
            <w:r>
              <w:t>TN. Hạ Long (Thủy / Bộ)</w:t>
            </w:r>
          </w:p>
        </w:tc>
        <w:tc>
          <w:tcPr>
            <w:tcW w:type="dxa" w:w="1080"/>
          </w:tcPr>
          <w:p>
            <w:r/>
            <w:r>
              <w:t>Giao trên phương tiện bên mua</w:t>
            </w:r>
          </w:p>
        </w:tc>
        <w:tc>
          <w:tcPr>
            <w:tcW w:type="dxa" w:w="1080"/>
          </w:tcPr>
          <w:p>
            <w:r/>
            <w:r>
              <w:t>1,287,037 (Hồ Chí Minh / HCM Cần Giờ / HCM Củ Chi / HCM Phú Hòa Đông)</w:t>
            </w:r>
          </w:p>
        </w:tc>
        <w:tc>
          <w:tcPr>
            <w:tcW w:type="dxa" w:w="1080"/>
          </w:tcPr>
          <w:p>
            <w:r/>
          </w:p>
        </w:tc>
      </w:tr>
      <w:tr>
        <w:tc>
          <w:tcPr>
            <w:tcW w:type="dxa" w:w="1080"/>
          </w:tcPr>
          <w:p>
            <w:r/>
            <w:r>
              <w:t>XM Power Cement</w:t>
            </w:r>
          </w:p>
        </w:tc>
        <w:tc>
          <w:tcPr>
            <w:tcW w:type="dxa" w:w="1080"/>
          </w:tcPr>
          <w:p>
            <w:r/>
            <w:r>
              <w:t>tấn</w:t>
            </w:r>
          </w:p>
        </w:tc>
        <w:tc>
          <w:tcPr>
            <w:tcW w:type="dxa" w:w="1080"/>
          </w:tcPr>
          <w:p>
            <w:r/>
            <w:r>
              <w:t xml:space="preserve">Phù hợp QCVN 16:2019/BXD </w:t>
              <w:br/>
              <w:t xml:space="preserve"> TCVN 6260:2020</w:t>
            </w:r>
          </w:p>
        </w:tc>
        <w:tc>
          <w:tcPr>
            <w:tcW w:type="dxa" w:w="1080"/>
          </w:tcPr>
          <w:p>
            <w:r/>
            <w:r>
              <w:t>bao 50kg</w:t>
            </w:r>
          </w:p>
        </w:tc>
        <w:tc>
          <w:tcPr>
            <w:tcW w:type="dxa" w:w="1080"/>
          </w:tcPr>
          <w:p>
            <w:r/>
            <w:r>
              <w:t>TN. Phú Hữu (Thủy / Bộ)</w:t>
            </w:r>
          </w:p>
        </w:tc>
        <w:tc>
          <w:tcPr>
            <w:tcW w:type="dxa" w:w="1080"/>
          </w:tcPr>
          <w:p>
            <w:r/>
            <w:r>
              <w:t>Giao trên phương tiện bên mua</w:t>
            </w:r>
          </w:p>
        </w:tc>
        <w:tc>
          <w:tcPr>
            <w:tcW w:type="dxa" w:w="1080"/>
          </w:tcPr>
          <w:p>
            <w:r/>
            <w:r>
              <w:t>1,277,778 (Hồ Chí Minh / HCM Cần Giờ / HCM Củ Chi / HCM Phú Hòa Đông)</w:t>
            </w:r>
          </w:p>
        </w:tc>
        <w:tc>
          <w:tcPr>
            <w:tcW w:type="dxa" w:w="1080"/>
          </w:tcPr>
          <w:p>
            <w:r/>
          </w:p>
        </w:tc>
      </w:tr>
      <w:tr>
        <w:tc>
          <w:tcPr>
            <w:tcW w:type="dxa" w:w="1080"/>
          </w:tcPr>
          <w:p>
            <w:r/>
            <w:r>
              <w:t>XM Vicem Hà Tiên Green PCB40</w:t>
            </w:r>
          </w:p>
        </w:tc>
        <w:tc>
          <w:tcPr>
            <w:tcW w:type="dxa" w:w="1080"/>
          </w:tcPr>
          <w:p>
            <w:r/>
            <w:r>
              <w:t>tấn</w:t>
            </w:r>
          </w:p>
        </w:tc>
        <w:tc>
          <w:tcPr>
            <w:tcW w:type="dxa" w:w="1080"/>
          </w:tcPr>
          <w:p>
            <w:r/>
            <w:r>
              <w:t xml:space="preserve">Phù hợp QCVN 16:2019/BXD </w:t>
              <w:br/>
              <w:t xml:space="preserve"> TCVN 6260:2020</w:t>
            </w:r>
          </w:p>
        </w:tc>
        <w:tc>
          <w:tcPr>
            <w:tcW w:type="dxa" w:w="1080"/>
          </w:tcPr>
          <w:p>
            <w:r/>
            <w:r>
              <w:t>bao 50kg</w:t>
            </w:r>
          </w:p>
        </w:tc>
        <w:tc>
          <w:tcPr>
            <w:tcW w:type="dxa" w:w="1080"/>
          </w:tcPr>
          <w:p>
            <w:r/>
            <w:r>
              <w:t>TN. Phú Hữu (Thủy / Bộ)</w:t>
            </w:r>
          </w:p>
        </w:tc>
        <w:tc>
          <w:tcPr>
            <w:tcW w:type="dxa" w:w="1080"/>
          </w:tcPr>
          <w:p>
            <w:r/>
            <w:r>
              <w:t>Giao trên phương tiện bên mua</w:t>
            </w:r>
          </w:p>
        </w:tc>
        <w:tc>
          <w:tcPr>
            <w:tcW w:type="dxa" w:w="1080"/>
          </w:tcPr>
          <w:p>
            <w:r/>
            <w:r>
              <w:t>1,268,519 (Hồ Chí Minh / HCM Cần Giờ / HCM Củ Chi)</w:t>
            </w:r>
          </w:p>
        </w:tc>
        <w:tc>
          <w:tcPr>
            <w:tcW w:type="dxa" w:w="1080"/>
          </w:tcPr>
          <w:p>
            <w:r/>
          </w:p>
        </w:tc>
      </w:tr>
      <w:tr>
        <w:tc>
          <w:tcPr>
            <w:tcW w:type="dxa" w:w="1080"/>
          </w:tcPr>
          <w:p>
            <w:r/>
            <w:r>
              <w:t>XM Vicem Hà Tiên PCB40</w:t>
            </w:r>
          </w:p>
        </w:tc>
        <w:tc>
          <w:tcPr>
            <w:tcW w:type="dxa" w:w="1080"/>
          </w:tcPr>
          <w:p>
            <w:r/>
            <w:r>
              <w:t>tấn</w:t>
            </w:r>
          </w:p>
        </w:tc>
        <w:tc>
          <w:tcPr>
            <w:tcW w:type="dxa" w:w="1080"/>
          </w:tcPr>
          <w:p>
            <w:r/>
            <w:r>
              <w:t xml:space="preserve">Phù hợp QCVN 16:2019/BXD </w:t>
              <w:br/>
              <w:t xml:space="preserve"> TCVN 6260:2020</w:t>
            </w:r>
          </w:p>
        </w:tc>
        <w:tc>
          <w:tcPr>
            <w:tcW w:type="dxa" w:w="1080"/>
          </w:tcPr>
          <w:p>
            <w:r/>
            <w:r>
              <w:t>bao 50kg</w:t>
            </w:r>
          </w:p>
        </w:tc>
        <w:tc>
          <w:tcPr>
            <w:tcW w:type="dxa" w:w="1080"/>
          </w:tcPr>
          <w:p>
            <w:r/>
            <w:r>
              <w:t>TN. Phú Hữu (Thủy / Bộ)</w:t>
            </w:r>
          </w:p>
        </w:tc>
        <w:tc>
          <w:tcPr>
            <w:tcW w:type="dxa" w:w="1080"/>
          </w:tcPr>
          <w:p>
            <w:r/>
            <w:r>
              <w:t>Giao trên phương tiện bên mua</w:t>
            </w:r>
          </w:p>
        </w:tc>
        <w:tc>
          <w:tcPr>
            <w:tcW w:type="dxa" w:w="1080"/>
          </w:tcPr>
          <w:p>
            <w:r/>
            <w:r>
              <w:t xml:space="preserve">1,717,593 (Hồ Chí Minh) </w:t>
              <w:br/>
              <w:t xml:space="preserve"> 1,592,593 (HCM Cần Giờ) </w:t>
              <w:br/>
              <w:t xml:space="preserve"> 1,550,926 (HCM Củ Chi)</w:t>
            </w:r>
          </w:p>
        </w:tc>
        <w:tc>
          <w:tcPr>
            <w:tcW w:type="dxa" w:w="1080"/>
          </w:tcPr>
          <w:p>
            <w:r/>
          </w:p>
        </w:tc>
      </w:tr>
      <w:tr>
        <w:tc>
          <w:tcPr>
            <w:tcW w:type="dxa" w:w="1080"/>
          </w:tcPr>
          <w:p>
            <w:r/>
            <w:r>
              <w:t>XM Vicem Hà Tiên PCB40</w:t>
            </w:r>
          </w:p>
        </w:tc>
        <w:tc>
          <w:tcPr>
            <w:tcW w:type="dxa" w:w="1080"/>
          </w:tcPr>
          <w:p>
            <w:r/>
            <w:r>
              <w:t>tấn</w:t>
            </w:r>
          </w:p>
        </w:tc>
        <w:tc>
          <w:tcPr>
            <w:tcW w:type="dxa" w:w="1080"/>
          </w:tcPr>
          <w:p>
            <w:r/>
            <w:r>
              <w:t>Phù hợp QCVN 16:2023/BXD</w:t>
            </w:r>
          </w:p>
        </w:tc>
        <w:tc>
          <w:tcPr>
            <w:tcW w:type="dxa" w:w="1080"/>
          </w:tcPr>
          <w:p>
            <w:r/>
            <w:r>
              <w:t>bao 50kg</w:t>
            </w:r>
          </w:p>
        </w:tc>
        <w:tc>
          <w:tcPr>
            <w:tcW w:type="dxa" w:w="1080"/>
          </w:tcPr>
          <w:p>
            <w:r/>
            <w:r>
              <w:t>TN. Hạ Long (Thủy)</w:t>
            </w:r>
          </w:p>
        </w:tc>
        <w:tc>
          <w:tcPr>
            <w:tcW w:type="dxa" w:w="1080"/>
          </w:tcPr>
          <w:p>
            <w:r/>
            <w:r>
              <w:t>Giao trên phương tiện bên mua</w:t>
            </w:r>
          </w:p>
        </w:tc>
        <w:tc>
          <w:tcPr>
            <w:tcW w:type="dxa" w:w="1080"/>
          </w:tcPr>
          <w:p>
            <w:r/>
            <w:r>
              <w:t xml:space="preserve">1,717,593 (Hồ Chí Minh) </w:t>
              <w:br/>
              <w:t xml:space="preserve"> 1,592,593 (HCM Cần Giờ) </w:t>
              <w:br/>
              <w:t xml:space="preserve"> 1,550,926 (HCM Củ Chi)</w:t>
            </w:r>
          </w:p>
        </w:tc>
        <w:tc>
          <w:tcPr>
            <w:tcW w:type="dxa" w:w="1080"/>
          </w:tcPr>
          <w:p>
            <w:r/>
          </w:p>
        </w:tc>
      </w:tr>
      <w:tr>
        <w:tc>
          <w:tcPr>
            <w:tcW w:type="dxa" w:w="1080"/>
          </w:tcPr>
          <w:p>
            <w:r/>
            <w:r>
              <w:t>XM Vicem Hà Tiên PCB40</w:t>
            </w:r>
          </w:p>
        </w:tc>
        <w:tc>
          <w:tcPr>
            <w:tcW w:type="dxa" w:w="1080"/>
          </w:tcPr>
          <w:p>
            <w:r/>
            <w:r>
              <w:t>tấn</w:t>
            </w:r>
          </w:p>
        </w:tc>
        <w:tc>
          <w:tcPr>
            <w:tcW w:type="dxa" w:w="1080"/>
          </w:tcPr>
          <w:p>
            <w:r/>
            <w:r>
              <w:t>Phù hợp QCVN 16:2023/BXD</w:t>
            </w:r>
          </w:p>
        </w:tc>
        <w:tc>
          <w:tcPr>
            <w:tcW w:type="dxa" w:w="1080"/>
          </w:tcPr>
          <w:p>
            <w:r/>
            <w:r>
              <w:t>bao 50kg</w:t>
            </w:r>
          </w:p>
        </w:tc>
        <w:tc>
          <w:tcPr>
            <w:tcW w:type="dxa" w:w="1080"/>
          </w:tcPr>
          <w:p>
            <w:r/>
            <w:r>
              <w:t>TN. Hạ Long (Bộ)</w:t>
            </w:r>
          </w:p>
        </w:tc>
        <w:tc>
          <w:tcPr>
            <w:tcW w:type="dxa" w:w="1080"/>
          </w:tcPr>
          <w:p>
            <w:r/>
            <w:r>
              <w:t>Giao trên phương tiện bên mua</w:t>
            </w:r>
          </w:p>
        </w:tc>
        <w:tc>
          <w:tcPr>
            <w:tcW w:type="dxa" w:w="1080"/>
          </w:tcPr>
          <w:p>
            <w:r/>
            <w:r>
              <w:t xml:space="preserve">1,703,704 (Hồ Chí Minh) </w:t>
              <w:br/>
              <w:t xml:space="preserve"> 1,592,593 (HCM Cần Giờ) </w:t>
              <w:br/>
              <w:t xml:space="preserve"> 1,550,926 (HCM Củ Chi)</w:t>
            </w:r>
          </w:p>
        </w:tc>
        <w:tc>
          <w:tcPr>
            <w:tcW w:type="dxa" w:w="1080"/>
          </w:tcPr>
          <w:p>
            <w:r/>
          </w:p>
        </w:tc>
      </w:tr>
      <w:tr>
        <w:tc>
          <w:tcPr>
            <w:tcW w:type="dxa" w:w="1080"/>
          </w:tcPr>
          <w:p>
            <w:r/>
            <w:r>
              <w:t>XM Vicem Hà Tiên Đa dụng - PCB40</w:t>
            </w:r>
          </w:p>
        </w:tc>
        <w:tc>
          <w:tcPr>
            <w:tcW w:type="dxa" w:w="1080"/>
          </w:tcPr>
          <w:p>
            <w:r/>
            <w:r>
              <w:t>tấn</w:t>
            </w:r>
          </w:p>
        </w:tc>
        <w:tc>
          <w:tcPr>
            <w:tcW w:type="dxa" w:w="1080"/>
          </w:tcPr>
          <w:p>
            <w:r/>
            <w:r>
              <w:t xml:space="preserve">Phù hợp QCVN 16:2019/BXD </w:t>
              <w:br/>
              <w:t xml:space="preserve"> TCVN 6260:2020</w:t>
            </w:r>
          </w:p>
        </w:tc>
        <w:tc>
          <w:tcPr>
            <w:tcW w:type="dxa" w:w="1080"/>
          </w:tcPr>
          <w:p>
            <w:r/>
            <w:r>
              <w:t>bao 50kg</w:t>
            </w:r>
          </w:p>
        </w:tc>
        <w:tc>
          <w:tcPr>
            <w:tcW w:type="dxa" w:w="1080"/>
          </w:tcPr>
          <w:p>
            <w:r/>
            <w:r>
              <w:t>TN. Hạ Long (Thủy / Bộ)</w:t>
            </w:r>
          </w:p>
        </w:tc>
        <w:tc>
          <w:tcPr>
            <w:tcW w:type="dxa" w:w="1080"/>
          </w:tcPr>
          <w:p>
            <w:r/>
            <w:r>
              <w:t>Giao trên phương tiện bên mua</w:t>
            </w:r>
          </w:p>
        </w:tc>
        <w:tc>
          <w:tcPr>
            <w:tcW w:type="dxa" w:w="1080"/>
          </w:tcPr>
          <w:p>
            <w:r/>
            <w:r>
              <w:t xml:space="preserve">1,509,259 (Hồ Chí Minh) </w:t>
              <w:br/>
              <w:t xml:space="preserve"> 1,458,333 (HCM Cần Giờ) </w:t>
              <w:br/>
              <w:t xml:space="preserve"> 1,416,667 (HCM Củ Chi)</w:t>
            </w:r>
          </w:p>
        </w:tc>
        <w:tc>
          <w:tcPr>
            <w:tcW w:type="dxa" w:w="1080"/>
          </w:tcPr>
          <w:p>
            <w:r/>
          </w:p>
        </w:tc>
      </w:tr>
      <w:tr>
        <w:tc>
          <w:tcPr>
            <w:tcW w:type="dxa" w:w="1080"/>
          </w:tcPr>
          <w:p>
            <w:r/>
            <w:r>
              <w:t>XM Vicem Hà Tiên Đa dụng - PCB40</w:t>
            </w:r>
          </w:p>
        </w:tc>
        <w:tc>
          <w:tcPr>
            <w:tcW w:type="dxa" w:w="1080"/>
          </w:tcPr>
          <w:p>
            <w:r/>
            <w:r>
              <w:t>tấn</w:t>
            </w:r>
          </w:p>
        </w:tc>
        <w:tc>
          <w:tcPr>
            <w:tcW w:type="dxa" w:w="1080"/>
          </w:tcPr>
          <w:p>
            <w:r/>
            <w:r>
              <w:t>Phù hợp QCVN 16:2023/BXD</w:t>
            </w:r>
          </w:p>
        </w:tc>
        <w:tc>
          <w:tcPr>
            <w:tcW w:type="dxa" w:w="1080"/>
          </w:tcPr>
          <w:p>
            <w:r/>
            <w:r>
              <w:t>bao 50kg</w:t>
            </w:r>
          </w:p>
        </w:tc>
        <w:tc>
          <w:tcPr>
            <w:tcW w:type="dxa" w:w="1080"/>
          </w:tcPr>
          <w:p>
            <w:r/>
            <w:r>
              <w:t>TN. Hạ Long (Thủy)</w:t>
            </w:r>
          </w:p>
        </w:tc>
        <w:tc>
          <w:tcPr>
            <w:tcW w:type="dxa" w:w="1080"/>
          </w:tcPr>
          <w:p>
            <w:r/>
            <w:r>
              <w:t>Giao trên phương tiện bên mua</w:t>
            </w:r>
          </w:p>
        </w:tc>
        <w:tc>
          <w:tcPr>
            <w:tcW w:type="dxa" w:w="1080"/>
          </w:tcPr>
          <w:p>
            <w:r/>
            <w:r>
              <w:t xml:space="preserve">1,509,259 (Hồ Chí Minh) </w:t>
              <w:br/>
              <w:t xml:space="preserve"> 1,458,333 (HCM Cần Giờ) </w:t>
              <w:br/>
              <w:t xml:space="preserve"> 1,416,667 (HCM Củ Chi)</w:t>
            </w:r>
          </w:p>
        </w:tc>
        <w:tc>
          <w:tcPr>
            <w:tcW w:type="dxa" w:w="1080"/>
          </w:tcPr>
          <w:p>
            <w:r/>
            <w:r>
              <w:t>\</w:t>
            </w:r>
          </w:p>
        </w:tc>
      </w:tr>
      <w:tr>
        <w:tc>
          <w:tcPr>
            <w:tcW w:type="dxa" w:w="1080"/>
          </w:tcPr>
          <w:p>
            <w:r/>
            <w:r>
              <w:t>XM Vicem Hà Tiên Đa dụng - PCB40</w:t>
            </w:r>
          </w:p>
        </w:tc>
        <w:tc>
          <w:tcPr>
            <w:tcW w:type="dxa" w:w="1080"/>
          </w:tcPr>
          <w:p>
            <w:r/>
            <w:r>
              <w:t>tấn</w:t>
            </w:r>
          </w:p>
        </w:tc>
        <w:tc>
          <w:tcPr>
            <w:tcW w:type="dxa" w:w="1080"/>
          </w:tcPr>
          <w:p>
            <w:r/>
            <w:r>
              <w:t>Phù hợp QCVN 16:2023/BXD</w:t>
            </w:r>
          </w:p>
        </w:tc>
        <w:tc>
          <w:tcPr>
            <w:tcW w:type="dxa" w:w="1080"/>
          </w:tcPr>
          <w:p>
            <w:r/>
            <w:r>
              <w:t>bao 50kg</w:t>
            </w:r>
          </w:p>
        </w:tc>
        <w:tc>
          <w:tcPr>
            <w:tcW w:type="dxa" w:w="1080"/>
          </w:tcPr>
          <w:p>
            <w:r/>
            <w:r>
              <w:t>TN. Hạ Long (Bộ)</w:t>
            </w:r>
          </w:p>
        </w:tc>
        <w:tc>
          <w:tcPr>
            <w:tcW w:type="dxa" w:w="1080"/>
          </w:tcPr>
          <w:p>
            <w:r/>
            <w:r>
              <w:t>Giao trên phương tiện bên mua</w:t>
            </w:r>
          </w:p>
        </w:tc>
        <w:tc>
          <w:tcPr>
            <w:tcW w:type="dxa" w:w="1080"/>
          </w:tcPr>
          <w:p>
            <w:r/>
            <w:r>
              <w:t xml:space="preserve">1,495,370 (Hồ Chí Minh) </w:t>
              <w:br/>
              <w:t xml:space="preserve"> 1,458,333 (HCM Cần Giờ) </w:t>
              <w:br/>
              <w:t xml:space="preserve"> 1,416,667 (HCM Củ Chi)</w:t>
            </w:r>
          </w:p>
        </w:tc>
        <w:tc>
          <w:tcPr>
            <w:tcW w:type="dxa" w:w="1080"/>
          </w:tcPr>
          <w:p>
            <w:r/>
          </w:p>
        </w:tc>
      </w:tr>
      <w:tr>
        <w:tc>
          <w:tcPr>
            <w:tcW w:type="dxa" w:w="1080"/>
          </w:tcPr>
          <w:p>
            <w:r/>
            <w:r>
              <w:t>XM Vicem Hà Tiên Xây tô</w:t>
            </w:r>
          </w:p>
        </w:tc>
        <w:tc>
          <w:tcPr>
            <w:tcW w:type="dxa" w:w="1080"/>
          </w:tcPr>
          <w:p>
            <w:r/>
            <w:r>
              <w:t>tấn</w:t>
            </w:r>
          </w:p>
        </w:tc>
        <w:tc>
          <w:tcPr>
            <w:tcW w:type="dxa" w:w="1080"/>
          </w:tcPr>
          <w:p>
            <w:r/>
            <w:r>
              <w:t>TCVN 9202:2012</w:t>
            </w:r>
          </w:p>
        </w:tc>
        <w:tc>
          <w:tcPr>
            <w:tcW w:type="dxa" w:w="1080"/>
          </w:tcPr>
          <w:p>
            <w:r/>
            <w:r>
              <w:t>bao 50kg</w:t>
            </w:r>
          </w:p>
        </w:tc>
        <w:tc>
          <w:tcPr>
            <w:tcW w:type="dxa" w:w="1080"/>
          </w:tcPr>
          <w:p>
            <w:r/>
            <w:r>
              <w:t>TN. Phú Hữu (Thủy / Bộ)</w:t>
            </w:r>
          </w:p>
        </w:tc>
        <w:tc>
          <w:tcPr>
            <w:tcW w:type="dxa" w:w="1080"/>
          </w:tcPr>
          <w:p>
            <w:r/>
            <w:r>
              <w:t>Giao trên phương tiện bên mua</w:t>
            </w:r>
          </w:p>
        </w:tc>
        <w:tc>
          <w:tcPr>
            <w:tcW w:type="dxa" w:w="1080"/>
          </w:tcPr>
          <w:p>
            <w:r/>
            <w:r>
              <w:t>1,356,481 (Hồ Chí Minh)</w:t>
            </w:r>
          </w:p>
        </w:tc>
        <w:tc>
          <w:tcPr>
            <w:tcW w:type="dxa" w:w="1080"/>
          </w:tcPr>
          <w:p>
            <w:r/>
          </w:p>
        </w:tc>
      </w:tr>
      <w:tr>
        <w:tc>
          <w:tcPr>
            <w:tcW w:type="dxa" w:w="1080"/>
          </w:tcPr>
          <w:p>
            <w:r/>
            <w:r>
              <w:t>XM Vicem Hà Tiên PCB40_MS Bền Sulfat</w:t>
            </w:r>
          </w:p>
        </w:tc>
        <w:tc>
          <w:tcPr>
            <w:tcW w:type="dxa" w:w="1080"/>
          </w:tcPr>
          <w:p>
            <w:r/>
            <w:r>
              <w:t>tấn</w:t>
            </w:r>
          </w:p>
        </w:tc>
        <w:tc>
          <w:tcPr>
            <w:tcW w:type="dxa" w:w="1080"/>
          </w:tcPr>
          <w:p>
            <w:r/>
            <w:r>
              <w:t xml:space="preserve">Phù hợp QCVN 16:2019/BXD </w:t>
              <w:br/>
              <w:t xml:space="preserve"> TCVN 7711:2013</w:t>
            </w:r>
          </w:p>
        </w:tc>
        <w:tc>
          <w:tcPr>
            <w:tcW w:type="dxa" w:w="1080"/>
          </w:tcPr>
          <w:p>
            <w:r/>
            <w:r>
              <w:t>bao 50kg</w:t>
            </w:r>
          </w:p>
        </w:tc>
        <w:tc>
          <w:tcPr>
            <w:tcW w:type="dxa" w:w="1080"/>
          </w:tcPr>
          <w:p>
            <w:r/>
            <w:r>
              <w:t>TN. Phú Hữu (Thủy / Bộ)</w:t>
            </w:r>
          </w:p>
        </w:tc>
        <w:tc>
          <w:tcPr>
            <w:tcW w:type="dxa" w:w="1080"/>
          </w:tcPr>
          <w:p>
            <w:r/>
            <w:r>
              <w:t>Giao trên phương tiện bên mua</w:t>
            </w:r>
          </w:p>
        </w:tc>
        <w:tc>
          <w:tcPr>
            <w:tcW w:type="dxa" w:w="1080"/>
          </w:tcPr>
          <w:p>
            <w:r/>
            <w:r>
              <w:t xml:space="preserve">1,740,741 (Hồ Chí Minh) </w:t>
              <w:br/>
              <w:t xml:space="preserve"> 1,625,000 (HCM Cần Giờ)</w:t>
            </w:r>
          </w:p>
        </w:tc>
        <w:tc>
          <w:tcPr>
            <w:tcW w:type="dxa" w:w="1080"/>
          </w:tcPr>
          <w:p>
            <w:r/>
          </w:p>
        </w:tc>
      </w:tr>
      <w:tr>
        <w:tc>
          <w:tcPr>
            <w:tcW w:type="dxa" w:w="1080"/>
          </w:tcPr>
          <w:p>
            <w:r/>
            <w:r>
              <w:t>XM Vicem Hà Tiên PCB40</w:t>
            </w:r>
          </w:p>
        </w:tc>
        <w:tc>
          <w:tcPr>
            <w:tcW w:type="dxa" w:w="1080"/>
          </w:tcPr>
          <w:p>
            <w:r/>
            <w:r>
              <w:t>tấn</w:t>
            </w:r>
          </w:p>
        </w:tc>
        <w:tc>
          <w:tcPr>
            <w:tcW w:type="dxa" w:w="1080"/>
          </w:tcPr>
          <w:p>
            <w:r/>
            <w:r>
              <w:t xml:space="preserve">Phù hợp QCVN 16:2019/BXD </w:t>
              <w:br/>
              <w:t xml:space="preserve"> TCVN 6260:2020</w:t>
            </w:r>
          </w:p>
        </w:tc>
        <w:tc>
          <w:tcPr>
            <w:tcW w:type="dxa" w:w="1080"/>
          </w:tcPr>
          <w:p>
            <w:r/>
            <w:r>
              <w:t>bao 40kg</w:t>
            </w:r>
          </w:p>
        </w:tc>
        <w:tc>
          <w:tcPr>
            <w:tcW w:type="dxa" w:w="1080"/>
          </w:tcPr>
          <w:p>
            <w:r/>
            <w:r>
              <w:t>TN. Phú Hữu (Thủy / Bộ)</w:t>
            </w:r>
          </w:p>
        </w:tc>
        <w:tc>
          <w:tcPr>
            <w:tcW w:type="dxa" w:w="1080"/>
          </w:tcPr>
          <w:p>
            <w:r/>
            <w:r>
              <w:t>Giao trên phương tiện bên mua</w:t>
            </w:r>
          </w:p>
        </w:tc>
        <w:tc>
          <w:tcPr>
            <w:tcW w:type="dxa" w:w="1080"/>
          </w:tcPr>
          <w:p>
            <w:r/>
            <w:r>
              <w:t>1,629,630 (Hồ Chí Minh / HCM Cần Giờ / HCM Củ Chi)</w:t>
            </w:r>
          </w:p>
        </w:tc>
        <w:tc>
          <w:tcPr>
            <w:tcW w:type="dxa" w:w="1080"/>
          </w:tcPr>
          <w:p>
            <w:r/>
          </w:p>
        </w:tc>
      </w:tr>
      <w:tr>
        <w:tc>
          <w:tcPr>
            <w:tcW w:type="dxa" w:w="1080"/>
          </w:tcPr>
          <w:p>
            <w:r/>
            <w:r>
              <w:t>XM Vicem Hà Tiên Xây tô</w:t>
            </w:r>
          </w:p>
        </w:tc>
        <w:tc>
          <w:tcPr>
            <w:tcW w:type="dxa" w:w="1080"/>
          </w:tcPr>
          <w:p>
            <w:r/>
            <w:r>
              <w:t>tấn</w:t>
            </w:r>
          </w:p>
        </w:tc>
        <w:tc>
          <w:tcPr>
            <w:tcW w:type="dxa" w:w="1080"/>
          </w:tcPr>
          <w:p>
            <w:r/>
            <w:r>
              <w:t>TCVN 9202:2012</w:t>
            </w:r>
          </w:p>
        </w:tc>
        <w:tc>
          <w:tcPr>
            <w:tcW w:type="dxa" w:w="1080"/>
          </w:tcPr>
          <w:p>
            <w:r/>
            <w:r>
              <w:t>bao 40kg</w:t>
            </w:r>
          </w:p>
        </w:tc>
        <w:tc>
          <w:tcPr>
            <w:tcW w:type="dxa" w:w="1080"/>
          </w:tcPr>
          <w:p>
            <w:r/>
            <w:r>
              <w:t>TN. Phú Hữu (Thủy / Bộ)</w:t>
            </w:r>
          </w:p>
        </w:tc>
        <w:tc>
          <w:tcPr>
            <w:tcW w:type="dxa" w:w="1080"/>
          </w:tcPr>
          <w:p>
            <w:r/>
            <w:r>
              <w:t>Giao trên phương tiện bên mua</w:t>
            </w:r>
          </w:p>
        </w:tc>
        <w:tc>
          <w:tcPr>
            <w:tcW w:type="dxa" w:w="1080"/>
          </w:tcPr>
          <w:p>
            <w:r/>
            <w:r>
              <w:t>1,379,630 (Hồ Chí Minh / HCM Cần Giờ / HCM Củ Chi)</w:t>
            </w:r>
          </w:p>
        </w:tc>
        <w:tc>
          <w:tcPr>
            <w:tcW w:type="dxa" w:w="1080"/>
          </w:tcPr>
          <w:p>
            <w:r/>
          </w:p>
        </w:tc>
      </w:tr>
      <w:tr>
        <w:tc>
          <w:tcPr>
            <w:tcW w:type="dxa" w:w="1080"/>
          </w:tcPr>
          <w:p>
            <w:r/>
            <w:r>
              <w:t>XM Vicem Hà Tiên PCB40</w:t>
            </w:r>
          </w:p>
        </w:tc>
        <w:tc>
          <w:tcPr>
            <w:tcW w:type="dxa" w:w="1080"/>
          </w:tcPr>
          <w:p>
            <w:r/>
            <w:r>
              <w:t>tấn</w:t>
            </w:r>
          </w:p>
        </w:tc>
        <w:tc>
          <w:tcPr>
            <w:tcW w:type="dxa" w:w="1080"/>
          </w:tcPr>
          <w:p>
            <w:r/>
            <w:r>
              <w:t>Phù hợp QCVN 16:2019/BXD</w:t>
            </w:r>
          </w:p>
        </w:tc>
        <w:tc>
          <w:tcPr>
            <w:tcW w:type="dxa" w:w="1080"/>
          </w:tcPr>
          <w:p>
            <w:r/>
            <w:r>
              <w:t>bao 50kg</w:t>
            </w:r>
          </w:p>
        </w:tc>
        <w:tc>
          <w:tcPr>
            <w:tcW w:type="dxa" w:w="1080"/>
          </w:tcPr>
          <w:p>
            <w:r/>
            <w:r>
              <w:t>NM. Bình Phước (Bộ)</w:t>
            </w:r>
          </w:p>
        </w:tc>
        <w:tc>
          <w:tcPr>
            <w:tcW w:type="dxa" w:w="1080"/>
          </w:tcPr>
          <w:p>
            <w:r/>
            <w:r>
              <w:t>Giao trên phương tiện bên mua</w:t>
            </w:r>
          </w:p>
        </w:tc>
        <w:tc>
          <w:tcPr>
            <w:tcW w:type="dxa" w:w="1080"/>
          </w:tcPr>
          <w:p>
            <w:r/>
            <w:r>
              <w:t xml:space="preserve">1,726,852 (Hồ Chí Minh) </w:t>
              <w:br/>
              <w:t xml:space="preserve"> 1,504,630 (HCM Phú Hòa Đông)</w:t>
            </w:r>
          </w:p>
        </w:tc>
        <w:tc>
          <w:tcPr>
            <w:tcW w:type="dxa" w:w="1080"/>
          </w:tcPr>
          <w:p>
            <w:r/>
          </w:p>
        </w:tc>
      </w:tr>
      <w:tr>
        <w:tc>
          <w:tcPr>
            <w:tcW w:type="dxa" w:w="1080"/>
          </w:tcPr>
          <w:p>
            <w:r/>
            <w:r>
              <w:t>XM Vicem Hà Tiên Đa dụng - PCB40</w:t>
            </w:r>
          </w:p>
        </w:tc>
        <w:tc>
          <w:tcPr>
            <w:tcW w:type="dxa" w:w="1080"/>
          </w:tcPr>
          <w:p>
            <w:r/>
            <w:r>
              <w:t>tấn</w:t>
            </w:r>
          </w:p>
        </w:tc>
        <w:tc>
          <w:tcPr>
            <w:tcW w:type="dxa" w:w="1080"/>
          </w:tcPr>
          <w:p>
            <w:r/>
            <w:r>
              <w:t>Phù hợp QCVN 16:2019/BXD</w:t>
            </w:r>
          </w:p>
        </w:tc>
        <w:tc>
          <w:tcPr>
            <w:tcW w:type="dxa" w:w="1080"/>
          </w:tcPr>
          <w:p>
            <w:r/>
            <w:r>
              <w:t>bao 50kg</w:t>
            </w:r>
          </w:p>
        </w:tc>
        <w:tc>
          <w:tcPr>
            <w:tcW w:type="dxa" w:w="1080"/>
          </w:tcPr>
          <w:p>
            <w:r/>
            <w:r>
              <w:t>NM. Bình Phước (Bộ)</w:t>
            </w:r>
          </w:p>
        </w:tc>
        <w:tc>
          <w:tcPr>
            <w:tcW w:type="dxa" w:w="1080"/>
          </w:tcPr>
          <w:p>
            <w:r/>
            <w:r>
              <w:t>Giao trên phương tiện bên mua</w:t>
            </w:r>
          </w:p>
        </w:tc>
        <w:tc>
          <w:tcPr>
            <w:tcW w:type="dxa" w:w="1080"/>
          </w:tcPr>
          <w:p>
            <w:r/>
            <w:r>
              <w:t xml:space="preserve">1,462,963 (Hồ Chí Minh) </w:t>
              <w:br/>
              <w:t xml:space="preserve"> 1,370,370 (HCM Phú Hòa Đông)</w:t>
            </w:r>
          </w:p>
        </w:tc>
        <w:tc>
          <w:tcPr>
            <w:tcW w:type="dxa" w:w="1080"/>
          </w:tcPr>
          <w:p>
            <w:r/>
          </w:p>
        </w:tc>
      </w:tr>
      <w:tr>
        <w:tc>
          <w:tcPr>
            <w:tcW w:type="dxa" w:w="1080"/>
          </w:tcPr>
          <w:p>
            <w:r/>
            <w:r>
              <w:t>XM Power Cement</w:t>
            </w:r>
          </w:p>
        </w:tc>
        <w:tc>
          <w:tcPr>
            <w:tcW w:type="dxa" w:w="1080"/>
          </w:tcPr>
          <w:p>
            <w:r/>
            <w:r>
              <w:t>tấn</w:t>
            </w:r>
          </w:p>
        </w:tc>
        <w:tc>
          <w:tcPr>
            <w:tcW w:type="dxa" w:w="1080"/>
          </w:tcPr>
          <w:p>
            <w:r/>
            <w:r>
              <w:t>Phù hợp QCVN 16:2019/BXD</w:t>
            </w:r>
          </w:p>
        </w:tc>
        <w:tc>
          <w:tcPr>
            <w:tcW w:type="dxa" w:w="1080"/>
          </w:tcPr>
          <w:p>
            <w:r/>
            <w:r>
              <w:t>bao 50kg</w:t>
            </w:r>
          </w:p>
        </w:tc>
        <w:tc>
          <w:tcPr>
            <w:tcW w:type="dxa" w:w="1080"/>
          </w:tcPr>
          <w:p>
            <w:r/>
            <w:r>
              <w:t>NM. Bình Phước (Bộ)</w:t>
            </w:r>
          </w:p>
        </w:tc>
        <w:tc>
          <w:tcPr>
            <w:tcW w:type="dxa" w:w="1080"/>
          </w:tcPr>
          <w:p>
            <w:r/>
            <w:r>
              <w:t>Giao trên phương tiện bên mua</w:t>
            </w:r>
          </w:p>
        </w:tc>
        <w:tc>
          <w:tcPr>
            <w:tcW w:type="dxa" w:w="1080"/>
          </w:tcPr>
          <w:p>
            <w:r/>
            <w:r>
              <w:t>1,231,481 (HCM Phú Hòa Đông)</w:t>
            </w:r>
          </w:p>
        </w:tc>
        <w:tc>
          <w:tcPr>
            <w:tcW w:type="dxa" w:w="1080"/>
          </w:tcPr>
          <w:p>
            <w:r/>
          </w:p>
        </w:tc>
      </w:tr>
    </w:tbl>
    <w:p/>
    <w:p>
      <w:pPr>
        <w:pStyle w:val="Heading4"/>
      </w:pPr>
      <w:r>
        <w:t>Mức giá niêm yết (Giá bán buôn): Địa bàn TP.HCM - Vùng bán hàng "Bình Dương"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Tên vật liệu, loại vật liệu*</w:t>
            </w:r>
          </w:p>
        </w:tc>
        <w:tc>
          <w:tcPr>
            <w:tcW w:type="dxa" w:w="1234"/>
          </w:tcPr>
          <w:p>
            <w:r>
              <w:rPr>
                <w:b/>
              </w:rPr>
            </w:r>
            <w:r>
              <w:rPr>
                <w:b/>
              </w:rPr>
              <w:t>Đơn vị*</w:t>
            </w:r>
          </w:p>
        </w:tc>
        <w:tc>
          <w:tcPr>
            <w:tcW w:type="dxa" w:w="1234"/>
          </w:tcPr>
          <w:p>
            <w:r>
              <w:rPr>
                <w:b/>
              </w:rPr>
            </w:r>
            <w:r>
              <w:rPr>
                <w:b/>
              </w:rPr>
              <w:t>Quy chuẩn, tiêu chuẩn kỹ thuật*</w:t>
            </w:r>
          </w:p>
        </w:tc>
        <w:tc>
          <w:tcPr>
            <w:tcW w:type="dxa" w:w="1234"/>
          </w:tcPr>
          <w:p>
            <w:r>
              <w:rPr>
                <w:b/>
              </w:rPr>
            </w:r>
            <w:r>
              <w:rPr>
                <w:b/>
              </w:rPr>
              <w:t>Quy cách</w:t>
            </w:r>
          </w:p>
        </w:tc>
        <w:tc>
          <w:tcPr>
            <w:tcW w:type="dxa" w:w="1234"/>
          </w:tcPr>
          <w:p>
            <w:r>
              <w:rPr>
                <w:b/>
              </w:rPr>
            </w:r>
            <w:r>
              <w:rPr>
                <w:b/>
              </w:rPr>
              <w:t>Xuất xứ</w:t>
            </w:r>
          </w:p>
        </w:tc>
        <w:tc>
          <w:tcPr>
            <w:tcW w:type="dxa" w:w="1234"/>
          </w:tcPr>
          <w:p>
            <w:r>
              <w:rPr>
                <w:b/>
              </w:rPr>
            </w:r>
            <w:r>
              <w:rPr>
                <w:b/>
              </w:rPr>
              <w:t>Vận chuyển*</w:t>
            </w:r>
          </w:p>
        </w:tc>
        <w:tc>
          <w:tcPr>
            <w:tcW w:type="dxa" w:w="1234"/>
          </w:tcPr>
          <w:p>
            <w:r>
              <w:rPr>
                <w:b/>
              </w:rPr>
            </w:r>
            <w:r>
              <w:rPr>
                <w:b/>
              </w:rPr>
              <w:t>Giá bán (chưa bao gồm thuế giá trị gia tăng)*</w:t>
            </w:r>
          </w:p>
        </w:tc>
      </w:tr>
      <w:tr>
        <w:tc>
          <w:tcPr>
            <w:tcW w:type="dxa" w:w="1234"/>
          </w:tcPr>
          <w:p>
            <w:r/>
            <w:r>
              <w:t>XM Vicem Hà Tiên PCB40</w:t>
            </w:r>
          </w:p>
        </w:tc>
        <w:tc>
          <w:tcPr>
            <w:tcW w:type="dxa" w:w="1234"/>
          </w:tcPr>
          <w:p>
            <w:r/>
            <w:r>
              <w:t>tấn</w:t>
            </w:r>
          </w:p>
        </w:tc>
        <w:tc>
          <w:tcPr>
            <w:tcW w:type="dxa" w:w="1234"/>
          </w:tcPr>
          <w:p>
            <w:r/>
            <w:r>
              <w:t xml:space="preserve">Phù hợp QCVN 16:2019/BXD </w:t>
              <w:br/>
              <w:t xml:space="preserve"> TCVN 6260:2020</w:t>
            </w:r>
          </w:p>
        </w:tc>
        <w:tc>
          <w:tcPr>
            <w:tcW w:type="dxa" w:w="1234"/>
          </w:tcPr>
          <w:p>
            <w:r/>
            <w:r>
              <w:t>bao 50kg</w:t>
            </w:r>
          </w:p>
        </w:tc>
        <w:tc>
          <w:tcPr>
            <w:tcW w:type="dxa" w:w="1234"/>
          </w:tcPr>
          <w:p>
            <w:r/>
            <w:r>
              <w:t>TN. Phú Hữu (Thủy)</w:t>
            </w:r>
          </w:p>
        </w:tc>
        <w:tc>
          <w:tcPr>
            <w:tcW w:type="dxa" w:w="1234"/>
          </w:tcPr>
          <w:p>
            <w:r/>
            <w:r>
              <w:t>Giao trên phương tiện bên mua</w:t>
            </w:r>
          </w:p>
        </w:tc>
        <w:tc>
          <w:tcPr>
            <w:tcW w:type="dxa" w:w="1234"/>
          </w:tcPr>
          <w:p>
            <w:r/>
            <w:r>
              <w:t>1,606,481 (HCM Bình Dương)</w:t>
            </w:r>
          </w:p>
        </w:tc>
      </w:tr>
      <w:tr>
        <w:tc>
          <w:tcPr>
            <w:tcW w:type="dxa" w:w="1234"/>
          </w:tcPr>
          <w:p>
            <w:r/>
            <w:r>
              <w:t>XM Vicem Hà Tiên Đa dụng - PCB40</w:t>
            </w:r>
          </w:p>
        </w:tc>
        <w:tc>
          <w:tcPr>
            <w:tcW w:type="dxa" w:w="1234"/>
          </w:tcPr>
          <w:p>
            <w:r/>
            <w:r>
              <w:t>tấn</w:t>
            </w:r>
          </w:p>
        </w:tc>
        <w:tc>
          <w:tcPr>
            <w:tcW w:type="dxa" w:w="1234"/>
          </w:tcPr>
          <w:p>
            <w:r/>
            <w:r>
              <w:t xml:space="preserve">Phù hợp QCVN 16:2019/BXD </w:t>
              <w:br/>
              <w:t xml:space="preserve"> TCVN 6260:2020</w:t>
            </w:r>
          </w:p>
        </w:tc>
        <w:tc>
          <w:tcPr>
            <w:tcW w:type="dxa" w:w="1234"/>
          </w:tcPr>
          <w:p>
            <w:r/>
            <w:r>
              <w:t>bao 50kg</w:t>
            </w:r>
          </w:p>
        </w:tc>
        <w:tc>
          <w:tcPr>
            <w:tcW w:type="dxa" w:w="1234"/>
          </w:tcPr>
          <w:p>
            <w:r/>
            <w:r>
              <w:t>TN. Phú Hữu (Thủy)</w:t>
            </w:r>
          </w:p>
        </w:tc>
        <w:tc>
          <w:tcPr>
            <w:tcW w:type="dxa" w:w="1234"/>
          </w:tcPr>
          <w:p>
            <w:r/>
            <w:r>
              <w:t>Giao trên phương tiện bên mua</w:t>
            </w:r>
          </w:p>
        </w:tc>
        <w:tc>
          <w:tcPr>
            <w:tcW w:type="dxa" w:w="1234"/>
          </w:tcPr>
          <w:p>
            <w:r/>
            <w:r>
              <w:t>1,615,741 (HCM Bình Dương)</w:t>
            </w:r>
          </w:p>
        </w:tc>
      </w:tr>
      <w:tr>
        <w:tc>
          <w:tcPr>
            <w:tcW w:type="dxa" w:w="1234"/>
          </w:tcPr>
          <w:p>
            <w:r/>
            <w:r>
              <w:t>XM Vicem Hà Tiên PCB40</w:t>
            </w:r>
          </w:p>
        </w:tc>
        <w:tc>
          <w:tcPr>
            <w:tcW w:type="dxa" w:w="1234"/>
          </w:tcPr>
          <w:p>
            <w:r/>
            <w:r>
              <w:t>tấn</w:t>
            </w:r>
          </w:p>
        </w:tc>
        <w:tc>
          <w:tcPr>
            <w:tcW w:type="dxa" w:w="1234"/>
          </w:tcPr>
          <w:p>
            <w:r/>
            <w:r>
              <w:t>Phù hợp QCVN 16:2023/BXD</w:t>
            </w:r>
          </w:p>
        </w:tc>
        <w:tc>
          <w:tcPr>
            <w:tcW w:type="dxa" w:w="1234"/>
          </w:tcPr>
          <w:p>
            <w:r/>
            <w:r>
              <w:t>bao 50kg</w:t>
            </w:r>
          </w:p>
        </w:tc>
        <w:tc>
          <w:tcPr>
            <w:tcW w:type="dxa" w:w="1234"/>
          </w:tcPr>
          <w:p>
            <w:r/>
            <w:r>
              <w:t>TN. Hạ Long (Thủy)</w:t>
            </w:r>
          </w:p>
        </w:tc>
        <w:tc>
          <w:tcPr>
            <w:tcW w:type="dxa" w:w="1234"/>
          </w:tcPr>
          <w:p>
            <w:r/>
            <w:r>
              <w:t>Giao trên phương tiện bên mua</w:t>
            </w:r>
          </w:p>
        </w:tc>
        <w:tc>
          <w:tcPr>
            <w:tcW w:type="dxa" w:w="1234"/>
          </w:tcPr>
          <w:p>
            <w:r/>
            <w:r>
              <w:t>1,606,481 (HCM Bình Dương)</w:t>
            </w:r>
          </w:p>
        </w:tc>
      </w:tr>
      <w:tr>
        <w:tc>
          <w:tcPr>
            <w:tcW w:type="dxa" w:w="1234"/>
          </w:tcPr>
          <w:p>
            <w:r/>
            <w:r>
              <w:t>XM Vicem Hà Tiên Đa dụng - PCB40</w:t>
            </w:r>
          </w:p>
        </w:tc>
        <w:tc>
          <w:tcPr>
            <w:tcW w:type="dxa" w:w="1234"/>
          </w:tcPr>
          <w:p>
            <w:r/>
            <w:r>
              <w:t>tấn</w:t>
            </w:r>
          </w:p>
        </w:tc>
        <w:tc>
          <w:tcPr>
            <w:tcW w:type="dxa" w:w="1234"/>
          </w:tcPr>
          <w:p>
            <w:r/>
            <w:r>
              <w:t>Phù hợp QCVN 16:2023/BXD</w:t>
            </w:r>
          </w:p>
        </w:tc>
        <w:tc>
          <w:tcPr>
            <w:tcW w:type="dxa" w:w="1234"/>
          </w:tcPr>
          <w:p>
            <w:r/>
            <w:r>
              <w:t>bao 50kg</w:t>
            </w:r>
          </w:p>
        </w:tc>
        <w:tc>
          <w:tcPr>
            <w:tcW w:type="dxa" w:w="1234"/>
          </w:tcPr>
          <w:p>
            <w:r/>
            <w:r>
              <w:t>TN. Hạ Long (Bộ)</w:t>
            </w:r>
          </w:p>
        </w:tc>
        <w:tc>
          <w:tcPr>
            <w:tcW w:type="dxa" w:w="1234"/>
          </w:tcPr>
          <w:p>
            <w:r/>
            <w:r>
              <w:t>Giao trên phương tiện bên mua</w:t>
            </w:r>
          </w:p>
        </w:tc>
        <w:tc>
          <w:tcPr>
            <w:tcW w:type="dxa" w:w="1234"/>
          </w:tcPr>
          <w:p>
            <w:r/>
            <w:r>
              <w:t>1,615,741 (HCM Bình Dương)</w:t>
            </w:r>
          </w:p>
        </w:tc>
      </w:tr>
      <w:tr>
        <w:tc>
          <w:tcPr>
            <w:tcW w:type="dxa" w:w="1234"/>
          </w:tcPr>
          <w:p>
            <w:r/>
            <w:r>
              <w:t>XM Vicem Hà Tiên PCB40</w:t>
            </w:r>
          </w:p>
        </w:tc>
        <w:tc>
          <w:tcPr>
            <w:tcW w:type="dxa" w:w="1234"/>
          </w:tcPr>
          <w:p>
            <w:r/>
            <w:r>
              <w:t>tấn</w:t>
            </w:r>
          </w:p>
        </w:tc>
        <w:tc>
          <w:tcPr>
            <w:tcW w:type="dxa" w:w="1234"/>
          </w:tcPr>
          <w:p>
            <w:r/>
            <w:r>
              <w:t xml:space="preserve">Phù hợp QCVN 16:2019/BXD </w:t>
              <w:br/>
              <w:t xml:space="preserve"> TCVN 6260:2020</w:t>
            </w:r>
          </w:p>
        </w:tc>
        <w:tc>
          <w:tcPr>
            <w:tcW w:type="dxa" w:w="1234"/>
          </w:tcPr>
          <w:p>
            <w:r/>
            <w:r>
              <w:t>bao 50kg</w:t>
            </w:r>
          </w:p>
        </w:tc>
        <w:tc>
          <w:tcPr>
            <w:tcW w:type="dxa" w:w="1234"/>
          </w:tcPr>
          <w:p>
            <w:r/>
            <w:r>
              <w:t>TN. Phú Hữu (Bộ)</w:t>
            </w:r>
          </w:p>
        </w:tc>
        <w:tc>
          <w:tcPr>
            <w:tcW w:type="dxa" w:w="1234"/>
          </w:tcPr>
          <w:p>
            <w:r/>
            <w:r>
              <w:t>Giao trên phương tiện bên mua</w:t>
            </w:r>
          </w:p>
        </w:tc>
        <w:tc>
          <w:tcPr>
            <w:tcW w:type="dxa" w:w="1234"/>
          </w:tcPr>
          <w:p>
            <w:r/>
            <w:r>
              <w:t>1,638,889 (HCM Bình Dương)</w:t>
            </w:r>
          </w:p>
        </w:tc>
      </w:tr>
      <w:tr>
        <w:tc>
          <w:tcPr>
            <w:tcW w:type="dxa" w:w="1234"/>
          </w:tcPr>
          <w:p>
            <w:r/>
            <w:r>
              <w:t>XM Vicem Hà Tiên Đa dụng - PCB40</w:t>
            </w:r>
          </w:p>
        </w:tc>
        <w:tc>
          <w:tcPr>
            <w:tcW w:type="dxa" w:w="1234"/>
          </w:tcPr>
          <w:p>
            <w:r/>
            <w:r>
              <w:t>tấn</w:t>
            </w:r>
          </w:p>
        </w:tc>
        <w:tc>
          <w:tcPr>
            <w:tcW w:type="dxa" w:w="1234"/>
          </w:tcPr>
          <w:p>
            <w:r/>
            <w:r>
              <w:t xml:space="preserve">Phù hợp QCVN 16:2019/BXD </w:t>
              <w:br/>
              <w:t xml:space="preserve"> TCVN 6260:2020</w:t>
            </w:r>
          </w:p>
        </w:tc>
        <w:tc>
          <w:tcPr>
            <w:tcW w:type="dxa" w:w="1234"/>
          </w:tcPr>
          <w:p>
            <w:r/>
            <w:r>
              <w:t>bao 50kg</w:t>
            </w:r>
          </w:p>
        </w:tc>
        <w:tc>
          <w:tcPr>
            <w:tcW w:type="dxa" w:w="1234"/>
          </w:tcPr>
          <w:p>
            <w:r/>
            <w:r>
              <w:t>TN. Phú Hữu (Bộ)</w:t>
            </w:r>
          </w:p>
        </w:tc>
        <w:tc>
          <w:tcPr>
            <w:tcW w:type="dxa" w:w="1234"/>
          </w:tcPr>
          <w:p>
            <w:r/>
            <w:r>
              <w:t>Giao trên phương tiện bên mua</w:t>
            </w:r>
          </w:p>
        </w:tc>
        <w:tc>
          <w:tcPr>
            <w:tcW w:type="dxa" w:w="1234"/>
          </w:tcPr>
          <w:p>
            <w:r/>
            <w:r>
              <w:t>1,648,148 (HCM Bình Dương)</w:t>
            </w:r>
          </w:p>
        </w:tc>
      </w:tr>
      <w:tr>
        <w:tc>
          <w:tcPr>
            <w:tcW w:type="dxa" w:w="1234"/>
          </w:tcPr>
          <w:p>
            <w:r/>
            <w:r>
              <w:t>XM Vicem Hà Tiên PCB40</w:t>
            </w:r>
          </w:p>
        </w:tc>
        <w:tc>
          <w:tcPr>
            <w:tcW w:type="dxa" w:w="1234"/>
          </w:tcPr>
          <w:p>
            <w:r/>
            <w:r>
              <w:t>tấn</w:t>
            </w:r>
          </w:p>
        </w:tc>
        <w:tc>
          <w:tcPr>
            <w:tcW w:type="dxa" w:w="1234"/>
          </w:tcPr>
          <w:p>
            <w:r/>
            <w:r>
              <w:t>Phù hợp QCVN 16:2023/BXD</w:t>
            </w:r>
          </w:p>
        </w:tc>
        <w:tc>
          <w:tcPr>
            <w:tcW w:type="dxa" w:w="1234"/>
          </w:tcPr>
          <w:p>
            <w:r/>
            <w:r>
              <w:t>bao 50kg</w:t>
            </w:r>
          </w:p>
        </w:tc>
        <w:tc>
          <w:tcPr>
            <w:tcW w:type="dxa" w:w="1234"/>
          </w:tcPr>
          <w:p>
            <w:r/>
            <w:r>
              <w:t>TN. Hạ Long (Bộ)</w:t>
            </w:r>
          </w:p>
        </w:tc>
        <w:tc>
          <w:tcPr>
            <w:tcW w:type="dxa" w:w="1234"/>
          </w:tcPr>
          <w:p>
            <w:r/>
            <w:r>
              <w:t>Giao trên phương tiện bên mua</w:t>
            </w:r>
          </w:p>
        </w:tc>
        <w:tc>
          <w:tcPr>
            <w:tcW w:type="dxa" w:w="1234"/>
          </w:tcPr>
          <w:p>
            <w:r/>
            <w:r>
              <w:t>1,638,889 (HCM Bình Dương)</w:t>
            </w:r>
          </w:p>
        </w:tc>
      </w:tr>
      <w:tr>
        <w:tc>
          <w:tcPr>
            <w:tcW w:type="dxa" w:w="1234"/>
          </w:tcPr>
          <w:p>
            <w:r/>
            <w:r>
              <w:t>XM Vicem Hà Tiên Đa dụng - PCB40</w:t>
            </w:r>
          </w:p>
        </w:tc>
        <w:tc>
          <w:tcPr>
            <w:tcW w:type="dxa" w:w="1234"/>
          </w:tcPr>
          <w:p>
            <w:r/>
            <w:r>
              <w:t>tấn</w:t>
            </w:r>
          </w:p>
        </w:tc>
        <w:tc>
          <w:tcPr>
            <w:tcW w:type="dxa" w:w="1234"/>
          </w:tcPr>
          <w:p>
            <w:r/>
            <w:r>
              <w:t>Phù hợp QCVN 16:2023/BXD</w:t>
            </w:r>
          </w:p>
        </w:tc>
        <w:tc>
          <w:tcPr>
            <w:tcW w:type="dxa" w:w="1234"/>
          </w:tcPr>
          <w:p>
            <w:r/>
            <w:r>
              <w:t>bao 50kg</w:t>
            </w:r>
          </w:p>
        </w:tc>
        <w:tc>
          <w:tcPr>
            <w:tcW w:type="dxa" w:w="1234"/>
          </w:tcPr>
          <w:p>
            <w:r/>
            <w:r>
              <w:t>TN. Hạ Long (Bộ)</w:t>
            </w:r>
          </w:p>
        </w:tc>
        <w:tc>
          <w:tcPr>
            <w:tcW w:type="dxa" w:w="1234"/>
          </w:tcPr>
          <w:p>
            <w:r/>
            <w:r>
              <w:t>Giao trên phương tiện bên mua</w:t>
            </w:r>
          </w:p>
        </w:tc>
        <w:tc>
          <w:tcPr>
            <w:tcW w:type="dxa" w:w="1234"/>
          </w:tcPr>
          <w:p>
            <w:r/>
            <w:r>
              <w:t>1,648,148 (HCM Bình Dương)</w:t>
            </w:r>
          </w:p>
        </w:tc>
      </w:tr>
      <w:tr>
        <w:tc>
          <w:tcPr>
            <w:tcW w:type="dxa" w:w="1234"/>
          </w:tcPr>
          <w:p>
            <w:r/>
            <w:r>
              <w:t>XM Vicem Hà Tiên PCB40</w:t>
            </w:r>
          </w:p>
        </w:tc>
        <w:tc>
          <w:tcPr>
            <w:tcW w:type="dxa" w:w="1234"/>
          </w:tcPr>
          <w:p>
            <w:r/>
            <w:r>
              <w:t>tấn</w:t>
            </w:r>
          </w:p>
        </w:tc>
        <w:tc>
          <w:tcPr>
            <w:tcW w:type="dxa" w:w="1234"/>
          </w:tcPr>
          <w:p>
            <w:r/>
            <w:r>
              <w:t>Phù hợp QCVN 16:2019/BXD</w:t>
            </w:r>
          </w:p>
        </w:tc>
        <w:tc>
          <w:tcPr>
            <w:tcW w:type="dxa" w:w="1234"/>
          </w:tcPr>
          <w:p>
            <w:r/>
            <w:r>
              <w:t>bao 50kg</w:t>
            </w:r>
          </w:p>
        </w:tc>
        <w:tc>
          <w:tcPr>
            <w:tcW w:type="dxa" w:w="1234"/>
          </w:tcPr>
          <w:p>
            <w:r/>
            <w:r>
              <w:t>NM. Bình Phước (Bộ)</w:t>
            </w:r>
          </w:p>
        </w:tc>
        <w:tc>
          <w:tcPr>
            <w:tcW w:type="dxa" w:w="1234"/>
          </w:tcPr>
          <w:p>
            <w:r/>
            <w:r>
              <w:t>Giao trên phương tiện bên mua</w:t>
            </w:r>
          </w:p>
        </w:tc>
        <w:tc>
          <w:tcPr>
            <w:tcW w:type="dxa" w:w="1234"/>
          </w:tcPr>
          <w:p>
            <w:r/>
            <w:r>
              <w:t xml:space="preserve">1,620,370 (HCM Bình Dương) </w:t>
              <w:br/>
              <w:t xml:space="preserve"> 1,574,074 (HCM Bàu Bàng)</w:t>
            </w:r>
          </w:p>
        </w:tc>
      </w:tr>
      <w:tr>
        <w:tc>
          <w:tcPr>
            <w:tcW w:type="dxa" w:w="1234"/>
          </w:tcPr>
          <w:p>
            <w:r/>
            <w:r>
              <w:t>XM Vicem Hà Tiên Đa dụng - PCB40</w:t>
            </w:r>
          </w:p>
        </w:tc>
        <w:tc>
          <w:tcPr>
            <w:tcW w:type="dxa" w:w="1234"/>
          </w:tcPr>
          <w:p>
            <w:r/>
            <w:r>
              <w:t>tấn</w:t>
            </w:r>
          </w:p>
        </w:tc>
        <w:tc>
          <w:tcPr>
            <w:tcW w:type="dxa" w:w="1234"/>
          </w:tcPr>
          <w:p>
            <w:r/>
            <w:r>
              <w:t>Phù hợp QCVN 16:2019/BXD</w:t>
            </w:r>
          </w:p>
        </w:tc>
        <w:tc>
          <w:tcPr>
            <w:tcW w:type="dxa" w:w="1234"/>
          </w:tcPr>
          <w:p>
            <w:r/>
            <w:r>
              <w:t>bao 50kg</w:t>
            </w:r>
          </w:p>
        </w:tc>
        <w:tc>
          <w:tcPr>
            <w:tcW w:type="dxa" w:w="1234"/>
          </w:tcPr>
          <w:p>
            <w:r/>
            <w:r>
              <w:t>NM. Bình Phước (Bộ)</w:t>
            </w:r>
          </w:p>
        </w:tc>
        <w:tc>
          <w:tcPr>
            <w:tcW w:type="dxa" w:w="1234"/>
          </w:tcPr>
          <w:p>
            <w:r/>
            <w:r>
              <w:t>Giao trên phương tiện bên mua</w:t>
            </w:r>
          </w:p>
        </w:tc>
        <w:tc>
          <w:tcPr>
            <w:tcW w:type="dxa" w:w="1234"/>
          </w:tcPr>
          <w:p>
            <w:r/>
            <w:r>
              <w:t xml:space="preserve">1,527,778 (HCM Bình Dương) </w:t>
              <w:br/>
              <w:t xml:space="preserve"> 1,407,407 (HCM Bàu Bàng)</w:t>
            </w:r>
          </w:p>
        </w:tc>
      </w:tr>
      <w:tr>
        <w:tc>
          <w:tcPr>
            <w:tcW w:type="dxa" w:w="1234"/>
          </w:tcPr>
          <w:p>
            <w:r/>
            <w:r>
              <w:t>XM Vicem Hà Tiên Xây tô</w:t>
            </w:r>
          </w:p>
        </w:tc>
        <w:tc>
          <w:tcPr>
            <w:tcW w:type="dxa" w:w="1234"/>
          </w:tcPr>
          <w:p>
            <w:r/>
            <w:r>
              <w:t>tấn</w:t>
            </w:r>
          </w:p>
        </w:tc>
        <w:tc>
          <w:tcPr>
            <w:tcW w:type="dxa" w:w="1234"/>
          </w:tcPr>
          <w:p>
            <w:r/>
            <w:r>
              <w:t>TCVN 9202:2012</w:t>
            </w:r>
          </w:p>
        </w:tc>
        <w:tc>
          <w:tcPr>
            <w:tcW w:type="dxa" w:w="1234"/>
          </w:tcPr>
          <w:p>
            <w:r/>
            <w:r>
              <w:t>bao 50kg</w:t>
            </w:r>
          </w:p>
        </w:tc>
        <w:tc>
          <w:tcPr>
            <w:tcW w:type="dxa" w:w="1234"/>
          </w:tcPr>
          <w:p>
            <w:r/>
            <w:r>
              <w:t>TN. Phú Hữu (Thủy / Bộ)</w:t>
            </w:r>
          </w:p>
        </w:tc>
        <w:tc>
          <w:tcPr>
            <w:tcW w:type="dxa" w:w="1234"/>
          </w:tcPr>
          <w:p>
            <w:r/>
            <w:r>
              <w:t>Giao trên phương tiện bên mua</w:t>
            </w:r>
          </w:p>
        </w:tc>
        <w:tc>
          <w:tcPr>
            <w:tcW w:type="dxa" w:w="1234"/>
          </w:tcPr>
          <w:p>
            <w:r/>
            <w:r>
              <w:t>1,481,481 (HCM Bình Dương)</w:t>
            </w:r>
          </w:p>
        </w:tc>
      </w:tr>
      <w:tr>
        <w:tc>
          <w:tcPr>
            <w:tcW w:type="dxa" w:w="1234"/>
          </w:tcPr>
          <w:p>
            <w:r/>
            <w:r>
              <w:t>XM Vicem Hà Tiên Xây tô</w:t>
            </w:r>
          </w:p>
        </w:tc>
        <w:tc>
          <w:tcPr>
            <w:tcW w:type="dxa" w:w="1234"/>
          </w:tcPr>
          <w:p>
            <w:r/>
            <w:r>
              <w:t>tấn</w:t>
            </w:r>
          </w:p>
        </w:tc>
        <w:tc>
          <w:tcPr>
            <w:tcW w:type="dxa" w:w="1234"/>
          </w:tcPr>
          <w:p>
            <w:r/>
            <w:r>
              <w:t>TCVN 9202:2012</w:t>
            </w:r>
          </w:p>
        </w:tc>
        <w:tc>
          <w:tcPr>
            <w:tcW w:type="dxa" w:w="1234"/>
          </w:tcPr>
          <w:p>
            <w:r/>
            <w:r>
              <w:t>bao 40kg</w:t>
            </w:r>
          </w:p>
        </w:tc>
        <w:tc>
          <w:tcPr>
            <w:tcW w:type="dxa" w:w="1234"/>
          </w:tcPr>
          <w:p>
            <w:r/>
            <w:r>
              <w:t>TN. Phú Hữu (Thủy / Bộ)</w:t>
            </w:r>
          </w:p>
        </w:tc>
        <w:tc>
          <w:tcPr>
            <w:tcW w:type="dxa" w:w="1234"/>
          </w:tcPr>
          <w:p>
            <w:r/>
            <w:r>
              <w:t>Giao trên phương tiện bên mua</w:t>
            </w:r>
          </w:p>
        </w:tc>
        <w:tc>
          <w:tcPr>
            <w:tcW w:type="dxa" w:w="1234"/>
          </w:tcPr>
          <w:p>
            <w:r/>
            <w:r>
              <w:t>1,379,630 (HCM Bình Dương)</w:t>
            </w:r>
          </w:p>
        </w:tc>
      </w:tr>
      <w:tr>
        <w:tc>
          <w:tcPr>
            <w:tcW w:type="dxa" w:w="1234"/>
          </w:tcPr>
          <w:p>
            <w:r/>
            <w:r>
              <w:t>XM Vicem Hà Tiên PCB40</w:t>
            </w:r>
          </w:p>
        </w:tc>
        <w:tc>
          <w:tcPr>
            <w:tcW w:type="dxa" w:w="1234"/>
          </w:tcPr>
          <w:p>
            <w:r/>
            <w:r>
              <w:t>tấn</w:t>
            </w:r>
          </w:p>
        </w:tc>
        <w:tc>
          <w:tcPr>
            <w:tcW w:type="dxa" w:w="1234"/>
          </w:tcPr>
          <w:p>
            <w:r/>
            <w:r>
              <w:t>Phù hợp QCVN 16:2019/BXD</w:t>
            </w:r>
          </w:p>
        </w:tc>
        <w:tc>
          <w:tcPr>
            <w:tcW w:type="dxa" w:w="1234"/>
          </w:tcPr>
          <w:p>
            <w:r/>
            <w:r>
              <w:t>bao 40kg</w:t>
            </w:r>
          </w:p>
        </w:tc>
        <w:tc>
          <w:tcPr>
            <w:tcW w:type="dxa" w:w="1234"/>
          </w:tcPr>
          <w:p>
            <w:r/>
            <w:r>
              <w:t>TN. Phú Hữu (Thủy / Bộ)</w:t>
            </w:r>
          </w:p>
        </w:tc>
        <w:tc>
          <w:tcPr>
            <w:tcW w:type="dxa" w:w="1234"/>
          </w:tcPr>
          <w:p>
            <w:r/>
            <w:r>
              <w:t>Giao trên phương tiện bên mua</w:t>
            </w:r>
          </w:p>
        </w:tc>
        <w:tc>
          <w:tcPr>
            <w:tcW w:type="dxa" w:w="1234"/>
          </w:tcPr>
          <w:p>
            <w:r/>
            <w:r>
              <w:t>1,583,333 (HCM Bình Dương)</w:t>
            </w:r>
          </w:p>
        </w:tc>
      </w:tr>
      <w:tr>
        <w:tc>
          <w:tcPr>
            <w:tcW w:type="dxa" w:w="1234"/>
          </w:tcPr>
          <w:p>
            <w:r/>
            <w:r>
              <w:t>XM Power Cement</w:t>
            </w:r>
          </w:p>
        </w:tc>
        <w:tc>
          <w:tcPr>
            <w:tcW w:type="dxa" w:w="1234"/>
          </w:tcPr>
          <w:p>
            <w:r/>
            <w:r>
              <w:t>tấn</w:t>
            </w:r>
          </w:p>
        </w:tc>
        <w:tc>
          <w:tcPr>
            <w:tcW w:type="dxa" w:w="1234"/>
          </w:tcPr>
          <w:p>
            <w:r/>
            <w:r>
              <w:t>Phù hợp QCVN 16:2019/BXD</w:t>
            </w:r>
          </w:p>
        </w:tc>
        <w:tc>
          <w:tcPr>
            <w:tcW w:type="dxa" w:w="1234"/>
          </w:tcPr>
          <w:p>
            <w:r/>
            <w:r>
              <w:t>bao 50kg</w:t>
            </w:r>
          </w:p>
        </w:tc>
        <w:tc>
          <w:tcPr>
            <w:tcW w:type="dxa" w:w="1234"/>
          </w:tcPr>
          <w:p>
            <w:r/>
            <w:r>
              <w:t xml:space="preserve">NM. Bình Phước </w:t>
              <w:br/>
              <w:t xml:space="preserve"> TN. Phú Hữu</w:t>
            </w:r>
          </w:p>
        </w:tc>
        <w:tc>
          <w:tcPr>
            <w:tcW w:type="dxa" w:w="1234"/>
          </w:tcPr>
          <w:p>
            <w:r/>
            <w:r>
              <w:t>Giao trên phương tiện bên mua</w:t>
            </w:r>
          </w:p>
        </w:tc>
        <w:tc>
          <w:tcPr>
            <w:tcW w:type="dxa" w:w="1234"/>
          </w:tcPr>
          <w:p>
            <w:r/>
            <w:r>
              <w:t>1,236,111 (HCM Bình Dương)</w:t>
            </w:r>
          </w:p>
        </w:tc>
      </w:tr>
      <w:tr>
        <w:tc>
          <w:tcPr>
            <w:tcW w:type="dxa" w:w="1234"/>
          </w:tcPr>
          <w:p>
            <w:r/>
            <w:r>
              <w:t>XM Hà Tiên 2</w:t>
            </w:r>
          </w:p>
        </w:tc>
        <w:tc>
          <w:tcPr>
            <w:tcW w:type="dxa" w:w="1234"/>
          </w:tcPr>
          <w:p>
            <w:r/>
            <w:r>
              <w:t>tấn</w:t>
            </w:r>
          </w:p>
        </w:tc>
        <w:tc>
          <w:tcPr>
            <w:tcW w:type="dxa" w:w="1234"/>
          </w:tcPr>
          <w:p>
            <w:r/>
            <w:r>
              <w:t>Phù hợp QCVN 16:2023/BXD</w:t>
            </w:r>
          </w:p>
        </w:tc>
        <w:tc>
          <w:tcPr>
            <w:tcW w:type="dxa" w:w="1234"/>
          </w:tcPr>
          <w:p>
            <w:r/>
            <w:r>
              <w:t>bao 50kg</w:t>
            </w:r>
          </w:p>
        </w:tc>
        <w:tc>
          <w:tcPr>
            <w:tcW w:type="dxa" w:w="1234"/>
          </w:tcPr>
          <w:p>
            <w:r/>
            <w:r>
              <w:t>NM. Bình Phước (bộ)</w:t>
            </w:r>
          </w:p>
        </w:tc>
        <w:tc>
          <w:tcPr>
            <w:tcW w:type="dxa" w:w="1234"/>
          </w:tcPr>
          <w:p>
            <w:r/>
            <w:r>
              <w:t>Giao trên phương tiện bên mua</w:t>
            </w:r>
          </w:p>
        </w:tc>
        <w:tc>
          <w:tcPr>
            <w:tcW w:type="dxa" w:w="1234"/>
          </w:tcPr>
          <w:p>
            <w:r/>
            <w:r>
              <w:t>1,120,370 (HCM Bình Dương)</w:t>
            </w:r>
          </w:p>
        </w:tc>
      </w:tr>
    </w:tbl>
    <w:p/>
    <w:p>
      <w:pPr>
        <w:pStyle w:val="Heading4"/>
      </w:pPr>
      <w:r>
        <w:t>Mức giá niêm yết (Giá bán buôn): Địa bàn TP.HCM - Vùng bán hàng "Bà Rịa Vũng Tàu", "Đặc khu Côn Đảo, Đảo Phú Quý"</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Tên vật liệu, loại vật liệu*</w:t>
            </w:r>
          </w:p>
        </w:tc>
        <w:tc>
          <w:tcPr>
            <w:tcW w:type="dxa" w:w="1234"/>
          </w:tcPr>
          <w:p>
            <w:r>
              <w:rPr>
                <w:b/>
              </w:rPr>
            </w:r>
            <w:r>
              <w:rPr>
                <w:b/>
              </w:rPr>
              <w:t>Đơn vị*</w:t>
            </w:r>
          </w:p>
        </w:tc>
        <w:tc>
          <w:tcPr>
            <w:tcW w:type="dxa" w:w="1234"/>
          </w:tcPr>
          <w:p>
            <w:r>
              <w:rPr>
                <w:b/>
              </w:rPr>
            </w:r>
            <w:r>
              <w:rPr>
                <w:b/>
              </w:rPr>
              <w:t>Quy chuẩn, tiêu chuẩn kỹ thuật*</w:t>
            </w:r>
          </w:p>
        </w:tc>
        <w:tc>
          <w:tcPr>
            <w:tcW w:type="dxa" w:w="1234"/>
          </w:tcPr>
          <w:p>
            <w:r>
              <w:rPr>
                <w:b/>
              </w:rPr>
            </w:r>
            <w:r>
              <w:rPr>
                <w:b/>
              </w:rPr>
              <w:t>Quy cách</w:t>
            </w:r>
          </w:p>
        </w:tc>
        <w:tc>
          <w:tcPr>
            <w:tcW w:type="dxa" w:w="1234"/>
          </w:tcPr>
          <w:p>
            <w:r>
              <w:rPr>
                <w:b/>
              </w:rPr>
            </w:r>
            <w:r>
              <w:rPr>
                <w:b/>
              </w:rPr>
              <w:t>Xuất xứ</w:t>
            </w:r>
          </w:p>
        </w:tc>
        <w:tc>
          <w:tcPr>
            <w:tcW w:type="dxa" w:w="1234"/>
          </w:tcPr>
          <w:p>
            <w:r>
              <w:rPr>
                <w:b/>
              </w:rPr>
            </w:r>
            <w:r>
              <w:rPr>
                <w:b/>
              </w:rPr>
              <w:t>Vận chuyển*</w:t>
            </w:r>
          </w:p>
        </w:tc>
        <w:tc>
          <w:tcPr>
            <w:tcW w:type="dxa" w:w="1234"/>
          </w:tcPr>
          <w:p>
            <w:r>
              <w:rPr>
                <w:b/>
              </w:rPr>
            </w:r>
            <w:r>
              <w:rPr>
                <w:b/>
              </w:rPr>
              <w:t>Giá bán (chưa bao gồm thuế giá trị gia tăng)*</w:t>
            </w:r>
          </w:p>
        </w:tc>
      </w:tr>
      <w:tr>
        <w:tc>
          <w:tcPr>
            <w:tcW w:type="dxa" w:w="1234"/>
          </w:tcPr>
          <w:p>
            <w:r/>
            <w:r>
              <w:t>XM Vicem Hà Tiên Xây tô</w:t>
            </w:r>
          </w:p>
        </w:tc>
        <w:tc>
          <w:tcPr>
            <w:tcW w:type="dxa" w:w="1234"/>
          </w:tcPr>
          <w:p>
            <w:r/>
            <w:r>
              <w:t>tấn</w:t>
            </w:r>
          </w:p>
        </w:tc>
        <w:tc>
          <w:tcPr>
            <w:tcW w:type="dxa" w:w="1234"/>
          </w:tcPr>
          <w:p>
            <w:r/>
            <w:r>
              <w:t>TCVN 9202:2012</w:t>
            </w:r>
          </w:p>
        </w:tc>
        <w:tc>
          <w:tcPr>
            <w:tcW w:type="dxa" w:w="1234"/>
          </w:tcPr>
          <w:p>
            <w:r/>
            <w:r>
              <w:t>bao 50kg</w:t>
            </w:r>
          </w:p>
        </w:tc>
        <w:tc>
          <w:tcPr>
            <w:tcW w:type="dxa" w:w="1234"/>
          </w:tcPr>
          <w:p>
            <w:r/>
            <w:r>
              <w:t>TN. Phú Hữu (Thủy / Bộ)</w:t>
            </w:r>
          </w:p>
        </w:tc>
        <w:tc>
          <w:tcPr>
            <w:tcW w:type="dxa" w:w="1234"/>
          </w:tcPr>
          <w:p>
            <w:r/>
          </w:p>
        </w:tc>
        <w:tc>
          <w:tcPr>
            <w:tcW w:type="dxa" w:w="1234"/>
          </w:tcPr>
          <w:p>
            <w:r/>
            <w:r>
              <w:t>1,324,074 (HCM Bà Rịa Vũng Tàu)</w:t>
            </w:r>
          </w:p>
        </w:tc>
      </w:tr>
      <w:tr>
        <w:tc>
          <w:tcPr>
            <w:tcW w:type="dxa" w:w="1234"/>
          </w:tcPr>
          <w:p>
            <w:r/>
            <w:r>
              <w:t>XM Vicem Hà Tiên PCB40_MS Bền Sulfat</w:t>
            </w:r>
          </w:p>
        </w:tc>
        <w:tc>
          <w:tcPr>
            <w:tcW w:type="dxa" w:w="1234"/>
          </w:tcPr>
          <w:p>
            <w:r/>
            <w:r>
              <w:t>tấn</w:t>
            </w:r>
          </w:p>
        </w:tc>
        <w:tc>
          <w:tcPr>
            <w:tcW w:type="dxa" w:w="1234"/>
          </w:tcPr>
          <w:p>
            <w:r/>
            <w:r>
              <w:t xml:space="preserve">Phù hợp QCVN 16:2019/BXD </w:t>
              <w:br/>
              <w:t xml:space="preserve"> TCVN 7711:2013</w:t>
            </w:r>
          </w:p>
        </w:tc>
        <w:tc>
          <w:tcPr>
            <w:tcW w:type="dxa" w:w="1234"/>
          </w:tcPr>
          <w:p>
            <w:r/>
            <w:r>
              <w:t>bao 50kg</w:t>
            </w:r>
          </w:p>
        </w:tc>
        <w:tc>
          <w:tcPr>
            <w:tcW w:type="dxa" w:w="1234"/>
          </w:tcPr>
          <w:p>
            <w:r/>
            <w:r>
              <w:t>TN. Phú Hữu (Thủy / Bộ)</w:t>
            </w:r>
          </w:p>
        </w:tc>
        <w:tc>
          <w:tcPr>
            <w:tcW w:type="dxa" w:w="1234"/>
          </w:tcPr>
          <w:p>
            <w:r/>
          </w:p>
        </w:tc>
        <w:tc>
          <w:tcPr>
            <w:tcW w:type="dxa" w:w="1234"/>
          </w:tcPr>
          <w:p>
            <w:r/>
            <w:r>
              <w:t>1,606,481 (HCM Bà Rịa Vũng Tàu)</w:t>
            </w:r>
          </w:p>
        </w:tc>
      </w:tr>
      <w:tr>
        <w:tc>
          <w:tcPr>
            <w:tcW w:type="dxa" w:w="1234"/>
          </w:tcPr>
          <w:p>
            <w:r/>
            <w:r>
              <w:t>XM Vicem Hà Tiên PCB40</w:t>
            </w:r>
          </w:p>
        </w:tc>
        <w:tc>
          <w:tcPr>
            <w:tcW w:type="dxa" w:w="1234"/>
          </w:tcPr>
          <w:p>
            <w:r/>
            <w:r>
              <w:t>tấn</w:t>
            </w:r>
          </w:p>
        </w:tc>
        <w:tc>
          <w:tcPr>
            <w:tcW w:type="dxa" w:w="1234"/>
          </w:tcPr>
          <w:p>
            <w:r/>
            <w:r>
              <w:t xml:space="preserve">Phù hợp QCVN 16:2019/BXD </w:t>
              <w:br/>
              <w:t xml:space="preserve"> TCVN 6260:2020</w:t>
            </w:r>
          </w:p>
        </w:tc>
        <w:tc>
          <w:tcPr>
            <w:tcW w:type="dxa" w:w="1234"/>
          </w:tcPr>
          <w:p>
            <w:r/>
            <w:r>
              <w:t>bao 50kg</w:t>
            </w:r>
          </w:p>
        </w:tc>
        <w:tc>
          <w:tcPr>
            <w:tcW w:type="dxa" w:w="1234"/>
          </w:tcPr>
          <w:p>
            <w:r/>
            <w:r>
              <w:t>TN. Phú Hữu (Bộ)</w:t>
            </w:r>
          </w:p>
        </w:tc>
        <w:tc>
          <w:tcPr>
            <w:tcW w:type="dxa" w:w="1234"/>
          </w:tcPr>
          <w:p>
            <w:r/>
          </w:p>
        </w:tc>
        <w:tc>
          <w:tcPr>
            <w:tcW w:type="dxa" w:w="1234"/>
          </w:tcPr>
          <w:p>
            <w:r/>
            <w:r>
              <w:t xml:space="preserve">1,657,407 (HCM Bà Rịa Vũng Tàu) </w:t>
              <w:br/>
              <w:t xml:space="preserve"> 1,388,889 (HCM Phú Mỹ) </w:t>
              <w:br/>
              <w:t xml:space="preserve"> 1,347,222 (HCM Xuyên Mộc)</w:t>
            </w:r>
          </w:p>
        </w:tc>
      </w:tr>
      <w:tr>
        <w:tc>
          <w:tcPr>
            <w:tcW w:type="dxa" w:w="1234"/>
          </w:tcPr>
          <w:p>
            <w:r/>
            <w:r>
              <w:t>XM Vicem Hà Tiên PCB40</w:t>
            </w:r>
          </w:p>
        </w:tc>
        <w:tc>
          <w:tcPr>
            <w:tcW w:type="dxa" w:w="1234"/>
          </w:tcPr>
          <w:p>
            <w:r/>
            <w:r>
              <w:t>tấn</w:t>
            </w:r>
          </w:p>
        </w:tc>
        <w:tc>
          <w:tcPr>
            <w:tcW w:type="dxa" w:w="1234"/>
          </w:tcPr>
          <w:p>
            <w:r/>
            <w:r>
              <w:t xml:space="preserve">Phù hợp QCVN 16:2019/BXD </w:t>
              <w:br/>
              <w:t xml:space="preserve"> TCVN 6260:2020</w:t>
            </w:r>
          </w:p>
        </w:tc>
        <w:tc>
          <w:tcPr>
            <w:tcW w:type="dxa" w:w="1234"/>
          </w:tcPr>
          <w:p>
            <w:r/>
            <w:r>
              <w:t>bao 50kg</w:t>
            </w:r>
          </w:p>
        </w:tc>
        <w:tc>
          <w:tcPr>
            <w:tcW w:type="dxa" w:w="1234"/>
          </w:tcPr>
          <w:p>
            <w:r/>
            <w:r>
              <w:t>TN. Phú Hữu (Thủy)</w:t>
            </w:r>
          </w:p>
        </w:tc>
        <w:tc>
          <w:tcPr>
            <w:tcW w:type="dxa" w:w="1234"/>
          </w:tcPr>
          <w:p>
            <w:r/>
          </w:p>
        </w:tc>
        <w:tc>
          <w:tcPr>
            <w:tcW w:type="dxa" w:w="1234"/>
          </w:tcPr>
          <w:p>
            <w:r/>
            <w:r>
              <w:t>1,388,889 (HCM Bà Rịa Vũng Tàu)</w:t>
            </w:r>
          </w:p>
        </w:tc>
      </w:tr>
      <w:tr>
        <w:tc>
          <w:tcPr>
            <w:tcW w:type="dxa" w:w="1234"/>
          </w:tcPr>
          <w:p>
            <w:r/>
            <w:r>
              <w:t>XM Power Cement</w:t>
            </w:r>
          </w:p>
        </w:tc>
        <w:tc>
          <w:tcPr>
            <w:tcW w:type="dxa" w:w="1234"/>
          </w:tcPr>
          <w:p>
            <w:r/>
            <w:r>
              <w:t>tấn</w:t>
            </w:r>
          </w:p>
        </w:tc>
        <w:tc>
          <w:tcPr>
            <w:tcW w:type="dxa" w:w="1234"/>
          </w:tcPr>
          <w:p>
            <w:r/>
            <w:r>
              <w:t xml:space="preserve">Phù hợp QCVN 16:2019/BXD </w:t>
              <w:br/>
              <w:t xml:space="preserve"> TCVN 6260:2020</w:t>
            </w:r>
          </w:p>
        </w:tc>
        <w:tc>
          <w:tcPr>
            <w:tcW w:type="dxa" w:w="1234"/>
          </w:tcPr>
          <w:p>
            <w:r/>
            <w:r>
              <w:t>bao 50kg</w:t>
            </w:r>
          </w:p>
        </w:tc>
        <w:tc>
          <w:tcPr>
            <w:tcW w:type="dxa" w:w="1234"/>
          </w:tcPr>
          <w:p>
            <w:r/>
            <w:r>
              <w:t>TN. Phú Hữu (Thủy / Bộ)</w:t>
            </w:r>
          </w:p>
        </w:tc>
        <w:tc>
          <w:tcPr>
            <w:tcW w:type="dxa" w:w="1234"/>
          </w:tcPr>
          <w:p>
            <w:r/>
          </w:p>
        </w:tc>
        <w:tc>
          <w:tcPr>
            <w:tcW w:type="dxa" w:w="1234"/>
          </w:tcPr>
          <w:p>
            <w:r/>
            <w:r>
              <w:t>1,240,741 (HCM Bà Rịa Vũng Tàu)</w:t>
            </w:r>
          </w:p>
        </w:tc>
      </w:tr>
      <w:tr>
        <w:tc>
          <w:tcPr>
            <w:tcW w:type="dxa" w:w="1234"/>
          </w:tcPr>
          <w:p>
            <w:r/>
            <w:r>
              <w:t>XM Vicem Hà Tiên PCB40</w:t>
            </w:r>
          </w:p>
        </w:tc>
        <w:tc>
          <w:tcPr>
            <w:tcW w:type="dxa" w:w="1234"/>
          </w:tcPr>
          <w:p>
            <w:r/>
            <w:r>
              <w:t>tấn</w:t>
            </w:r>
          </w:p>
        </w:tc>
        <w:tc>
          <w:tcPr>
            <w:tcW w:type="dxa" w:w="1234"/>
          </w:tcPr>
          <w:p>
            <w:r/>
            <w:r>
              <w:t>Phù hợp QCVN 16:2023/BXD</w:t>
            </w:r>
          </w:p>
        </w:tc>
        <w:tc>
          <w:tcPr>
            <w:tcW w:type="dxa" w:w="1234"/>
          </w:tcPr>
          <w:p>
            <w:r/>
            <w:r>
              <w:t>bao 50kg</w:t>
            </w:r>
          </w:p>
        </w:tc>
        <w:tc>
          <w:tcPr>
            <w:tcW w:type="dxa" w:w="1234"/>
          </w:tcPr>
          <w:p>
            <w:r/>
            <w:r>
              <w:t>TN. Hạ Long (Bộ)</w:t>
            </w:r>
          </w:p>
        </w:tc>
        <w:tc>
          <w:tcPr>
            <w:tcW w:type="dxa" w:w="1234"/>
          </w:tcPr>
          <w:p>
            <w:r/>
          </w:p>
        </w:tc>
        <w:tc>
          <w:tcPr>
            <w:tcW w:type="dxa" w:w="1234"/>
          </w:tcPr>
          <w:p>
            <w:r/>
            <w:r>
              <w:t xml:space="preserve">1,657,407 (HCM Bà Rịa Vũng Tàu) </w:t>
              <w:br/>
              <w:t xml:space="preserve"> 1,388,889 (HCM Phú Mỹ) </w:t>
              <w:br/>
              <w:t xml:space="preserve"> 1,347,222 (HCM Xuyên Mộc)</w:t>
            </w:r>
          </w:p>
        </w:tc>
      </w:tr>
      <w:tr>
        <w:tc>
          <w:tcPr>
            <w:tcW w:type="dxa" w:w="1234"/>
          </w:tcPr>
          <w:p>
            <w:r/>
            <w:r>
              <w:t>XM Vicem Hà Tiên PCB40</w:t>
            </w:r>
          </w:p>
        </w:tc>
        <w:tc>
          <w:tcPr>
            <w:tcW w:type="dxa" w:w="1234"/>
          </w:tcPr>
          <w:p>
            <w:r/>
            <w:r>
              <w:t>tấn</w:t>
            </w:r>
          </w:p>
        </w:tc>
        <w:tc>
          <w:tcPr>
            <w:tcW w:type="dxa" w:w="1234"/>
          </w:tcPr>
          <w:p>
            <w:r/>
            <w:r>
              <w:t>Phù hợp QCVN 16:2023/BXD</w:t>
            </w:r>
          </w:p>
        </w:tc>
        <w:tc>
          <w:tcPr>
            <w:tcW w:type="dxa" w:w="1234"/>
          </w:tcPr>
          <w:p>
            <w:r/>
            <w:r>
              <w:t>bao 50kg</w:t>
            </w:r>
          </w:p>
        </w:tc>
        <w:tc>
          <w:tcPr>
            <w:tcW w:type="dxa" w:w="1234"/>
          </w:tcPr>
          <w:p>
            <w:r/>
            <w:r>
              <w:t>TN. Hạ Long (Thủy)</w:t>
            </w:r>
          </w:p>
        </w:tc>
        <w:tc>
          <w:tcPr>
            <w:tcW w:type="dxa" w:w="1234"/>
          </w:tcPr>
          <w:p>
            <w:r/>
          </w:p>
        </w:tc>
        <w:tc>
          <w:tcPr>
            <w:tcW w:type="dxa" w:w="1234"/>
          </w:tcPr>
          <w:p>
            <w:r/>
            <w:r>
              <w:t>1,388,889 (HCM Bà Rịa Vũng Tàu)</w:t>
            </w:r>
          </w:p>
        </w:tc>
      </w:tr>
      <w:tr>
        <w:tc>
          <w:tcPr>
            <w:tcW w:type="dxa" w:w="1234"/>
          </w:tcPr>
          <w:p>
            <w:r/>
            <w:r>
              <w:t>XM Vicem Hà Tiên PCB40_MS Bền Sulfat</w:t>
            </w:r>
          </w:p>
        </w:tc>
        <w:tc>
          <w:tcPr>
            <w:tcW w:type="dxa" w:w="1234"/>
          </w:tcPr>
          <w:p>
            <w:r/>
            <w:r>
              <w:t>tấn</w:t>
            </w:r>
          </w:p>
        </w:tc>
        <w:tc>
          <w:tcPr>
            <w:tcW w:type="dxa" w:w="1234"/>
          </w:tcPr>
          <w:p>
            <w:r/>
            <w:r>
              <w:t xml:space="preserve">Phù hợp QCVN 16:2019/BXD </w:t>
              <w:br/>
              <w:t xml:space="preserve"> TCVN 7711:2013</w:t>
            </w:r>
          </w:p>
        </w:tc>
        <w:tc>
          <w:tcPr>
            <w:tcW w:type="dxa" w:w="1234"/>
          </w:tcPr>
          <w:p>
            <w:r/>
            <w:r>
              <w:t>bao 50kg</w:t>
            </w:r>
          </w:p>
        </w:tc>
        <w:tc>
          <w:tcPr>
            <w:tcW w:type="dxa" w:w="1234"/>
          </w:tcPr>
          <w:p>
            <w:r/>
            <w:r>
              <w:t>TN. Phú Hữu (Bộ)</w:t>
            </w:r>
          </w:p>
        </w:tc>
        <w:tc>
          <w:tcPr>
            <w:tcW w:type="dxa" w:w="1234"/>
          </w:tcPr>
          <w:p>
            <w:r/>
          </w:p>
        </w:tc>
        <w:tc>
          <w:tcPr>
            <w:tcW w:type="dxa" w:w="1234"/>
          </w:tcPr>
          <w:p>
            <w:r/>
            <w:r>
              <w:t xml:space="preserve">1,578,704 (HCM Phú Mỹ) </w:t>
              <w:br/>
              <w:t xml:space="preserve"> 1,532,407 (HCM Xuyên Mộc)</w:t>
            </w:r>
          </w:p>
        </w:tc>
      </w:tr>
      <w:tr>
        <w:tc>
          <w:tcPr>
            <w:tcW w:type="dxa" w:w="1234"/>
          </w:tcPr>
          <w:p>
            <w:r/>
            <w:r>
              <w:t>XM Vicem Hà Tiên PCB40</w:t>
            </w:r>
          </w:p>
        </w:tc>
        <w:tc>
          <w:tcPr>
            <w:tcW w:type="dxa" w:w="1234"/>
          </w:tcPr>
          <w:p>
            <w:r/>
            <w:r>
              <w:t>tấn</w:t>
            </w:r>
          </w:p>
        </w:tc>
        <w:tc>
          <w:tcPr>
            <w:tcW w:type="dxa" w:w="1234"/>
          </w:tcPr>
          <w:p>
            <w:r/>
            <w:r>
              <w:t xml:space="preserve">Phù hợp QCVN 16:2019/BXD </w:t>
              <w:br/>
              <w:t xml:space="preserve"> TCVN 6260:2020</w:t>
            </w:r>
          </w:p>
        </w:tc>
        <w:tc>
          <w:tcPr>
            <w:tcW w:type="dxa" w:w="1234"/>
          </w:tcPr>
          <w:p>
            <w:r/>
            <w:r>
              <w:t>bao 50kg</w:t>
            </w:r>
          </w:p>
        </w:tc>
        <w:tc>
          <w:tcPr>
            <w:tcW w:type="dxa" w:w="1234"/>
          </w:tcPr>
          <w:p>
            <w:r/>
            <w:r>
              <w:t>TN. Phú Hữu (Thủy / Bộ)</w:t>
            </w:r>
          </w:p>
        </w:tc>
        <w:tc>
          <w:tcPr>
            <w:tcW w:type="dxa" w:w="1234"/>
          </w:tcPr>
          <w:p>
            <w:r/>
            <w:r>
              <w:t>Giao trên phương tiện bên mua</w:t>
            </w:r>
          </w:p>
        </w:tc>
        <w:tc>
          <w:tcPr>
            <w:tcW w:type="dxa" w:w="1234"/>
          </w:tcPr>
          <w:p>
            <w:r/>
            <w:r>
              <w:t>1,407,408 (Đặc khu Côn Đảo, Đảo Phú Quý)</w:t>
            </w:r>
          </w:p>
        </w:tc>
      </w:tr>
      <w:tr>
        <w:tc>
          <w:tcPr>
            <w:tcW w:type="dxa" w:w="1234"/>
          </w:tcPr>
          <w:p>
            <w:r/>
            <w:r>
              <w:t>XM Power Cement</w:t>
            </w:r>
          </w:p>
        </w:tc>
        <w:tc>
          <w:tcPr>
            <w:tcW w:type="dxa" w:w="1234"/>
          </w:tcPr>
          <w:p>
            <w:r/>
            <w:r>
              <w:t>tấn</w:t>
            </w:r>
          </w:p>
        </w:tc>
        <w:tc>
          <w:tcPr>
            <w:tcW w:type="dxa" w:w="1234"/>
          </w:tcPr>
          <w:p>
            <w:r/>
            <w:r>
              <w:t xml:space="preserve">Phù hợp QCVN 16:2019/BXD </w:t>
              <w:br/>
              <w:t xml:space="preserve"> TCVN 6260:2020</w:t>
            </w:r>
          </w:p>
        </w:tc>
        <w:tc>
          <w:tcPr>
            <w:tcW w:type="dxa" w:w="1234"/>
          </w:tcPr>
          <w:p>
            <w:r/>
            <w:r>
              <w:t>bao 50kg</w:t>
            </w:r>
          </w:p>
        </w:tc>
        <w:tc>
          <w:tcPr>
            <w:tcW w:type="dxa" w:w="1234"/>
          </w:tcPr>
          <w:p>
            <w:r/>
            <w:r>
              <w:t>TN. Phú Hữu (Thủy / Bộ)</w:t>
            </w:r>
          </w:p>
        </w:tc>
        <w:tc>
          <w:tcPr>
            <w:tcW w:type="dxa" w:w="1234"/>
          </w:tcPr>
          <w:p>
            <w:r/>
            <w:r>
              <w:t>Giao trên phương tiện bên mua</w:t>
            </w:r>
          </w:p>
        </w:tc>
        <w:tc>
          <w:tcPr>
            <w:tcW w:type="dxa" w:w="1234"/>
          </w:tcPr>
          <w:p>
            <w:r/>
            <w:r>
              <w:t>1,240,741 (Đặc khu Côn Đảo, Đảo Phú Quý)</w:t>
            </w:r>
          </w:p>
        </w:tc>
      </w:tr>
      <w:tr>
        <w:tc>
          <w:tcPr>
            <w:tcW w:type="dxa" w:w="1234"/>
          </w:tcPr>
          <w:p>
            <w:r/>
            <w:r>
              <w:t>XM Vicem Hà Tiên PCB40_MS Bền Sulfat</w:t>
            </w:r>
          </w:p>
        </w:tc>
        <w:tc>
          <w:tcPr>
            <w:tcW w:type="dxa" w:w="1234"/>
          </w:tcPr>
          <w:p>
            <w:r/>
            <w:r>
              <w:t>tấn</w:t>
            </w:r>
          </w:p>
        </w:tc>
        <w:tc>
          <w:tcPr>
            <w:tcW w:type="dxa" w:w="1234"/>
          </w:tcPr>
          <w:p>
            <w:r/>
            <w:r>
              <w:t xml:space="preserve">Phù hợp QCVN 16:2019/BXD </w:t>
              <w:br/>
              <w:t xml:space="preserve"> TCVN 7711:2013</w:t>
            </w:r>
          </w:p>
        </w:tc>
        <w:tc>
          <w:tcPr>
            <w:tcW w:type="dxa" w:w="1234"/>
          </w:tcPr>
          <w:p>
            <w:r/>
            <w:r>
              <w:t>bao 50kg</w:t>
            </w:r>
          </w:p>
        </w:tc>
        <w:tc>
          <w:tcPr>
            <w:tcW w:type="dxa" w:w="1234"/>
          </w:tcPr>
          <w:p>
            <w:r/>
            <w:r>
              <w:t>TN. Phú Hữu (Thủy / Bộ)</w:t>
            </w:r>
          </w:p>
        </w:tc>
        <w:tc>
          <w:tcPr>
            <w:tcW w:type="dxa" w:w="1234"/>
          </w:tcPr>
          <w:p>
            <w:r/>
            <w:r>
              <w:t>Giao trên phương tiện bên mua</w:t>
            </w:r>
          </w:p>
        </w:tc>
        <w:tc>
          <w:tcPr>
            <w:tcW w:type="dxa" w:w="1234"/>
          </w:tcPr>
          <w:p>
            <w:r/>
            <w:r>
              <w:t>1,444,444 (Đặc khu Côn Đảo, Đảo Phú Quý)</w:t>
            </w:r>
          </w:p>
        </w:tc>
      </w:tr>
      <w:tr>
        <w:tc>
          <w:tcPr>
            <w:tcW w:type="dxa" w:w="1234"/>
          </w:tcPr>
          <w:p>
            <w:r/>
            <w:r>
              <w:t>XM Vicem Hà Tiên Xây tô</w:t>
            </w:r>
          </w:p>
        </w:tc>
        <w:tc>
          <w:tcPr>
            <w:tcW w:type="dxa" w:w="1234"/>
          </w:tcPr>
          <w:p>
            <w:r/>
            <w:r>
              <w:t>tấn</w:t>
            </w:r>
          </w:p>
        </w:tc>
        <w:tc>
          <w:tcPr>
            <w:tcW w:type="dxa" w:w="1234"/>
          </w:tcPr>
          <w:p>
            <w:r/>
            <w:r>
              <w:t>TCVN 9202:2012</w:t>
            </w:r>
          </w:p>
        </w:tc>
        <w:tc>
          <w:tcPr>
            <w:tcW w:type="dxa" w:w="1234"/>
          </w:tcPr>
          <w:p>
            <w:r/>
            <w:r>
              <w:t>bao 50kg</w:t>
            </w:r>
          </w:p>
        </w:tc>
        <w:tc>
          <w:tcPr>
            <w:tcW w:type="dxa" w:w="1234"/>
          </w:tcPr>
          <w:p>
            <w:r/>
            <w:r>
              <w:t>TN. Phú Hữu (Thủy / Bộ)</w:t>
            </w:r>
          </w:p>
        </w:tc>
        <w:tc>
          <w:tcPr>
            <w:tcW w:type="dxa" w:w="1234"/>
          </w:tcPr>
          <w:p>
            <w:r/>
            <w:r>
              <w:t>Giao trên phương tiện bên mua</w:t>
            </w:r>
          </w:p>
        </w:tc>
        <w:tc>
          <w:tcPr>
            <w:tcW w:type="dxa" w:w="1234"/>
          </w:tcPr>
          <w:p>
            <w:r/>
            <w:r>
              <w:t>1,342,593 (Đặc khu Côn Đảo, Đảo Phú Quý)</w:t>
            </w:r>
          </w:p>
        </w:tc>
      </w:tr>
    </w:tbl>
    <w:p/>
    <w:p>
      <w:pPr>
        <w:pStyle w:val="Heading3"/>
      </w:pPr>
      <w:r>
        <w:t>Công văn số 229A/TTDV-PTT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rPr>
              <w:t>Tên vật liệu, loại vật liệu*</w:t>
            </w:r>
          </w:p>
        </w:tc>
        <w:tc>
          <w:tcPr>
            <w:tcW w:type="dxa" w:w="960"/>
          </w:tcPr>
          <w:p>
            <w:r>
              <w:rPr>
                <w:b/>
              </w:rPr>
            </w:r>
            <w:r>
              <w:rPr>
                <w:b/>
              </w:rPr>
              <w:t>Đơn vị*</w:t>
            </w:r>
          </w:p>
        </w:tc>
        <w:tc>
          <w:tcPr>
            <w:tcW w:type="dxa" w:w="960"/>
          </w:tcPr>
          <w:p>
            <w:r>
              <w:rPr>
                <w:b/>
              </w:rPr>
            </w:r>
            <w:r>
              <w:rPr>
                <w:b/>
              </w:rPr>
              <w:t>Quy chuẩn, tiêu chuẩn kỹ thuật*</w:t>
            </w:r>
          </w:p>
        </w:tc>
        <w:tc>
          <w:tcPr>
            <w:tcW w:type="dxa" w:w="960"/>
          </w:tcPr>
          <w:p>
            <w:r>
              <w:rPr>
                <w:b/>
              </w:rPr>
            </w:r>
            <w:r>
              <w:rPr>
                <w:b/>
              </w:rPr>
              <w:t>Quy cách</w:t>
            </w:r>
          </w:p>
        </w:tc>
        <w:tc>
          <w:tcPr>
            <w:tcW w:type="dxa" w:w="960"/>
          </w:tcPr>
          <w:p>
            <w:r>
              <w:rPr>
                <w:b/>
              </w:rPr>
            </w:r>
            <w:r>
              <w:rPr>
                <w:b/>
              </w:rPr>
              <w:t>Nhà sản xuất</w:t>
            </w:r>
          </w:p>
        </w:tc>
        <w:tc>
          <w:tcPr>
            <w:tcW w:type="dxa" w:w="960"/>
          </w:tcPr>
          <w:p>
            <w:r>
              <w:rPr>
                <w:b/>
              </w:rPr>
            </w:r>
            <w:r>
              <w:rPr>
                <w:b/>
              </w:rPr>
              <w:t>Xuất xứ</w:t>
            </w:r>
          </w:p>
        </w:tc>
        <w:tc>
          <w:tcPr>
            <w:tcW w:type="dxa" w:w="960"/>
          </w:tcPr>
          <w:p>
            <w:r>
              <w:rPr>
                <w:b/>
              </w:rPr>
            </w:r>
            <w:r>
              <w:rPr>
                <w:b/>
              </w:rPr>
              <w:t>Điểm nhận hàng</w:t>
            </w:r>
          </w:p>
        </w:tc>
        <w:tc>
          <w:tcPr>
            <w:tcW w:type="dxa" w:w="960"/>
          </w:tcPr>
          <w:p>
            <w:r>
              <w:rPr>
                <w:b/>
              </w:rPr>
            </w:r>
            <w:r>
              <w:rPr>
                <w:b/>
              </w:rPr>
              <w:t>Vận chuyển*</w:t>
            </w:r>
          </w:p>
        </w:tc>
        <w:tc>
          <w:tcPr>
            <w:tcW w:type="dxa" w:w="960"/>
          </w:tcPr>
          <w:p>
            <w:r>
              <w:rPr>
                <w:b/>
              </w:rPr>
            </w:r>
            <w:r>
              <w:rPr>
                <w:b/>
              </w:rPr>
              <w:t>Giá bán (chưa bao gồm thuế giá trị gia tăng)*</w:t>
            </w:r>
          </w:p>
        </w:tc>
      </w:tr>
      <w:tr>
        <w:tc>
          <w:tcPr>
            <w:tcW w:type="dxa" w:w="960"/>
          </w:tcPr>
          <w:p>
            <w:r/>
            <w:r>
              <w:t>XM Vicem Hà Tiên Công nghiệp PCB40</w:t>
            </w:r>
          </w:p>
        </w:tc>
        <w:tc>
          <w:tcPr>
            <w:tcW w:type="dxa" w:w="960"/>
          </w:tcPr>
          <w:p>
            <w:r/>
            <w:r>
              <w:t>tấn</w:t>
            </w:r>
          </w:p>
        </w:tc>
        <w:tc>
          <w:tcPr>
            <w:tcW w:type="dxa" w:w="960"/>
          </w:tcPr>
          <w:p>
            <w:r/>
            <w:r>
              <w:t xml:space="preserve">Phù hợp QCVN 16:2019/BXD </w:t>
              <w:br/>
              <w:t xml:space="preserve"> TCVN 6260:2020</w:t>
            </w:r>
          </w:p>
        </w:tc>
        <w:tc>
          <w:tcPr>
            <w:tcW w:type="dxa" w:w="960"/>
          </w:tcPr>
          <w:p>
            <w:r/>
            <w:r>
              <w:t>Rời</w:t>
            </w:r>
          </w:p>
        </w:tc>
        <w:tc>
          <w:tcPr>
            <w:tcW w:type="dxa" w:w="960"/>
          </w:tcPr>
          <w:p>
            <w:r/>
            <w:r>
              <w:t>Công ty CP Xi măng Vicem Hà Tiên</w:t>
            </w:r>
          </w:p>
        </w:tc>
        <w:tc>
          <w:tcPr>
            <w:tcW w:type="dxa" w:w="960"/>
          </w:tcPr>
          <w:p>
            <w:r/>
            <w:r>
              <w:t>Việt Nam</w:t>
            </w:r>
          </w:p>
        </w:tc>
        <w:tc>
          <w:tcPr>
            <w:tcW w:type="dxa" w:w="960"/>
          </w:tcPr>
          <w:p>
            <w:r/>
            <w:r>
              <w:t>TN. Phú Hữu</w:t>
            </w:r>
          </w:p>
        </w:tc>
        <w:tc>
          <w:tcPr>
            <w:tcW w:type="dxa" w:w="960"/>
          </w:tcPr>
          <w:p>
            <w:r/>
            <w:r>
              <w:t>Giao trên phương tiện bên mua tại điểm nhận hàng, chưa bao gồm chi phí vận chuyển, bốc xếp,...</w:t>
            </w:r>
          </w:p>
        </w:tc>
        <w:tc>
          <w:tcPr>
            <w:tcW w:type="dxa" w:w="960"/>
          </w:tcPr>
          <w:p>
            <w:r/>
            <w:r>
              <w:t>1,407,407</w:t>
            </w:r>
          </w:p>
        </w:tc>
      </w:tr>
    </w:tbl>
    <w:p/>
    <w:p>
      <w:pPr>
        <w:pStyle w:val="Heading2"/>
      </w:pPr>
      <w:r>
        <w:t>2.3. Chi nhánh phía Nam Công ty Cổ phần xi măng Cẩm Phả</w:t>
      </w:r>
    </w:p>
    <w:p>
      <w:r>
        <w:t>Theo Công văn số 55/CV-CNPN ngày 01 tháng 6 năm 2026 của Chi nhánh phía Nam Công ty Cổ phần xi măng Cẩm Phả.</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Tên vật liệu, loại vật liệu*</w:t>
            </w:r>
          </w:p>
        </w:tc>
        <w:tc>
          <w:tcPr>
            <w:tcW w:type="dxa" w:w="1080"/>
          </w:tcPr>
          <w:p>
            <w:r>
              <w:rPr>
                <w:b/>
              </w:rPr>
            </w:r>
            <w:r>
              <w:rPr>
                <w:b/>
              </w:rPr>
              <w:t>Đơn vị*</w:t>
            </w:r>
          </w:p>
        </w:tc>
        <w:tc>
          <w:tcPr>
            <w:tcW w:type="dxa" w:w="1080"/>
          </w:tcPr>
          <w:p>
            <w:r>
              <w:rPr>
                <w:b/>
              </w:rPr>
            </w:r>
            <w:r>
              <w:rPr>
                <w:b/>
              </w:rPr>
              <w:t>Quy chuẩn, tiêu chuẩn kỹ thuật*</w:t>
            </w:r>
          </w:p>
        </w:tc>
        <w:tc>
          <w:tcPr>
            <w:tcW w:type="dxa" w:w="1080"/>
          </w:tcPr>
          <w:p>
            <w:r>
              <w:rPr>
                <w:b/>
              </w:rPr>
            </w:r>
            <w:r>
              <w:rPr>
                <w:b/>
              </w:rPr>
              <w:t>Quy cách</w:t>
            </w:r>
          </w:p>
        </w:tc>
        <w:tc>
          <w:tcPr>
            <w:tcW w:type="dxa" w:w="1080"/>
          </w:tcPr>
          <w:p>
            <w:r>
              <w:rPr>
                <w:b/>
              </w:rPr>
            </w:r>
            <w:r>
              <w:rPr>
                <w:b/>
              </w:rPr>
              <w:t>Nhà sản xuất</w:t>
            </w:r>
          </w:p>
        </w:tc>
        <w:tc>
          <w:tcPr>
            <w:tcW w:type="dxa" w:w="1080"/>
          </w:tcPr>
          <w:p>
            <w:r>
              <w:rPr>
                <w:b/>
              </w:rPr>
            </w:r>
            <w:r>
              <w:rPr>
                <w:b/>
              </w:rPr>
              <w:t>Xuất xứ</w:t>
            </w:r>
          </w:p>
        </w:tc>
        <w:tc>
          <w:tcPr>
            <w:tcW w:type="dxa" w:w="1080"/>
          </w:tcPr>
          <w:p>
            <w:r>
              <w:rPr>
                <w:b/>
              </w:rPr>
            </w:r>
            <w:r>
              <w:rPr>
                <w:b/>
              </w:rPr>
              <w:t>Điều kiện thương mại</w:t>
            </w:r>
          </w:p>
        </w:tc>
        <w:tc>
          <w:tcPr>
            <w:tcW w:type="dxa" w:w="1080"/>
          </w:tcPr>
          <w:p>
            <w:r>
              <w:rPr>
                <w:b/>
              </w:rPr>
            </w:r>
            <w:r>
              <w:rPr>
                <w:b/>
              </w:rPr>
              <w:t>Giá bán (chưa bao gồm thuế giá trị gia tăng)*</w:t>
            </w:r>
          </w:p>
        </w:tc>
      </w:tr>
      <w:tr>
        <w:tc>
          <w:tcPr>
            <w:tcW w:type="dxa" w:w="1080"/>
          </w:tcPr>
          <w:p>
            <w:r/>
            <w:r>
              <w:t>Xi măng Pooc lăng hỗn hợp PCB40</w:t>
            </w:r>
          </w:p>
        </w:tc>
        <w:tc>
          <w:tcPr>
            <w:tcW w:type="dxa" w:w="1080"/>
          </w:tcPr>
          <w:p>
            <w:r/>
            <w:r>
              <w:t>tấn</w:t>
            </w:r>
          </w:p>
        </w:tc>
        <w:tc>
          <w:tcPr>
            <w:tcW w:type="dxa" w:w="1080"/>
          </w:tcPr>
          <w:p>
            <w:r/>
            <w:r>
              <w:t xml:space="preserve">TCVN 6260:2020 </w:t>
              <w:br/>
              <w:t xml:space="preserve"> QCVN 16:2023/BXD</w:t>
            </w:r>
          </w:p>
        </w:tc>
        <w:tc>
          <w:tcPr>
            <w:tcW w:type="dxa" w:w="1080"/>
          </w:tcPr>
          <w:p>
            <w:r/>
            <w:r>
              <w:t>Đóng bao 50kg</w:t>
            </w:r>
          </w:p>
        </w:tc>
        <w:tc>
          <w:tcPr>
            <w:tcW w:type="dxa" w:w="1080"/>
          </w:tcPr>
          <w:p>
            <w:r/>
            <w:r>
              <w:t>Chi nhánh Phía Nam Công ty CP xi măng Cẩm Phả</w:t>
            </w:r>
          </w:p>
        </w:tc>
        <w:tc>
          <w:tcPr>
            <w:tcW w:type="dxa" w:w="1080"/>
          </w:tcPr>
          <w:p>
            <w:r/>
            <w:r>
              <w:t>Việt Nam</w:t>
            </w:r>
          </w:p>
        </w:tc>
        <w:tc>
          <w:tcPr>
            <w:tcW w:type="dxa" w:w="1080"/>
          </w:tcPr>
          <w:p>
            <w:r/>
            <w:r>
              <w:t>Giá bán tại chân công trình tại Tp Hồ Chí Minh, đã bao gồm chi phí vận chuyển</w:t>
            </w:r>
          </w:p>
        </w:tc>
        <w:tc>
          <w:tcPr>
            <w:tcW w:type="dxa" w:w="1080"/>
          </w:tcPr>
          <w:p>
            <w:r/>
            <w:r>
              <w:t>1,666,667</w:t>
            </w:r>
          </w:p>
        </w:tc>
      </w:tr>
      <w:tr>
        <w:tc>
          <w:tcPr>
            <w:tcW w:type="dxa" w:w="1080"/>
          </w:tcPr>
          <w:p>
            <w:r/>
            <w:r>
              <w:t>Xi măng xây trát MC25 (xi măng bao xây tô)</w:t>
            </w:r>
          </w:p>
        </w:tc>
        <w:tc>
          <w:tcPr>
            <w:tcW w:type="dxa" w:w="1080"/>
          </w:tcPr>
          <w:p>
            <w:r/>
            <w:r>
              <w:t>tấn</w:t>
            </w:r>
          </w:p>
        </w:tc>
        <w:tc>
          <w:tcPr>
            <w:tcW w:type="dxa" w:w="1080"/>
          </w:tcPr>
          <w:p>
            <w:r/>
            <w:r>
              <w:t>TCVN 9202:2012</w:t>
            </w:r>
          </w:p>
        </w:tc>
        <w:tc>
          <w:tcPr>
            <w:tcW w:type="dxa" w:w="1080"/>
          </w:tcPr>
          <w:p>
            <w:r/>
            <w:r>
              <w:t>Đóng bao 50kg</w:t>
            </w:r>
          </w:p>
        </w:tc>
        <w:tc>
          <w:tcPr>
            <w:tcW w:type="dxa" w:w="1080"/>
          </w:tcPr>
          <w:p>
            <w:r/>
            <w:r>
              <w:t>Chi nhánh Phía Nam Công ty CP xi măng Cẩm Phả</w:t>
            </w:r>
          </w:p>
        </w:tc>
        <w:tc>
          <w:tcPr>
            <w:tcW w:type="dxa" w:w="1080"/>
          </w:tcPr>
          <w:p>
            <w:r/>
            <w:r>
              <w:t>Việt Nam</w:t>
            </w:r>
          </w:p>
        </w:tc>
        <w:tc>
          <w:tcPr>
            <w:tcW w:type="dxa" w:w="1080"/>
          </w:tcPr>
          <w:p>
            <w:r/>
            <w:r>
              <w:t>Giá bán tại chân công trình tại Tp Hồ Chí Minh, đã bao gồm chi phí vận chuyển</w:t>
            </w:r>
          </w:p>
        </w:tc>
        <w:tc>
          <w:tcPr>
            <w:tcW w:type="dxa" w:w="1080"/>
          </w:tcPr>
          <w:p>
            <w:r/>
            <w:r>
              <w:t>1,574,074</w:t>
            </w:r>
          </w:p>
        </w:tc>
      </w:tr>
      <w:tr>
        <w:tc>
          <w:tcPr>
            <w:tcW w:type="dxa" w:w="1080"/>
          </w:tcPr>
          <w:p>
            <w:r/>
            <w:r>
              <w:t>Xi măng Pooc lăng hỗn hợp PCB50</w:t>
            </w:r>
          </w:p>
        </w:tc>
        <w:tc>
          <w:tcPr>
            <w:tcW w:type="dxa" w:w="1080"/>
          </w:tcPr>
          <w:p>
            <w:r/>
            <w:r>
              <w:t>tấn</w:t>
            </w:r>
          </w:p>
        </w:tc>
        <w:tc>
          <w:tcPr>
            <w:tcW w:type="dxa" w:w="1080"/>
          </w:tcPr>
          <w:p>
            <w:r/>
            <w:r>
              <w:t xml:space="preserve">TCVN 6260:2020 </w:t>
              <w:br/>
              <w:t xml:space="preserve"> QCVN 16:2023/BXD</w:t>
            </w:r>
          </w:p>
        </w:tc>
        <w:tc>
          <w:tcPr>
            <w:tcW w:type="dxa" w:w="1080"/>
          </w:tcPr>
          <w:p>
            <w:r/>
            <w:r>
              <w:t>Xi măng rời</w:t>
            </w:r>
          </w:p>
        </w:tc>
        <w:tc>
          <w:tcPr>
            <w:tcW w:type="dxa" w:w="1080"/>
          </w:tcPr>
          <w:p>
            <w:r/>
            <w:r>
              <w:t>Chi nhánh Phía Nam Công ty CP xi măng Cẩm Phả</w:t>
            </w:r>
          </w:p>
        </w:tc>
        <w:tc>
          <w:tcPr>
            <w:tcW w:type="dxa" w:w="1080"/>
          </w:tcPr>
          <w:p>
            <w:r/>
            <w:r>
              <w:t>Việt Nam</w:t>
            </w:r>
          </w:p>
        </w:tc>
        <w:tc>
          <w:tcPr>
            <w:tcW w:type="dxa" w:w="1080"/>
          </w:tcPr>
          <w:p>
            <w:r/>
            <w:r>
              <w:t>Giá bán tại chân công trình tại Tp Hồ Chí Minh, đã bao gồm chi phí vận chuyển</w:t>
            </w:r>
          </w:p>
        </w:tc>
        <w:tc>
          <w:tcPr>
            <w:tcW w:type="dxa" w:w="1080"/>
          </w:tcPr>
          <w:p>
            <w:r/>
            <w:r>
              <w:t>1,666,667</w:t>
            </w:r>
          </w:p>
        </w:tc>
      </w:tr>
      <w:tr>
        <w:tc>
          <w:tcPr>
            <w:tcW w:type="dxa" w:w="1080"/>
          </w:tcPr>
          <w:p>
            <w:r/>
            <w:r>
              <w:t>Xi măng Pooc lăng hỗn hợp PCB40</w:t>
            </w:r>
          </w:p>
        </w:tc>
        <w:tc>
          <w:tcPr>
            <w:tcW w:type="dxa" w:w="1080"/>
          </w:tcPr>
          <w:p>
            <w:r/>
            <w:r>
              <w:t>tấn</w:t>
            </w:r>
          </w:p>
        </w:tc>
        <w:tc>
          <w:tcPr>
            <w:tcW w:type="dxa" w:w="1080"/>
          </w:tcPr>
          <w:p>
            <w:r/>
            <w:r>
              <w:t xml:space="preserve">TCVN 6260:2020 </w:t>
              <w:br/>
              <w:t xml:space="preserve"> QCVN 16:2023/BXD</w:t>
            </w:r>
          </w:p>
        </w:tc>
        <w:tc>
          <w:tcPr>
            <w:tcW w:type="dxa" w:w="1080"/>
          </w:tcPr>
          <w:p>
            <w:r/>
            <w:r>
              <w:t>Xi măng rời</w:t>
            </w:r>
          </w:p>
        </w:tc>
        <w:tc>
          <w:tcPr>
            <w:tcW w:type="dxa" w:w="1080"/>
          </w:tcPr>
          <w:p>
            <w:r/>
            <w:r>
              <w:t>Chi nhánh Phía Nam Công ty CP xi măng Cẩm Phả</w:t>
            </w:r>
          </w:p>
        </w:tc>
        <w:tc>
          <w:tcPr>
            <w:tcW w:type="dxa" w:w="1080"/>
          </w:tcPr>
          <w:p>
            <w:r/>
            <w:r>
              <w:t>Việt Nam</w:t>
            </w:r>
          </w:p>
        </w:tc>
        <w:tc>
          <w:tcPr>
            <w:tcW w:type="dxa" w:w="1080"/>
          </w:tcPr>
          <w:p>
            <w:r/>
            <w:r>
              <w:t>Giá bán tại chân công trình tại Tp Hồ Chí Minh, đã bao gồm chi phí vận chuyển</w:t>
            </w:r>
          </w:p>
        </w:tc>
        <w:tc>
          <w:tcPr>
            <w:tcW w:type="dxa" w:w="1080"/>
          </w:tcPr>
          <w:p>
            <w:r/>
            <w:r>
              <w:t>1,666,667</w:t>
            </w:r>
          </w:p>
        </w:tc>
      </w:tr>
      <w:tr>
        <w:tc>
          <w:tcPr>
            <w:tcW w:type="dxa" w:w="1080"/>
          </w:tcPr>
          <w:p>
            <w:r/>
            <w:r>
              <w:t>Xi măng Pooc lăng hỗn hợp PC40</w:t>
            </w:r>
          </w:p>
        </w:tc>
        <w:tc>
          <w:tcPr>
            <w:tcW w:type="dxa" w:w="1080"/>
          </w:tcPr>
          <w:p>
            <w:r/>
            <w:r>
              <w:t>tấn</w:t>
            </w:r>
          </w:p>
        </w:tc>
        <w:tc>
          <w:tcPr>
            <w:tcW w:type="dxa" w:w="1080"/>
          </w:tcPr>
          <w:p>
            <w:r/>
            <w:r>
              <w:t xml:space="preserve">TCVN 2682:2020 </w:t>
              <w:br/>
              <w:t xml:space="preserve"> QCVN 16:2023/BXD</w:t>
            </w:r>
          </w:p>
        </w:tc>
        <w:tc>
          <w:tcPr>
            <w:tcW w:type="dxa" w:w="1080"/>
          </w:tcPr>
          <w:p>
            <w:r/>
            <w:r>
              <w:t>Xi măng rời</w:t>
            </w:r>
          </w:p>
        </w:tc>
        <w:tc>
          <w:tcPr>
            <w:tcW w:type="dxa" w:w="1080"/>
          </w:tcPr>
          <w:p>
            <w:r/>
            <w:r>
              <w:t>Chi nhánh Phía Nam Công ty CP xi măng Cẩm Phả</w:t>
            </w:r>
          </w:p>
        </w:tc>
        <w:tc>
          <w:tcPr>
            <w:tcW w:type="dxa" w:w="1080"/>
          </w:tcPr>
          <w:p>
            <w:r/>
            <w:r>
              <w:t>Việt Nam</w:t>
            </w:r>
          </w:p>
        </w:tc>
        <w:tc>
          <w:tcPr>
            <w:tcW w:type="dxa" w:w="1080"/>
          </w:tcPr>
          <w:p>
            <w:r/>
            <w:r>
              <w:t>Giá bán tại chân công trình tại Tp Hồ Chí Minh, đã bao gồm chi phí vận chuyển</w:t>
            </w:r>
          </w:p>
        </w:tc>
        <w:tc>
          <w:tcPr>
            <w:tcW w:type="dxa" w:w="1080"/>
          </w:tcPr>
          <w:p>
            <w:r/>
            <w:r>
              <w:t>1,759,259</w:t>
            </w:r>
          </w:p>
        </w:tc>
      </w:tr>
      <w:tr>
        <w:tc>
          <w:tcPr>
            <w:tcW w:type="dxa" w:w="1080"/>
          </w:tcPr>
          <w:p>
            <w:r/>
            <w:r>
              <w:t>Xi măng Pooc lăng bền sunfat trung bình loại PC_MSR 40</w:t>
            </w:r>
          </w:p>
        </w:tc>
        <w:tc>
          <w:tcPr>
            <w:tcW w:type="dxa" w:w="1080"/>
          </w:tcPr>
          <w:p>
            <w:r/>
            <w:r>
              <w:t>tấn</w:t>
            </w:r>
          </w:p>
        </w:tc>
        <w:tc>
          <w:tcPr>
            <w:tcW w:type="dxa" w:w="1080"/>
          </w:tcPr>
          <w:p>
            <w:r/>
            <w:r>
              <w:t xml:space="preserve">TCVN 6067:2018 </w:t>
              <w:br/>
              <w:t xml:space="preserve"> QCVN 16:2023/BXD</w:t>
            </w:r>
          </w:p>
        </w:tc>
        <w:tc>
          <w:tcPr>
            <w:tcW w:type="dxa" w:w="1080"/>
          </w:tcPr>
          <w:p>
            <w:r/>
            <w:r>
              <w:t>Xi măng rời</w:t>
            </w:r>
          </w:p>
        </w:tc>
        <w:tc>
          <w:tcPr>
            <w:tcW w:type="dxa" w:w="1080"/>
          </w:tcPr>
          <w:p>
            <w:r/>
            <w:r>
              <w:t>Chi nhánh Phía Nam Công ty CP xi măng Cẩm Phả</w:t>
            </w:r>
          </w:p>
        </w:tc>
        <w:tc>
          <w:tcPr>
            <w:tcW w:type="dxa" w:w="1080"/>
          </w:tcPr>
          <w:p>
            <w:r/>
            <w:r>
              <w:t>Việt Nam</w:t>
            </w:r>
          </w:p>
        </w:tc>
        <w:tc>
          <w:tcPr>
            <w:tcW w:type="dxa" w:w="1080"/>
          </w:tcPr>
          <w:p>
            <w:r/>
            <w:r>
              <w:t>Giá bán tại chân công trình tại Tp Hồ Chí Minh, đã bao gồm chi phí vận chuyển</w:t>
            </w:r>
          </w:p>
        </w:tc>
        <w:tc>
          <w:tcPr>
            <w:tcW w:type="dxa" w:w="1080"/>
          </w:tcPr>
          <w:p>
            <w:r/>
            <w:r>
              <w:t>1,805,556</w:t>
            </w:r>
          </w:p>
        </w:tc>
      </w:tr>
      <w:tr>
        <w:tc>
          <w:tcPr>
            <w:tcW w:type="dxa" w:w="1080"/>
          </w:tcPr>
          <w:p>
            <w:r/>
            <w:r>
              <w:t>Xi măng Pooc lăng hỗn hợp bền sunfat trung bình loại PCB40-MS</w:t>
            </w:r>
          </w:p>
        </w:tc>
        <w:tc>
          <w:tcPr>
            <w:tcW w:type="dxa" w:w="1080"/>
          </w:tcPr>
          <w:p>
            <w:r/>
            <w:r>
              <w:t>tấn</w:t>
            </w:r>
          </w:p>
        </w:tc>
        <w:tc>
          <w:tcPr>
            <w:tcW w:type="dxa" w:w="1080"/>
          </w:tcPr>
          <w:p>
            <w:r/>
            <w:r>
              <w:t>TCVN 7711:2013</w:t>
            </w:r>
          </w:p>
        </w:tc>
        <w:tc>
          <w:tcPr>
            <w:tcW w:type="dxa" w:w="1080"/>
          </w:tcPr>
          <w:p>
            <w:r/>
            <w:r>
              <w:t>Xi măng rời</w:t>
            </w:r>
          </w:p>
        </w:tc>
        <w:tc>
          <w:tcPr>
            <w:tcW w:type="dxa" w:w="1080"/>
          </w:tcPr>
          <w:p>
            <w:r/>
            <w:r>
              <w:t>Chi nhánh Phía Nam Công ty CP xi măng Cẩm Phả</w:t>
            </w:r>
          </w:p>
        </w:tc>
        <w:tc>
          <w:tcPr>
            <w:tcW w:type="dxa" w:w="1080"/>
          </w:tcPr>
          <w:p>
            <w:r/>
            <w:r>
              <w:t>Việt Nam</w:t>
            </w:r>
          </w:p>
        </w:tc>
        <w:tc>
          <w:tcPr>
            <w:tcW w:type="dxa" w:w="1080"/>
          </w:tcPr>
          <w:p>
            <w:r/>
            <w:r>
              <w:t>Giá bán tại chân công trình tại Tp Hồ Chí Minh, đã bao gồm chi phí vận chuyển</w:t>
            </w:r>
          </w:p>
        </w:tc>
        <w:tc>
          <w:tcPr>
            <w:tcW w:type="dxa" w:w="1080"/>
          </w:tcPr>
          <w:p>
            <w:r/>
            <w:r>
              <w:t>1,666,667</w:t>
            </w:r>
          </w:p>
        </w:tc>
      </w:tr>
      <w:tr>
        <w:tc>
          <w:tcPr>
            <w:tcW w:type="dxa" w:w="1080"/>
          </w:tcPr>
          <w:p>
            <w:r/>
            <w:r>
              <w:t>Xi măng Pooc lăng xi lò cao Loại 1 PCB_BFS 40</w:t>
            </w:r>
          </w:p>
        </w:tc>
        <w:tc>
          <w:tcPr>
            <w:tcW w:type="dxa" w:w="1080"/>
          </w:tcPr>
          <w:p>
            <w:r/>
            <w:r>
              <w:t>tấn</w:t>
            </w:r>
          </w:p>
        </w:tc>
        <w:tc>
          <w:tcPr>
            <w:tcW w:type="dxa" w:w="1080"/>
          </w:tcPr>
          <w:p>
            <w:r/>
            <w:r>
              <w:t>TCVN 4316:2007</w:t>
            </w:r>
          </w:p>
        </w:tc>
        <w:tc>
          <w:tcPr>
            <w:tcW w:type="dxa" w:w="1080"/>
          </w:tcPr>
          <w:p>
            <w:r/>
            <w:r>
              <w:t>Xi măng rời</w:t>
            </w:r>
          </w:p>
        </w:tc>
        <w:tc>
          <w:tcPr>
            <w:tcW w:type="dxa" w:w="1080"/>
          </w:tcPr>
          <w:p>
            <w:r/>
            <w:r>
              <w:t>Chi nhánh Phía Nam Công ty CP xi măng Cẩm Phả</w:t>
            </w:r>
          </w:p>
        </w:tc>
        <w:tc>
          <w:tcPr>
            <w:tcW w:type="dxa" w:w="1080"/>
          </w:tcPr>
          <w:p>
            <w:r/>
            <w:r>
              <w:t>Việt Nam</w:t>
            </w:r>
          </w:p>
        </w:tc>
        <w:tc>
          <w:tcPr>
            <w:tcW w:type="dxa" w:w="1080"/>
          </w:tcPr>
          <w:p>
            <w:r/>
            <w:r>
              <w:t>Giá bán tại chân công trình tại Tp Hồ Chí Minh, đã bao gồm chi phí vận chuyển</w:t>
            </w:r>
          </w:p>
        </w:tc>
        <w:tc>
          <w:tcPr>
            <w:tcW w:type="dxa" w:w="1080"/>
          </w:tcPr>
          <w:p>
            <w:r/>
            <w:r>
              <w:t>1,800,000</w:t>
            </w:r>
          </w:p>
        </w:tc>
      </w:tr>
      <w:tr>
        <w:tc>
          <w:tcPr>
            <w:tcW w:type="dxa" w:w="1080"/>
          </w:tcPr>
          <w:p>
            <w:r/>
            <w:r>
              <w:t>Xi măng Pooc lăng hỗn hợp PCB30</w:t>
            </w:r>
          </w:p>
        </w:tc>
        <w:tc>
          <w:tcPr>
            <w:tcW w:type="dxa" w:w="1080"/>
          </w:tcPr>
          <w:p>
            <w:r/>
            <w:r>
              <w:t>tấn</w:t>
            </w:r>
          </w:p>
        </w:tc>
        <w:tc>
          <w:tcPr>
            <w:tcW w:type="dxa" w:w="1080"/>
          </w:tcPr>
          <w:p>
            <w:r/>
            <w:r>
              <w:t xml:space="preserve">TCVN 6260:2020 </w:t>
              <w:br/>
              <w:t xml:space="preserve"> QCVN 16:2023/BXD</w:t>
            </w:r>
          </w:p>
        </w:tc>
        <w:tc>
          <w:tcPr>
            <w:tcW w:type="dxa" w:w="1080"/>
          </w:tcPr>
          <w:p>
            <w:r/>
            <w:r>
              <w:t>Xi măng rời</w:t>
            </w:r>
          </w:p>
        </w:tc>
        <w:tc>
          <w:tcPr>
            <w:tcW w:type="dxa" w:w="1080"/>
          </w:tcPr>
          <w:p>
            <w:r/>
            <w:r>
              <w:t>Chi nhánh Phía Nam Công ty CP xi măng Cẩm Phả</w:t>
            </w:r>
          </w:p>
        </w:tc>
        <w:tc>
          <w:tcPr>
            <w:tcW w:type="dxa" w:w="1080"/>
          </w:tcPr>
          <w:p>
            <w:r/>
            <w:r>
              <w:t>Việt Nam</w:t>
            </w:r>
          </w:p>
        </w:tc>
        <w:tc>
          <w:tcPr>
            <w:tcW w:type="dxa" w:w="1080"/>
          </w:tcPr>
          <w:p>
            <w:r/>
            <w:r>
              <w:t>Giá bán tại chân công trình tại Tp Hồ Chí Minh, đã bao gồm chi phí vận chuyển</w:t>
            </w:r>
          </w:p>
        </w:tc>
        <w:tc>
          <w:tcPr>
            <w:tcW w:type="dxa" w:w="1080"/>
          </w:tcPr>
          <w:p>
            <w:r/>
            <w:r>
              <w:t>1,574,074</w:t>
            </w:r>
          </w:p>
        </w:tc>
      </w:tr>
      <w:tr>
        <w:tc>
          <w:tcPr>
            <w:tcW w:type="dxa" w:w="1080"/>
          </w:tcPr>
          <w:p>
            <w:r/>
            <w:r>
              <w:t>Xi măng Pooc lăng PC40</w:t>
            </w:r>
          </w:p>
        </w:tc>
        <w:tc>
          <w:tcPr>
            <w:tcW w:type="dxa" w:w="1080"/>
          </w:tcPr>
          <w:p>
            <w:r/>
            <w:r>
              <w:t>tấn</w:t>
            </w:r>
          </w:p>
        </w:tc>
        <w:tc>
          <w:tcPr>
            <w:tcW w:type="dxa" w:w="1080"/>
          </w:tcPr>
          <w:p>
            <w:r/>
            <w:r>
              <w:t xml:space="preserve">TCVN 2682:2020 </w:t>
              <w:br/>
              <w:t xml:space="preserve"> QCVN 16:2023/BXD</w:t>
            </w:r>
          </w:p>
        </w:tc>
        <w:tc>
          <w:tcPr>
            <w:tcW w:type="dxa" w:w="1080"/>
          </w:tcPr>
          <w:p>
            <w:r/>
            <w:r>
              <w:t>Đóng bao 50kg</w:t>
            </w:r>
          </w:p>
        </w:tc>
        <w:tc>
          <w:tcPr>
            <w:tcW w:type="dxa" w:w="1080"/>
          </w:tcPr>
          <w:p>
            <w:r/>
            <w:r>
              <w:t>Chi nhánh Phía Nam Công ty CP xi măng Cẩm Phả</w:t>
            </w:r>
          </w:p>
        </w:tc>
        <w:tc>
          <w:tcPr>
            <w:tcW w:type="dxa" w:w="1080"/>
          </w:tcPr>
          <w:p>
            <w:r/>
            <w:r>
              <w:t>Việt Nam</w:t>
            </w:r>
          </w:p>
        </w:tc>
        <w:tc>
          <w:tcPr>
            <w:tcW w:type="dxa" w:w="1080"/>
          </w:tcPr>
          <w:p>
            <w:r/>
            <w:r>
              <w:t>Giá bán tại chân công trình tại Tp Hồ Chí Minh, đã bao gồm chi phí vận chuyển</w:t>
            </w:r>
          </w:p>
        </w:tc>
        <w:tc>
          <w:tcPr>
            <w:tcW w:type="dxa" w:w="1080"/>
          </w:tcPr>
          <w:p>
            <w:r/>
            <w:r>
              <w:t>1,944,444</w:t>
            </w:r>
          </w:p>
        </w:tc>
      </w:tr>
      <w:tr>
        <w:tc>
          <w:tcPr>
            <w:tcW w:type="dxa" w:w="1080"/>
          </w:tcPr>
          <w:p>
            <w:r/>
            <w:r>
              <w:t>Xi măng Econs40</w:t>
            </w:r>
          </w:p>
        </w:tc>
        <w:tc>
          <w:tcPr>
            <w:tcW w:type="dxa" w:w="1080"/>
          </w:tcPr>
          <w:p>
            <w:r/>
            <w:r>
              <w:t>tấn</w:t>
            </w:r>
          </w:p>
        </w:tc>
        <w:tc>
          <w:tcPr>
            <w:tcW w:type="dxa" w:w="1080"/>
          </w:tcPr>
          <w:p>
            <w:r/>
            <w:r>
              <w:t xml:space="preserve">TCVN 6260:2020 </w:t>
              <w:br/>
              <w:t xml:space="preserve"> QCVN 16:2023/BXD</w:t>
            </w:r>
          </w:p>
        </w:tc>
        <w:tc>
          <w:tcPr>
            <w:tcW w:type="dxa" w:w="1080"/>
          </w:tcPr>
          <w:p>
            <w:r/>
            <w:r>
              <w:t>Đóng bao 50kg</w:t>
            </w:r>
          </w:p>
        </w:tc>
        <w:tc>
          <w:tcPr>
            <w:tcW w:type="dxa" w:w="1080"/>
          </w:tcPr>
          <w:p>
            <w:r/>
            <w:r>
              <w:t>Chi nhánh Phía Nam Công ty CP xi măng Cẩm Phả</w:t>
            </w:r>
          </w:p>
        </w:tc>
        <w:tc>
          <w:tcPr>
            <w:tcW w:type="dxa" w:w="1080"/>
          </w:tcPr>
          <w:p>
            <w:r/>
            <w:r>
              <w:t>Việt Nam</w:t>
            </w:r>
          </w:p>
        </w:tc>
        <w:tc>
          <w:tcPr>
            <w:tcW w:type="dxa" w:w="1080"/>
          </w:tcPr>
          <w:p>
            <w:r/>
            <w:r>
              <w:t>Giá bán tại chân công trình tại Tp Hồ Chí Minh, đã bao gồm chi phí vận chuyển</w:t>
            </w:r>
          </w:p>
        </w:tc>
        <w:tc>
          <w:tcPr>
            <w:tcW w:type="dxa" w:w="1080"/>
          </w:tcPr>
          <w:p>
            <w:r/>
            <w:r>
              <w:t>1,666,667</w:t>
            </w:r>
          </w:p>
        </w:tc>
      </w:tr>
    </w:tbl>
    <w:p/>
    <w:p>
      <w:pPr>
        <w:pStyle w:val="Heading2"/>
      </w:pPr>
      <w:r>
        <w:t>2.4. Công ty TNHH Kinh doanh Tiếp thị Xi măng Fico - YTL</w:t>
      </w:r>
    </w:p>
    <w:p>
      <w:r>
        <w:t>Theo Công văn số 133 ngày 21 tháng 4 năm 2026 của Công ty TNHH Kinh doanh Tiếp thị Xi măng Fico - YTL.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Tên vật liệu, loại vật liệu*</w:t>
            </w:r>
          </w:p>
        </w:tc>
        <w:tc>
          <w:tcPr>
            <w:tcW w:type="dxa" w:w="1234"/>
          </w:tcPr>
          <w:p>
            <w:r>
              <w:rPr>
                <w:b/>
              </w:rPr>
            </w:r>
            <w:r>
              <w:rPr>
                <w:b/>
              </w:rPr>
              <w:t>Đơn vị*</w:t>
            </w:r>
          </w:p>
        </w:tc>
        <w:tc>
          <w:tcPr>
            <w:tcW w:type="dxa" w:w="1234"/>
          </w:tcPr>
          <w:p>
            <w:r>
              <w:rPr>
                <w:b/>
              </w:rPr>
            </w:r>
            <w:r>
              <w:rPr>
                <w:b/>
              </w:rPr>
              <w:t>Quy chuẩn, tiêu chuẩn kỹ thuật*</w:t>
            </w:r>
          </w:p>
        </w:tc>
        <w:tc>
          <w:tcPr>
            <w:tcW w:type="dxa" w:w="1234"/>
          </w:tcPr>
          <w:p>
            <w:r>
              <w:rPr>
                <w:b/>
              </w:rPr>
            </w:r>
            <w:r>
              <w:rPr>
                <w:b/>
              </w:rPr>
              <w:t>Nhà sản xuất</w:t>
            </w:r>
          </w:p>
        </w:tc>
        <w:tc>
          <w:tcPr>
            <w:tcW w:type="dxa" w:w="1234"/>
          </w:tcPr>
          <w:p>
            <w:r>
              <w:rPr>
                <w:b/>
              </w:rPr>
            </w:r>
            <w:r>
              <w:rPr>
                <w:b/>
              </w:rPr>
              <w:t>Xuất xứ</w:t>
            </w:r>
          </w:p>
        </w:tc>
        <w:tc>
          <w:tcPr>
            <w:tcW w:type="dxa" w:w="1234"/>
          </w:tcPr>
          <w:p>
            <w:r>
              <w:rPr>
                <w:b/>
              </w:rPr>
            </w:r>
            <w:r>
              <w:rPr>
                <w:b/>
              </w:rPr>
              <w:t>Vận chuyển</w:t>
            </w:r>
          </w:p>
        </w:tc>
        <w:tc>
          <w:tcPr>
            <w:tcW w:type="dxa" w:w="1234"/>
          </w:tcPr>
          <w:p>
            <w:r>
              <w:rPr>
                <w:b/>
              </w:rPr>
            </w:r>
            <w:r>
              <w:rPr>
                <w:b/>
              </w:rPr>
              <w:t>Giá bán (chưa bao gồm thuế giá trị gia tăng)*</w:t>
            </w:r>
          </w:p>
        </w:tc>
      </w:tr>
      <w:tr>
        <w:tc>
          <w:tcPr>
            <w:tcW w:type="dxa" w:w="1234"/>
          </w:tcPr>
          <w:p>
            <w:r/>
            <w:r>
              <w:t>Xi măng Supreme Power PCB40</w:t>
            </w:r>
          </w:p>
        </w:tc>
        <w:tc>
          <w:tcPr>
            <w:tcW w:type="dxa" w:w="1234"/>
          </w:tcPr>
          <w:p>
            <w:r/>
            <w:r>
              <w:t>Đồng/Bao</w:t>
            </w:r>
          </w:p>
        </w:tc>
        <w:tc>
          <w:tcPr>
            <w:tcW w:type="dxa" w:w="1234"/>
          </w:tcPr>
          <w:p>
            <w:r/>
            <w:r>
              <w:t>QCVN 16:2019/BXD</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101,130 (Hồ Chí Minh)</w:t>
            </w:r>
          </w:p>
        </w:tc>
      </w:tr>
      <w:tr>
        <w:tc>
          <w:tcPr>
            <w:tcW w:type="dxa" w:w="1234"/>
          </w:tcPr>
          <w:p>
            <w:r/>
            <w:r>
              <w:t>Xi măng Fico PCB40</w:t>
            </w:r>
          </w:p>
        </w:tc>
        <w:tc>
          <w:tcPr>
            <w:tcW w:type="dxa" w:w="1234"/>
          </w:tcPr>
          <w:p>
            <w:r/>
            <w:r>
              <w:t>Đồng/Bao</w:t>
            </w:r>
          </w:p>
        </w:tc>
        <w:tc>
          <w:tcPr>
            <w:tcW w:type="dxa" w:w="1234"/>
          </w:tcPr>
          <w:p>
            <w:r/>
            <w:r>
              <w:t>QCVN 16:2019/BXD</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 xml:space="preserve">96,963 (Hồ Chí Minh) </w:t>
              <w:br/>
              <w:t xml:space="preserve"> 94,370 (Bình Dương cũ)</w:t>
            </w:r>
          </w:p>
        </w:tc>
      </w:tr>
      <w:tr>
        <w:tc>
          <w:tcPr>
            <w:tcW w:type="dxa" w:w="1234"/>
          </w:tcPr>
          <w:p>
            <w:r/>
            <w:r>
              <w:t>Xi măng Fico PCB40</w:t>
            </w:r>
          </w:p>
        </w:tc>
        <w:tc>
          <w:tcPr>
            <w:tcW w:type="dxa" w:w="1234"/>
          </w:tcPr>
          <w:p>
            <w:r/>
            <w:r>
              <w:t>Đồng/Bao</w:t>
            </w:r>
          </w:p>
        </w:tc>
        <w:tc>
          <w:tcPr>
            <w:tcW w:type="dxa" w:w="1234"/>
          </w:tcPr>
          <w:p>
            <w:r/>
            <w:r>
              <w:t>QCVN 16:2019/BXD</w:t>
            </w:r>
          </w:p>
        </w:tc>
        <w:tc>
          <w:tcPr>
            <w:tcW w:type="dxa" w:w="1234"/>
          </w:tcPr>
          <w:p>
            <w:r/>
            <w:r>
              <w:t>NM xi măng Tây Ninh</w:t>
            </w:r>
          </w:p>
        </w:tc>
        <w:tc>
          <w:tcPr>
            <w:tcW w:type="dxa" w:w="1234"/>
          </w:tcPr>
          <w:p>
            <w:r/>
            <w:r>
              <w:t>Việt Nam</w:t>
            </w:r>
          </w:p>
        </w:tc>
        <w:tc>
          <w:tcPr>
            <w:tcW w:type="dxa" w:w="1234"/>
          </w:tcPr>
          <w:p>
            <w:r/>
            <w:r>
              <w:t>Giá đã bao gồm phí vận chuyển</w:t>
            </w:r>
          </w:p>
        </w:tc>
        <w:tc>
          <w:tcPr>
            <w:tcW w:type="dxa" w:w="1234"/>
          </w:tcPr>
          <w:p>
            <w:r/>
            <w:r>
              <w:t>94,370 (Bình Dương cũ)</w:t>
            </w:r>
          </w:p>
        </w:tc>
      </w:tr>
      <w:tr>
        <w:tc>
          <w:tcPr>
            <w:tcW w:type="dxa" w:w="1234"/>
          </w:tcPr>
          <w:p>
            <w:r/>
            <w:r>
              <w:t>Xi măng Fico PCB40</w:t>
            </w:r>
          </w:p>
        </w:tc>
        <w:tc>
          <w:tcPr>
            <w:tcW w:type="dxa" w:w="1234"/>
          </w:tcPr>
          <w:p>
            <w:r/>
            <w:r>
              <w:t>Đồng/Bao</w:t>
            </w:r>
          </w:p>
        </w:tc>
        <w:tc>
          <w:tcPr>
            <w:tcW w:type="dxa" w:w="1234"/>
          </w:tcPr>
          <w:p>
            <w:r/>
            <w:r>
              <w:t>QCVN 16:2023/BXD</w:t>
            </w:r>
          </w:p>
        </w:tc>
        <w:tc>
          <w:tcPr>
            <w:tcW w:type="dxa" w:w="1234"/>
          </w:tcPr>
          <w:p>
            <w:r/>
            <w:r>
              <w:t>NM xi măng Bình Dương</w:t>
            </w:r>
          </w:p>
        </w:tc>
        <w:tc>
          <w:tcPr>
            <w:tcW w:type="dxa" w:w="1234"/>
          </w:tcPr>
          <w:p>
            <w:r/>
            <w:r>
              <w:t>Việt Nam</w:t>
            </w:r>
          </w:p>
        </w:tc>
        <w:tc>
          <w:tcPr>
            <w:tcW w:type="dxa" w:w="1234"/>
          </w:tcPr>
          <w:p>
            <w:r/>
            <w:r>
              <w:t>Giá đã bao gồm phí vận chuyển</w:t>
            </w:r>
          </w:p>
        </w:tc>
        <w:tc>
          <w:tcPr>
            <w:tcW w:type="dxa" w:w="1234"/>
          </w:tcPr>
          <w:p>
            <w:r/>
            <w:r>
              <w:t>94,370 (Bình Dương cũ)</w:t>
            </w:r>
          </w:p>
        </w:tc>
      </w:tr>
      <w:tr>
        <w:tc>
          <w:tcPr>
            <w:tcW w:type="dxa" w:w="1234"/>
          </w:tcPr>
          <w:p>
            <w:r/>
            <w:r>
              <w:t>Xi măng Supreme Standard PCB40</w:t>
            </w:r>
          </w:p>
        </w:tc>
        <w:tc>
          <w:tcPr>
            <w:tcW w:type="dxa" w:w="1234"/>
          </w:tcPr>
          <w:p>
            <w:r/>
            <w:r>
              <w:t>Đồng/Bao</w:t>
            </w:r>
          </w:p>
        </w:tc>
        <w:tc>
          <w:tcPr>
            <w:tcW w:type="dxa" w:w="1234"/>
          </w:tcPr>
          <w:p>
            <w:r/>
            <w:r>
              <w:t>QCVN 16:2019/BXD</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 xml:space="preserve">92,333 (Hồ Chí Minh) </w:t>
              <w:br/>
              <w:t xml:space="preserve"> 84,370 (Bình Dương cũ) </w:t>
              <w:br/>
              <w:t xml:space="preserve"> 91,500 (Bà Rịa - Vũng Tàu cũ)</w:t>
            </w:r>
          </w:p>
        </w:tc>
      </w:tr>
      <w:tr>
        <w:tc>
          <w:tcPr>
            <w:tcW w:type="dxa" w:w="1234"/>
          </w:tcPr>
          <w:p>
            <w:r/>
            <w:r>
              <w:t>Xi măng Supreme Standard PCB40</w:t>
            </w:r>
          </w:p>
        </w:tc>
        <w:tc>
          <w:tcPr>
            <w:tcW w:type="dxa" w:w="1234"/>
          </w:tcPr>
          <w:p>
            <w:r/>
            <w:r>
              <w:t>Đồng/Bao</w:t>
            </w:r>
          </w:p>
        </w:tc>
        <w:tc>
          <w:tcPr>
            <w:tcW w:type="dxa" w:w="1234"/>
          </w:tcPr>
          <w:p>
            <w:r/>
            <w:r>
              <w:t>QCVN 16:2019/BXD</w:t>
            </w:r>
          </w:p>
        </w:tc>
        <w:tc>
          <w:tcPr>
            <w:tcW w:type="dxa" w:w="1234"/>
          </w:tcPr>
          <w:p>
            <w:r/>
            <w:r>
              <w:t>NM xi măng Tây Ninh</w:t>
            </w:r>
          </w:p>
        </w:tc>
        <w:tc>
          <w:tcPr>
            <w:tcW w:type="dxa" w:w="1234"/>
          </w:tcPr>
          <w:p>
            <w:r/>
            <w:r>
              <w:t>Việt Nam</w:t>
            </w:r>
          </w:p>
        </w:tc>
        <w:tc>
          <w:tcPr>
            <w:tcW w:type="dxa" w:w="1234"/>
          </w:tcPr>
          <w:p>
            <w:r/>
            <w:r>
              <w:t>Giá đã bao gồm phí vận chuyển</w:t>
            </w:r>
          </w:p>
        </w:tc>
        <w:tc>
          <w:tcPr>
            <w:tcW w:type="dxa" w:w="1234"/>
          </w:tcPr>
          <w:p>
            <w:r/>
            <w:r>
              <w:t>84,370 (Bình Dương cũ)</w:t>
            </w:r>
          </w:p>
        </w:tc>
      </w:tr>
      <w:tr>
        <w:tc>
          <w:tcPr>
            <w:tcW w:type="dxa" w:w="1234"/>
          </w:tcPr>
          <w:p>
            <w:r/>
            <w:r>
              <w:t>Xi măng Supreme Standard PCB40</w:t>
            </w:r>
          </w:p>
        </w:tc>
        <w:tc>
          <w:tcPr>
            <w:tcW w:type="dxa" w:w="1234"/>
          </w:tcPr>
          <w:p>
            <w:r/>
            <w:r>
              <w:t>Đồng/Bao</w:t>
            </w:r>
          </w:p>
        </w:tc>
        <w:tc>
          <w:tcPr>
            <w:tcW w:type="dxa" w:w="1234"/>
          </w:tcPr>
          <w:p>
            <w:r/>
            <w:r>
              <w:t>QCVN 16:2019/BXD</w:t>
            </w:r>
          </w:p>
        </w:tc>
        <w:tc>
          <w:tcPr>
            <w:tcW w:type="dxa" w:w="1234"/>
          </w:tcPr>
          <w:p>
            <w:r/>
            <w:r>
              <w:t>NM xi măng Bình Dương</w:t>
            </w:r>
          </w:p>
        </w:tc>
        <w:tc>
          <w:tcPr>
            <w:tcW w:type="dxa" w:w="1234"/>
          </w:tcPr>
          <w:p>
            <w:r/>
            <w:r>
              <w:t>Việt Nam</w:t>
            </w:r>
          </w:p>
        </w:tc>
        <w:tc>
          <w:tcPr>
            <w:tcW w:type="dxa" w:w="1234"/>
          </w:tcPr>
          <w:p>
            <w:r/>
            <w:r>
              <w:t>Giá đã bao gồm phí vận chuyển</w:t>
            </w:r>
          </w:p>
        </w:tc>
        <w:tc>
          <w:tcPr>
            <w:tcW w:type="dxa" w:w="1234"/>
          </w:tcPr>
          <w:p>
            <w:r/>
            <w:r>
              <w:t>84,370 (Bình Dương cũ)</w:t>
            </w:r>
          </w:p>
        </w:tc>
      </w:tr>
      <w:tr>
        <w:tc>
          <w:tcPr>
            <w:tcW w:type="dxa" w:w="1234"/>
          </w:tcPr>
          <w:p>
            <w:r/>
            <w:r>
              <w:t>Xi măng Biceco PCB40</w:t>
            </w:r>
          </w:p>
        </w:tc>
        <w:tc>
          <w:tcPr>
            <w:tcW w:type="dxa" w:w="1234"/>
          </w:tcPr>
          <w:p>
            <w:r/>
            <w:r>
              <w:t>Đồng/Bao</w:t>
            </w:r>
          </w:p>
        </w:tc>
        <w:tc>
          <w:tcPr>
            <w:tcW w:type="dxa" w:w="1234"/>
          </w:tcPr>
          <w:p>
            <w:r/>
            <w:r>
              <w:t>QCVN 16:2019/BXD</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 xml:space="preserve">92,333 (Hồ Chí Minh) </w:t>
              <w:br/>
              <w:t xml:space="preserve"> 84,370 (Bình Dương cũ)</w:t>
            </w:r>
          </w:p>
        </w:tc>
      </w:tr>
      <w:tr>
        <w:tc>
          <w:tcPr>
            <w:tcW w:type="dxa" w:w="1234"/>
          </w:tcPr>
          <w:p>
            <w:r/>
            <w:r>
              <w:t>Xi măng Biceco PCB40</w:t>
            </w:r>
          </w:p>
        </w:tc>
        <w:tc>
          <w:tcPr>
            <w:tcW w:type="dxa" w:w="1234"/>
          </w:tcPr>
          <w:p>
            <w:r/>
            <w:r>
              <w:t>Đồng/Bao</w:t>
            </w:r>
          </w:p>
        </w:tc>
        <w:tc>
          <w:tcPr>
            <w:tcW w:type="dxa" w:w="1234"/>
          </w:tcPr>
          <w:p>
            <w:r/>
            <w:r>
              <w:t>QCVN 16:2019/BXD</w:t>
            </w:r>
          </w:p>
        </w:tc>
        <w:tc>
          <w:tcPr>
            <w:tcW w:type="dxa" w:w="1234"/>
          </w:tcPr>
          <w:p>
            <w:r/>
            <w:r>
              <w:t>NM xi măng Tây Ninh</w:t>
            </w:r>
          </w:p>
        </w:tc>
        <w:tc>
          <w:tcPr>
            <w:tcW w:type="dxa" w:w="1234"/>
          </w:tcPr>
          <w:p>
            <w:r/>
            <w:r>
              <w:t>Việt Nam</w:t>
            </w:r>
          </w:p>
        </w:tc>
        <w:tc>
          <w:tcPr>
            <w:tcW w:type="dxa" w:w="1234"/>
          </w:tcPr>
          <w:p>
            <w:r/>
            <w:r>
              <w:t>Giá đã bao gồm phí vận chuyển</w:t>
            </w:r>
          </w:p>
        </w:tc>
        <w:tc>
          <w:tcPr>
            <w:tcW w:type="dxa" w:w="1234"/>
          </w:tcPr>
          <w:p>
            <w:r/>
            <w:r>
              <w:t>84,370 (Bình Dương cũ)</w:t>
            </w:r>
          </w:p>
        </w:tc>
      </w:tr>
      <w:tr>
        <w:tc>
          <w:tcPr>
            <w:tcW w:type="dxa" w:w="1234"/>
          </w:tcPr>
          <w:p>
            <w:r/>
            <w:r>
              <w:t>Xi măng Biceco PCB40</w:t>
            </w:r>
          </w:p>
        </w:tc>
        <w:tc>
          <w:tcPr>
            <w:tcW w:type="dxa" w:w="1234"/>
          </w:tcPr>
          <w:p>
            <w:r/>
            <w:r>
              <w:t>Đồng/Bao</w:t>
            </w:r>
          </w:p>
        </w:tc>
        <w:tc>
          <w:tcPr>
            <w:tcW w:type="dxa" w:w="1234"/>
          </w:tcPr>
          <w:p>
            <w:r/>
            <w:r>
              <w:t>QCVN 16:2023/BXD</w:t>
            </w:r>
          </w:p>
        </w:tc>
        <w:tc>
          <w:tcPr>
            <w:tcW w:type="dxa" w:w="1234"/>
          </w:tcPr>
          <w:p>
            <w:r/>
            <w:r>
              <w:t>NM xi măng Bình Dương</w:t>
            </w:r>
          </w:p>
        </w:tc>
        <w:tc>
          <w:tcPr>
            <w:tcW w:type="dxa" w:w="1234"/>
          </w:tcPr>
          <w:p>
            <w:r/>
            <w:r>
              <w:t>Việt Nam</w:t>
            </w:r>
          </w:p>
        </w:tc>
        <w:tc>
          <w:tcPr>
            <w:tcW w:type="dxa" w:w="1234"/>
          </w:tcPr>
          <w:p>
            <w:r/>
            <w:r>
              <w:t>Giá đã bao gồm phí vận chuyển</w:t>
            </w:r>
          </w:p>
        </w:tc>
        <w:tc>
          <w:tcPr>
            <w:tcW w:type="dxa" w:w="1234"/>
          </w:tcPr>
          <w:p>
            <w:r/>
            <w:r>
              <w:t>84,370 (Bình Dương cũ)</w:t>
            </w:r>
          </w:p>
        </w:tc>
      </w:tr>
      <w:tr>
        <w:tc>
          <w:tcPr>
            <w:tcW w:type="dxa" w:w="1234"/>
          </w:tcPr>
          <w:p>
            <w:r/>
            <w:r>
              <w:t>Xi măng xanh ECO, PCB40</w:t>
            </w:r>
          </w:p>
        </w:tc>
        <w:tc>
          <w:tcPr>
            <w:tcW w:type="dxa" w:w="1234"/>
          </w:tcPr>
          <w:p>
            <w:r/>
            <w:r>
              <w:t>Đồng/Bao</w:t>
            </w:r>
          </w:p>
        </w:tc>
        <w:tc>
          <w:tcPr>
            <w:tcW w:type="dxa" w:w="1234"/>
          </w:tcPr>
          <w:p>
            <w:r/>
            <w:r>
              <w:t>QCVN 16:2019/BXD</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92,333 (Hồ Chí Minh)</w:t>
            </w:r>
          </w:p>
        </w:tc>
      </w:tr>
      <w:tr>
        <w:tc>
          <w:tcPr>
            <w:tcW w:type="dxa" w:w="1234"/>
          </w:tcPr>
          <w:p>
            <w:r/>
            <w:r>
              <w:t>Xi măng xanh ECO, PCB40</w:t>
            </w:r>
          </w:p>
        </w:tc>
        <w:tc>
          <w:tcPr>
            <w:tcW w:type="dxa" w:w="1234"/>
          </w:tcPr>
          <w:p>
            <w:r/>
            <w:r>
              <w:t>Đồng/Bao</w:t>
            </w:r>
          </w:p>
        </w:tc>
        <w:tc>
          <w:tcPr>
            <w:tcW w:type="dxa" w:w="1234"/>
          </w:tcPr>
          <w:p>
            <w:r/>
            <w:r>
              <w:t>QCVN 16:2019/BXD</w:t>
            </w:r>
          </w:p>
        </w:tc>
        <w:tc>
          <w:tcPr>
            <w:tcW w:type="dxa" w:w="1234"/>
          </w:tcPr>
          <w:p>
            <w:r/>
            <w:r>
              <w:t>NM xi măng Bình Dương</w:t>
            </w:r>
          </w:p>
        </w:tc>
        <w:tc>
          <w:tcPr>
            <w:tcW w:type="dxa" w:w="1234"/>
          </w:tcPr>
          <w:p>
            <w:r/>
            <w:r>
              <w:t>Việt Nam</w:t>
            </w:r>
          </w:p>
        </w:tc>
        <w:tc>
          <w:tcPr>
            <w:tcW w:type="dxa" w:w="1234"/>
          </w:tcPr>
          <w:p>
            <w:r/>
            <w:r>
              <w:t>Giá đã bao gồm phí vận chuyển</w:t>
            </w:r>
          </w:p>
        </w:tc>
        <w:tc>
          <w:tcPr>
            <w:tcW w:type="dxa" w:w="1234"/>
          </w:tcPr>
          <w:p>
            <w:r/>
            <w:r>
              <w:t>84,370 (Bình Dương cũ)</w:t>
            </w:r>
          </w:p>
        </w:tc>
      </w:tr>
      <w:tr>
        <w:tc>
          <w:tcPr>
            <w:tcW w:type="dxa" w:w="1234"/>
          </w:tcPr>
          <w:p>
            <w:r/>
            <w:r>
              <w:t>Xi măng Hà Tiên Miền Đông</w:t>
            </w:r>
          </w:p>
        </w:tc>
        <w:tc>
          <w:tcPr>
            <w:tcW w:type="dxa" w:w="1234"/>
          </w:tcPr>
          <w:p>
            <w:r/>
            <w:r>
              <w:t>Đồng/Bao</w:t>
            </w:r>
          </w:p>
        </w:tc>
        <w:tc>
          <w:tcPr>
            <w:tcW w:type="dxa" w:w="1234"/>
          </w:tcPr>
          <w:p>
            <w:r/>
            <w:r>
              <w:t>QCVN 16:2023/BXD</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92,333 (Hồ Chí Minh)</w:t>
            </w:r>
          </w:p>
        </w:tc>
      </w:tr>
      <w:tr>
        <w:tc>
          <w:tcPr>
            <w:tcW w:type="dxa" w:w="1234"/>
          </w:tcPr>
          <w:p>
            <w:r/>
            <w:r>
              <w:t>Xi măng Hà Tiên Miền Đông, PCB40</w:t>
            </w:r>
          </w:p>
        </w:tc>
        <w:tc>
          <w:tcPr>
            <w:tcW w:type="dxa" w:w="1234"/>
          </w:tcPr>
          <w:p>
            <w:r/>
            <w:r>
              <w:t>Đồng/Bao</w:t>
            </w:r>
          </w:p>
        </w:tc>
        <w:tc>
          <w:tcPr>
            <w:tcW w:type="dxa" w:w="1234"/>
          </w:tcPr>
          <w:p>
            <w:r/>
            <w:r>
              <w:t>QCVN 16:2019/BXD</w:t>
            </w:r>
          </w:p>
        </w:tc>
        <w:tc>
          <w:tcPr>
            <w:tcW w:type="dxa" w:w="1234"/>
          </w:tcPr>
          <w:p>
            <w:r/>
            <w:r>
              <w:t>NM xi măng Tây Ninh</w:t>
            </w:r>
          </w:p>
        </w:tc>
        <w:tc>
          <w:tcPr>
            <w:tcW w:type="dxa" w:w="1234"/>
          </w:tcPr>
          <w:p>
            <w:r/>
            <w:r>
              <w:t>Việt Nam</w:t>
            </w:r>
          </w:p>
        </w:tc>
        <w:tc>
          <w:tcPr>
            <w:tcW w:type="dxa" w:w="1234"/>
          </w:tcPr>
          <w:p>
            <w:r/>
            <w:r>
              <w:t>Giá đã bao gồm phí vận chuyển</w:t>
            </w:r>
          </w:p>
        </w:tc>
        <w:tc>
          <w:tcPr>
            <w:tcW w:type="dxa" w:w="1234"/>
          </w:tcPr>
          <w:p>
            <w:r/>
            <w:r>
              <w:t>90,019 (Bình Dương cũ)</w:t>
            </w:r>
          </w:p>
        </w:tc>
      </w:tr>
      <w:tr>
        <w:tc>
          <w:tcPr>
            <w:tcW w:type="dxa" w:w="1234"/>
          </w:tcPr>
          <w:p>
            <w:r/>
            <w:r>
              <w:t>Xi măng Hà Tiên Miền Đông, PCB40</w:t>
            </w:r>
          </w:p>
        </w:tc>
        <w:tc>
          <w:tcPr>
            <w:tcW w:type="dxa" w:w="1234"/>
          </w:tcPr>
          <w:p>
            <w:r/>
            <w:r>
              <w:t>Đồng/Bao</w:t>
            </w:r>
          </w:p>
        </w:tc>
        <w:tc>
          <w:tcPr>
            <w:tcW w:type="dxa" w:w="1234"/>
          </w:tcPr>
          <w:p>
            <w:r/>
            <w:r>
              <w:t>QCVN 16:2019/BXD</w:t>
            </w:r>
          </w:p>
        </w:tc>
        <w:tc>
          <w:tcPr>
            <w:tcW w:type="dxa" w:w="1234"/>
          </w:tcPr>
          <w:p>
            <w:r/>
            <w:r>
              <w:t>NM xi măng Bình Dương</w:t>
            </w:r>
          </w:p>
        </w:tc>
        <w:tc>
          <w:tcPr>
            <w:tcW w:type="dxa" w:w="1234"/>
          </w:tcPr>
          <w:p>
            <w:r/>
            <w:r>
              <w:t>Việt Nam</w:t>
            </w:r>
          </w:p>
        </w:tc>
        <w:tc>
          <w:tcPr>
            <w:tcW w:type="dxa" w:w="1234"/>
          </w:tcPr>
          <w:p>
            <w:r/>
            <w:r>
              <w:t>Giá đã bao gồm phí vận chuyển</w:t>
            </w:r>
          </w:p>
        </w:tc>
        <w:tc>
          <w:tcPr>
            <w:tcW w:type="dxa" w:w="1234"/>
          </w:tcPr>
          <w:p>
            <w:r/>
            <w:r>
              <w:t>90,019 (Bình Dương cũ)</w:t>
            </w:r>
          </w:p>
        </w:tc>
      </w:tr>
      <w:tr>
        <w:tc>
          <w:tcPr>
            <w:tcW w:type="dxa" w:w="1234"/>
          </w:tcPr>
          <w:p>
            <w:r/>
            <w:r>
              <w:t>Xi măng Hà Tiên Xanh</w:t>
            </w:r>
          </w:p>
        </w:tc>
        <w:tc>
          <w:tcPr>
            <w:tcW w:type="dxa" w:w="1234"/>
          </w:tcPr>
          <w:p>
            <w:r/>
            <w:r>
              <w:t>Đồng/Bao</w:t>
            </w:r>
          </w:p>
        </w:tc>
        <w:tc>
          <w:tcPr>
            <w:tcW w:type="dxa" w:w="1234"/>
          </w:tcPr>
          <w:p>
            <w:r/>
            <w:r>
              <w:t>QCVN 16:2023/BXD</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92,333 (Hồ Chí Minh)</w:t>
            </w:r>
          </w:p>
        </w:tc>
      </w:tr>
      <w:tr>
        <w:tc>
          <w:tcPr>
            <w:tcW w:type="dxa" w:w="1234"/>
          </w:tcPr>
          <w:p>
            <w:r/>
            <w:r>
              <w:t>Xi măng Hà Tiên Xanh</w:t>
            </w:r>
          </w:p>
        </w:tc>
        <w:tc>
          <w:tcPr>
            <w:tcW w:type="dxa" w:w="1234"/>
          </w:tcPr>
          <w:p>
            <w:r/>
            <w:r>
              <w:t>Đồng/Bao</w:t>
            </w:r>
          </w:p>
        </w:tc>
        <w:tc>
          <w:tcPr>
            <w:tcW w:type="dxa" w:w="1234"/>
          </w:tcPr>
          <w:p>
            <w:r/>
            <w:r>
              <w:t>QCVN 16:2023/BXD</w:t>
            </w:r>
          </w:p>
        </w:tc>
        <w:tc>
          <w:tcPr>
            <w:tcW w:type="dxa" w:w="1234"/>
          </w:tcPr>
          <w:p>
            <w:r/>
            <w:r>
              <w:t>NM xi măng Tây Ninh</w:t>
            </w:r>
          </w:p>
        </w:tc>
        <w:tc>
          <w:tcPr>
            <w:tcW w:type="dxa" w:w="1234"/>
          </w:tcPr>
          <w:p>
            <w:r/>
            <w:r>
              <w:t>Việt Nam</w:t>
            </w:r>
          </w:p>
        </w:tc>
        <w:tc>
          <w:tcPr>
            <w:tcW w:type="dxa" w:w="1234"/>
          </w:tcPr>
          <w:p>
            <w:r/>
            <w:r>
              <w:t>Giá đã bao gồm phí vận chuyển</w:t>
            </w:r>
          </w:p>
        </w:tc>
        <w:tc>
          <w:tcPr>
            <w:tcW w:type="dxa" w:w="1234"/>
          </w:tcPr>
          <w:p>
            <w:r/>
            <w:r>
              <w:t>90,019 (Bình Dương cũ)</w:t>
            </w:r>
          </w:p>
        </w:tc>
      </w:tr>
      <w:tr>
        <w:tc>
          <w:tcPr>
            <w:tcW w:type="dxa" w:w="1234"/>
          </w:tcPr>
          <w:p>
            <w:r/>
            <w:r>
              <w:t>Xi măng Hà Tiên Xanh</w:t>
            </w:r>
          </w:p>
        </w:tc>
        <w:tc>
          <w:tcPr>
            <w:tcW w:type="dxa" w:w="1234"/>
          </w:tcPr>
          <w:p>
            <w:r/>
            <w:r>
              <w:t>Đồng/Bao</w:t>
            </w:r>
          </w:p>
        </w:tc>
        <w:tc>
          <w:tcPr>
            <w:tcW w:type="dxa" w:w="1234"/>
          </w:tcPr>
          <w:p>
            <w:r/>
            <w:r>
              <w:t>QCVN 16:2023/BXD</w:t>
            </w:r>
          </w:p>
        </w:tc>
        <w:tc>
          <w:tcPr>
            <w:tcW w:type="dxa" w:w="1234"/>
          </w:tcPr>
          <w:p>
            <w:r/>
            <w:r>
              <w:t>NM xi măng Bình Dương</w:t>
            </w:r>
          </w:p>
        </w:tc>
        <w:tc>
          <w:tcPr>
            <w:tcW w:type="dxa" w:w="1234"/>
          </w:tcPr>
          <w:p>
            <w:r/>
            <w:r>
              <w:t>Việt Nam</w:t>
            </w:r>
          </w:p>
        </w:tc>
        <w:tc>
          <w:tcPr>
            <w:tcW w:type="dxa" w:w="1234"/>
          </w:tcPr>
          <w:p>
            <w:r/>
            <w:r>
              <w:t>Giá đã bao gồm phí vận chuyển</w:t>
            </w:r>
          </w:p>
        </w:tc>
        <w:tc>
          <w:tcPr>
            <w:tcW w:type="dxa" w:w="1234"/>
          </w:tcPr>
          <w:p>
            <w:r/>
            <w:r>
              <w:t>90,019 (Bình Dương cũ)</w:t>
            </w:r>
          </w:p>
        </w:tc>
      </w:tr>
      <w:tr>
        <w:tc>
          <w:tcPr>
            <w:tcW w:type="dxa" w:w="1234"/>
          </w:tcPr>
          <w:p>
            <w:r/>
            <w:r>
              <w:t>Xi măng Phoenix</w:t>
            </w:r>
          </w:p>
        </w:tc>
        <w:tc>
          <w:tcPr>
            <w:tcW w:type="dxa" w:w="1234"/>
          </w:tcPr>
          <w:p>
            <w:r/>
            <w:r>
              <w:t>Đồng/Bao</w:t>
            </w:r>
          </w:p>
        </w:tc>
        <w:tc>
          <w:tcPr>
            <w:tcW w:type="dxa" w:w="1234"/>
          </w:tcPr>
          <w:p>
            <w:r/>
            <w:r>
              <w:t>QCVN 16:2019/BXD</w:t>
            </w:r>
          </w:p>
        </w:tc>
        <w:tc>
          <w:tcPr>
            <w:tcW w:type="dxa" w:w="1234"/>
          </w:tcPr>
          <w:p>
            <w:r/>
            <w:r>
              <w:t>NM xi măng Tây Ninh</w:t>
            </w:r>
          </w:p>
        </w:tc>
        <w:tc>
          <w:tcPr>
            <w:tcW w:type="dxa" w:w="1234"/>
          </w:tcPr>
          <w:p>
            <w:r/>
            <w:r>
              <w:t>Việt Nam</w:t>
            </w:r>
          </w:p>
        </w:tc>
        <w:tc>
          <w:tcPr>
            <w:tcW w:type="dxa" w:w="1234"/>
          </w:tcPr>
          <w:p>
            <w:r/>
            <w:r>
              <w:t>Giá đã bao gồm phí vận chuyển</w:t>
            </w:r>
          </w:p>
        </w:tc>
        <w:tc>
          <w:tcPr>
            <w:tcW w:type="dxa" w:w="1234"/>
          </w:tcPr>
          <w:p>
            <w:r/>
            <w:r>
              <w:t xml:space="preserve">89,333 (Hồ Chí Minh) </w:t>
              <w:br/>
              <w:t xml:space="preserve"> 81,370 (Bình Dương cũ)</w:t>
            </w:r>
          </w:p>
        </w:tc>
      </w:tr>
      <w:tr>
        <w:tc>
          <w:tcPr>
            <w:tcW w:type="dxa" w:w="1234"/>
          </w:tcPr>
          <w:p>
            <w:r/>
            <w:r>
              <w:t>Xi măng Phoenix</w:t>
            </w:r>
          </w:p>
        </w:tc>
        <w:tc>
          <w:tcPr>
            <w:tcW w:type="dxa" w:w="1234"/>
          </w:tcPr>
          <w:p>
            <w:r/>
            <w:r>
              <w:t>Đồng/Bao</w:t>
            </w:r>
          </w:p>
        </w:tc>
        <w:tc>
          <w:tcPr>
            <w:tcW w:type="dxa" w:w="1234"/>
          </w:tcPr>
          <w:p>
            <w:r/>
            <w:r>
              <w:t>QCVN 16:2019/BXD</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 xml:space="preserve">89,333 (Hồ Chí Minh) </w:t>
              <w:br/>
              <w:t xml:space="preserve"> 81,370 (Bình Dương cũ)</w:t>
            </w:r>
          </w:p>
        </w:tc>
      </w:tr>
      <w:tr>
        <w:tc>
          <w:tcPr>
            <w:tcW w:type="dxa" w:w="1234"/>
          </w:tcPr>
          <w:p>
            <w:r/>
            <w:r>
              <w:t>Xi măng Premium Phoenix</w:t>
            </w:r>
          </w:p>
        </w:tc>
        <w:tc>
          <w:tcPr>
            <w:tcW w:type="dxa" w:w="1234"/>
          </w:tcPr>
          <w:p>
            <w:r/>
            <w:r>
              <w:t>Đồng/Bao</w:t>
            </w:r>
          </w:p>
        </w:tc>
        <w:tc>
          <w:tcPr>
            <w:tcW w:type="dxa" w:w="1234"/>
          </w:tcPr>
          <w:p>
            <w:r/>
            <w:r>
              <w:t>TCVN 7711:2013</w:t>
            </w:r>
          </w:p>
        </w:tc>
        <w:tc>
          <w:tcPr>
            <w:tcW w:type="dxa" w:w="1234"/>
          </w:tcPr>
          <w:p>
            <w:r/>
            <w:r>
              <w:t>NM xi măng Tây Ninh</w:t>
            </w:r>
          </w:p>
        </w:tc>
        <w:tc>
          <w:tcPr>
            <w:tcW w:type="dxa" w:w="1234"/>
          </w:tcPr>
          <w:p>
            <w:r/>
            <w:r>
              <w:t>Việt Nam</w:t>
            </w:r>
          </w:p>
        </w:tc>
        <w:tc>
          <w:tcPr>
            <w:tcW w:type="dxa" w:w="1234"/>
          </w:tcPr>
          <w:p>
            <w:r/>
            <w:r>
              <w:t>Giá đã bao gồm phí vận chuyển</w:t>
            </w:r>
          </w:p>
        </w:tc>
        <w:tc>
          <w:tcPr>
            <w:tcW w:type="dxa" w:w="1234"/>
          </w:tcPr>
          <w:p>
            <w:r/>
            <w:r>
              <w:t xml:space="preserve">98,130 (Hồ Chí Minh) </w:t>
              <w:br/>
              <w:t xml:space="preserve"> 91,370 (Bình Dương cũ)</w:t>
            </w:r>
          </w:p>
        </w:tc>
      </w:tr>
      <w:tr>
        <w:tc>
          <w:tcPr>
            <w:tcW w:type="dxa" w:w="1234"/>
          </w:tcPr>
          <w:p>
            <w:r/>
            <w:r>
              <w:t>Xi măng Premium Phoenix</w:t>
            </w:r>
          </w:p>
        </w:tc>
        <w:tc>
          <w:tcPr>
            <w:tcW w:type="dxa" w:w="1234"/>
          </w:tcPr>
          <w:p>
            <w:r/>
            <w:r>
              <w:t>Đồng/Bao</w:t>
            </w:r>
          </w:p>
        </w:tc>
        <w:tc>
          <w:tcPr>
            <w:tcW w:type="dxa" w:w="1234"/>
          </w:tcPr>
          <w:p>
            <w:r/>
            <w:r>
              <w:t>TCVN 7711:2013</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 xml:space="preserve">98,130 (Hồ Chí Minh) </w:t>
              <w:br/>
              <w:t xml:space="preserve"> 91,370 (Bình Dương cũ)</w:t>
            </w:r>
          </w:p>
        </w:tc>
      </w:tr>
      <w:tr>
        <w:tc>
          <w:tcPr>
            <w:tcW w:type="dxa" w:w="1234"/>
          </w:tcPr>
          <w:p>
            <w:r/>
            <w:r>
              <w:t>Xi măng pooc lăng hỗn hợp bền sun phát PCB40-MS</w:t>
            </w:r>
          </w:p>
        </w:tc>
        <w:tc>
          <w:tcPr>
            <w:tcW w:type="dxa" w:w="1234"/>
          </w:tcPr>
          <w:p>
            <w:r/>
            <w:r>
              <w:t>Đồng/Bao</w:t>
            </w:r>
          </w:p>
        </w:tc>
        <w:tc>
          <w:tcPr>
            <w:tcW w:type="dxa" w:w="1234"/>
          </w:tcPr>
          <w:p>
            <w:r/>
            <w:r>
              <w:t>TCVN 7711:2013</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104,000 (Hồ Chí Minh / Bình Dương cũ / Bà Rịa - Vũng Tàu cũ)</w:t>
            </w:r>
          </w:p>
        </w:tc>
      </w:tr>
      <w:tr>
        <w:tc>
          <w:tcPr>
            <w:tcW w:type="dxa" w:w="1234"/>
          </w:tcPr>
          <w:p>
            <w:r/>
            <w:r>
              <w:t>Xi măng pooc lăng hỗn hợp bền sun phát PCB40-MS</w:t>
            </w:r>
          </w:p>
        </w:tc>
        <w:tc>
          <w:tcPr>
            <w:tcW w:type="dxa" w:w="1234"/>
          </w:tcPr>
          <w:p>
            <w:r/>
            <w:r>
              <w:t>Đồng/Bao</w:t>
            </w:r>
          </w:p>
        </w:tc>
        <w:tc>
          <w:tcPr>
            <w:tcW w:type="dxa" w:w="1234"/>
          </w:tcPr>
          <w:p>
            <w:r/>
            <w:r>
              <w:t>TCVN 7711:2013</w:t>
            </w:r>
          </w:p>
        </w:tc>
        <w:tc>
          <w:tcPr>
            <w:tcW w:type="dxa" w:w="1234"/>
          </w:tcPr>
          <w:p>
            <w:r/>
            <w:r>
              <w:t>NM xi măng Tây Ninh</w:t>
            </w:r>
          </w:p>
        </w:tc>
        <w:tc>
          <w:tcPr>
            <w:tcW w:type="dxa" w:w="1234"/>
          </w:tcPr>
          <w:p>
            <w:r/>
            <w:r>
              <w:t>Việt Nam</w:t>
            </w:r>
          </w:p>
        </w:tc>
        <w:tc>
          <w:tcPr>
            <w:tcW w:type="dxa" w:w="1234"/>
          </w:tcPr>
          <w:p>
            <w:r/>
            <w:r>
              <w:t>Giá đã bao gồm phí vận chuyển</w:t>
            </w:r>
          </w:p>
        </w:tc>
        <w:tc>
          <w:tcPr>
            <w:tcW w:type="dxa" w:w="1234"/>
          </w:tcPr>
          <w:p>
            <w:r/>
            <w:r>
              <w:t>104,000 (Hồ Chí Minh / Bình Dương cũ / Bà Rịa - Vũng Tàu cũ)</w:t>
            </w:r>
          </w:p>
        </w:tc>
      </w:tr>
      <w:tr>
        <w:tc>
          <w:tcPr>
            <w:tcW w:type="dxa" w:w="1234"/>
          </w:tcPr>
          <w:p>
            <w:r/>
            <w:r>
              <w:t>Xi măng pooc lăng hỗn hợp bền sun phát PCBBFS40-HS xá</w:t>
            </w:r>
          </w:p>
        </w:tc>
        <w:tc>
          <w:tcPr>
            <w:tcW w:type="dxa" w:w="1234"/>
          </w:tcPr>
          <w:p>
            <w:r/>
            <w:r>
              <w:t>Đồng/Bao</w:t>
            </w:r>
          </w:p>
        </w:tc>
        <w:tc>
          <w:tcPr>
            <w:tcW w:type="dxa" w:w="1234"/>
          </w:tcPr>
          <w:p>
            <w:r/>
            <w:r>
              <w:t>QCVN 16:2019/BXD</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2,000,000 (Hồ Chí Minh / Bình Dương cũ / Bà Rịa - Vũng Tàu cũ)</w:t>
            </w:r>
          </w:p>
        </w:tc>
      </w:tr>
      <w:tr>
        <w:tc>
          <w:tcPr>
            <w:tcW w:type="dxa" w:w="1234"/>
          </w:tcPr>
          <w:p>
            <w:r/>
            <w:r>
              <w:t>Xi măng pooc lăng hỗn hợp bền sun phát PCBBFS50-HS xá</w:t>
            </w:r>
          </w:p>
        </w:tc>
        <w:tc>
          <w:tcPr>
            <w:tcW w:type="dxa" w:w="1234"/>
          </w:tcPr>
          <w:p>
            <w:r/>
            <w:r>
              <w:t>Đồng/Bao</w:t>
            </w:r>
          </w:p>
        </w:tc>
        <w:tc>
          <w:tcPr>
            <w:tcW w:type="dxa" w:w="1234"/>
          </w:tcPr>
          <w:p>
            <w:r/>
            <w:r>
              <w:t>QCVN 16:2019/BXD</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2,000,000 (Hồ Chí Minh / Bình Dương cũ / Bà Rịa - Vũng Tàu cũ)</w:t>
            </w:r>
          </w:p>
        </w:tc>
      </w:tr>
      <w:tr>
        <w:tc>
          <w:tcPr>
            <w:tcW w:type="dxa" w:w="1234"/>
          </w:tcPr>
          <w:p>
            <w:r/>
            <w:r>
              <w:t>Xi măng pooc lăng xỉ lò cao Loại I (PCBBFS50)</w:t>
            </w:r>
          </w:p>
        </w:tc>
        <w:tc>
          <w:tcPr>
            <w:tcW w:type="dxa" w:w="1234"/>
          </w:tcPr>
          <w:p>
            <w:r/>
            <w:r>
              <w:t>Đồng/Bao</w:t>
            </w:r>
          </w:p>
        </w:tc>
        <w:tc>
          <w:tcPr>
            <w:tcW w:type="dxa" w:w="1234"/>
          </w:tcPr>
          <w:p>
            <w:r/>
            <w:r>
              <w:t>TCVN 4316:2007</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1,930,909 (Hồ Chí Minh / Bình Dương cũ / Bà Rịa - Vũng Tàu cũ)</w:t>
            </w:r>
          </w:p>
        </w:tc>
      </w:tr>
      <w:tr>
        <w:tc>
          <w:tcPr>
            <w:tcW w:type="dxa" w:w="1234"/>
          </w:tcPr>
          <w:p>
            <w:r/>
            <w:r>
              <w:t>Xi măng pooc lăng xỉ lò cao Loại I (PCBBFS40)</w:t>
            </w:r>
          </w:p>
        </w:tc>
        <w:tc>
          <w:tcPr>
            <w:tcW w:type="dxa" w:w="1234"/>
          </w:tcPr>
          <w:p>
            <w:r/>
            <w:r>
              <w:t>Đồng/Bao</w:t>
            </w:r>
          </w:p>
        </w:tc>
        <w:tc>
          <w:tcPr>
            <w:tcW w:type="dxa" w:w="1234"/>
          </w:tcPr>
          <w:p>
            <w:r/>
            <w:r>
              <w:t>TCVN 4316:2007</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1,930,909 (Hồ Chí Minh / Bình Dương cũ / Bà Rịa - Vũng Tàu cũ)</w:t>
            </w:r>
          </w:p>
        </w:tc>
      </w:tr>
      <w:tr>
        <w:tc>
          <w:tcPr>
            <w:tcW w:type="dxa" w:w="1234"/>
          </w:tcPr>
          <w:p>
            <w:r/>
            <w:r>
              <w:t>Xi măng pooc lăng xỉ lò cao Loại II (PCBBFS50)</w:t>
            </w:r>
          </w:p>
        </w:tc>
        <w:tc>
          <w:tcPr>
            <w:tcW w:type="dxa" w:w="1234"/>
          </w:tcPr>
          <w:p>
            <w:r/>
            <w:r>
              <w:t>Đồng/Bao</w:t>
            </w:r>
          </w:p>
        </w:tc>
        <w:tc>
          <w:tcPr>
            <w:tcW w:type="dxa" w:w="1234"/>
          </w:tcPr>
          <w:p>
            <w:r/>
            <w:r>
              <w:t>TCVN 4316:2007</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1,930,909 (Hồ Chí Minh / Bình Dương cũ / Bà Rịa - Vũng Tàu cũ)</w:t>
            </w:r>
          </w:p>
        </w:tc>
      </w:tr>
      <w:tr>
        <w:tc>
          <w:tcPr>
            <w:tcW w:type="dxa" w:w="1234"/>
          </w:tcPr>
          <w:p>
            <w:r/>
            <w:r>
              <w:t>Xi măng pooc lăng xỉ lò cao Loại II (PCBBFS40)</w:t>
            </w:r>
          </w:p>
        </w:tc>
        <w:tc>
          <w:tcPr>
            <w:tcW w:type="dxa" w:w="1234"/>
          </w:tcPr>
          <w:p>
            <w:r/>
            <w:r>
              <w:t>Đồng/Bao</w:t>
            </w:r>
          </w:p>
        </w:tc>
        <w:tc>
          <w:tcPr>
            <w:tcW w:type="dxa" w:w="1234"/>
          </w:tcPr>
          <w:p>
            <w:r/>
            <w:r>
              <w:t>TCVN 4316:2007</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1,930,909 (Hồ Chí Minh / Bình Dương cũ / Bà Rịa - Vũng Tàu cũ)</w:t>
            </w:r>
          </w:p>
        </w:tc>
      </w:tr>
      <w:tr>
        <w:tc>
          <w:tcPr>
            <w:tcW w:type="dxa" w:w="1234"/>
          </w:tcPr>
          <w:p>
            <w:r/>
            <w:r>
              <w:t>Xi măng pooc lăng hỗn hợp PCB50 - MS dạng xá</w:t>
            </w:r>
          </w:p>
        </w:tc>
        <w:tc>
          <w:tcPr>
            <w:tcW w:type="dxa" w:w="1234"/>
          </w:tcPr>
          <w:p>
            <w:r/>
            <w:r>
              <w:t>Đồng/Bao</w:t>
            </w:r>
          </w:p>
        </w:tc>
        <w:tc>
          <w:tcPr>
            <w:tcW w:type="dxa" w:w="1234"/>
          </w:tcPr>
          <w:p>
            <w:r/>
            <w:r>
              <w:t>QCVN 16:2019/BXD</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1,900,909 (Hồ Chí Minh / Bình Dương cũ / Bà Rịa - Vũng Tàu cũ)</w:t>
            </w:r>
          </w:p>
        </w:tc>
      </w:tr>
      <w:tr>
        <w:tc>
          <w:tcPr>
            <w:tcW w:type="dxa" w:w="1234"/>
          </w:tcPr>
          <w:p>
            <w:r/>
            <w:r>
              <w:t>Xi măng pooc lăng hỗn hợp PCB40 - MS dạng xá</w:t>
            </w:r>
          </w:p>
        </w:tc>
        <w:tc>
          <w:tcPr>
            <w:tcW w:type="dxa" w:w="1234"/>
          </w:tcPr>
          <w:p>
            <w:r/>
            <w:r>
              <w:t>Đồng/Bao</w:t>
            </w:r>
          </w:p>
        </w:tc>
        <w:tc>
          <w:tcPr>
            <w:tcW w:type="dxa" w:w="1234"/>
          </w:tcPr>
          <w:p>
            <w:r/>
            <w:r>
              <w:t>QCVN 16:2019/BXD</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1,900,909 (Hồ Chí Minh / Bình Dương cũ / Bà Rịa - Vũng Tàu cũ)</w:t>
            </w:r>
          </w:p>
        </w:tc>
      </w:tr>
      <w:tr>
        <w:tc>
          <w:tcPr>
            <w:tcW w:type="dxa" w:w="1234"/>
          </w:tcPr>
          <w:p>
            <w:r/>
            <w:r>
              <w:t>Xi măng pooc lăng hỗn hợp PCB50 - MS dạng xá</w:t>
            </w:r>
          </w:p>
        </w:tc>
        <w:tc>
          <w:tcPr>
            <w:tcW w:type="dxa" w:w="1234"/>
          </w:tcPr>
          <w:p>
            <w:r/>
            <w:r>
              <w:t>Đồng/Bao</w:t>
            </w:r>
          </w:p>
        </w:tc>
        <w:tc>
          <w:tcPr>
            <w:tcW w:type="dxa" w:w="1234"/>
          </w:tcPr>
          <w:p>
            <w:r/>
            <w:r>
              <w:t>QCVN 16:2019/BXD</w:t>
            </w:r>
          </w:p>
        </w:tc>
        <w:tc>
          <w:tcPr>
            <w:tcW w:type="dxa" w:w="1234"/>
          </w:tcPr>
          <w:p>
            <w:r/>
            <w:r>
              <w:t>NM xi măng Tây Ninh</w:t>
            </w:r>
          </w:p>
        </w:tc>
        <w:tc>
          <w:tcPr>
            <w:tcW w:type="dxa" w:w="1234"/>
          </w:tcPr>
          <w:p>
            <w:r/>
            <w:r>
              <w:t>Việt Nam</w:t>
            </w:r>
          </w:p>
        </w:tc>
        <w:tc>
          <w:tcPr>
            <w:tcW w:type="dxa" w:w="1234"/>
          </w:tcPr>
          <w:p>
            <w:r/>
            <w:r>
              <w:t>Giá đã bao gồm phí vận chuyển</w:t>
            </w:r>
          </w:p>
        </w:tc>
        <w:tc>
          <w:tcPr>
            <w:tcW w:type="dxa" w:w="1234"/>
          </w:tcPr>
          <w:p>
            <w:r/>
            <w:r>
              <w:t>1,900,909 (Hồ Chí Minh / Bình Dương cũ)</w:t>
            </w:r>
          </w:p>
        </w:tc>
      </w:tr>
      <w:tr>
        <w:tc>
          <w:tcPr>
            <w:tcW w:type="dxa" w:w="1234"/>
          </w:tcPr>
          <w:p>
            <w:r/>
            <w:r>
              <w:t>Xi măng FICO PCB50 dạng xá</w:t>
            </w:r>
          </w:p>
        </w:tc>
        <w:tc>
          <w:tcPr>
            <w:tcW w:type="dxa" w:w="1234"/>
          </w:tcPr>
          <w:p>
            <w:r/>
            <w:r>
              <w:t>Đồng/Bao</w:t>
            </w:r>
          </w:p>
        </w:tc>
        <w:tc>
          <w:tcPr>
            <w:tcW w:type="dxa" w:w="1234"/>
          </w:tcPr>
          <w:p>
            <w:r/>
            <w:r>
              <w:t>QCVN 16:2019/BXD</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1,980,000 (Hồ Chí Minh / Bình Dương cũ / Bà Rịa - Vũng Tàu cũ)</w:t>
            </w:r>
          </w:p>
        </w:tc>
      </w:tr>
      <w:tr>
        <w:tc>
          <w:tcPr>
            <w:tcW w:type="dxa" w:w="1234"/>
          </w:tcPr>
          <w:p>
            <w:r/>
            <w:r>
              <w:t>Xi măng pooc lăng hỗn hợp bền sun phát PCMSR40</w:t>
            </w:r>
          </w:p>
        </w:tc>
        <w:tc>
          <w:tcPr>
            <w:tcW w:type="dxa" w:w="1234"/>
          </w:tcPr>
          <w:p>
            <w:r/>
            <w:r>
              <w:t>Đồng/Bao</w:t>
            </w:r>
          </w:p>
        </w:tc>
        <w:tc>
          <w:tcPr>
            <w:tcW w:type="dxa" w:w="1234"/>
          </w:tcPr>
          <w:p>
            <w:r/>
            <w:r>
              <w:t>QCVN 16:2023/BXD</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2,030,000 (Hồ Chí Minh / Bình Dương cũ / Bà Rịa - Vũng Tàu cũ)</w:t>
            </w:r>
          </w:p>
        </w:tc>
      </w:tr>
      <w:tr>
        <w:tc>
          <w:tcPr>
            <w:tcW w:type="dxa" w:w="1234"/>
          </w:tcPr>
          <w:p>
            <w:r/>
            <w:r>
              <w:t>Xi măng pooc lăng hỗn hợp bền sun phát PCMSR50</w:t>
            </w:r>
          </w:p>
        </w:tc>
        <w:tc>
          <w:tcPr>
            <w:tcW w:type="dxa" w:w="1234"/>
          </w:tcPr>
          <w:p>
            <w:r/>
            <w:r>
              <w:t>Đồng/Bao</w:t>
            </w:r>
          </w:p>
        </w:tc>
        <w:tc>
          <w:tcPr>
            <w:tcW w:type="dxa" w:w="1234"/>
          </w:tcPr>
          <w:p>
            <w:r/>
            <w:r>
              <w:t>QCVN 16:2023/BXD</w:t>
            </w:r>
          </w:p>
        </w:tc>
        <w:tc>
          <w:tcPr>
            <w:tcW w:type="dxa" w:w="1234"/>
          </w:tcPr>
          <w:p>
            <w:r/>
            <w:r>
              <w:t>NM xi măng Hiệp Phước</w:t>
            </w:r>
          </w:p>
        </w:tc>
        <w:tc>
          <w:tcPr>
            <w:tcW w:type="dxa" w:w="1234"/>
          </w:tcPr>
          <w:p>
            <w:r/>
            <w:r>
              <w:t>Việt Nam</w:t>
            </w:r>
          </w:p>
        </w:tc>
        <w:tc>
          <w:tcPr>
            <w:tcW w:type="dxa" w:w="1234"/>
          </w:tcPr>
          <w:p>
            <w:r/>
            <w:r>
              <w:t>Giá đã bao gồm phí vận chuyển</w:t>
            </w:r>
          </w:p>
        </w:tc>
        <w:tc>
          <w:tcPr>
            <w:tcW w:type="dxa" w:w="1234"/>
          </w:tcPr>
          <w:p>
            <w:r/>
            <w:r>
              <w:t>2,030,000 (Hồ Chí Minh / Bình Dương cũ / Bà Rịa - Vũng Tàu cũ)</w:t>
            </w:r>
          </w:p>
        </w:tc>
      </w:tr>
      <w:tr>
        <w:tc>
          <w:tcPr>
            <w:tcW w:type="dxa" w:w="1234"/>
          </w:tcPr>
          <w:p>
            <w:r/>
            <w:r>
              <w:t>Xi măng pooc lăng hỗn hợp bền sun phát PCMSR40</w:t>
            </w:r>
          </w:p>
        </w:tc>
        <w:tc>
          <w:tcPr>
            <w:tcW w:type="dxa" w:w="1234"/>
          </w:tcPr>
          <w:p>
            <w:r/>
            <w:r>
              <w:t>Đồng/Bao</w:t>
            </w:r>
          </w:p>
        </w:tc>
        <w:tc>
          <w:tcPr>
            <w:tcW w:type="dxa" w:w="1234"/>
          </w:tcPr>
          <w:p>
            <w:r/>
            <w:r>
              <w:t>QCVN 16:2023/BXD</w:t>
            </w:r>
          </w:p>
        </w:tc>
        <w:tc>
          <w:tcPr>
            <w:tcW w:type="dxa" w:w="1234"/>
          </w:tcPr>
          <w:p>
            <w:r/>
            <w:r>
              <w:t>NM xi măng Tây Ninh</w:t>
            </w:r>
          </w:p>
        </w:tc>
        <w:tc>
          <w:tcPr>
            <w:tcW w:type="dxa" w:w="1234"/>
          </w:tcPr>
          <w:p>
            <w:r/>
            <w:r>
              <w:t>Việt Nam</w:t>
            </w:r>
          </w:p>
        </w:tc>
        <w:tc>
          <w:tcPr>
            <w:tcW w:type="dxa" w:w="1234"/>
          </w:tcPr>
          <w:p>
            <w:r/>
            <w:r>
              <w:t>Giá đã bao gồm phí vận chuyển</w:t>
            </w:r>
          </w:p>
        </w:tc>
        <w:tc>
          <w:tcPr>
            <w:tcW w:type="dxa" w:w="1234"/>
          </w:tcPr>
          <w:p>
            <w:r/>
            <w:r>
              <w:t>2,030,000 (Hồ Chí Minh / Bình Dương cũ)</w:t>
            </w:r>
          </w:p>
        </w:tc>
      </w:tr>
      <w:tr>
        <w:tc>
          <w:tcPr>
            <w:tcW w:type="dxa" w:w="1234"/>
          </w:tcPr>
          <w:p>
            <w:r/>
            <w:r>
              <w:t>Xi măng pooc lăng hỗn hợp bền sun phát PCMSR50</w:t>
            </w:r>
          </w:p>
        </w:tc>
        <w:tc>
          <w:tcPr>
            <w:tcW w:type="dxa" w:w="1234"/>
          </w:tcPr>
          <w:p>
            <w:r/>
            <w:r>
              <w:t>Đồng/Bao</w:t>
            </w:r>
          </w:p>
        </w:tc>
        <w:tc>
          <w:tcPr>
            <w:tcW w:type="dxa" w:w="1234"/>
          </w:tcPr>
          <w:p>
            <w:r/>
            <w:r>
              <w:t>QCVN 16:2023/BXD</w:t>
            </w:r>
          </w:p>
        </w:tc>
        <w:tc>
          <w:tcPr>
            <w:tcW w:type="dxa" w:w="1234"/>
          </w:tcPr>
          <w:p>
            <w:r/>
            <w:r>
              <w:t>NM xi măng Tây Ninh</w:t>
            </w:r>
          </w:p>
        </w:tc>
        <w:tc>
          <w:tcPr>
            <w:tcW w:type="dxa" w:w="1234"/>
          </w:tcPr>
          <w:p>
            <w:r/>
            <w:r>
              <w:t>Việt Nam</w:t>
            </w:r>
          </w:p>
        </w:tc>
        <w:tc>
          <w:tcPr>
            <w:tcW w:type="dxa" w:w="1234"/>
          </w:tcPr>
          <w:p>
            <w:r/>
            <w:r>
              <w:t>Giá đã bao gồm phí vận chuyển</w:t>
            </w:r>
          </w:p>
        </w:tc>
        <w:tc>
          <w:tcPr>
            <w:tcW w:type="dxa" w:w="1234"/>
          </w:tcPr>
          <w:p>
            <w:r/>
            <w:r>
              <w:t>2,030,000 (Hồ Chí Minh)</w:t>
            </w:r>
          </w:p>
        </w:tc>
      </w:tr>
    </w:tbl>
    <w:p/>
    <w:p>
      <w:pPr>
        <w:pStyle w:val="Heading2"/>
      </w:pPr>
      <w:r>
        <w:t>2.5 Công ty TNHH MTV Xi măng Hạ Long</w:t>
      </w:r>
    </w:p>
    <w:p>
      <w:r>
        <w:t>Theo Công văn số 0433/TB-VCHL-KDTT ngày 13 tháng 3 năm 2026 của Công ty TNHH MTV Xi măng Hạ Long.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rPr>
              <w:t>Tên vật liệu, loại vật liệu*</w:t>
            </w:r>
          </w:p>
        </w:tc>
        <w:tc>
          <w:tcPr>
            <w:tcW w:type="dxa" w:w="960"/>
          </w:tcPr>
          <w:p>
            <w:r>
              <w:rPr>
                <w:b/>
              </w:rPr>
            </w:r>
            <w:r>
              <w:rPr>
                <w:b/>
              </w:rPr>
              <w:t>Đơn vị*</w:t>
            </w:r>
          </w:p>
        </w:tc>
        <w:tc>
          <w:tcPr>
            <w:tcW w:type="dxa" w:w="960"/>
          </w:tcPr>
          <w:p>
            <w:r>
              <w:rPr>
                <w:b/>
              </w:rPr>
            </w:r>
            <w:r>
              <w:rPr>
                <w:b/>
              </w:rPr>
              <w:t>Quy chuẩn, tiêu chuẩn kỹ thuật*</w:t>
            </w:r>
          </w:p>
        </w:tc>
        <w:tc>
          <w:tcPr>
            <w:tcW w:type="dxa" w:w="960"/>
          </w:tcPr>
          <w:p>
            <w:r>
              <w:rPr>
                <w:b/>
              </w:rPr>
            </w:r>
            <w:r>
              <w:rPr>
                <w:b/>
              </w:rPr>
              <w:t>Quy cách</w:t>
            </w:r>
          </w:p>
        </w:tc>
        <w:tc>
          <w:tcPr>
            <w:tcW w:type="dxa" w:w="960"/>
          </w:tcPr>
          <w:p>
            <w:r>
              <w:rPr>
                <w:b/>
              </w:rPr>
            </w:r>
            <w:r>
              <w:rPr>
                <w:b/>
              </w:rPr>
              <w:t>Nhà sản xuất</w:t>
            </w:r>
          </w:p>
        </w:tc>
        <w:tc>
          <w:tcPr>
            <w:tcW w:type="dxa" w:w="960"/>
          </w:tcPr>
          <w:p>
            <w:r>
              <w:rPr>
                <w:b/>
              </w:rPr>
            </w:r>
            <w:r>
              <w:rPr>
                <w:b/>
              </w:rPr>
              <w:t>Xuất xứ</w:t>
            </w:r>
          </w:p>
        </w:tc>
        <w:tc>
          <w:tcPr>
            <w:tcW w:type="dxa" w:w="960"/>
          </w:tcPr>
          <w:p>
            <w:r>
              <w:rPr>
                <w:b/>
              </w:rPr>
            </w:r>
            <w:r>
              <w:rPr>
                <w:b/>
              </w:rPr>
              <w:t>Vận chuyển</w:t>
            </w:r>
          </w:p>
        </w:tc>
        <w:tc>
          <w:tcPr>
            <w:tcW w:type="dxa" w:w="960"/>
          </w:tcPr>
          <w:p>
            <w:r>
              <w:rPr>
                <w:b/>
              </w:rPr>
            </w:r>
            <w:r>
              <w:rPr>
                <w:b/>
              </w:rPr>
              <w:t>Ghi chú</w:t>
            </w:r>
          </w:p>
        </w:tc>
        <w:tc>
          <w:tcPr>
            <w:tcW w:type="dxa" w:w="960"/>
          </w:tcPr>
          <w:p>
            <w:r>
              <w:rPr>
                <w:b/>
              </w:rPr>
            </w:r>
            <w:r>
              <w:rPr>
                <w:b/>
              </w:rPr>
              <w:t>Giá bán (chưa bao gồm thuế giá trị gia tăng)*</w:t>
            </w:r>
          </w:p>
        </w:tc>
      </w:tr>
      <w:tr>
        <w:tc>
          <w:tcPr>
            <w:tcW w:type="dxa" w:w="960"/>
          </w:tcPr>
          <w:p>
            <w:r/>
            <w:r>
              <w:t>Xi măng Vicem Hạ Long PCB40</w:t>
            </w:r>
          </w:p>
        </w:tc>
        <w:tc>
          <w:tcPr>
            <w:tcW w:type="dxa" w:w="960"/>
          </w:tcPr>
          <w:p>
            <w:r/>
            <w:r>
              <w:t>Đồng/tấn</w:t>
            </w:r>
          </w:p>
        </w:tc>
        <w:tc>
          <w:tcPr>
            <w:tcW w:type="dxa" w:w="960"/>
          </w:tcPr>
          <w:p>
            <w:r/>
            <w:r>
              <w:t xml:space="preserve">QCVN 16:2023/BXD </w:t>
              <w:br/>
              <w:t xml:space="preserve"> TCVN 6260:2020 dành cho PCB40</w:t>
            </w:r>
          </w:p>
        </w:tc>
        <w:tc>
          <w:tcPr>
            <w:tcW w:type="dxa" w:w="960"/>
          </w:tcPr>
          <w:p>
            <w:r/>
            <w:r>
              <w:t>Dạng bao (50kg ± 0.5kg)</w:t>
            </w:r>
          </w:p>
        </w:tc>
        <w:tc>
          <w:tcPr>
            <w:tcW w:type="dxa" w:w="960"/>
          </w:tcPr>
          <w:p>
            <w:r/>
            <w:r>
              <w:t>Công ty TNHH MTV Xi măng Hạ Long</w:t>
            </w:r>
          </w:p>
        </w:tc>
        <w:tc>
          <w:tcPr>
            <w:tcW w:type="dxa" w:w="960"/>
          </w:tcPr>
          <w:p>
            <w:r/>
            <w:r>
              <w:t>Việt Nam</w:t>
            </w:r>
          </w:p>
        </w:tc>
        <w:tc>
          <w:tcPr>
            <w:tcW w:type="dxa" w:w="960"/>
          </w:tcPr>
          <w:p>
            <w:r/>
            <w:r>
              <w:t>Nhận hàng tại nhà máy (Lô C25, KCN Hiệp Phước, Xã Hiệp Phước, ТP.HCM). Chưa bao gồm chi phí vận chuyển và các chi phí khác.</w:t>
            </w:r>
          </w:p>
        </w:tc>
        <w:tc>
          <w:tcPr>
            <w:tcW w:type="dxa" w:w="960"/>
          </w:tcPr>
          <w:p>
            <w:r/>
            <w:r>
              <w:t>Mức giá kê khai này thực hiện từ ngày 23/03/2026 đến khi có thông báo mới</w:t>
            </w:r>
          </w:p>
        </w:tc>
        <w:tc>
          <w:tcPr>
            <w:tcW w:type="dxa" w:w="960"/>
          </w:tcPr>
          <w:p>
            <w:r/>
            <w:r>
              <w:t>1,259,259</w:t>
            </w:r>
          </w:p>
        </w:tc>
      </w:tr>
      <w:tr>
        <w:tc>
          <w:tcPr>
            <w:tcW w:type="dxa" w:w="960"/>
          </w:tcPr>
          <w:p>
            <w:r/>
            <w:r>
              <w:t>Xi măng Vicem Hạ Long Xây tô</w:t>
            </w:r>
          </w:p>
        </w:tc>
        <w:tc>
          <w:tcPr>
            <w:tcW w:type="dxa" w:w="960"/>
          </w:tcPr>
          <w:p>
            <w:r/>
            <w:r>
              <w:t>Đồng/tấn</w:t>
            </w:r>
          </w:p>
        </w:tc>
        <w:tc>
          <w:tcPr>
            <w:tcW w:type="dxa" w:w="960"/>
          </w:tcPr>
          <w:p>
            <w:r/>
            <w:r>
              <w:t>TCVN 6260:2020 dành cho Xây tô</w:t>
            </w:r>
          </w:p>
        </w:tc>
        <w:tc>
          <w:tcPr>
            <w:tcW w:type="dxa" w:w="960"/>
          </w:tcPr>
          <w:p>
            <w:r/>
            <w:r>
              <w:t>Dạng bao (40kg ± 0.4kg)</w:t>
            </w:r>
          </w:p>
        </w:tc>
        <w:tc>
          <w:tcPr>
            <w:tcW w:type="dxa" w:w="960"/>
          </w:tcPr>
          <w:p>
            <w:r/>
            <w:r>
              <w:t>Công ty TNHH MTV Xi măng Hạ Long</w:t>
            </w:r>
          </w:p>
        </w:tc>
        <w:tc>
          <w:tcPr>
            <w:tcW w:type="dxa" w:w="960"/>
          </w:tcPr>
          <w:p>
            <w:r/>
            <w:r>
              <w:t>Việt Nam</w:t>
            </w:r>
          </w:p>
        </w:tc>
        <w:tc>
          <w:tcPr>
            <w:tcW w:type="dxa" w:w="960"/>
          </w:tcPr>
          <w:p>
            <w:r/>
            <w:r>
              <w:t>Nhận hàng tại nhà máy (Lô C25, KCN Hiệp Phước, Xã Hiệp Phước, ТP.HCM). Chưa bao gồm chi phí vận chuyển và các chi phí khác.</w:t>
            </w:r>
          </w:p>
        </w:tc>
        <w:tc>
          <w:tcPr>
            <w:tcW w:type="dxa" w:w="960"/>
          </w:tcPr>
          <w:p>
            <w:r/>
            <w:r>
              <w:t>Mức giá kê khai này thực hiện từ ngày 23/03/2026 đến khi có thông báo mới</w:t>
            </w:r>
          </w:p>
        </w:tc>
        <w:tc>
          <w:tcPr>
            <w:tcW w:type="dxa" w:w="960"/>
          </w:tcPr>
          <w:p>
            <w:r/>
            <w:r>
              <w:t>1,259,259</w:t>
            </w:r>
          </w:p>
        </w:tc>
      </w:tr>
      <w:tr>
        <w:tc>
          <w:tcPr>
            <w:tcW w:type="dxa" w:w="960"/>
          </w:tcPr>
          <w:p>
            <w:r/>
            <w:r>
              <w:t>Xi măng Vicem Hạ Long PCB40</w:t>
            </w:r>
          </w:p>
        </w:tc>
        <w:tc>
          <w:tcPr>
            <w:tcW w:type="dxa" w:w="960"/>
          </w:tcPr>
          <w:p>
            <w:r/>
            <w:r>
              <w:t>Đồng/tấn</w:t>
            </w:r>
          </w:p>
        </w:tc>
        <w:tc>
          <w:tcPr>
            <w:tcW w:type="dxa" w:w="960"/>
          </w:tcPr>
          <w:p>
            <w:r/>
            <w:r>
              <w:t xml:space="preserve">QCVN 16:2023/BXD </w:t>
              <w:br/>
              <w:t xml:space="preserve"> TCVN 6260:2020 dành cho PCB40</w:t>
            </w:r>
          </w:p>
        </w:tc>
        <w:tc>
          <w:tcPr>
            <w:tcW w:type="dxa" w:w="960"/>
          </w:tcPr>
          <w:p>
            <w:r/>
            <w:r>
              <w:t>Dạng rời (Xá)</w:t>
            </w:r>
          </w:p>
        </w:tc>
        <w:tc>
          <w:tcPr>
            <w:tcW w:type="dxa" w:w="960"/>
          </w:tcPr>
          <w:p>
            <w:r/>
            <w:r>
              <w:t>Công ty TNHH MTV Xi măng Hạ Long</w:t>
            </w:r>
          </w:p>
        </w:tc>
        <w:tc>
          <w:tcPr>
            <w:tcW w:type="dxa" w:w="960"/>
          </w:tcPr>
          <w:p>
            <w:r/>
            <w:r>
              <w:t>Việt Nam</w:t>
            </w:r>
          </w:p>
        </w:tc>
        <w:tc>
          <w:tcPr>
            <w:tcW w:type="dxa" w:w="960"/>
          </w:tcPr>
          <w:p>
            <w:r/>
            <w:r>
              <w:t>Nhận hàng tại nhà máy (Lô C25, KCN Hiệp Phước, Xã Hiệp Phước, ТP.HCM). Chưa bao gồm chi phí vận chuyển và các chi phí khác.</w:t>
            </w:r>
          </w:p>
        </w:tc>
        <w:tc>
          <w:tcPr>
            <w:tcW w:type="dxa" w:w="960"/>
          </w:tcPr>
          <w:p>
            <w:r/>
            <w:r>
              <w:t>Mức giá kê khai này thực hiện từ ngày 01/04/2026 đến khi có thông báo mới</w:t>
            </w:r>
          </w:p>
        </w:tc>
        <w:tc>
          <w:tcPr>
            <w:tcW w:type="dxa" w:w="960"/>
          </w:tcPr>
          <w:p>
            <w:r/>
            <w:r>
              <w:t>1,175,926</w:t>
            </w:r>
          </w:p>
        </w:tc>
      </w:tr>
      <w:tr>
        <w:tc>
          <w:tcPr>
            <w:tcW w:type="dxa" w:w="960"/>
          </w:tcPr>
          <w:p>
            <w:r/>
            <w:r>
              <w:t>Xi măng Vicem Hạ Long PCB50</w:t>
            </w:r>
          </w:p>
        </w:tc>
        <w:tc>
          <w:tcPr>
            <w:tcW w:type="dxa" w:w="960"/>
          </w:tcPr>
          <w:p>
            <w:r/>
            <w:r>
              <w:t>Đồng/tấn</w:t>
            </w:r>
          </w:p>
        </w:tc>
        <w:tc>
          <w:tcPr>
            <w:tcW w:type="dxa" w:w="960"/>
          </w:tcPr>
          <w:p>
            <w:r/>
            <w:r>
              <w:t xml:space="preserve">QCVN 16:2023/BXD </w:t>
              <w:br/>
              <w:t xml:space="preserve"> TCVN 6260:2020 dành cho PCB50</w:t>
            </w:r>
          </w:p>
        </w:tc>
        <w:tc>
          <w:tcPr>
            <w:tcW w:type="dxa" w:w="960"/>
          </w:tcPr>
          <w:p>
            <w:r/>
            <w:r>
              <w:t>Dạng rời (Xá)</w:t>
            </w:r>
          </w:p>
        </w:tc>
        <w:tc>
          <w:tcPr>
            <w:tcW w:type="dxa" w:w="960"/>
          </w:tcPr>
          <w:p>
            <w:r/>
            <w:r>
              <w:t>Công ty TNHH MTV Xi măng Hạ Long</w:t>
            </w:r>
          </w:p>
        </w:tc>
        <w:tc>
          <w:tcPr>
            <w:tcW w:type="dxa" w:w="960"/>
          </w:tcPr>
          <w:p>
            <w:r/>
            <w:r>
              <w:t>Việt Nam</w:t>
            </w:r>
          </w:p>
        </w:tc>
        <w:tc>
          <w:tcPr>
            <w:tcW w:type="dxa" w:w="960"/>
          </w:tcPr>
          <w:p>
            <w:r/>
            <w:r>
              <w:t>Nhận hàng tại nhà máy (Lô C25, KCN Hiệp Phước, Xã Hiệp Phước, ТP.HCM). Chưa bao gồm chi phí vận chuyển và các chi phí khác.</w:t>
            </w:r>
          </w:p>
        </w:tc>
        <w:tc>
          <w:tcPr>
            <w:tcW w:type="dxa" w:w="960"/>
          </w:tcPr>
          <w:p>
            <w:r/>
            <w:r>
              <w:t>Mức giá kê khai này thực hiện từ ngày 01/04/2026 đến khi có thông báo mới</w:t>
            </w:r>
          </w:p>
        </w:tc>
        <w:tc>
          <w:tcPr>
            <w:tcW w:type="dxa" w:w="960"/>
          </w:tcPr>
          <w:p>
            <w:r/>
            <w:r>
              <w:t>1,268,519</w:t>
            </w:r>
          </w:p>
        </w:tc>
      </w:tr>
      <w:tr>
        <w:tc>
          <w:tcPr>
            <w:tcW w:type="dxa" w:w="960"/>
          </w:tcPr>
          <w:p>
            <w:r/>
            <w:r>
              <w:t>Xi măng Vicem Hạ Long PCB50</w:t>
            </w:r>
          </w:p>
        </w:tc>
        <w:tc>
          <w:tcPr>
            <w:tcW w:type="dxa" w:w="960"/>
          </w:tcPr>
          <w:p>
            <w:r/>
            <w:r>
              <w:t>Đồng/tấn</w:t>
            </w:r>
          </w:p>
        </w:tc>
        <w:tc>
          <w:tcPr>
            <w:tcW w:type="dxa" w:w="960"/>
          </w:tcPr>
          <w:p>
            <w:r/>
            <w:r>
              <w:t xml:space="preserve">QCVN 16:2023/BXD </w:t>
              <w:br/>
              <w:t xml:space="preserve"> TCVN 6260:2020 dành cho PCB50</w:t>
            </w:r>
          </w:p>
        </w:tc>
        <w:tc>
          <w:tcPr>
            <w:tcW w:type="dxa" w:w="960"/>
          </w:tcPr>
          <w:p>
            <w:r/>
            <w:r>
              <w:t>Dạng bao (50kg ± 0.5kg)</w:t>
            </w:r>
          </w:p>
        </w:tc>
        <w:tc>
          <w:tcPr>
            <w:tcW w:type="dxa" w:w="960"/>
          </w:tcPr>
          <w:p>
            <w:r/>
            <w:r>
              <w:t>Công ty TNHH MTV Xi măng Hạ Long</w:t>
            </w:r>
          </w:p>
        </w:tc>
        <w:tc>
          <w:tcPr>
            <w:tcW w:type="dxa" w:w="960"/>
          </w:tcPr>
          <w:p>
            <w:r/>
            <w:r>
              <w:t>Việt Nam</w:t>
            </w:r>
          </w:p>
        </w:tc>
        <w:tc>
          <w:tcPr>
            <w:tcW w:type="dxa" w:w="960"/>
          </w:tcPr>
          <w:p>
            <w:r/>
            <w:r>
              <w:t>Nhận hàng tại nhà máy (Lô C25, KCN Hiệp Phước, Xã Hiệp Phước, ТP.HCM). Chưa bao gồm chi phí vận chuyển và các chi phí khác.</w:t>
            </w:r>
          </w:p>
        </w:tc>
        <w:tc>
          <w:tcPr>
            <w:tcW w:type="dxa" w:w="960"/>
          </w:tcPr>
          <w:p>
            <w:r/>
            <w:r>
              <w:t>Mức giá kê khai này thực hiện từ ngày 23/03/2026 đến khi có thông báo mới</w:t>
            </w:r>
          </w:p>
        </w:tc>
        <w:tc>
          <w:tcPr>
            <w:tcW w:type="dxa" w:w="960"/>
          </w:tcPr>
          <w:p>
            <w:r/>
            <w:r>
              <w:t>1,314,815</w:t>
            </w:r>
          </w:p>
        </w:tc>
      </w:tr>
      <w:tr>
        <w:tc>
          <w:tcPr>
            <w:tcW w:type="dxa" w:w="960"/>
          </w:tcPr>
          <w:p>
            <w:r/>
            <w:r>
              <w:t>Xi măng Vicem Hạ Long Bền Sun Phát PCB40-MS</w:t>
            </w:r>
          </w:p>
        </w:tc>
        <w:tc>
          <w:tcPr>
            <w:tcW w:type="dxa" w:w="960"/>
          </w:tcPr>
          <w:p>
            <w:r/>
            <w:r>
              <w:t>Đồng/tấn</w:t>
            </w:r>
          </w:p>
        </w:tc>
        <w:tc>
          <w:tcPr>
            <w:tcW w:type="dxa" w:w="960"/>
          </w:tcPr>
          <w:p>
            <w:r/>
            <w:r>
              <w:t>TCVN 7711:2013</w:t>
            </w:r>
          </w:p>
        </w:tc>
        <w:tc>
          <w:tcPr>
            <w:tcW w:type="dxa" w:w="960"/>
          </w:tcPr>
          <w:p>
            <w:r/>
            <w:r>
              <w:t>Dạng bao (50kg ± 0.5kg)</w:t>
            </w:r>
          </w:p>
        </w:tc>
        <w:tc>
          <w:tcPr>
            <w:tcW w:type="dxa" w:w="960"/>
          </w:tcPr>
          <w:p>
            <w:r/>
            <w:r>
              <w:t>Công ty TNHH MTV Xi măng Hạ Long</w:t>
            </w:r>
          </w:p>
        </w:tc>
        <w:tc>
          <w:tcPr>
            <w:tcW w:type="dxa" w:w="960"/>
          </w:tcPr>
          <w:p>
            <w:r/>
            <w:r>
              <w:t>Việt Nam</w:t>
            </w:r>
          </w:p>
        </w:tc>
        <w:tc>
          <w:tcPr>
            <w:tcW w:type="dxa" w:w="960"/>
          </w:tcPr>
          <w:p>
            <w:r/>
            <w:r>
              <w:t>Nhận hàng tại nhà máy (Lô C25, KCN Hiệp Phước, Xã Hiệp Phước, ТP.HCM). Chưa bao gồm chi phí vận chuyển và các chi phí khác.</w:t>
            </w:r>
          </w:p>
        </w:tc>
        <w:tc>
          <w:tcPr>
            <w:tcW w:type="dxa" w:w="960"/>
          </w:tcPr>
          <w:p>
            <w:r/>
            <w:r>
              <w:t>Mức giá kê khai này thực hiện từ ngày 23/03/2026 đến khi có thông báo mới</w:t>
            </w:r>
          </w:p>
        </w:tc>
        <w:tc>
          <w:tcPr>
            <w:tcW w:type="dxa" w:w="960"/>
          </w:tcPr>
          <w:p>
            <w:r/>
            <w:r>
              <w:t>1,259,259</w:t>
            </w:r>
          </w:p>
        </w:tc>
      </w:tr>
    </w:tbl>
    <w:p/>
    <w:p>
      <w:pPr>
        <w:pStyle w:val="Heading2"/>
      </w:pPr>
      <w:r>
        <w:t>2.6. Công ty Cổ phần Phát triển Sài Gòn</w:t>
      </w:r>
    </w:p>
    <w:p>
      <w:r>
        <w:t>Theo Công văn số 31/CV/SDC/CBG-SXD ngày 01 tháng 4 năm 2026 của Công ty Cổ phần Phát triển Sài Gòn.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rPr>
              <w:t>Tên vật liệu, loại vật liệu*</w:t>
            </w:r>
          </w:p>
        </w:tc>
        <w:tc>
          <w:tcPr>
            <w:tcW w:type="dxa" w:w="960"/>
          </w:tcPr>
          <w:p>
            <w:r>
              <w:rPr>
                <w:b/>
              </w:rPr>
            </w:r>
            <w:r>
              <w:rPr>
                <w:b/>
              </w:rPr>
              <w:t>Đơn vị*</w:t>
            </w:r>
          </w:p>
        </w:tc>
        <w:tc>
          <w:tcPr>
            <w:tcW w:type="dxa" w:w="960"/>
          </w:tcPr>
          <w:p>
            <w:r>
              <w:rPr>
                <w:b/>
              </w:rPr>
            </w:r>
            <w:r>
              <w:rPr>
                <w:b/>
              </w:rPr>
              <w:t>Quy chuẩn, tiêu chuẩn kỹ thuật*</w:t>
            </w:r>
          </w:p>
        </w:tc>
        <w:tc>
          <w:tcPr>
            <w:tcW w:type="dxa" w:w="960"/>
          </w:tcPr>
          <w:p>
            <w:r>
              <w:rPr>
                <w:b/>
              </w:rPr>
            </w:r>
            <w:r>
              <w:rPr>
                <w:b/>
              </w:rPr>
              <w:t>Quy cách</w:t>
            </w:r>
          </w:p>
        </w:tc>
        <w:tc>
          <w:tcPr>
            <w:tcW w:type="dxa" w:w="960"/>
          </w:tcPr>
          <w:p>
            <w:r>
              <w:rPr>
                <w:b/>
              </w:rPr>
            </w:r>
            <w:r>
              <w:rPr>
                <w:b/>
              </w:rPr>
              <w:t>Nhà sản xuất</w:t>
            </w:r>
          </w:p>
        </w:tc>
        <w:tc>
          <w:tcPr>
            <w:tcW w:type="dxa" w:w="960"/>
          </w:tcPr>
          <w:p>
            <w:r>
              <w:rPr>
                <w:b/>
              </w:rPr>
            </w:r>
            <w:r>
              <w:rPr>
                <w:b/>
              </w:rPr>
              <w:t>Xuất xứ</w:t>
            </w:r>
          </w:p>
        </w:tc>
        <w:tc>
          <w:tcPr>
            <w:tcW w:type="dxa" w:w="960"/>
          </w:tcPr>
          <w:p>
            <w:r>
              <w:rPr>
                <w:b/>
              </w:rPr>
            </w:r>
            <w:r>
              <w:rPr>
                <w:b/>
              </w:rPr>
              <w:t>Điều kiện thương mại</w:t>
            </w:r>
          </w:p>
        </w:tc>
        <w:tc>
          <w:tcPr>
            <w:tcW w:type="dxa" w:w="960"/>
          </w:tcPr>
          <w:p>
            <w:r>
              <w:rPr>
                <w:b/>
              </w:rPr>
            </w:r>
            <w:r>
              <w:rPr>
                <w:b/>
              </w:rPr>
              <w:t>Vận chuyển</w:t>
            </w:r>
          </w:p>
        </w:tc>
        <w:tc>
          <w:tcPr>
            <w:tcW w:type="dxa" w:w="960"/>
          </w:tcPr>
          <w:p>
            <w:r>
              <w:rPr>
                <w:b/>
              </w:rPr>
            </w:r>
            <w:r>
              <w:rPr>
                <w:b/>
              </w:rPr>
              <w:t xml:space="preserve">Giá bán (chưa bao gồm thuế giá trị gia tăng)* </w:t>
              <w:br/>
              <w:t xml:space="preserve"> Khu vực TP Hồ Chí Minh</w:t>
            </w:r>
          </w:p>
        </w:tc>
      </w:tr>
      <w:tr>
        <w:tc>
          <w:tcPr>
            <w:tcW w:type="dxa" w:w="960"/>
          </w:tcPr>
          <w:p>
            <w:r/>
            <w:r>
              <w:t>Xi măng pooc lăng hỗn hợp PCB40</w:t>
            </w:r>
          </w:p>
        </w:tc>
        <w:tc>
          <w:tcPr>
            <w:tcW w:type="dxa" w:w="960"/>
          </w:tcPr>
          <w:p>
            <w:r/>
            <w:r>
              <w:t>đ/bao</w:t>
            </w:r>
          </w:p>
        </w:tc>
        <w:tc>
          <w:tcPr>
            <w:tcW w:type="dxa" w:w="960"/>
          </w:tcPr>
          <w:p>
            <w:r/>
            <w:r>
              <w:t xml:space="preserve">TCVN 6260:2020 </w:t>
              <w:br/>
              <w:t xml:space="preserve"> QCVN 16:2023/BXD</w:t>
            </w:r>
          </w:p>
        </w:tc>
        <w:tc>
          <w:tcPr>
            <w:tcW w:type="dxa" w:w="960"/>
          </w:tcPr>
          <w:p>
            <w:r/>
            <w:r>
              <w:t>50kg/bao</w:t>
            </w:r>
          </w:p>
        </w:tc>
        <w:tc>
          <w:tcPr>
            <w:tcW w:type="dxa" w:w="960"/>
          </w:tcPr>
          <w:p>
            <w:r/>
            <w:r>
              <w:t xml:space="preserve">Công ty CP Phát triển Sài Gòn: Trụ sở chính 213/13 Nguyễn Gia Trí, P. Thạnh Mỹ Tây, TP HCM, VN. </w:t>
              <w:br/>
              <w:t xml:space="preserve"> Nhà máy: 65 đường 12, Kp 1, P. Long Bình, TP HCM</w:t>
            </w:r>
          </w:p>
        </w:tc>
        <w:tc>
          <w:tcPr>
            <w:tcW w:type="dxa" w:w="960"/>
          </w:tcPr>
          <w:p>
            <w:r/>
            <w:r>
              <w:t>Việt Nam</w:t>
            </w:r>
          </w:p>
        </w:tc>
        <w:tc>
          <w:tcPr>
            <w:tcW w:type="dxa" w:w="960"/>
          </w:tcPr>
          <w:p>
            <w:r/>
            <w:r>
              <w:t>Đơn giá chưa bao gôm chương trình chiết khấu đạt sản lượng tùy từng thời điểm và từng khách hàng (có văn bản thông báo rõ). Hoặc chương trình khuyến mãi xi măng tùy từng thời điểm để kích thích tiêu thụ được đăng ký tại các Cơ Quan Nhà Nước theo luật định.</w:t>
            </w:r>
          </w:p>
        </w:tc>
        <w:tc>
          <w:tcPr>
            <w:tcW w:type="dxa" w:w="960"/>
          </w:tcPr>
          <w:p>
            <w:r/>
            <w:r>
              <w:t>Đơn giá đã bao gồm chi phí bốc xếp lên và xuống phương tiện vận chuyền đến địa điểm giao hàng trong khu vực TP HCM, số lượng tối thiểu để được vận chuyển 5-10 tấn/chuyến</w:t>
            </w:r>
          </w:p>
        </w:tc>
        <w:tc>
          <w:tcPr>
            <w:tcW w:type="dxa" w:w="960"/>
          </w:tcPr>
          <w:p>
            <w:r/>
            <w:r>
              <w:t>92,000</w:t>
            </w:r>
          </w:p>
        </w:tc>
      </w:tr>
      <w:tr>
        <w:tc>
          <w:tcPr>
            <w:tcW w:type="dxa" w:w="960"/>
          </w:tcPr>
          <w:p>
            <w:r/>
            <w:r>
              <w:t>Xi măng pooc lăng hỗn hợp bền sun phát PCB40-MS</w:t>
            </w:r>
          </w:p>
        </w:tc>
        <w:tc>
          <w:tcPr>
            <w:tcW w:type="dxa" w:w="960"/>
          </w:tcPr>
          <w:p>
            <w:r/>
            <w:r>
              <w:t>đ/bao</w:t>
            </w:r>
          </w:p>
        </w:tc>
        <w:tc>
          <w:tcPr>
            <w:tcW w:type="dxa" w:w="960"/>
          </w:tcPr>
          <w:p>
            <w:r/>
            <w:r>
              <w:t xml:space="preserve">TCVN 7711/2013 </w:t>
              <w:br/>
              <w:t xml:space="preserve"> QCVN 16:2023/BXD</w:t>
            </w:r>
          </w:p>
        </w:tc>
        <w:tc>
          <w:tcPr>
            <w:tcW w:type="dxa" w:w="960"/>
          </w:tcPr>
          <w:p>
            <w:r/>
            <w:r>
              <w:t>50kg/bao</w:t>
            </w:r>
          </w:p>
        </w:tc>
        <w:tc>
          <w:tcPr>
            <w:tcW w:type="dxa" w:w="960"/>
          </w:tcPr>
          <w:p>
            <w:r/>
            <w:r>
              <w:t xml:space="preserve">Công ty CP Phát triển Sài Gòn: Trụ sở chính 213/13 Nguyễn Gia Trí, P. Thạnh Mỹ Tây, TP HCM, VN. </w:t>
              <w:br/>
              <w:t xml:space="preserve"> Nhà máy: 65 đường 12, Kp 1, P. Long Bình, TP HCM</w:t>
            </w:r>
          </w:p>
        </w:tc>
        <w:tc>
          <w:tcPr>
            <w:tcW w:type="dxa" w:w="960"/>
          </w:tcPr>
          <w:p>
            <w:r/>
            <w:r>
              <w:t>Việt Nam</w:t>
            </w:r>
          </w:p>
        </w:tc>
        <w:tc>
          <w:tcPr>
            <w:tcW w:type="dxa" w:w="960"/>
          </w:tcPr>
          <w:p>
            <w:r/>
            <w:r>
              <w:t>Đơn giá chưa bao gôm chương trình chiết khấu đạt sản lượng tùy từng thời điểm và từng khách hàng (có văn bản thông báo rõ). Hoặc chương trình khuyến mãi xi măng tùy từng thời điểm để kích thích tiêu thụ được đăng ký tại các Cơ Quan Nhà Nước theo luật định.</w:t>
            </w:r>
          </w:p>
        </w:tc>
        <w:tc>
          <w:tcPr>
            <w:tcW w:type="dxa" w:w="960"/>
          </w:tcPr>
          <w:p>
            <w:r/>
            <w:r>
              <w:t>Đơn giá đã bao gồm chi phí bốc xếp lên và xuống phương tiện vận chuyền đến địa điểm giao hàng trong khu vực TP HCM, số lượng tối thiểu để được vận chuyển 5-10 tấn/chuyến</w:t>
            </w:r>
          </w:p>
        </w:tc>
        <w:tc>
          <w:tcPr>
            <w:tcW w:type="dxa" w:w="960"/>
          </w:tcPr>
          <w:p>
            <w:r/>
            <w:r>
              <w:t>98,500</w:t>
            </w:r>
          </w:p>
        </w:tc>
      </w:tr>
      <w:tr>
        <w:tc>
          <w:tcPr>
            <w:tcW w:type="dxa" w:w="960"/>
          </w:tcPr>
          <w:p>
            <w:r/>
            <w:r>
              <w:t>Xi măng Xây trát - MC25</w:t>
            </w:r>
          </w:p>
        </w:tc>
        <w:tc>
          <w:tcPr>
            <w:tcW w:type="dxa" w:w="960"/>
          </w:tcPr>
          <w:p>
            <w:r/>
            <w:r>
              <w:t>đ/bao</w:t>
            </w:r>
          </w:p>
        </w:tc>
        <w:tc>
          <w:tcPr>
            <w:tcW w:type="dxa" w:w="960"/>
          </w:tcPr>
          <w:p>
            <w:r/>
            <w:r>
              <w:t xml:space="preserve">TCVN 9202/2012 </w:t>
              <w:br/>
              <w:t xml:space="preserve"> QCVN 16:2023/BXD</w:t>
            </w:r>
          </w:p>
        </w:tc>
        <w:tc>
          <w:tcPr>
            <w:tcW w:type="dxa" w:w="960"/>
          </w:tcPr>
          <w:p>
            <w:r/>
            <w:r>
              <w:t>50kg/bao</w:t>
            </w:r>
          </w:p>
        </w:tc>
        <w:tc>
          <w:tcPr>
            <w:tcW w:type="dxa" w:w="960"/>
          </w:tcPr>
          <w:p>
            <w:r/>
            <w:r>
              <w:t xml:space="preserve">Công ty CP Phát triển Sài Gòn: Trụ sở chính 213/13 Nguyễn Gia Trí, P. Thạnh Mỹ Tây, TP HCM, VN. </w:t>
              <w:br/>
              <w:t xml:space="preserve"> Nhà máy: 65 đường 12, Kp 1, P. Long Bình, TP HCM</w:t>
            </w:r>
          </w:p>
        </w:tc>
        <w:tc>
          <w:tcPr>
            <w:tcW w:type="dxa" w:w="960"/>
          </w:tcPr>
          <w:p>
            <w:r/>
            <w:r>
              <w:t>Việt Nam</w:t>
            </w:r>
          </w:p>
        </w:tc>
        <w:tc>
          <w:tcPr>
            <w:tcW w:type="dxa" w:w="960"/>
          </w:tcPr>
          <w:p>
            <w:r/>
            <w:r>
              <w:t>Đơn giá chưa bao gôm chương trình chiết khấu đạt sản lượng tùy từng thời điểm và từng khách hàng (có văn bản thông báo rõ). Hoặc chương trình khuyến mãi xi măng tùy từng thời điểm để kích thích tiêu thụ được đăng ký tại các Cơ Quan Nhà Nước theo luật định.</w:t>
            </w:r>
          </w:p>
        </w:tc>
        <w:tc>
          <w:tcPr>
            <w:tcW w:type="dxa" w:w="960"/>
          </w:tcPr>
          <w:p>
            <w:r/>
            <w:r>
              <w:t>Đơn giá đã bao gồm chi phí bốc xếp lên và xuống phương tiện vận chuyền đến địa điểm giao hàng trong khu vực TP HCM, số lượng tối thiểu để được vận chuyển 5-10 tấn/chuyến</w:t>
            </w:r>
          </w:p>
        </w:tc>
        <w:tc>
          <w:tcPr>
            <w:tcW w:type="dxa" w:w="960"/>
          </w:tcPr>
          <w:p>
            <w:r/>
            <w:r>
              <w:t>87,500</w:t>
            </w:r>
          </w:p>
        </w:tc>
      </w:tr>
      <w:tr>
        <w:tc>
          <w:tcPr>
            <w:tcW w:type="dxa" w:w="960"/>
          </w:tcPr>
          <w:p>
            <w:r/>
            <w:r>
              <w:t>Xi măng pooc lăng hỗn hợp PCB50</w:t>
            </w:r>
          </w:p>
        </w:tc>
        <w:tc>
          <w:tcPr>
            <w:tcW w:type="dxa" w:w="960"/>
          </w:tcPr>
          <w:p>
            <w:r/>
            <w:r>
              <w:t>đ/bao</w:t>
            </w:r>
          </w:p>
        </w:tc>
        <w:tc>
          <w:tcPr>
            <w:tcW w:type="dxa" w:w="960"/>
          </w:tcPr>
          <w:p>
            <w:r/>
            <w:r>
              <w:t xml:space="preserve">TCVN 6260:2020 </w:t>
              <w:br/>
              <w:t xml:space="preserve"> QCVN 16:2023/BXD</w:t>
            </w:r>
          </w:p>
        </w:tc>
        <w:tc>
          <w:tcPr>
            <w:tcW w:type="dxa" w:w="960"/>
          </w:tcPr>
          <w:p>
            <w:r/>
            <w:r>
              <w:t>50kg/bao</w:t>
            </w:r>
          </w:p>
        </w:tc>
        <w:tc>
          <w:tcPr>
            <w:tcW w:type="dxa" w:w="960"/>
          </w:tcPr>
          <w:p>
            <w:r/>
            <w:r>
              <w:t xml:space="preserve">Công ty CP Phát triển Sài Gòn: Trụ sở chính 213/13 Nguyễn Gia Trí, P. Thạnh Mỹ Tây, TP HCM, VN. </w:t>
              <w:br/>
              <w:t xml:space="preserve"> Nhà máy: 65 đường 12, Kp 1, P. Long Bình, TP HCM</w:t>
            </w:r>
          </w:p>
        </w:tc>
        <w:tc>
          <w:tcPr>
            <w:tcW w:type="dxa" w:w="960"/>
          </w:tcPr>
          <w:p>
            <w:r/>
            <w:r>
              <w:t>Việt Nam</w:t>
            </w:r>
          </w:p>
        </w:tc>
        <w:tc>
          <w:tcPr>
            <w:tcW w:type="dxa" w:w="960"/>
          </w:tcPr>
          <w:p>
            <w:r/>
          </w:p>
        </w:tc>
        <w:tc>
          <w:tcPr>
            <w:tcW w:type="dxa" w:w="960"/>
          </w:tcPr>
          <w:p>
            <w:r/>
            <w:r>
              <w:t>Đơn giá đã bao gồm chi phí bốc xếp lên và xuống phương tiện vận chuyền đến địa điểm giao hàng trong khu vực TP HCM, số lượng tối thiểu để được vận chuyển 5-10 tấn/chuyến</w:t>
            </w:r>
          </w:p>
        </w:tc>
        <w:tc>
          <w:tcPr>
            <w:tcW w:type="dxa" w:w="960"/>
          </w:tcPr>
          <w:p>
            <w:r/>
            <w:r>
              <w:t>97,000</w:t>
            </w:r>
          </w:p>
        </w:tc>
      </w:tr>
      <w:tr>
        <w:tc>
          <w:tcPr>
            <w:tcW w:type="dxa" w:w="960"/>
          </w:tcPr>
          <w:p>
            <w:r/>
            <w:r>
              <w:t>Xi măng pooc lăng xỉ lò cao - PCB_bfs 40 loại II</w:t>
            </w:r>
          </w:p>
        </w:tc>
        <w:tc>
          <w:tcPr>
            <w:tcW w:type="dxa" w:w="960"/>
          </w:tcPr>
          <w:p>
            <w:r/>
            <w:r>
              <w:t>đ/tấn</w:t>
            </w:r>
          </w:p>
        </w:tc>
        <w:tc>
          <w:tcPr>
            <w:tcW w:type="dxa" w:w="960"/>
          </w:tcPr>
          <w:p>
            <w:r/>
            <w:r>
              <w:t xml:space="preserve">TCVN 4316:2007 </w:t>
              <w:br/>
              <w:t xml:space="preserve"> QCVN 16:2023/BXD</w:t>
            </w:r>
          </w:p>
        </w:tc>
        <w:tc>
          <w:tcPr>
            <w:tcW w:type="dxa" w:w="960"/>
          </w:tcPr>
          <w:p>
            <w:r/>
            <w:r>
              <w:t>xá</w:t>
            </w:r>
          </w:p>
        </w:tc>
        <w:tc>
          <w:tcPr>
            <w:tcW w:type="dxa" w:w="960"/>
          </w:tcPr>
          <w:p>
            <w:r/>
            <w:r>
              <w:t xml:space="preserve">Công ty CP Phát triển Sài Gòn: Trụ sở chính 213/13 Nguyễn Gia Trí, P. Thạnh Mỹ Tây, TP HCM, VN. </w:t>
              <w:br/>
              <w:t xml:space="preserve"> Nhà máy: 65 đường 12, Kp 1, P. Long Bình, TP HCM</w:t>
            </w:r>
          </w:p>
        </w:tc>
        <w:tc>
          <w:tcPr>
            <w:tcW w:type="dxa" w:w="960"/>
          </w:tcPr>
          <w:p>
            <w:r/>
            <w:r>
              <w:t>Việt Nam</w:t>
            </w:r>
          </w:p>
        </w:tc>
        <w:tc>
          <w:tcPr>
            <w:tcW w:type="dxa" w:w="960"/>
          </w:tcPr>
          <w:p>
            <w:r/>
          </w:p>
        </w:tc>
        <w:tc>
          <w:tcPr>
            <w:tcW w:type="dxa" w:w="960"/>
          </w:tcPr>
          <w:p>
            <w:r/>
            <w:r>
              <w:t>Đơn giá đã bao gồm chi phí vận chuyển đến Công trình/dự án tại khu vực Tp HCM. Số lượng tối thiểu để được vận chuyển 30 tấn/chuyển.</w:t>
            </w:r>
          </w:p>
        </w:tc>
        <w:tc>
          <w:tcPr>
            <w:tcW w:type="dxa" w:w="960"/>
          </w:tcPr>
          <w:p>
            <w:r/>
            <w:r>
              <w:t>1,850,000</w:t>
            </w:r>
          </w:p>
        </w:tc>
      </w:tr>
      <w:tr>
        <w:tc>
          <w:tcPr>
            <w:tcW w:type="dxa" w:w="960"/>
          </w:tcPr>
          <w:p>
            <w:r/>
            <w:r>
              <w:t>Xi măng pooc lăng hỗn hợp PCB30</w:t>
            </w:r>
          </w:p>
        </w:tc>
        <w:tc>
          <w:tcPr>
            <w:tcW w:type="dxa" w:w="960"/>
          </w:tcPr>
          <w:p>
            <w:r/>
            <w:r>
              <w:t>đ/tấn</w:t>
            </w:r>
          </w:p>
        </w:tc>
        <w:tc>
          <w:tcPr>
            <w:tcW w:type="dxa" w:w="960"/>
          </w:tcPr>
          <w:p>
            <w:r/>
            <w:r>
              <w:t xml:space="preserve">TCVN 6260:2020 </w:t>
              <w:br/>
              <w:t xml:space="preserve"> QCVN 16:2023/BXD</w:t>
            </w:r>
          </w:p>
        </w:tc>
        <w:tc>
          <w:tcPr>
            <w:tcW w:type="dxa" w:w="960"/>
          </w:tcPr>
          <w:p>
            <w:r/>
            <w:r>
              <w:t>xá</w:t>
            </w:r>
          </w:p>
        </w:tc>
        <w:tc>
          <w:tcPr>
            <w:tcW w:type="dxa" w:w="960"/>
          </w:tcPr>
          <w:p>
            <w:r/>
            <w:r>
              <w:t xml:space="preserve">Công ty CP Phát triển Sài Gòn: Trụ sở chính 213/13 Nguyễn Gia Trí, P. Thạnh Mỹ Tây, TP HCM, VN. </w:t>
              <w:br/>
              <w:t xml:space="preserve"> Nhà máy: 65 đường 12, Kp 1, P. Long Bình, TP HCM</w:t>
            </w:r>
          </w:p>
        </w:tc>
        <w:tc>
          <w:tcPr>
            <w:tcW w:type="dxa" w:w="960"/>
          </w:tcPr>
          <w:p>
            <w:r/>
            <w:r>
              <w:t>Việt Nam</w:t>
            </w:r>
          </w:p>
        </w:tc>
        <w:tc>
          <w:tcPr>
            <w:tcW w:type="dxa" w:w="960"/>
          </w:tcPr>
          <w:p>
            <w:r/>
          </w:p>
        </w:tc>
        <w:tc>
          <w:tcPr>
            <w:tcW w:type="dxa" w:w="960"/>
          </w:tcPr>
          <w:p>
            <w:r/>
            <w:r>
              <w:t>Đơn giá đã bao gồm chi phí vận chuyển đến Công trình/dự án tại khu vực Tp HCM. Số lượng tối thiểu để được vận chuyển 30 tấn/chuyển.</w:t>
            </w:r>
          </w:p>
        </w:tc>
        <w:tc>
          <w:tcPr>
            <w:tcW w:type="dxa" w:w="960"/>
          </w:tcPr>
          <w:p>
            <w:r/>
            <w:r>
              <w:t>1,550,000</w:t>
            </w:r>
          </w:p>
        </w:tc>
      </w:tr>
      <w:tr>
        <w:tc>
          <w:tcPr>
            <w:tcW w:type="dxa" w:w="960"/>
          </w:tcPr>
          <w:p>
            <w:r/>
            <w:r>
              <w:t>Vữa Xây tô Sài Gòn 7.5 MPa, bao 50kg</w:t>
            </w:r>
          </w:p>
        </w:tc>
        <w:tc>
          <w:tcPr>
            <w:tcW w:type="dxa" w:w="960"/>
          </w:tcPr>
          <w:p>
            <w:r/>
            <w:r>
              <w:t>đ/bao</w:t>
            </w:r>
          </w:p>
        </w:tc>
        <w:tc>
          <w:tcPr>
            <w:tcW w:type="dxa" w:w="960"/>
          </w:tcPr>
          <w:p>
            <w:r/>
            <w:r>
              <w:t xml:space="preserve">TCVN 4314:2022 </w:t>
              <w:br/>
              <w:t xml:space="preserve"> QCVN 16:2023/BXD</w:t>
            </w:r>
          </w:p>
        </w:tc>
        <w:tc>
          <w:tcPr>
            <w:tcW w:type="dxa" w:w="960"/>
          </w:tcPr>
          <w:p>
            <w:r/>
            <w:r>
              <w:t>50kg/bao</w:t>
            </w:r>
          </w:p>
        </w:tc>
        <w:tc>
          <w:tcPr>
            <w:tcW w:type="dxa" w:w="960"/>
          </w:tcPr>
          <w:p>
            <w:r/>
            <w:r>
              <w:t xml:space="preserve">Công ty CP Phát triển Sài Gòn: Trụ sở chính 213/13 Nguyễn Gia Trí, P. Thạnh Mỹ Tây, TP HCM, VN. </w:t>
              <w:br/>
              <w:t xml:space="preserve"> Nhà máy: 65 đường 12, Kp 1, P. Long Bình, TP HCM</w:t>
            </w:r>
          </w:p>
        </w:tc>
        <w:tc>
          <w:tcPr>
            <w:tcW w:type="dxa" w:w="960"/>
          </w:tcPr>
          <w:p>
            <w:r/>
            <w:r>
              <w:t>Việt Nam</w:t>
            </w:r>
          </w:p>
        </w:tc>
        <w:tc>
          <w:tcPr>
            <w:tcW w:type="dxa" w:w="960"/>
          </w:tcPr>
          <w:p>
            <w:r/>
          </w:p>
        </w:tc>
        <w:tc>
          <w:tcPr>
            <w:tcW w:type="dxa" w:w="960"/>
          </w:tcPr>
          <w:p>
            <w:r/>
            <w:r>
              <w:t>Đơn giá đã bao gồm chi phí bốc xếp lên và xuống phương tiện vận chuyển đến địa điềm giao hàng trong khu vực TP HCM, số lượng tối thiểu để được vận chuyển 20bao/chuyến.</w:t>
            </w:r>
          </w:p>
        </w:tc>
        <w:tc>
          <w:tcPr>
            <w:tcW w:type="dxa" w:w="960"/>
          </w:tcPr>
          <w:p>
            <w:r/>
            <w:r>
              <w:t>100,000</w:t>
            </w:r>
          </w:p>
        </w:tc>
      </w:tr>
      <w:tr>
        <w:tc>
          <w:tcPr>
            <w:tcW w:type="dxa" w:w="960"/>
          </w:tcPr>
          <w:p>
            <w:r/>
            <w:r>
              <w:t>Vữa Xây tô Sài Gòn 10 MPa, bao 50kg</w:t>
            </w:r>
          </w:p>
        </w:tc>
        <w:tc>
          <w:tcPr>
            <w:tcW w:type="dxa" w:w="960"/>
          </w:tcPr>
          <w:p>
            <w:r/>
            <w:r>
              <w:t>đ/bao</w:t>
            </w:r>
          </w:p>
        </w:tc>
        <w:tc>
          <w:tcPr>
            <w:tcW w:type="dxa" w:w="960"/>
          </w:tcPr>
          <w:p>
            <w:r/>
            <w:r>
              <w:t xml:space="preserve">TCVN 4314:2022 </w:t>
              <w:br/>
              <w:t xml:space="preserve"> QCVN 16:2023/BXD</w:t>
            </w:r>
          </w:p>
        </w:tc>
        <w:tc>
          <w:tcPr>
            <w:tcW w:type="dxa" w:w="960"/>
          </w:tcPr>
          <w:p>
            <w:r/>
            <w:r>
              <w:t>50kg/bao</w:t>
            </w:r>
          </w:p>
        </w:tc>
        <w:tc>
          <w:tcPr>
            <w:tcW w:type="dxa" w:w="960"/>
          </w:tcPr>
          <w:p>
            <w:r/>
            <w:r>
              <w:t xml:space="preserve">Công ty CP Phát triển Sài Gòn: Trụ sở chính 213/13 Nguyễn Gia Trí, P. Thạnh Mỹ Tây, TP HCM, VN. </w:t>
              <w:br/>
              <w:t xml:space="preserve"> Nhà máy: 65 đường 12, Kp 1, P. Long Bình, TP HCM</w:t>
            </w:r>
          </w:p>
        </w:tc>
        <w:tc>
          <w:tcPr>
            <w:tcW w:type="dxa" w:w="960"/>
          </w:tcPr>
          <w:p>
            <w:r/>
            <w:r>
              <w:t>Việt Nam</w:t>
            </w:r>
          </w:p>
        </w:tc>
        <w:tc>
          <w:tcPr>
            <w:tcW w:type="dxa" w:w="960"/>
          </w:tcPr>
          <w:p>
            <w:r/>
          </w:p>
        </w:tc>
        <w:tc>
          <w:tcPr>
            <w:tcW w:type="dxa" w:w="960"/>
          </w:tcPr>
          <w:p>
            <w:r/>
            <w:r>
              <w:t>Đơn giá đã bao gồm chi phí bốc xếp lên và xuống phương tiện vận chuyển đến địa điềm giao hàng trong khu vực TP HCM, số lượng tối thiểu để được vận chuyển 20bao/chuyến.</w:t>
            </w:r>
          </w:p>
        </w:tc>
        <w:tc>
          <w:tcPr>
            <w:tcW w:type="dxa" w:w="960"/>
          </w:tcPr>
          <w:p>
            <w:r/>
            <w:r>
              <w:t>110,000</w:t>
            </w:r>
          </w:p>
        </w:tc>
      </w:tr>
      <w:tr>
        <w:tc>
          <w:tcPr>
            <w:tcW w:type="dxa" w:w="960"/>
          </w:tcPr>
          <w:p>
            <w:r/>
            <w:r>
              <w:t>Keo dán gạch Sải Gòn Thông dụng C1, bao 25kg</w:t>
            </w:r>
          </w:p>
        </w:tc>
        <w:tc>
          <w:tcPr>
            <w:tcW w:type="dxa" w:w="960"/>
          </w:tcPr>
          <w:p>
            <w:r/>
            <w:r>
              <w:t>đ/bao</w:t>
            </w:r>
          </w:p>
        </w:tc>
        <w:tc>
          <w:tcPr>
            <w:tcW w:type="dxa" w:w="960"/>
          </w:tcPr>
          <w:p>
            <w:r/>
            <w:r>
              <w:t xml:space="preserve">TCVN 7899-1:2008 </w:t>
              <w:br/>
              <w:t xml:space="preserve"> QCVN 16:2023/BXD</w:t>
            </w:r>
          </w:p>
        </w:tc>
        <w:tc>
          <w:tcPr>
            <w:tcW w:type="dxa" w:w="960"/>
          </w:tcPr>
          <w:p>
            <w:r/>
            <w:r>
              <w:t>25kg/bao</w:t>
            </w:r>
          </w:p>
        </w:tc>
        <w:tc>
          <w:tcPr>
            <w:tcW w:type="dxa" w:w="960"/>
          </w:tcPr>
          <w:p>
            <w:r/>
            <w:r>
              <w:t xml:space="preserve">Công ty CP Phát triển Sài Gòn: Trụ sở chính 213/13 Nguyễn Gia Trí, P. Thạnh Mỹ Tây, TP HCM, VN. </w:t>
              <w:br/>
              <w:t xml:space="preserve"> Nhà máy: 65 đường 12, Kp 1, P. Long Bình, TP HCM</w:t>
            </w:r>
          </w:p>
        </w:tc>
        <w:tc>
          <w:tcPr>
            <w:tcW w:type="dxa" w:w="960"/>
          </w:tcPr>
          <w:p>
            <w:r/>
            <w:r>
              <w:t>Việt Nam</w:t>
            </w:r>
          </w:p>
        </w:tc>
        <w:tc>
          <w:tcPr>
            <w:tcW w:type="dxa" w:w="960"/>
          </w:tcPr>
          <w:p>
            <w:r/>
          </w:p>
        </w:tc>
        <w:tc>
          <w:tcPr>
            <w:tcW w:type="dxa" w:w="960"/>
          </w:tcPr>
          <w:p>
            <w:r/>
            <w:r>
              <w:t>Đơn giá đã bao gồm chi phí bốc xếp lên và xuống phương tiện vận chuyển đến địa điềm giao hàng trong khu vực TP HCM, số lượng tối thiểu để được vận chuyển 20bao/chuyến.</w:t>
            </w:r>
          </w:p>
        </w:tc>
        <w:tc>
          <w:tcPr>
            <w:tcW w:type="dxa" w:w="960"/>
          </w:tcPr>
          <w:p>
            <w:r/>
            <w:r>
              <w:t>125,000</w:t>
            </w:r>
          </w:p>
        </w:tc>
      </w:tr>
      <w:tr>
        <w:tc>
          <w:tcPr>
            <w:tcW w:type="dxa" w:w="960"/>
          </w:tcPr>
          <w:p>
            <w:r/>
            <w:r>
              <w:t>Keo dán gạch Sải Gòn Thông dụng C2, bao 20kg</w:t>
            </w:r>
          </w:p>
        </w:tc>
        <w:tc>
          <w:tcPr>
            <w:tcW w:type="dxa" w:w="960"/>
          </w:tcPr>
          <w:p>
            <w:r/>
            <w:r>
              <w:t>đ/bao</w:t>
            </w:r>
          </w:p>
        </w:tc>
        <w:tc>
          <w:tcPr>
            <w:tcW w:type="dxa" w:w="960"/>
          </w:tcPr>
          <w:p>
            <w:r/>
            <w:r>
              <w:t xml:space="preserve">TCVN 7899-1:2008 </w:t>
              <w:br/>
              <w:t xml:space="preserve"> QCVN 16:2023/BXD</w:t>
            </w:r>
          </w:p>
        </w:tc>
        <w:tc>
          <w:tcPr>
            <w:tcW w:type="dxa" w:w="960"/>
          </w:tcPr>
          <w:p>
            <w:r/>
            <w:r>
              <w:t>20kg/bao</w:t>
            </w:r>
          </w:p>
        </w:tc>
        <w:tc>
          <w:tcPr>
            <w:tcW w:type="dxa" w:w="960"/>
          </w:tcPr>
          <w:p>
            <w:r/>
            <w:r>
              <w:t xml:space="preserve">Công ty CP Phát triển Sài Gòn: Trụ sở chính 213/13 Nguyễn Gia Trí, P. Thạnh Mỹ Tây, TP HCM, VN. </w:t>
              <w:br/>
              <w:t xml:space="preserve"> Nhà máy: 65 đường 12, Kp 1, P. Long Bình, TP HCM</w:t>
            </w:r>
          </w:p>
        </w:tc>
        <w:tc>
          <w:tcPr>
            <w:tcW w:type="dxa" w:w="960"/>
          </w:tcPr>
          <w:p>
            <w:r/>
            <w:r>
              <w:t>Việt Nam</w:t>
            </w:r>
          </w:p>
        </w:tc>
        <w:tc>
          <w:tcPr>
            <w:tcW w:type="dxa" w:w="960"/>
          </w:tcPr>
          <w:p>
            <w:r/>
          </w:p>
        </w:tc>
        <w:tc>
          <w:tcPr>
            <w:tcW w:type="dxa" w:w="960"/>
          </w:tcPr>
          <w:p>
            <w:r/>
            <w:r>
              <w:t>Đơn giá đã bao gồm chi phí bốc xếp lên và xuống phương tiện vận chuyển đến địa điềm giao hàng trong khu vực TP HCM, số lượng tối thiểu để được vận chuyển 20bao/chuyến.</w:t>
            </w:r>
          </w:p>
        </w:tc>
        <w:tc>
          <w:tcPr>
            <w:tcW w:type="dxa" w:w="960"/>
          </w:tcPr>
          <w:p>
            <w:r/>
            <w:r>
              <w:t>160,000</w:t>
            </w:r>
          </w:p>
        </w:tc>
      </w:tr>
    </w:tbl>
    <w:p/>
    <w:p>
      <w:pPr>
        <w:pStyle w:val="Heading1"/>
      </w:pPr>
      <w:r>
        <w:t>Nhóm 3: Vữa</w:t>
      </w:r>
    </w:p>
    <w:p>
      <w:r>
        <w:t>Không có đơn vị tham gia công bố giá.</w:t>
      </w:r>
    </w:p>
    <w:p>
      <w:pPr>
        <w:pStyle w:val="Heading1"/>
      </w:pPr>
      <w:r>
        <w:t>Nhóm 4: Dây, Cáp Điện</w:t>
      </w:r>
    </w:p>
    <w:p>
      <w:pPr>
        <w:pStyle w:val="Heading2"/>
      </w:pPr>
      <w:r>
        <w:t>4.1. Công ty CP Dây Cáp điện Việt Nam (CADIVI)</w:t>
      </w:r>
    </w:p>
    <w:p>
      <w:r>
        <w:t>Theo Công văn số 6661/CV-K.KD ngày 06 tháng 8 năm 2025 của Công ty CP Dây Cáp điện Việt Nam (CADIVI).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rPr>
              <w:t>Tên vật liệu, loại vật liệu*</w:t>
            </w:r>
          </w:p>
        </w:tc>
        <w:tc>
          <w:tcPr>
            <w:tcW w:type="dxa" w:w="960"/>
          </w:tcPr>
          <w:p>
            <w:r>
              <w:rPr>
                <w:b/>
              </w:rPr>
            </w:r>
            <w:r>
              <w:rPr>
                <w:b/>
              </w:rPr>
              <w:t>Đơn vị*</w:t>
            </w:r>
          </w:p>
        </w:tc>
        <w:tc>
          <w:tcPr>
            <w:tcW w:type="dxa" w:w="960"/>
          </w:tcPr>
          <w:p>
            <w:r>
              <w:rPr>
                <w:b/>
              </w:rPr>
            </w:r>
            <w:r>
              <w:rPr>
                <w:b/>
              </w:rPr>
              <w:t>Quy chuẩn, tiêu chuẩn kỹ thuật*</w:t>
            </w:r>
          </w:p>
        </w:tc>
        <w:tc>
          <w:tcPr>
            <w:tcW w:type="dxa" w:w="960"/>
          </w:tcPr>
          <w:p>
            <w:r>
              <w:rPr>
                <w:b/>
              </w:rPr>
            </w:r>
            <w:r>
              <w:rPr>
                <w:b/>
              </w:rPr>
              <w:t>Quy cách</w:t>
            </w:r>
          </w:p>
        </w:tc>
        <w:tc>
          <w:tcPr>
            <w:tcW w:type="dxa" w:w="960"/>
          </w:tcPr>
          <w:p>
            <w:r>
              <w:rPr>
                <w:b/>
              </w:rPr>
            </w:r>
            <w:r>
              <w:rPr>
                <w:b/>
              </w:rPr>
              <w:t>Nhà sản xuất</w:t>
            </w:r>
          </w:p>
        </w:tc>
        <w:tc>
          <w:tcPr>
            <w:tcW w:type="dxa" w:w="960"/>
          </w:tcPr>
          <w:p>
            <w:r>
              <w:rPr>
                <w:b/>
              </w:rPr>
            </w:r>
            <w:r>
              <w:rPr>
                <w:b/>
              </w:rPr>
              <w:t>Xuất xứ</w:t>
            </w:r>
          </w:p>
        </w:tc>
        <w:tc>
          <w:tcPr>
            <w:tcW w:type="dxa" w:w="960"/>
          </w:tcPr>
          <w:p>
            <w:r>
              <w:rPr>
                <w:b/>
              </w:rPr>
            </w:r>
            <w:r>
              <w:rPr>
                <w:b/>
              </w:rPr>
              <w:t>Vận chuyển</w:t>
            </w:r>
          </w:p>
        </w:tc>
        <w:tc>
          <w:tcPr>
            <w:tcW w:type="dxa" w:w="960"/>
          </w:tcPr>
          <w:p>
            <w:r>
              <w:rPr>
                <w:b/>
              </w:rPr>
            </w:r>
            <w:r>
              <w:rPr>
                <w:b/>
              </w:rPr>
              <w:t>Ghi chú</w:t>
            </w:r>
          </w:p>
        </w:tc>
        <w:tc>
          <w:tcPr>
            <w:tcW w:type="dxa" w:w="960"/>
          </w:tcPr>
          <w:p>
            <w:r>
              <w:rPr>
                <w:b/>
              </w:rPr>
            </w:r>
            <w:r>
              <w:rPr>
                <w:b/>
              </w:rPr>
              <w:t xml:space="preserve">Giá bán (chưa bao gồm thuế giá trị gia tăng)* </w:t>
              <w:br/>
              <w:t xml:space="preserve"> Khu vực TP HCM</w:t>
            </w:r>
          </w:p>
        </w:tc>
      </w:tr>
      <w:tr>
        <w:tc>
          <w:tcPr>
            <w:tcW w:type="dxa" w:w="960"/>
          </w:tcPr>
          <w:p>
            <w:r/>
            <w:r>
              <w:t>Cáp điện lực hạ thế - 0.6/1 kV - (1 lõi, ruột đồng, cách điện PVC, vỏ PVC)</w:t>
            </w:r>
          </w:p>
        </w:tc>
        <w:tc>
          <w:tcPr>
            <w:tcW w:type="dxa" w:w="960"/>
          </w:tcPr>
          <w:p>
            <w:r/>
            <w:r>
              <w:t>Mét</w:t>
            </w:r>
          </w:p>
        </w:tc>
        <w:tc>
          <w:tcPr>
            <w:tcW w:type="dxa" w:w="960"/>
          </w:tcPr>
          <w:p>
            <w:r/>
            <w:r>
              <w:t>TCVN 5935-1</w:t>
            </w:r>
          </w:p>
        </w:tc>
        <w:tc>
          <w:tcPr>
            <w:tcW w:type="dxa" w:w="960"/>
          </w:tcPr>
          <w:p>
            <w:r/>
            <w:r>
              <w:t>CVV-1 (1x7/0.425)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7,580</w:t>
            </w:r>
          </w:p>
        </w:tc>
      </w:tr>
      <w:tr>
        <w:tc>
          <w:tcPr>
            <w:tcW w:type="dxa" w:w="960"/>
          </w:tcPr>
          <w:p>
            <w:r/>
            <w:r>
              <w:t>Cáp điện lực hạ thế - 0.6/1 kV - (1 lõi, ruột đồng, cách điện PVC, vỏ PVC)</w:t>
            </w:r>
          </w:p>
        </w:tc>
        <w:tc>
          <w:tcPr>
            <w:tcW w:type="dxa" w:w="960"/>
          </w:tcPr>
          <w:p>
            <w:r/>
            <w:r>
              <w:t>Mét</w:t>
            </w:r>
          </w:p>
        </w:tc>
        <w:tc>
          <w:tcPr>
            <w:tcW w:type="dxa" w:w="960"/>
          </w:tcPr>
          <w:p>
            <w:r/>
            <w:r>
              <w:t>TCVN 5935-1</w:t>
            </w:r>
          </w:p>
        </w:tc>
        <w:tc>
          <w:tcPr>
            <w:tcW w:type="dxa" w:w="960"/>
          </w:tcPr>
          <w:p>
            <w:r/>
            <w:r>
              <w:t>CVV-1.5 (1x7/0.52)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9,730</w:t>
            </w:r>
          </w:p>
        </w:tc>
      </w:tr>
      <w:tr>
        <w:tc>
          <w:tcPr>
            <w:tcW w:type="dxa" w:w="960"/>
          </w:tcPr>
          <w:p>
            <w:r/>
            <w:r>
              <w:t>Cáp điện lực hạ thế - 0.6/1 kV - (1 lõi, ruột đồng, cách điện PVC, vỏ PVC)</w:t>
            </w:r>
          </w:p>
        </w:tc>
        <w:tc>
          <w:tcPr>
            <w:tcW w:type="dxa" w:w="960"/>
          </w:tcPr>
          <w:p>
            <w:r/>
            <w:r>
              <w:t>Mét</w:t>
            </w:r>
          </w:p>
        </w:tc>
        <w:tc>
          <w:tcPr>
            <w:tcW w:type="dxa" w:w="960"/>
          </w:tcPr>
          <w:p>
            <w:r/>
            <w:r>
              <w:t>TCVN 5935-1</w:t>
            </w:r>
          </w:p>
        </w:tc>
        <w:tc>
          <w:tcPr>
            <w:tcW w:type="dxa" w:w="960"/>
          </w:tcPr>
          <w:p>
            <w:r/>
            <w:r>
              <w:t>CVV-6.0 (1x7/1.04)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28,810</w:t>
            </w:r>
          </w:p>
        </w:tc>
      </w:tr>
      <w:tr>
        <w:tc>
          <w:tcPr>
            <w:tcW w:type="dxa" w:w="960"/>
          </w:tcPr>
          <w:p>
            <w:r/>
            <w:r>
              <w:t>Cáp điện lực hạ thế - 0.6/1 kV - (1 lõi, ruột đồng, cách điện PVC, vỏ PVC)</w:t>
            </w:r>
          </w:p>
        </w:tc>
        <w:tc>
          <w:tcPr>
            <w:tcW w:type="dxa" w:w="960"/>
          </w:tcPr>
          <w:p>
            <w:r/>
            <w:r>
              <w:t>Mét</w:t>
            </w:r>
          </w:p>
        </w:tc>
        <w:tc>
          <w:tcPr>
            <w:tcW w:type="dxa" w:w="960"/>
          </w:tcPr>
          <w:p>
            <w:r/>
            <w:r>
              <w:t>TCVN 5935-1</w:t>
            </w:r>
          </w:p>
        </w:tc>
        <w:tc>
          <w:tcPr>
            <w:tcW w:type="dxa" w:w="960"/>
          </w:tcPr>
          <w:p>
            <w:r/>
            <w:r>
              <w:t>CVV-25 - 0.6/1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103,550</w:t>
            </w:r>
          </w:p>
        </w:tc>
      </w:tr>
      <w:tr>
        <w:tc>
          <w:tcPr>
            <w:tcW w:type="dxa" w:w="960"/>
          </w:tcPr>
          <w:p>
            <w:r/>
            <w:r>
              <w:t>Cáp điện lực hạ thế - 0.6/1 kV - (1 lõi, ruột đồng, cách điện PVC, vỏ PVC)</w:t>
            </w:r>
          </w:p>
        </w:tc>
        <w:tc>
          <w:tcPr>
            <w:tcW w:type="dxa" w:w="960"/>
          </w:tcPr>
          <w:p>
            <w:r/>
            <w:r>
              <w:t>Mét</w:t>
            </w:r>
          </w:p>
        </w:tc>
        <w:tc>
          <w:tcPr>
            <w:tcW w:type="dxa" w:w="960"/>
          </w:tcPr>
          <w:p>
            <w:r/>
            <w:r>
              <w:t>TCVN 5935-1</w:t>
            </w:r>
          </w:p>
        </w:tc>
        <w:tc>
          <w:tcPr>
            <w:tcW w:type="dxa" w:w="960"/>
          </w:tcPr>
          <w:p>
            <w:r/>
            <w:r>
              <w:t>CVV-50 - 0.6/1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191,830</w:t>
            </w:r>
          </w:p>
        </w:tc>
      </w:tr>
      <w:tr>
        <w:tc>
          <w:tcPr>
            <w:tcW w:type="dxa" w:w="960"/>
          </w:tcPr>
          <w:p>
            <w:r/>
            <w:r>
              <w:t>Cáp điện lực hạ thế - 0.6/1 kV - (1 lõi, ruột đồng, cách điện PVC, vỏ PVC)</w:t>
            </w:r>
          </w:p>
        </w:tc>
        <w:tc>
          <w:tcPr>
            <w:tcW w:type="dxa" w:w="960"/>
          </w:tcPr>
          <w:p>
            <w:r/>
            <w:r>
              <w:t>Mét</w:t>
            </w:r>
          </w:p>
        </w:tc>
        <w:tc>
          <w:tcPr>
            <w:tcW w:type="dxa" w:w="960"/>
          </w:tcPr>
          <w:p>
            <w:r/>
            <w:r>
              <w:t>TCVN 5935-1</w:t>
            </w:r>
          </w:p>
        </w:tc>
        <w:tc>
          <w:tcPr>
            <w:tcW w:type="dxa" w:w="960"/>
          </w:tcPr>
          <w:p>
            <w:r/>
            <w:r>
              <w:t>CVV-95 - 0.6/1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374,630</w:t>
            </w:r>
          </w:p>
        </w:tc>
      </w:tr>
      <w:tr>
        <w:tc>
          <w:tcPr>
            <w:tcW w:type="dxa" w:w="960"/>
          </w:tcPr>
          <w:p>
            <w:r/>
            <w:r>
              <w:t>Cáp điện lực hạ thế - 0.6/1 kV - (1 lõi, ruột đồng, cách điện PVC, vỏ PVC)</w:t>
            </w:r>
          </w:p>
        </w:tc>
        <w:tc>
          <w:tcPr>
            <w:tcW w:type="dxa" w:w="960"/>
          </w:tcPr>
          <w:p>
            <w:r/>
            <w:r>
              <w:t>Mét</w:t>
            </w:r>
          </w:p>
        </w:tc>
        <w:tc>
          <w:tcPr>
            <w:tcW w:type="dxa" w:w="960"/>
          </w:tcPr>
          <w:p>
            <w:r/>
            <w:r>
              <w:t>TCVN 5935-1</w:t>
            </w:r>
          </w:p>
        </w:tc>
        <w:tc>
          <w:tcPr>
            <w:tcW w:type="dxa" w:w="960"/>
          </w:tcPr>
          <w:p>
            <w:r/>
            <w:r>
              <w:t>CVV-150 - 0.6/1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579,530</w:t>
            </w:r>
          </w:p>
        </w:tc>
      </w:tr>
      <w:tr>
        <w:tc>
          <w:tcPr>
            <w:tcW w:type="dxa" w:w="960"/>
          </w:tcPr>
          <w:p>
            <w:r/>
            <w:r>
              <w:t>Cáp điện lực hạ thế - 300/500 V - (2 lõi, ruột đồng, cách điện PVC, vỏ PVC)</w:t>
            </w:r>
          </w:p>
        </w:tc>
        <w:tc>
          <w:tcPr>
            <w:tcW w:type="dxa" w:w="960"/>
          </w:tcPr>
          <w:p>
            <w:r/>
            <w:r>
              <w:t>Mét</w:t>
            </w:r>
          </w:p>
        </w:tc>
        <w:tc>
          <w:tcPr>
            <w:tcW w:type="dxa" w:w="960"/>
          </w:tcPr>
          <w:p>
            <w:r/>
            <w:r>
              <w:t>TCVN 6610-4</w:t>
            </w:r>
          </w:p>
        </w:tc>
        <w:tc>
          <w:tcPr>
            <w:tcW w:type="dxa" w:w="960"/>
          </w:tcPr>
          <w:p>
            <w:r/>
            <w:r>
              <w:t>CVV-2x1.5 (2x7/0.52) - 300/500 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21,750</w:t>
            </w:r>
          </w:p>
        </w:tc>
      </w:tr>
      <w:tr>
        <w:tc>
          <w:tcPr>
            <w:tcW w:type="dxa" w:w="960"/>
          </w:tcPr>
          <w:p>
            <w:r/>
            <w:r>
              <w:t>Cáp điện lực hạ thế - 300/500 V - (2 lõi, ruột đồng, cách điện PVC, vỏ PVC)</w:t>
            </w:r>
          </w:p>
        </w:tc>
        <w:tc>
          <w:tcPr>
            <w:tcW w:type="dxa" w:w="960"/>
          </w:tcPr>
          <w:p>
            <w:r/>
            <w:r>
              <w:t>Mét</w:t>
            </w:r>
          </w:p>
        </w:tc>
        <w:tc>
          <w:tcPr>
            <w:tcW w:type="dxa" w:w="960"/>
          </w:tcPr>
          <w:p>
            <w:r/>
            <w:r>
              <w:t>TCVN 6610-4</w:t>
            </w:r>
          </w:p>
        </w:tc>
        <w:tc>
          <w:tcPr>
            <w:tcW w:type="dxa" w:w="960"/>
          </w:tcPr>
          <w:p>
            <w:r/>
            <w:r>
              <w:t>CVV-2x4 (2x7/0.85) - 300/500 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47,100</w:t>
            </w:r>
          </w:p>
        </w:tc>
      </w:tr>
      <w:tr>
        <w:tc>
          <w:tcPr>
            <w:tcW w:type="dxa" w:w="960"/>
          </w:tcPr>
          <w:p>
            <w:r/>
            <w:r>
              <w:t>Cáp điện lực hạ thế - 300/500 V - (2 lõi, ruột đồng, cách điện PVC, vỏ PVC)</w:t>
            </w:r>
          </w:p>
        </w:tc>
        <w:tc>
          <w:tcPr>
            <w:tcW w:type="dxa" w:w="960"/>
          </w:tcPr>
          <w:p>
            <w:r/>
            <w:r>
              <w:t>Mét</w:t>
            </w:r>
          </w:p>
        </w:tc>
        <w:tc>
          <w:tcPr>
            <w:tcW w:type="dxa" w:w="960"/>
          </w:tcPr>
          <w:p>
            <w:r/>
            <w:r>
              <w:t>TCVN 6610-4</w:t>
            </w:r>
          </w:p>
        </w:tc>
        <w:tc>
          <w:tcPr>
            <w:tcW w:type="dxa" w:w="960"/>
          </w:tcPr>
          <w:p>
            <w:r/>
            <w:r>
              <w:t>CVV-2x10 (2x7/1.35) - 300/500 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105,050</w:t>
            </w:r>
          </w:p>
        </w:tc>
      </w:tr>
      <w:tr>
        <w:tc>
          <w:tcPr>
            <w:tcW w:type="dxa" w:w="960"/>
          </w:tcPr>
          <w:p>
            <w:r/>
            <w:r>
              <w:t>Cáp điện lực hạ thế - 300/500 V - (3 lõi, ruột đồng, cách điện PVC, vỏ PVC)</w:t>
            </w:r>
          </w:p>
        </w:tc>
        <w:tc>
          <w:tcPr>
            <w:tcW w:type="dxa" w:w="960"/>
          </w:tcPr>
          <w:p>
            <w:r/>
            <w:r>
              <w:t>Mét</w:t>
            </w:r>
          </w:p>
        </w:tc>
        <w:tc>
          <w:tcPr>
            <w:tcW w:type="dxa" w:w="960"/>
          </w:tcPr>
          <w:p>
            <w:r/>
            <w:r>
              <w:t>TCVN 6610-4</w:t>
            </w:r>
          </w:p>
        </w:tc>
        <w:tc>
          <w:tcPr>
            <w:tcW w:type="dxa" w:w="960"/>
          </w:tcPr>
          <w:p>
            <w:r/>
            <w:r>
              <w:t>CVV-3x1.5 (3x7/0.52) - 300/500 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28,700</w:t>
            </w:r>
          </w:p>
        </w:tc>
      </w:tr>
      <w:tr>
        <w:tc>
          <w:tcPr>
            <w:tcW w:type="dxa" w:w="960"/>
          </w:tcPr>
          <w:p>
            <w:r/>
            <w:r>
              <w:t>Cáp điện lực hạ thế - 300/500 V - (3 lõi, ruột đồng, cách điện PVC, vỏ PVC)</w:t>
            </w:r>
          </w:p>
        </w:tc>
        <w:tc>
          <w:tcPr>
            <w:tcW w:type="dxa" w:w="960"/>
          </w:tcPr>
          <w:p>
            <w:r/>
            <w:r>
              <w:t>Mét</w:t>
            </w:r>
          </w:p>
        </w:tc>
        <w:tc>
          <w:tcPr>
            <w:tcW w:type="dxa" w:w="960"/>
          </w:tcPr>
          <w:p>
            <w:r/>
            <w:r>
              <w:t>TCVN 6610-4</w:t>
            </w:r>
          </w:p>
        </w:tc>
        <w:tc>
          <w:tcPr>
            <w:tcW w:type="dxa" w:w="960"/>
          </w:tcPr>
          <w:p>
            <w:r/>
            <w:r>
              <w:t>CVV-3x2.5 (3x7/0.67) - 300/500 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43,360</w:t>
            </w:r>
          </w:p>
        </w:tc>
      </w:tr>
      <w:tr>
        <w:tc>
          <w:tcPr>
            <w:tcW w:type="dxa" w:w="960"/>
          </w:tcPr>
          <w:p>
            <w:r/>
            <w:r>
              <w:t>Cáp điện lực hạ thế - 300/500 V - (3 lõi, ruột đồng, cách điện PVC, vỏ PVC)</w:t>
            </w:r>
          </w:p>
        </w:tc>
        <w:tc>
          <w:tcPr>
            <w:tcW w:type="dxa" w:w="960"/>
          </w:tcPr>
          <w:p>
            <w:r/>
            <w:r>
              <w:t>Mét</w:t>
            </w:r>
          </w:p>
        </w:tc>
        <w:tc>
          <w:tcPr>
            <w:tcW w:type="dxa" w:w="960"/>
          </w:tcPr>
          <w:p>
            <w:r/>
            <w:r>
              <w:t>TCVN 6610-4</w:t>
            </w:r>
          </w:p>
        </w:tc>
        <w:tc>
          <w:tcPr>
            <w:tcW w:type="dxa" w:w="960"/>
          </w:tcPr>
          <w:p>
            <w:r/>
            <w:r>
              <w:t>CVV-3x6 (3x7/1.04) - 300/500 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88,650</w:t>
            </w:r>
          </w:p>
        </w:tc>
      </w:tr>
      <w:tr>
        <w:tc>
          <w:tcPr>
            <w:tcW w:type="dxa" w:w="960"/>
          </w:tcPr>
          <w:p>
            <w:r/>
            <w:r>
              <w:t>Cáp điện lực hạ thế - 300/500 V - (4 lõi, ruột đồng, cách điện PVC, vỏ PVC)</w:t>
            </w:r>
          </w:p>
        </w:tc>
        <w:tc>
          <w:tcPr>
            <w:tcW w:type="dxa" w:w="960"/>
          </w:tcPr>
          <w:p>
            <w:r/>
            <w:r>
              <w:t>Mét</w:t>
            </w:r>
          </w:p>
        </w:tc>
        <w:tc>
          <w:tcPr>
            <w:tcW w:type="dxa" w:w="960"/>
          </w:tcPr>
          <w:p>
            <w:r/>
            <w:r>
              <w:t>TCVN 6610-4</w:t>
            </w:r>
          </w:p>
        </w:tc>
        <w:tc>
          <w:tcPr>
            <w:tcW w:type="dxa" w:w="960"/>
          </w:tcPr>
          <w:p>
            <w:r/>
            <w:r>
              <w:t>CVV-4x1.5 (4x7/0.52) - 300/500 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36,150</w:t>
            </w:r>
          </w:p>
        </w:tc>
      </w:tr>
      <w:tr>
        <w:tc>
          <w:tcPr>
            <w:tcW w:type="dxa" w:w="960"/>
          </w:tcPr>
          <w:p>
            <w:r/>
            <w:r>
              <w:t>Cáp điện lực hạ thế - 300/500 V - (4 lõi, ruột đồng, cách điện PVC, vỏ PVC)</w:t>
            </w:r>
          </w:p>
        </w:tc>
        <w:tc>
          <w:tcPr>
            <w:tcW w:type="dxa" w:w="960"/>
          </w:tcPr>
          <w:p>
            <w:r/>
            <w:r>
              <w:t>Mét</w:t>
            </w:r>
          </w:p>
        </w:tc>
        <w:tc>
          <w:tcPr>
            <w:tcW w:type="dxa" w:w="960"/>
          </w:tcPr>
          <w:p>
            <w:r/>
            <w:r>
              <w:t>TCVN 6610-4</w:t>
            </w:r>
          </w:p>
        </w:tc>
        <w:tc>
          <w:tcPr>
            <w:tcW w:type="dxa" w:w="960"/>
          </w:tcPr>
          <w:p>
            <w:r/>
            <w:r>
              <w:t>CVV-4x2.5 (4x7/0.67) - 300/500 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55,200</w:t>
            </w:r>
          </w:p>
        </w:tc>
      </w:tr>
      <w:tr>
        <w:tc>
          <w:tcPr>
            <w:tcW w:type="dxa" w:w="960"/>
          </w:tcPr>
          <w:p>
            <w:r/>
            <w:r>
              <w:t>Cáp điện lực hạ thế - 0.6/1 kV - (2 lõi, ruột đồng, cách điện PVC, vỏ PVC)</w:t>
            </w:r>
          </w:p>
        </w:tc>
        <w:tc>
          <w:tcPr>
            <w:tcW w:type="dxa" w:w="960"/>
          </w:tcPr>
          <w:p>
            <w:r/>
            <w:r>
              <w:t>Mét</w:t>
            </w:r>
          </w:p>
        </w:tc>
        <w:tc>
          <w:tcPr>
            <w:tcW w:type="dxa" w:w="960"/>
          </w:tcPr>
          <w:p>
            <w:r/>
            <w:r>
              <w:t>TCVN 5935-1</w:t>
            </w:r>
          </w:p>
        </w:tc>
        <w:tc>
          <w:tcPr>
            <w:tcW w:type="dxa" w:w="960"/>
          </w:tcPr>
          <w:p>
            <w:r/>
            <w:r>
              <w:t>CVV-2x16 - 0.6/1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159,590</w:t>
            </w:r>
          </w:p>
        </w:tc>
      </w:tr>
      <w:tr>
        <w:tc>
          <w:tcPr>
            <w:tcW w:type="dxa" w:w="960"/>
          </w:tcPr>
          <w:p>
            <w:r/>
            <w:r>
              <w:t>Cáp điện lực hạ thế - 0.6/1 kV - (2 lõi, ruột đồng, cách điện PVC, vỏ PVC)</w:t>
            </w:r>
          </w:p>
        </w:tc>
        <w:tc>
          <w:tcPr>
            <w:tcW w:type="dxa" w:w="960"/>
          </w:tcPr>
          <w:p>
            <w:r/>
            <w:r>
              <w:t>Mét</w:t>
            </w:r>
          </w:p>
        </w:tc>
        <w:tc>
          <w:tcPr>
            <w:tcW w:type="dxa" w:w="960"/>
          </w:tcPr>
          <w:p>
            <w:r/>
            <w:r>
              <w:t>TCVN 5935-1</w:t>
            </w:r>
          </w:p>
        </w:tc>
        <w:tc>
          <w:tcPr>
            <w:tcW w:type="dxa" w:w="960"/>
          </w:tcPr>
          <w:p>
            <w:r/>
            <w:r>
              <w:t>CVV-2x25 - 0.6/1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231,390</w:t>
            </w:r>
          </w:p>
        </w:tc>
      </w:tr>
      <w:tr>
        <w:tc>
          <w:tcPr>
            <w:tcW w:type="dxa" w:w="960"/>
          </w:tcPr>
          <w:p>
            <w:r/>
            <w:r>
              <w:t>Cáp điện lực hạ thế - 0.6/1 kV - (2 lõi, ruột đồng, cách điện PVC, vỏ PVC)</w:t>
            </w:r>
          </w:p>
        </w:tc>
        <w:tc>
          <w:tcPr>
            <w:tcW w:type="dxa" w:w="960"/>
          </w:tcPr>
          <w:p>
            <w:r/>
            <w:r>
              <w:t>Mét</w:t>
            </w:r>
          </w:p>
        </w:tc>
        <w:tc>
          <w:tcPr>
            <w:tcW w:type="dxa" w:w="960"/>
          </w:tcPr>
          <w:p>
            <w:r/>
            <w:r>
              <w:t>TCVN 5935-1</w:t>
            </w:r>
          </w:p>
        </w:tc>
        <w:tc>
          <w:tcPr>
            <w:tcW w:type="dxa" w:w="960"/>
          </w:tcPr>
          <w:p>
            <w:r/>
            <w:r>
              <w:t>CVV-2x150 - 0.6/1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1,211,320</w:t>
            </w:r>
          </w:p>
        </w:tc>
      </w:tr>
      <w:tr>
        <w:tc>
          <w:tcPr>
            <w:tcW w:type="dxa" w:w="960"/>
          </w:tcPr>
          <w:p>
            <w:r/>
            <w:r>
              <w:t>Cáp điện lực hạ thế - 0.6/1 kV - (2 lõi, ruột đồng, cách điện PVC, vỏ PVC)</w:t>
            </w:r>
          </w:p>
        </w:tc>
        <w:tc>
          <w:tcPr>
            <w:tcW w:type="dxa" w:w="960"/>
          </w:tcPr>
          <w:p>
            <w:r/>
            <w:r>
              <w:t>Mét</w:t>
            </w:r>
          </w:p>
        </w:tc>
        <w:tc>
          <w:tcPr>
            <w:tcW w:type="dxa" w:w="960"/>
          </w:tcPr>
          <w:p>
            <w:r/>
            <w:r>
              <w:t>TCVN 5935-1</w:t>
            </w:r>
          </w:p>
        </w:tc>
        <w:tc>
          <w:tcPr>
            <w:tcW w:type="dxa" w:w="960"/>
          </w:tcPr>
          <w:p>
            <w:r/>
            <w:r>
              <w:t>CVV-2x185 - 0.6/1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1,507,800</w:t>
            </w:r>
          </w:p>
        </w:tc>
      </w:tr>
      <w:tr>
        <w:tc>
          <w:tcPr>
            <w:tcW w:type="dxa" w:w="960"/>
          </w:tcPr>
          <w:p>
            <w:r/>
            <w:r>
              <w:t>Cáp điện lực hạ thế - 0.6/1 kV - (3 lõi, ruột đồng, cách điện PVC, vỏ PVC)</w:t>
            </w:r>
          </w:p>
        </w:tc>
        <w:tc>
          <w:tcPr>
            <w:tcW w:type="dxa" w:w="960"/>
          </w:tcPr>
          <w:p>
            <w:r/>
            <w:r>
              <w:t>Mét</w:t>
            </w:r>
          </w:p>
        </w:tc>
        <w:tc>
          <w:tcPr>
            <w:tcW w:type="dxa" w:w="960"/>
          </w:tcPr>
          <w:p>
            <w:r/>
            <w:r>
              <w:t>TCVN 5935-1</w:t>
            </w:r>
          </w:p>
        </w:tc>
        <w:tc>
          <w:tcPr>
            <w:tcW w:type="dxa" w:w="960"/>
          </w:tcPr>
          <w:p>
            <w:r/>
            <w:r>
              <w:t>CVV-3x16 - 0.6/1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225,430</w:t>
            </w:r>
          </w:p>
        </w:tc>
      </w:tr>
      <w:tr>
        <w:tc>
          <w:tcPr>
            <w:tcW w:type="dxa" w:w="960"/>
          </w:tcPr>
          <w:p>
            <w:r/>
            <w:r>
              <w:t>Cáp điện lực hạ thế - 0.6/1 kV - (3 lõi, ruột đồng, cách điện PVC, vỏ PVC)</w:t>
            </w:r>
          </w:p>
        </w:tc>
        <w:tc>
          <w:tcPr>
            <w:tcW w:type="dxa" w:w="960"/>
          </w:tcPr>
          <w:p>
            <w:r/>
            <w:r>
              <w:t>Mét</w:t>
            </w:r>
          </w:p>
        </w:tc>
        <w:tc>
          <w:tcPr>
            <w:tcW w:type="dxa" w:w="960"/>
          </w:tcPr>
          <w:p>
            <w:r/>
            <w:r>
              <w:t>TCVN 5935-1</w:t>
            </w:r>
          </w:p>
        </w:tc>
        <w:tc>
          <w:tcPr>
            <w:tcW w:type="dxa" w:w="960"/>
          </w:tcPr>
          <w:p>
            <w:r/>
            <w:r>
              <w:t>CVV-3x50 - 0.6/1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595,160</w:t>
            </w:r>
          </w:p>
        </w:tc>
      </w:tr>
      <w:tr>
        <w:tc>
          <w:tcPr>
            <w:tcW w:type="dxa" w:w="960"/>
          </w:tcPr>
          <w:p>
            <w:r/>
            <w:r>
              <w:t>Cáp điện lực hạ thế - 0.6/1 kV - (3 lõi, ruột đồng, cách điện PVC, vỏ PVC)</w:t>
            </w:r>
          </w:p>
        </w:tc>
        <w:tc>
          <w:tcPr>
            <w:tcW w:type="dxa" w:w="960"/>
          </w:tcPr>
          <w:p>
            <w:r/>
            <w:r>
              <w:t>Mét</w:t>
            </w:r>
          </w:p>
        </w:tc>
        <w:tc>
          <w:tcPr>
            <w:tcW w:type="dxa" w:w="960"/>
          </w:tcPr>
          <w:p>
            <w:r/>
            <w:r>
              <w:t>TCVN 5935-1</w:t>
            </w:r>
          </w:p>
        </w:tc>
        <w:tc>
          <w:tcPr>
            <w:tcW w:type="dxa" w:w="960"/>
          </w:tcPr>
          <w:p>
            <w:r/>
            <w:r>
              <w:t>CVV-3x95 - 0.6/1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1,156,730</w:t>
            </w:r>
          </w:p>
        </w:tc>
      </w:tr>
      <w:tr>
        <w:tc>
          <w:tcPr>
            <w:tcW w:type="dxa" w:w="960"/>
          </w:tcPr>
          <w:p>
            <w:r/>
            <w:r>
              <w:t>Cáp điện lực hạ thế - 0.6/1 kV - (3 lõi, ruột đồng, cách điện PVC, vỏ PVC)</w:t>
            </w:r>
          </w:p>
        </w:tc>
        <w:tc>
          <w:tcPr>
            <w:tcW w:type="dxa" w:w="960"/>
          </w:tcPr>
          <w:p>
            <w:r/>
            <w:r>
              <w:t>Mét</w:t>
            </w:r>
          </w:p>
        </w:tc>
        <w:tc>
          <w:tcPr>
            <w:tcW w:type="dxa" w:w="960"/>
          </w:tcPr>
          <w:p>
            <w:r/>
            <w:r>
              <w:t>TCVN 5935-1</w:t>
            </w:r>
          </w:p>
        </w:tc>
        <w:tc>
          <w:tcPr>
            <w:tcW w:type="dxa" w:w="960"/>
          </w:tcPr>
          <w:p>
            <w:r/>
            <w:r>
              <w:t>CVV-3x120 - 0.6/1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1,497,420</w:t>
            </w:r>
          </w:p>
        </w:tc>
      </w:tr>
      <w:tr>
        <w:tc>
          <w:tcPr>
            <w:tcW w:type="dxa" w:w="960"/>
          </w:tcPr>
          <w:p>
            <w:r/>
            <w:r>
              <w:t>Cáp điện lực hạ thế - 0.6/1 kV - (4 lõi, ruột đồng, cách điện PVC, vỏ PVC)</w:t>
            </w:r>
          </w:p>
        </w:tc>
        <w:tc>
          <w:tcPr>
            <w:tcW w:type="dxa" w:w="960"/>
          </w:tcPr>
          <w:p>
            <w:r/>
            <w:r>
              <w:t>Mét</w:t>
            </w:r>
          </w:p>
        </w:tc>
        <w:tc>
          <w:tcPr>
            <w:tcW w:type="dxa" w:w="960"/>
          </w:tcPr>
          <w:p>
            <w:r/>
            <w:r>
              <w:t>TCVN 5935-1</w:t>
            </w:r>
          </w:p>
        </w:tc>
        <w:tc>
          <w:tcPr>
            <w:tcW w:type="dxa" w:w="960"/>
          </w:tcPr>
          <w:p>
            <w:r/>
            <w:r>
              <w:t>CVV-4x16 - 0.6/1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289,350</w:t>
            </w:r>
          </w:p>
        </w:tc>
      </w:tr>
      <w:tr>
        <w:tc>
          <w:tcPr>
            <w:tcW w:type="dxa" w:w="960"/>
          </w:tcPr>
          <w:p>
            <w:r/>
            <w:r>
              <w:t>Cáp điện lực hạ thế - 0.6/1 kV - (4 lõi, ruột đồng, cách điện PVC, vỏ PVC)</w:t>
            </w:r>
          </w:p>
        </w:tc>
        <w:tc>
          <w:tcPr>
            <w:tcW w:type="dxa" w:w="960"/>
          </w:tcPr>
          <w:p>
            <w:r/>
            <w:r>
              <w:t>Mét</w:t>
            </w:r>
          </w:p>
        </w:tc>
        <w:tc>
          <w:tcPr>
            <w:tcW w:type="dxa" w:w="960"/>
          </w:tcPr>
          <w:p>
            <w:r/>
            <w:r>
              <w:t>TCVN 5935-1</w:t>
            </w:r>
          </w:p>
        </w:tc>
        <w:tc>
          <w:tcPr>
            <w:tcW w:type="dxa" w:w="960"/>
          </w:tcPr>
          <w:p>
            <w:r/>
            <w:r>
              <w:t>CVV-4x25 - 0.6/1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428,970</w:t>
            </w:r>
          </w:p>
        </w:tc>
      </w:tr>
      <w:tr>
        <w:tc>
          <w:tcPr>
            <w:tcW w:type="dxa" w:w="960"/>
          </w:tcPr>
          <w:p>
            <w:r/>
            <w:r>
              <w:t>Cáp điện lực hạ thế - 0.6/1 kV - (4 lõi, ruột đồng, cách điện PVC, vỏ PVC)</w:t>
            </w:r>
          </w:p>
        </w:tc>
        <w:tc>
          <w:tcPr>
            <w:tcW w:type="dxa" w:w="960"/>
          </w:tcPr>
          <w:p>
            <w:r/>
            <w:r>
              <w:t>Mét</w:t>
            </w:r>
          </w:p>
        </w:tc>
        <w:tc>
          <w:tcPr>
            <w:tcW w:type="dxa" w:w="960"/>
          </w:tcPr>
          <w:p>
            <w:r/>
            <w:r>
              <w:t>TCVN 5935-1</w:t>
            </w:r>
          </w:p>
        </w:tc>
        <w:tc>
          <w:tcPr>
            <w:tcW w:type="dxa" w:w="960"/>
          </w:tcPr>
          <w:p>
            <w:r/>
            <w:r>
              <w:t>CVV-4x50 - 0.6/1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802,270</w:t>
            </w:r>
          </w:p>
        </w:tc>
      </w:tr>
      <w:tr>
        <w:tc>
          <w:tcPr>
            <w:tcW w:type="dxa" w:w="960"/>
          </w:tcPr>
          <w:p>
            <w:r/>
            <w:r>
              <w:t>Cáp điện lực hạ thế - 0.6/1 kV - (4 lõi, ruột đồng, cách điện PVC, vỏ PVC)</w:t>
            </w:r>
          </w:p>
        </w:tc>
        <w:tc>
          <w:tcPr>
            <w:tcW w:type="dxa" w:w="960"/>
          </w:tcPr>
          <w:p>
            <w:r/>
            <w:r>
              <w:t>Mét</w:t>
            </w:r>
          </w:p>
        </w:tc>
        <w:tc>
          <w:tcPr>
            <w:tcW w:type="dxa" w:w="960"/>
          </w:tcPr>
          <w:p>
            <w:r/>
            <w:r>
              <w:t>TCVN 5935-1</w:t>
            </w:r>
          </w:p>
        </w:tc>
        <w:tc>
          <w:tcPr>
            <w:tcW w:type="dxa" w:w="960"/>
          </w:tcPr>
          <w:p>
            <w:r/>
            <w:r>
              <w:t>CVV-4x120 - 0.6/1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1,983,900</w:t>
            </w:r>
          </w:p>
        </w:tc>
      </w:tr>
      <w:tr>
        <w:tc>
          <w:tcPr>
            <w:tcW w:type="dxa" w:w="960"/>
          </w:tcPr>
          <w:p>
            <w:r/>
            <w:r>
              <w:t>Cáp điện lực hạ thế - 0.6/1 kV - (4 lõi, ruột đồng, cách điện PVC, vỏ PVC)</w:t>
            </w:r>
          </w:p>
        </w:tc>
        <w:tc>
          <w:tcPr>
            <w:tcW w:type="dxa" w:w="960"/>
          </w:tcPr>
          <w:p>
            <w:r/>
            <w:r>
              <w:t>Mét</w:t>
            </w:r>
          </w:p>
        </w:tc>
        <w:tc>
          <w:tcPr>
            <w:tcW w:type="dxa" w:w="960"/>
          </w:tcPr>
          <w:p>
            <w:r/>
            <w:r>
              <w:t>TCVN 5935-1</w:t>
            </w:r>
          </w:p>
        </w:tc>
        <w:tc>
          <w:tcPr>
            <w:tcW w:type="dxa" w:w="960"/>
          </w:tcPr>
          <w:p>
            <w:r/>
            <w:r>
              <w:t>CVV-4x185 - 0.6/1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2,948,430</w:t>
            </w:r>
          </w:p>
        </w:tc>
      </w:tr>
      <w:tr>
        <w:tc>
          <w:tcPr>
            <w:tcW w:type="dxa" w:w="960"/>
          </w:tcPr>
          <w:p>
            <w:r/>
            <w:r>
              <w:t>Cáp điện lực hạ thế - 0.6/1 kV - (3 lõi pha + 1 lõi đất, ruột đồng, cách điện PVC, vỏ PVC)</w:t>
            </w:r>
          </w:p>
        </w:tc>
        <w:tc>
          <w:tcPr>
            <w:tcW w:type="dxa" w:w="960"/>
          </w:tcPr>
          <w:p>
            <w:r/>
            <w:r>
              <w:t>Mét</w:t>
            </w:r>
          </w:p>
        </w:tc>
        <w:tc>
          <w:tcPr>
            <w:tcW w:type="dxa" w:w="960"/>
          </w:tcPr>
          <w:p>
            <w:r/>
            <w:r>
              <w:t>TCVN 5935-1</w:t>
            </w:r>
          </w:p>
        </w:tc>
        <w:tc>
          <w:tcPr>
            <w:tcW w:type="dxa" w:w="960"/>
          </w:tcPr>
          <w:p>
            <w:r/>
            <w:r>
              <w:t>CVV-3x16+1x10 - 0.6/1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272,030</w:t>
            </w:r>
          </w:p>
        </w:tc>
      </w:tr>
      <w:tr>
        <w:tc>
          <w:tcPr>
            <w:tcW w:type="dxa" w:w="960"/>
          </w:tcPr>
          <w:p>
            <w:r/>
            <w:r>
              <w:t>Cáp điện lực hạ thế - 0.6/1 kV - (3 lõi pha + 1 lõi đất, ruột đồng, cách điện PVC, vỏ PVC)</w:t>
            </w:r>
          </w:p>
        </w:tc>
        <w:tc>
          <w:tcPr>
            <w:tcW w:type="dxa" w:w="960"/>
          </w:tcPr>
          <w:p>
            <w:r/>
            <w:r>
              <w:t>Mét</w:t>
            </w:r>
          </w:p>
        </w:tc>
        <w:tc>
          <w:tcPr>
            <w:tcW w:type="dxa" w:w="960"/>
          </w:tcPr>
          <w:p>
            <w:r/>
            <w:r>
              <w:t>TCVN 5935-1</w:t>
            </w:r>
          </w:p>
        </w:tc>
        <w:tc>
          <w:tcPr>
            <w:tcW w:type="dxa" w:w="960"/>
          </w:tcPr>
          <w:p>
            <w:r/>
            <w:r>
              <w:t>CVV-3x25+1x16 - 0.6/1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392,580</w:t>
            </w:r>
          </w:p>
        </w:tc>
      </w:tr>
      <w:tr>
        <w:tc>
          <w:tcPr>
            <w:tcW w:type="dxa" w:w="960"/>
          </w:tcPr>
          <w:p>
            <w:r/>
            <w:r>
              <w:t>Cáp điện lực hạ thế - 0.6/1 kV - (3 lõi pha + 1 lõi đất, ruột đồng, cách điện PVC, vỏ PVC)</w:t>
            </w:r>
          </w:p>
        </w:tc>
        <w:tc>
          <w:tcPr>
            <w:tcW w:type="dxa" w:w="960"/>
          </w:tcPr>
          <w:p>
            <w:r/>
            <w:r>
              <w:t>Mét</w:t>
            </w:r>
          </w:p>
        </w:tc>
        <w:tc>
          <w:tcPr>
            <w:tcW w:type="dxa" w:w="960"/>
          </w:tcPr>
          <w:p>
            <w:r/>
            <w:r>
              <w:t>TCVN 5935-1</w:t>
            </w:r>
          </w:p>
        </w:tc>
        <w:tc>
          <w:tcPr>
            <w:tcW w:type="dxa" w:w="960"/>
          </w:tcPr>
          <w:p>
            <w:r/>
            <w:r>
              <w:t>CVV-3x50+1x25 - 0.6/1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697,850</w:t>
            </w:r>
          </w:p>
        </w:tc>
      </w:tr>
      <w:tr>
        <w:tc>
          <w:tcPr>
            <w:tcW w:type="dxa" w:w="960"/>
          </w:tcPr>
          <w:p>
            <w:r/>
            <w:r>
              <w:t>Cáp điện lực hạ thế - 0.6/1 kV - (3 lõi pha + 1 lõi đất, ruột đồng, cách điện PVC, vỏ PVC)</w:t>
            </w:r>
          </w:p>
        </w:tc>
        <w:tc>
          <w:tcPr>
            <w:tcW w:type="dxa" w:w="960"/>
          </w:tcPr>
          <w:p>
            <w:r/>
            <w:r>
              <w:t>Mét</w:t>
            </w:r>
          </w:p>
        </w:tc>
        <w:tc>
          <w:tcPr>
            <w:tcW w:type="dxa" w:w="960"/>
          </w:tcPr>
          <w:p>
            <w:r/>
            <w:r>
              <w:t>TCVN 5935-1</w:t>
            </w:r>
          </w:p>
        </w:tc>
        <w:tc>
          <w:tcPr>
            <w:tcW w:type="dxa" w:w="960"/>
          </w:tcPr>
          <w:p>
            <w:r/>
            <w:r>
              <w:t>CVV-3x95+1x50 - 0.6/1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1,346,120</w:t>
            </w:r>
          </w:p>
        </w:tc>
      </w:tr>
      <w:tr>
        <w:tc>
          <w:tcPr>
            <w:tcW w:type="dxa" w:w="960"/>
          </w:tcPr>
          <w:p>
            <w:r/>
            <w:r>
              <w:t>Cáp điện lực hạ thế - 0.6/1 kV - (3 lõi pha + 1 lõi đất, ruột đồng, cách điện PVC, vỏ PVC)</w:t>
            </w:r>
          </w:p>
        </w:tc>
        <w:tc>
          <w:tcPr>
            <w:tcW w:type="dxa" w:w="960"/>
          </w:tcPr>
          <w:p>
            <w:r/>
            <w:r>
              <w:t>Mét</w:t>
            </w:r>
          </w:p>
        </w:tc>
        <w:tc>
          <w:tcPr>
            <w:tcW w:type="dxa" w:w="960"/>
          </w:tcPr>
          <w:p>
            <w:r/>
            <w:r>
              <w:t>TCVN 5935-1</w:t>
            </w:r>
          </w:p>
        </w:tc>
        <w:tc>
          <w:tcPr>
            <w:tcW w:type="dxa" w:w="960"/>
          </w:tcPr>
          <w:p>
            <w:r/>
            <w:r>
              <w:t>CVV-3x120+1x70 - 0.6/1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1,775,460</w:t>
            </w:r>
          </w:p>
        </w:tc>
      </w:tr>
      <w:tr>
        <w:tc>
          <w:tcPr>
            <w:tcW w:type="dxa" w:w="960"/>
          </w:tcPr>
          <w:p>
            <w:r/>
            <w:r>
              <w:t>Cáp điện lực hạ thế có giáp bảo vệ - 0.6/1 kV - (1 lõi, ruột đồng, cách điện PVC, giáp băng nhôm bảo vệ, vỏ PVC)</w:t>
            </w:r>
          </w:p>
        </w:tc>
        <w:tc>
          <w:tcPr>
            <w:tcW w:type="dxa" w:w="960"/>
          </w:tcPr>
          <w:p>
            <w:r/>
            <w:r>
              <w:t>Mét</w:t>
            </w:r>
          </w:p>
        </w:tc>
        <w:tc>
          <w:tcPr>
            <w:tcW w:type="dxa" w:w="960"/>
          </w:tcPr>
          <w:p>
            <w:r/>
            <w:r>
              <w:t>TCVN 5935-1</w:t>
            </w:r>
          </w:p>
        </w:tc>
        <w:tc>
          <w:tcPr>
            <w:tcW w:type="dxa" w:w="960"/>
          </w:tcPr>
          <w:p>
            <w:r/>
            <w:r>
              <w:t>CVV/DATA-25 - 0.6/1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142,010</w:t>
            </w:r>
          </w:p>
        </w:tc>
      </w:tr>
      <w:tr>
        <w:tc>
          <w:tcPr>
            <w:tcW w:type="dxa" w:w="960"/>
          </w:tcPr>
          <w:p>
            <w:r/>
            <w:r>
              <w:t>Cáp điện lực hạ thế có giáp bảo vệ - 0.6/1 kV - (1 lõi, ruột đồng, cách điện PVC, giáp băng nhôm bảo vệ, vỏ PVC)</w:t>
            </w:r>
          </w:p>
        </w:tc>
        <w:tc>
          <w:tcPr>
            <w:tcW w:type="dxa" w:w="960"/>
          </w:tcPr>
          <w:p>
            <w:r/>
            <w:r>
              <w:t>Mét</w:t>
            </w:r>
          </w:p>
        </w:tc>
        <w:tc>
          <w:tcPr>
            <w:tcW w:type="dxa" w:w="960"/>
          </w:tcPr>
          <w:p>
            <w:r/>
            <w:r>
              <w:t>TCVN 5935-1</w:t>
            </w:r>
          </w:p>
        </w:tc>
        <w:tc>
          <w:tcPr>
            <w:tcW w:type="dxa" w:w="960"/>
          </w:tcPr>
          <w:p>
            <w:r/>
            <w:r>
              <w:t>CVV/DATA-50 - 0.6/1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237,990</w:t>
            </w:r>
          </w:p>
        </w:tc>
      </w:tr>
      <w:tr>
        <w:tc>
          <w:tcPr>
            <w:tcW w:type="dxa" w:w="960"/>
          </w:tcPr>
          <w:p>
            <w:r/>
            <w:r>
              <w:t>Cáp điện lực hạ thế có giáp bảo vệ - 0.6/1 kV - (1 lõi, ruột đồng, cách điện PVC, giáp băng nhôm bảo vệ, vỏ PVC)</w:t>
            </w:r>
          </w:p>
        </w:tc>
        <w:tc>
          <w:tcPr>
            <w:tcW w:type="dxa" w:w="960"/>
          </w:tcPr>
          <w:p>
            <w:r/>
            <w:r>
              <w:t>Mét</w:t>
            </w:r>
          </w:p>
        </w:tc>
        <w:tc>
          <w:tcPr>
            <w:tcW w:type="dxa" w:w="960"/>
          </w:tcPr>
          <w:p>
            <w:r/>
            <w:r>
              <w:t>TCVN 5935-1</w:t>
            </w:r>
          </w:p>
        </w:tc>
        <w:tc>
          <w:tcPr>
            <w:tcW w:type="dxa" w:w="960"/>
          </w:tcPr>
          <w:p>
            <w:r/>
            <w:r>
              <w:t>CVV/DATA-95 - 0.6/1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425,670</w:t>
            </w:r>
          </w:p>
        </w:tc>
      </w:tr>
      <w:tr>
        <w:tc>
          <w:tcPr>
            <w:tcW w:type="dxa" w:w="960"/>
          </w:tcPr>
          <w:p>
            <w:r/>
            <w:r>
              <w:t>Cáp điện lực hạ thế có giáp bảo vệ - 0.6/1 kV - (1 lõi, ruột đồng, cách điện PVC, giáp băng nhôm bảo vệ, vỏ PVC)</w:t>
            </w:r>
          </w:p>
        </w:tc>
        <w:tc>
          <w:tcPr>
            <w:tcW w:type="dxa" w:w="960"/>
          </w:tcPr>
          <w:p>
            <w:r/>
            <w:r>
              <w:t>Mét</w:t>
            </w:r>
          </w:p>
        </w:tc>
        <w:tc>
          <w:tcPr>
            <w:tcW w:type="dxa" w:w="960"/>
          </w:tcPr>
          <w:p>
            <w:r/>
            <w:r>
              <w:t>TCVN 5935-1</w:t>
            </w:r>
          </w:p>
        </w:tc>
        <w:tc>
          <w:tcPr>
            <w:tcW w:type="dxa" w:w="960"/>
          </w:tcPr>
          <w:p>
            <w:r/>
            <w:r>
              <w:t>CVV/DATA-240 - 0.6/1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1,018,990</w:t>
            </w:r>
          </w:p>
        </w:tc>
      </w:tr>
      <w:tr>
        <w:tc>
          <w:tcPr>
            <w:tcW w:type="dxa" w:w="960"/>
          </w:tcPr>
          <w:p>
            <w:r/>
            <w:r>
              <w:t>Cáp điện lực hạ thế có giáp bảo vệ - 0.6/1 kV - (2 lõi, ruột đồng, cách điện PVC, giáp băng nhôm bảo vệ, vỏ PVC)</w:t>
            </w:r>
          </w:p>
        </w:tc>
        <w:tc>
          <w:tcPr>
            <w:tcW w:type="dxa" w:w="960"/>
          </w:tcPr>
          <w:p>
            <w:r/>
            <w:r>
              <w:t>Mét</w:t>
            </w:r>
          </w:p>
        </w:tc>
        <w:tc>
          <w:tcPr>
            <w:tcW w:type="dxa" w:w="960"/>
          </w:tcPr>
          <w:p>
            <w:r/>
            <w:r>
              <w:t>TCVN 5935-1</w:t>
            </w:r>
          </w:p>
        </w:tc>
        <w:tc>
          <w:tcPr>
            <w:tcW w:type="dxa" w:w="960"/>
          </w:tcPr>
          <w:p>
            <w:r/>
            <w:r>
              <w:t>CVV/DSTA-2x4 (2x7/0.85)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73,140</w:t>
            </w:r>
          </w:p>
        </w:tc>
      </w:tr>
      <w:tr>
        <w:tc>
          <w:tcPr>
            <w:tcW w:type="dxa" w:w="960"/>
          </w:tcPr>
          <w:p>
            <w:r/>
            <w:r>
              <w:t>Cáp điện lực hạ thế có giáp bảo vệ - 0.6/1 kV - (2 lõi, ruột đồng, cách điện PVC, giáp băng nhôm bảo vệ, vỏ PVC)</w:t>
            </w:r>
          </w:p>
        </w:tc>
        <w:tc>
          <w:tcPr>
            <w:tcW w:type="dxa" w:w="960"/>
          </w:tcPr>
          <w:p>
            <w:r/>
            <w:r>
              <w:t>Mét</w:t>
            </w:r>
          </w:p>
        </w:tc>
        <w:tc>
          <w:tcPr>
            <w:tcW w:type="dxa" w:w="960"/>
          </w:tcPr>
          <w:p>
            <w:r/>
            <w:r>
              <w:t>TCVN 5935-1</w:t>
            </w:r>
          </w:p>
        </w:tc>
        <w:tc>
          <w:tcPr>
            <w:tcW w:type="dxa" w:w="960"/>
          </w:tcPr>
          <w:p>
            <w:r/>
            <w:r>
              <w:t>CVV/DSTA-2x4 (2x10/1.35)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128,090</w:t>
            </w:r>
          </w:p>
        </w:tc>
      </w:tr>
      <w:tr>
        <w:tc>
          <w:tcPr>
            <w:tcW w:type="dxa" w:w="960"/>
          </w:tcPr>
          <w:p>
            <w:r/>
            <w:r>
              <w:t>Cáp điện lực hạ thế có giáp bảo vệ - 0.6/1 kV - (2 lõi, ruột đồng, cách điện PVC, giáp băng nhôm bảo vệ, vỏ PVC)</w:t>
            </w:r>
          </w:p>
        </w:tc>
        <w:tc>
          <w:tcPr>
            <w:tcW w:type="dxa" w:w="960"/>
          </w:tcPr>
          <w:p>
            <w:r/>
            <w:r>
              <w:t>Mét</w:t>
            </w:r>
          </w:p>
        </w:tc>
        <w:tc>
          <w:tcPr>
            <w:tcW w:type="dxa" w:w="960"/>
          </w:tcPr>
          <w:p>
            <w:r/>
            <w:r>
              <w:t>TCVN 5935-1</w:t>
            </w:r>
          </w:p>
        </w:tc>
        <w:tc>
          <w:tcPr>
            <w:tcW w:type="dxa" w:w="960"/>
          </w:tcPr>
          <w:p>
            <w:r/>
            <w:r>
              <w:t>CVV/DSTA-2x50 - 0.6/1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444,590</w:t>
            </w:r>
          </w:p>
        </w:tc>
      </w:tr>
      <w:tr>
        <w:tc>
          <w:tcPr>
            <w:tcW w:type="dxa" w:w="960"/>
          </w:tcPr>
          <w:p>
            <w:r/>
            <w:r>
              <w:t>Cáp điện lực hạ thế có giáp bảo vệ - 0.6/1 kV - (2 lõi, ruột đồng, cách điện PVC, giáp băng nhôm bảo vệ, vỏ PVC)</w:t>
            </w:r>
          </w:p>
        </w:tc>
        <w:tc>
          <w:tcPr>
            <w:tcW w:type="dxa" w:w="960"/>
          </w:tcPr>
          <w:p>
            <w:r/>
            <w:r>
              <w:t>Mét</w:t>
            </w:r>
          </w:p>
        </w:tc>
        <w:tc>
          <w:tcPr>
            <w:tcW w:type="dxa" w:w="960"/>
          </w:tcPr>
          <w:p>
            <w:r/>
            <w:r>
              <w:t>TCVN 5935-1</w:t>
            </w:r>
          </w:p>
        </w:tc>
        <w:tc>
          <w:tcPr>
            <w:tcW w:type="dxa" w:w="960"/>
          </w:tcPr>
          <w:p>
            <w:r/>
            <w:r>
              <w:t>CVV/DSTA-2x150 - 0.6/1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1,310,960</w:t>
            </w:r>
          </w:p>
        </w:tc>
      </w:tr>
      <w:tr>
        <w:tc>
          <w:tcPr>
            <w:tcW w:type="dxa" w:w="960"/>
          </w:tcPr>
          <w:p>
            <w:r/>
            <w:r>
              <w:t>Cáp điện lực hạ thế có giáp bảo vệ - 0.6/1 kV - (3 lõi, ruột đồng, cách điện PVC, giáp băng nhôm bảo vệ, vỏ PVC)</w:t>
            </w:r>
          </w:p>
        </w:tc>
        <w:tc>
          <w:tcPr>
            <w:tcW w:type="dxa" w:w="960"/>
          </w:tcPr>
          <w:p>
            <w:r/>
            <w:r>
              <w:t>Mét</w:t>
            </w:r>
          </w:p>
        </w:tc>
        <w:tc>
          <w:tcPr>
            <w:tcW w:type="dxa" w:w="960"/>
          </w:tcPr>
          <w:p>
            <w:r/>
            <w:r>
              <w:t>TCVN 5935-1</w:t>
            </w:r>
          </w:p>
        </w:tc>
        <w:tc>
          <w:tcPr>
            <w:tcW w:type="dxa" w:w="960"/>
          </w:tcPr>
          <w:p>
            <w:r/>
            <w:r>
              <w:t>CVV/DSTA-3x6 - 0.6/1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120,150</w:t>
            </w:r>
          </w:p>
        </w:tc>
      </w:tr>
      <w:tr>
        <w:tc>
          <w:tcPr>
            <w:tcW w:type="dxa" w:w="960"/>
          </w:tcPr>
          <w:p>
            <w:r/>
            <w:r>
              <w:t>Cáp điện lực hạ thế có giáp bảo vệ - 0.6/1 kV - (3 lõi, ruột đồng, cách điện PVC, giáp băng nhôm bảo vệ, vỏ PVC)</w:t>
            </w:r>
          </w:p>
        </w:tc>
        <w:tc>
          <w:tcPr>
            <w:tcW w:type="dxa" w:w="960"/>
          </w:tcPr>
          <w:p>
            <w:r/>
            <w:r>
              <w:t>Mét</w:t>
            </w:r>
          </w:p>
        </w:tc>
        <w:tc>
          <w:tcPr>
            <w:tcW w:type="dxa" w:w="960"/>
          </w:tcPr>
          <w:p>
            <w:r/>
            <w:r>
              <w:t>TCVN 5935-1</w:t>
            </w:r>
          </w:p>
        </w:tc>
        <w:tc>
          <w:tcPr>
            <w:tcW w:type="dxa" w:w="960"/>
          </w:tcPr>
          <w:p>
            <w:r/>
            <w:r>
              <w:t>CVV/DSTA-3x16 - 0.6/1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246,900</w:t>
            </w:r>
          </w:p>
        </w:tc>
      </w:tr>
      <w:tr>
        <w:tc>
          <w:tcPr>
            <w:tcW w:type="dxa" w:w="960"/>
          </w:tcPr>
          <w:p>
            <w:r/>
            <w:r>
              <w:t>Cáp điện lực hạ thế có giáp bảo vệ - 0.6/1 kV - (3 lõi, ruột đồng, cách điện PVC, giáp băng nhôm bảo vệ, vỏ PVC)</w:t>
            </w:r>
          </w:p>
        </w:tc>
        <w:tc>
          <w:tcPr>
            <w:tcW w:type="dxa" w:w="960"/>
          </w:tcPr>
          <w:p>
            <w:r/>
            <w:r>
              <w:t>Mét</w:t>
            </w:r>
          </w:p>
        </w:tc>
        <w:tc>
          <w:tcPr>
            <w:tcW w:type="dxa" w:w="960"/>
          </w:tcPr>
          <w:p>
            <w:r/>
            <w:r>
              <w:t>TCVN 5935-1</w:t>
            </w:r>
          </w:p>
        </w:tc>
        <w:tc>
          <w:tcPr>
            <w:tcW w:type="dxa" w:w="960"/>
          </w:tcPr>
          <w:p>
            <w:r/>
            <w:r>
              <w:t>CVV/DSTA-3x50 - 0.6/1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633,380</w:t>
            </w:r>
          </w:p>
        </w:tc>
      </w:tr>
      <w:tr>
        <w:tc>
          <w:tcPr>
            <w:tcW w:type="dxa" w:w="960"/>
          </w:tcPr>
          <w:p>
            <w:r/>
            <w:r>
              <w:t>Cáp điện lực hạ thế có giáp bảo vệ - 0.6/1 kV - (3 lõi, ruột đồng, cách điện PVC, giáp băng nhôm bảo vệ, vỏ PVC)</w:t>
            </w:r>
          </w:p>
        </w:tc>
        <w:tc>
          <w:tcPr>
            <w:tcW w:type="dxa" w:w="960"/>
          </w:tcPr>
          <w:p>
            <w:r/>
            <w:r>
              <w:t>Mét</w:t>
            </w:r>
          </w:p>
        </w:tc>
        <w:tc>
          <w:tcPr>
            <w:tcW w:type="dxa" w:w="960"/>
          </w:tcPr>
          <w:p>
            <w:r/>
            <w:r>
              <w:t>TCVN 5935-1</w:t>
            </w:r>
          </w:p>
        </w:tc>
        <w:tc>
          <w:tcPr>
            <w:tcW w:type="dxa" w:w="960"/>
          </w:tcPr>
          <w:p>
            <w:r/>
            <w:r>
              <w:t>CVV/DSTA-3x185 - 0.6/1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2,347,780</w:t>
            </w:r>
          </w:p>
        </w:tc>
      </w:tr>
      <w:tr>
        <w:tc>
          <w:tcPr>
            <w:tcW w:type="dxa" w:w="960"/>
          </w:tcPr>
          <w:p>
            <w:r/>
            <w:r>
              <w:t>Cáp điện lực hạ thế có giáp bảo vệ - 0.6/1 kV - (3 lõi pha + 1 lõi đất, ruột đồng, cách điện PVC, giáp băng thép bảo vệ, vỏ PVC)</w:t>
            </w:r>
          </w:p>
        </w:tc>
        <w:tc>
          <w:tcPr>
            <w:tcW w:type="dxa" w:w="960"/>
          </w:tcPr>
          <w:p>
            <w:r/>
            <w:r>
              <w:t>Mét</w:t>
            </w:r>
          </w:p>
        </w:tc>
        <w:tc>
          <w:tcPr>
            <w:tcW w:type="dxa" w:w="960"/>
          </w:tcPr>
          <w:p>
            <w:r/>
            <w:r>
              <w:t>TCVN 5935-1</w:t>
            </w:r>
          </w:p>
        </w:tc>
        <w:tc>
          <w:tcPr>
            <w:tcW w:type="dxa" w:w="960"/>
          </w:tcPr>
          <w:p>
            <w:r/>
            <w:r>
              <w:t>CVV/DSTA-3x4+1x2.5 - 0.6/1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106,240</w:t>
            </w:r>
          </w:p>
        </w:tc>
      </w:tr>
      <w:tr>
        <w:tc>
          <w:tcPr>
            <w:tcW w:type="dxa" w:w="960"/>
          </w:tcPr>
          <w:p>
            <w:r/>
            <w:r>
              <w:t>Cáp điện lực hạ thế có giáp bảo vệ - 0.6/1 kV - (3 lõi pha + 1 lõi đất, ruột đồng, cách điện PVC, giáp băng thép bảo vệ, vỏ PVC)</w:t>
            </w:r>
          </w:p>
        </w:tc>
        <w:tc>
          <w:tcPr>
            <w:tcW w:type="dxa" w:w="960"/>
          </w:tcPr>
          <w:p>
            <w:r/>
            <w:r>
              <w:t>Mét</w:t>
            </w:r>
          </w:p>
        </w:tc>
        <w:tc>
          <w:tcPr>
            <w:tcW w:type="dxa" w:w="960"/>
          </w:tcPr>
          <w:p>
            <w:r/>
            <w:r>
              <w:t>TCVN 5935-1</w:t>
            </w:r>
          </w:p>
        </w:tc>
        <w:tc>
          <w:tcPr>
            <w:tcW w:type="dxa" w:w="960"/>
          </w:tcPr>
          <w:p>
            <w:r/>
            <w:r>
              <w:t>CVV/DSTA-3x16+1x10 - 0.6/1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297,090</w:t>
            </w:r>
          </w:p>
        </w:tc>
      </w:tr>
      <w:tr>
        <w:tc>
          <w:tcPr>
            <w:tcW w:type="dxa" w:w="960"/>
          </w:tcPr>
          <w:p>
            <w:r/>
            <w:r>
              <w:t>Cáp điện lực hạ thế có giáp bảo vệ - 0.6/1 kV - (3 lõi pha + 1 lõi đất, ruột đồng, cách điện PVC, giáp băng thép bảo vệ, vỏ PVC)</w:t>
            </w:r>
          </w:p>
        </w:tc>
        <w:tc>
          <w:tcPr>
            <w:tcW w:type="dxa" w:w="960"/>
          </w:tcPr>
          <w:p>
            <w:r/>
            <w:r>
              <w:t>Mét</w:t>
            </w:r>
          </w:p>
        </w:tc>
        <w:tc>
          <w:tcPr>
            <w:tcW w:type="dxa" w:w="960"/>
          </w:tcPr>
          <w:p>
            <w:r/>
            <w:r>
              <w:t>TCVN 5935-1</w:t>
            </w:r>
          </w:p>
        </w:tc>
        <w:tc>
          <w:tcPr>
            <w:tcW w:type="dxa" w:w="960"/>
          </w:tcPr>
          <w:p>
            <w:r/>
            <w:r>
              <w:t>CVV/DSTA-3x50+1x25 - 0.6/1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745,100</w:t>
            </w:r>
          </w:p>
        </w:tc>
      </w:tr>
      <w:tr>
        <w:tc>
          <w:tcPr>
            <w:tcW w:type="dxa" w:w="960"/>
          </w:tcPr>
          <w:p>
            <w:r/>
            <w:r>
              <w:t>Cáp điện lực hạ thế có giáp bảo vệ - 0.6/1 kV - (3 lõi pha + 1 lõi đất, ruột đồng, cách điện PVC, giáp băng thép bảo vệ, vỏ PVC)</w:t>
            </w:r>
          </w:p>
        </w:tc>
        <w:tc>
          <w:tcPr>
            <w:tcW w:type="dxa" w:w="960"/>
          </w:tcPr>
          <w:p>
            <w:r/>
            <w:r>
              <w:t>Mét</w:t>
            </w:r>
          </w:p>
        </w:tc>
        <w:tc>
          <w:tcPr>
            <w:tcW w:type="dxa" w:w="960"/>
          </w:tcPr>
          <w:p>
            <w:r/>
            <w:r>
              <w:t>TCVN 5935-1</w:t>
            </w:r>
          </w:p>
        </w:tc>
        <w:tc>
          <w:tcPr>
            <w:tcW w:type="dxa" w:w="960"/>
          </w:tcPr>
          <w:p>
            <w:r/>
            <w:r>
              <w:t>CVV/DSTA-3x240+1x120 - 0.6/1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3,684,010</w:t>
            </w:r>
          </w:p>
        </w:tc>
      </w:tr>
      <w:tr>
        <w:tc>
          <w:tcPr>
            <w:tcW w:type="dxa" w:w="960"/>
          </w:tcPr>
          <w:p>
            <w:r/>
            <w:r>
              <w:t>Dây đồng trần xoắn (TCVN)</w:t>
            </w:r>
          </w:p>
        </w:tc>
        <w:tc>
          <w:tcPr>
            <w:tcW w:type="dxa" w:w="960"/>
          </w:tcPr>
          <w:p>
            <w:r/>
            <w:r>
              <w:t>kg</w:t>
            </w:r>
          </w:p>
        </w:tc>
        <w:tc>
          <w:tcPr>
            <w:tcW w:type="dxa" w:w="960"/>
          </w:tcPr>
          <w:p>
            <w:r/>
            <w:r>
              <w:t>TCVN - 5064</w:t>
            </w:r>
          </w:p>
        </w:tc>
        <w:tc>
          <w:tcPr>
            <w:tcW w:type="dxa" w:w="960"/>
          </w:tcPr>
          <w:p>
            <w:r/>
            <w:r>
              <w:t>C-10</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420,440</w:t>
            </w:r>
          </w:p>
        </w:tc>
      </w:tr>
      <w:tr>
        <w:tc>
          <w:tcPr>
            <w:tcW w:type="dxa" w:w="960"/>
          </w:tcPr>
          <w:p>
            <w:r/>
            <w:r>
              <w:t>Dây đồng trần xoắn (TCVN)</w:t>
            </w:r>
          </w:p>
        </w:tc>
        <w:tc>
          <w:tcPr>
            <w:tcW w:type="dxa" w:w="960"/>
          </w:tcPr>
          <w:p>
            <w:r/>
            <w:r>
              <w:t>kg</w:t>
            </w:r>
          </w:p>
        </w:tc>
        <w:tc>
          <w:tcPr>
            <w:tcW w:type="dxa" w:w="960"/>
          </w:tcPr>
          <w:p>
            <w:r/>
            <w:r>
              <w:t>TCVN - 5064</w:t>
            </w:r>
          </w:p>
        </w:tc>
        <w:tc>
          <w:tcPr>
            <w:tcW w:type="dxa" w:w="960"/>
          </w:tcPr>
          <w:p>
            <w:r/>
            <w:r>
              <w:t>C-50</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424,975</w:t>
            </w:r>
          </w:p>
        </w:tc>
      </w:tr>
      <w:tr>
        <w:tc>
          <w:tcPr>
            <w:tcW w:type="dxa" w:w="960"/>
          </w:tcPr>
          <w:p>
            <w:r/>
            <w:r>
              <w:t>Cáp điện kế - 0,6/1 kV- (2 lõi, ruột đồng, cách điện PVC, vỏ PVC)</w:t>
            </w:r>
          </w:p>
        </w:tc>
        <w:tc>
          <w:tcPr>
            <w:tcW w:type="dxa" w:w="960"/>
          </w:tcPr>
          <w:p>
            <w:r/>
            <w:r>
              <w:t>Mét</w:t>
            </w:r>
          </w:p>
        </w:tc>
        <w:tc>
          <w:tcPr>
            <w:tcW w:type="dxa" w:w="960"/>
          </w:tcPr>
          <w:p>
            <w:r/>
            <w:r>
              <w:t>TCVN 5935-1</w:t>
            </w:r>
          </w:p>
        </w:tc>
        <w:tc>
          <w:tcPr>
            <w:tcW w:type="dxa" w:w="960"/>
          </w:tcPr>
          <w:p>
            <w:r/>
            <w:r>
              <w:t>DK-CVV-2x4 - 0.6/1kV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62,150</w:t>
            </w:r>
          </w:p>
        </w:tc>
      </w:tr>
      <w:tr>
        <w:tc>
          <w:tcPr>
            <w:tcW w:type="dxa" w:w="960"/>
          </w:tcPr>
          <w:p>
            <w:r/>
            <w:r>
              <w:t>Cáp điện kế - 0,6/1 kV- (2 lõi, ruột đồng, cách điện PVC, vỏ PVC)</w:t>
            </w:r>
          </w:p>
        </w:tc>
        <w:tc>
          <w:tcPr>
            <w:tcW w:type="dxa" w:w="960"/>
          </w:tcPr>
          <w:p>
            <w:r/>
            <w:r>
              <w:t>Mét</w:t>
            </w:r>
          </w:p>
        </w:tc>
        <w:tc>
          <w:tcPr>
            <w:tcW w:type="dxa" w:w="960"/>
          </w:tcPr>
          <w:p>
            <w:r/>
            <w:r>
              <w:t>TCVN 5935-1</w:t>
            </w:r>
          </w:p>
        </w:tc>
        <w:tc>
          <w:tcPr>
            <w:tcW w:type="dxa" w:w="960"/>
          </w:tcPr>
          <w:p>
            <w:r/>
            <w:r>
              <w:t>DK-CVV-2x10 - 0.6/1kV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124,910</w:t>
            </w:r>
          </w:p>
        </w:tc>
      </w:tr>
      <w:tr>
        <w:tc>
          <w:tcPr>
            <w:tcW w:type="dxa" w:w="960"/>
          </w:tcPr>
          <w:p>
            <w:r/>
            <w:r>
              <w:t>Cáp điện kế - 0,6/1 kV- (2 lõi, ruột đồng, cách điện PVC, vỏ PVC)</w:t>
            </w:r>
          </w:p>
        </w:tc>
        <w:tc>
          <w:tcPr>
            <w:tcW w:type="dxa" w:w="960"/>
          </w:tcPr>
          <w:p>
            <w:r/>
            <w:r>
              <w:t>Mét</w:t>
            </w:r>
          </w:p>
        </w:tc>
        <w:tc>
          <w:tcPr>
            <w:tcW w:type="dxa" w:w="960"/>
          </w:tcPr>
          <w:p>
            <w:r/>
            <w:r>
              <w:t>TCVN 5935-1</w:t>
            </w:r>
          </w:p>
        </w:tc>
        <w:tc>
          <w:tcPr>
            <w:tcW w:type="dxa" w:w="960"/>
          </w:tcPr>
          <w:p>
            <w:r/>
            <w:r>
              <w:t>DK-CVV-2x35 - 0.6/1kV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336,160</w:t>
            </w:r>
          </w:p>
        </w:tc>
      </w:tr>
      <w:tr>
        <w:tc>
          <w:tcPr>
            <w:tcW w:type="dxa" w:w="960"/>
          </w:tcPr>
          <w:p>
            <w:r/>
            <w:r>
              <w:t>Cáp điều khiển - 0,6/1 kV- (2 -&gt; 37 lõi, ruột đồng, cách điện PVC, vỏ PVC)</w:t>
            </w:r>
          </w:p>
        </w:tc>
        <w:tc>
          <w:tcPr>
            <w:tcW w:type="dxa" w:w="960"/>
          </w:tcPr>
          <w:p>
            <w:r/>
            <w:r>
              <w:t>Mét</w:t>
            </w:r>
          </w:p>
        </w:tc>
        <w:tc>
          <w:tcPr>
            <w:tcW w:type="dxa" w:w="960"/>
          </w:tcPr>
          <w:p>
            <w:r/>
            <w:r>
              <w:t>TCVN 5935-1</w:t>
            </w:r>
          </w:p>
        </w:tc>
        <w:tc>
          <w:tcPr>
            <w:tcW w:type="dxa" w:w="960"/>
          </w:tcPr>
          <w:p>
            <w:r/>
            <w:r>
              <w:t>DVV-2x1.5 (2x7/0.52) - 0.6/1kV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22,970</w:t>
            </w:r>
          </w:p>
        </w:tc>
      </w:tr>
      <w:tr>
        <w:tc>
          <w:tcPr>
            <w:tcW w:type="dxa" w:w="960"/>
          </w:tcPr>
          <w:p>
            <w:r/>
            <w:r>
              <w:t>Cáp điều khiển - 0,6/1 kV- (2 -&gt; 37 lõi, ruột đồng, cách điện PVC, vỏ PVC)</w:t>
            </w:r>
          </w:p>
        </w:tc>
        <w:tc>
          <w:tcPr>
            <w:tcW w:type="dxa" w:w="960"/>
          </w:tcPr>
          <w:p>
            <w:r/>
            <w:r>
              <w:t>Mét</w:t>
            </w:r>
          </w:p>
        </w:tc>
        <w:tc>
          <w:tcPr>
            <w:tcW w:type="dxa" w:w="960"/>
          </w:tcPr>
          <w:p>
            <w:r/>
            <w:r>
              <w:t>TCVN 5935-1</w:t>
            </w:r>
          </w:p>
        </w:tc>
        <w:tc>
          <w:tcPr>
            <w:tcW w:type="dxa" w:w="960"/>
          </w:tcPr>
          <w:p>
            <w:r/>
            <w:r>
              <w:t>DVV-10x2.5 (10x7/0.67) - 0.6/1kV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124,190</w:t>
            </w:r>
          </w:p>
        </w:tc>
      </w:tr>
      <w:tr>
        <w:tc>
          <w:tcPr>
            <w:tcW w:type="dxa" w:w="960"/>
          </w:tcPr>
          <w:p>
            <w:r/>
            <w:r>
              <w:t>Cáp điều khiển - 0,6/1 kV- (2 -&gt; 37 lõi, ruột đồng, cách điện PVC, vỏ PVC)</w:t>
            </w:r>
          </w:p>
        </w:tc>
        <w:tc>
          <w:tcPr>
            <w:tcW w:type="dxa" w:w="960"/>
          </w:tcPr>
          <w:p>
            <w:r/>
            <w:r>
              <w:t>Mét</w:t>
            </w:r>
          </w:p>
        </w:tc>
        <w:tc>
          <w:tcPr>
            <w:tcW w:type="dxa" w:w="960"/>
          </w:tcPr>
          <w:p>
            <w:r/>
            <w:r>
              <w:t>TCVN 5935-1</w:t>
            </w:r>
          </w:p>
        </w:tc>
        <w:tc>
          <w:tcPr>
            <w:tcW w:type="dxa" w:w="960"/>
          </w:tcPr>
          <w:p>
            <w:r/>
            <w:r>
              <w:t>DVV-19x4 (19x7/0.85) - 0.6/1kV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355,580</w:t>
            </w:r>
          </w:p>
        </w:tc>
      </w:tr>
      <w:tr>
        <w:tc>
          <w:tcPr>
            <w:tcW w:type="dxa" w:w="960"/>
          </w:tcPr>
          <w:p>
            <w:r/>
            <w:r>
              <w:t>Cáp điều khiển - 0,6/1 kV- (2 -&gt; 37 lõi, ruột đồng, cách điện PVC, vỏ PVC)</w:t>
            </w:r>
          </w:p>
        </w:tc>
        <w:tc>
          <w:tcPr>
            <w:tcW w:type="dxa" w:w="960"/>
          </w:tcPr>
          <w:p>
            <w:r/>
            <w:r>
              <w:t>Mét</w:t>
            </w:r>
          </w:p>
        </w:tc>
        <w:tc>
          <w:tcPr>
            <w:tcW w:type="dxa" w:w="960"/>
          </w:tcPr>
          <w:p>
            <w:r/>
            <w:r>
              <w:t>TCVN 5935-1</w:t>
            </w:r>
          </w:p>
        </w:tc>
        <w:tc>
          <w:tcPr>
            <w:tcW w:type="dxa" w:w="960"/>
          </w:tcPr>
          <w:p>
            <w:r/>
            <w:r>
              <w:t>DVV-37x2.5 (37x7/0.67) - 0.6/1kV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436,900</w:t>
            </w:r>
          </w:p>
        </w:tc>
      </w:tr>
      <w:tr>
        <w:tc>
          <w:tcPr>
            <w:tcW w:type="dxa" w:w="960"/>
          </w:tcPr>
          <w:p>
            <w:r/>
            <w:r>
              <w:t>Cáp điều khiển có màn chắn chống nhiễu - 0,6/1 kV- (2 -&gt; 37 lõi, ruột đồng, cách điện PVC, vỏ PVC)</w:t>
            </w:r>
          </w:p>
        </w:tc>
        <w:tc>
          <w:tcPr>
            <w:tcW w:type="dxa" w:w="960"/>
          </w:tcPr>
          <w:p>
            <w:r/>
            <w:r>
              <w:t>Mét</w:t>
            </w:r>
          </w:p>
        </w:tc>
        <w:tc>
          <w:tcPr>
            <w:tcW w:type="dxa" w:w="960"/>
          </w:tcPr>
          <w:p>
            <w:r/>
            <w:r>
              <w:t>TCVN 5935-1</w:t>
            </w:r>
          </w:p>
        </w:tc>
        <w:tc>
          <w:tcPr>
            <w:tcW w:type="dxa" w:w="960"/>
          </w:tcPr>
          <w:p>
            <w:r/>
            <w:r>
              <w:t>DVV/Sc-3x1.5 (3x7/0.52) - 0.6/1kV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43,470</w:t>
            </w:r>
          </w:p>
        </w:tc>
      </w:tr>
      <w:tr>
        <w:tc>
          <w:tcPr>
            <w:tcW w:type="dxa" w:w="960"/>
          </w:tcPr>
          <w:p>
            <w:r/>
            <w:r>
              <w:t>Cáp điều khiển có màn chắn chống nhiễu - 0,6/1 kV- (2 -&gt; 37 lõi, ruột đồng, cách điện PVC, vỏ PVC)</w:t>
            </w:r>
          </w:p>
        </w:tc>
        <w:tc>
          <w:tcPr>
            <w:tcW w:type="dxa" w:w="960"/>
          </w:tcPr>
          <w:p>
            <w:r/>
            <w:r>
              <w:t>Mét</w:t>
            </w:r>
          </w:p>
        </w:tc>
        <w:tc>
          <w:tcPr>
            <w:tcW w:type="dxa" w:w="960"/>
          </w:tcPr>
          <w:p>
            <w:r/>
            <w:r>
              <w:t>TCVN 5935-1</w:t>
            </w:r>
          </w:p>
        </w:tc>
        <w:tc>
          <w:tcPr>
            <w:tcW w:type="dxa" w:w="960"/>
          </w:tcPr>
          <w:p>
            <w:r/>
            <w:r>
              <w:t>DVV/Sc-8x2.5 (8x7/0.67) - 0.6/1kV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121,870</w:t>
            </w:r>
          </w:p>
        </w:tc>
      </w:tr>
      <w:tr>
        <w:tc>
          <w:tcPr>
            <w:tcW w:type="dxa" w:w="960"/>
          </w:tcPr>
          <w:p>
            <w:r/>
            <w:r>
              <w:t>Cáp điều khiển có màn chắn chống nhiễu - 0,6/1 kV- (2 -&gt; 37 lõi, ruột đồng, cách điện PVC, vỏ PVC)</w:t>
            </w:r>
          </w:p>
        </w:tc>
        <w:tc>
          <w:tcPr>
            <w:tcW w:type="dxa" w:w="960"/>
          </w:tcPr>
          <w:p>
            <w:r/>
            <w:r>
              <w:t>Mét</w:t>
            </w:r>
          </w:p>
        </w:tc>
        <w:tc>
          <w:tcPr>
            <w:tcW w:type="dxa" w:w="960"/>
          </w:tcPr>
          <w:p>
            <w:r/>
            <w:r>
              <w:t>TCVN 5935-1</w:t>
            </w:r>
          </w:p>
        </w:tc>
        <w:tc>
          <w:tcPr>
            <w:tcW w:type="dxa" w:w="960"/>
          </w:tcPr>
          <w:p>
            <w:r/>
            <w:r>
              <w:t>DVV/Sc-30x2.5 (30x7/0.67) - 0.6/1kV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385,610</w:t>
            </w:r>
          </w:p>
        </w:tc>
      </w:tr>
      <w:tr>
        <w:tc>
          <w:tcPr>
            <w:tcW w:type="dxa" w:w="960"/>
          </w:tcPr>
          <w:p>
            <w:r/>
            <w:r>
              <w:t>Cáp trung thế treo - 12/20(24) kV hoặc 12.7/22(24) kV - (ruột đồng, có chống thấm, bán dẫn ruột dẫn, cách điện XLPE, vỏ PVC)</w:t>
            </w:r>
          </w:p>
        </w:tc>
        <w:tc>
          <w:tcPr>
            <w:tcW w:type="dxa" w:w="960"/>
          </w:tcPr>
          <w:p>
            <w:r/>
            <w:r>
              <w:t>Mét</w:t>
            </w:r>
          </w:p>
        </w:tc>
        <w:tc>
          <w:tcPr>
            <w:tcW w:type="dxa" w:w="960"/>
          </w:tcPr>
          <w:p>
            <w:r/>
            <w:r>
              <w:t>TCVN 5935-2</w:t>
            </w:r>
          </w:p>
        </w:tc>
        <w:tc>
          <w:tcPr>
            <w:tcW w:type="dxa" w:w="960"/>
          </w:tcPr>
          <w:p>
            <w:r/>
            <w:r>
              <w:t>CX1V/WBC-95-12/20(24)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434,700</w:t>
            </w:r>
          </w:p>
        </w:tc>
      </w:tr>
      <w:tr>
        <w:tc>
          <w:tcPr>
            <w:tcW w:type="dxa" w:w="960"/>
          </w:tcPr>
          <w:p>
            <w:r/>
            <w:r>
              <w:t>Cáp trung thế treo - 12/20(24) kV hoặc 12.7/22(24) kV - (ruột đồng, có chống thấm, bán dẫn ruột dẫn, cách điện XLPE, vỏ PVC)</w:t>
            </w:r>
          </w:p>
        </w:tc>
        <w:tc>
          <w:tcPr>
            <w:tcW w:type="dxa" w:w="960"/>
          </w:tcPr>
          <w:p>
            <w:r/>
            <w:r>
              <w:t>Mét</w:t>
            </w:r>
          </w:p>
        </w:tc>
        <w:tc>
          <w:tcPr>
            <w:tcW w:type="dxa" w:w="960"/>
          </w:tcPr>
          <w:p>
            <w:r/>
            <w:r>
              <w:t>TCVN 5935-2</w:t>
            </w:r>
          </w:p>
        </w:tc>
        <w:tc>
          <w:tcPr>
            <w:tcW w:type="dxa" w:w="960"/>
          </w:tcPr>
          <w:p>
            <w:r/>
            <w:r>
              <w:t>CX1V/WBC-240-12/20(24)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1,022,750</w:t>
            </w:r>
          </w:p>
        </w:tc>
      </w:tr>
      <w:tr>
        <w:tc>
          <w:tcPr>
            <w:tcW w:type="dxa" w:w="960"/>
          </w:tcPr>
          <w:p>
            <w:r/>
            <w:r>
              <w:t>Dây điện lực (AV) - 0,6/1kV</w:t>
            </w:r>
          </w:p>
        </w:tc>
        <w:tc>
          <w:tcPr>
            <w:tcW w:type="dxa" w:w="960"/>
          </w:tcPr>
          <w:p>
            <w:r/>
            <w:r>
              <w:t>Mét</w:t>
            </w:r>
          </w:p>
        </w:tc>
        <w:tc>
          <w:tcPr>
            <w:tcW w:type="dxa" w:w="960"/>
          </w:tcPr>
          <w:p>
            <w:r/>
            <w:r>
              <w:t>AS/NZS 5000.1</w:t>
            </w:r>
          </w:p>
        </w:tc>
        <w:tc>
          <w:tcPr>
            <w:tcW w:type="dxa" w:w="960"/>
          </w:tcPr>
          <w:p>
            <w:r/>
            <w:r>
              <w:t>AV-16-0,6/1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8,870</w:t>
            </w:r>
          </w:p>
        </w:tc>
      </w:tr>
      <w:tr>
        <w:tc>
          <w:tcPr>
            <w:tcW w:type="dxa" w:w="960"/>
          </w:tcPr>
          <w:p>
            <w:r/>
            <w:r>
              <w:t>Dây điện lực (AV) - 0,6/1kV</w:t>
            </w:r>
          </w:p>
        </w:tc>
        <w:tc>
          <w:tcPr>
            <w:tcW w:type="dxa" w:w="960"/>
          </w:tcPr>
          <w:p>
            <w:r/>
            <w:r>
              <w:t>Mét</w:t>
            </w:r>
          </w:p>
        </w:tc>
        <w:tc>
          <w:tcPr>
            <w:tcW w:type="dxa" w:w="960"/>
          </w:tcPr>
          <w:p>
            <w:r/>
            <w:r>
              <w:t>AS/NZS 5000.1</w:t>
            </w:r>
          </w:p>
        </w:tc>
        <w:tc>
          <w:tcPr>
            <w:tcW w:type="dxa" w:w="960"/>
          </w:tcPr>
          <w:p>
            <w:r/>
            <w:r>
              <w:t>AV-35-0,6/1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16,260</w:t>
            </w:r>
          </w:p>
        </w:tc>
      </w:tr>
      <w:tr>
        <w:tc>
          <w:tcPr>
            <w:tcW w:type="dxa" w:w="960"/>
          </w:tcPr>
          <w:p>
            <w:r/>
            <w:r>
              <w:t>Dây điện lực (AV) - 0,6/1kV</w:t>
            </w:r>
          </w:p>
        </w:tc>
        <w:tc>
          <w:tcPr>
            <w:tcW w:type="dxa" w:w="960"/>
          </w:tcPr>
          <w:p>
            <w:r/>
            <w:r>
              <w:t>Mét</w:t>
            </w:r>
          </w:p>
        </w:tc>
        <w:tc>
          <w:tcPr>
            <w:tcW w:type="dxa" w:w="960"/>
          </w:tcPr>
          <w:p>
            <w:r/>
            <w:r>
              <w:t>AS/NZS 5000.1</w:t>
            </w:r>
          </w:p>
        </w:tc>
        <w:tc>
          <w:tcPr>
            <w:tcW w:type="dxa" w:w="960"/>
          </w:tcPr>
          <w:p>
            <w:r/>
            <w:r>
              <w:t>AV-120-0,6/1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50,740</w:t>
            </w:r>
          </w:p>
        </w:tc>
      </w:tr>
      <w:tr>
        <w:tc>
          <w:tcPr>
            <w:tcW w:type="dxa" w:w="960"/>
          </w:tcPr>
          <w:p>
            <w:r/>
            <w:r>
              <w:t>Dây điện lực (AV) - 0,6/1kV</w:t>
            </w:r>
          </w:p>
        </w:tc>
        <w:tc>
          <w:tcPr>
            <w:tcW w:type="dxa" w:w="960"/>
          </w:tcPr>
          <w:p>
            <w:r/>
            <w:r>
              <w:t>Mét</w:t>
            </w:r>
          </w:p>
        </w:tc>
        <w:tc>
          <w:tcPr>
            <w:tcW w:type="dxa" w:w="960"/>
          </w:tcPr>
          <w:p>
            <w:r/>
            <w:r>
              <w:t>AS/NZS 5000.1</w:t>
            </w:r>
          </w:p>
        </w:tc>
        <w:tc>
          <w:tcPr>
            <w:tcW w:type="dxa" w:w="960"/>
          </w:tcPr>
          <w:p>
            <w:r/>
            <w:r>
              <w:t>AV-500-0,6/1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201,670</w:t>
            </w:r>
          </w:p>
        </w:tc>
      </w:tr>
      <w:tr>
        <w:tc>
          <w:tcPr>
            <w:tcW w:type="dxa" w:w="960"/>
          </w:tcPr>
          <w:p>
            <w:r/>
            <w:r>
              <w:t>Dây nhôm lõi thép</w:t>
            </w:r>
          </w:p>
        </w:tc>
        <w:tc>
          <w:tcPr>
            <w:tcW w:type="dxa" w:w="960"/>
          </w:tcPr>
          <w:p>
            <w:r/>
            <w:r>
              <w:t>Mét</w:t>
            </w:r>
          </w:p>
        </w:tc>
        <w:tc>
          <w:tcPr>
            <w:tcW w:type="dxa" w:w="960"/>
          </w:tcPr>
          <w:p>
            <w:r/>
            <w:r>
              <w:t>TCVN 5064</w:t>
            </w:r>
          </w:p>
        </w:tc>
        <w:tc>
          <w:tcPr>
            <w:tcW w:type="dxa" w:w="960"/>
          </w:tcPr>
          <w:p>
            <w:r/>
            <w:r>
              <w:t>ACSR-50/8 (6/3.2+1/3.2)</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20,000</w:t>
            </w:r>
          </w:p>
        </w:tc>
      </w:tr>
      <w:tr>
        <w:tc>
          <w:tcPr>
            <w:tcW w:type="dxa" w:w="960"/>
          </w:tcPr>
          <w:p>
            <w:r/>
            <w:r>
              <w:t>Dây nhôm lõi thép</w:t>
            </w:r>
          </w:p>
        </w:tc>
        <w:tc>
          <w:tcPr>
            <w:tcW w:type="dxa" w:w="960"/>
          </w:tcPr>
          <w:p>
            <w:r/>
            <w:r>
              <w:t>Mét</w:t>
            </w:r>
          </w:p>
        </w:tc>
        <w:tc>
          <w:tcPr>
            <w:tcW w:type="dxa" w:w="960"/>
          </w:tcPr>
          <w:p>
            <w:r/>
            <w:r>
              <w:t>TCVN 5064</w:t>
            </w:r>
          </w:p>
        </w:tc>
        <w:tc>
          <w:tcPr>
            <w:tcW w:type="dxa" w:w="960"/>
          </w:tcPr>
          <w:p>
            <w:r/>
            <w:r>
              <w:t>ACSR-95/16 (6/4.5+1/4.5)</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38,760</w:t>
            </w:r>
          </w:p>
        </w:tc>
      </w:tr>
      <w:tr>
        <w:tc>
          <w:tcPr>
            <w:tcW w:type="dxa" w:w="960"/>
          </w:tcPr>
          <w:p>
            <w:r/>
            <w:r>
              <w:t>Dây nhôm lõi thép</w:t>
            </w:r>
          </w:p>
        </w:tc>
        <w:tc>
          <w:tcPr>
            <w:tcW w:type="dxa" w:w="960"/>
          </w:tcPr>
          <w:p>
            <w:r/>
            <w:r>
              <w:t>Mét</w:t>
            </w:r>
          </w:p>
        </w:tc>
        <w:tc>
          <w:tcPr>
            <w:tcW w:type="dxa" w:w="960"/>
          </w:tcPr>
          <w:p>
            <w:r/>
            <w:r>
              <w:t>TCVN 5064</w:t>
            </w:r>
          </w:p>
        </w:tc>
        <w:tc>
          <w:tcPr>
            <w:tcW w:type="dxa" w:w="960"/>
          </w:tcPr>
          <w:p>
            <w:r/>
            <w:r>
              <w:t>ACSR-240/32 (24/3.6+7/2.4)</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96,500</w:t>
            </w:r>
          </w:p>
        </w:tc>
      </w:tr>
      <w:tr>
        <w:tc>
          <w:tcPr>
            <w:tcW w:type="dxa" w:w="960"/>
          </w:tcPr>
          <w:p>
            <w:r/>
            <w:r>
              <w:t>Cáp vặn xoắn hạ thế - 0,6/1 kV- (2 lõi, ruột nhôm, cách điện XLPE)</w:t>
            </w:r>
          </w:p>
        </w:tc>
        <w:tc>
          <w:tcPr>
            <w:tcW w:type="dxa" w:w="960"/>
          </w:tcPr>
          <w:p>
            <w:r/>
            <w:r>
              <w:t>Mét</w:t>
            </w:r>
          </w:p>
        </w:tc>
        <w:tc>
          <w:tcPr>
            <w:tcW w:type="dxa" w:w="960"/>
          </w:tcPr>
          <w:p>
            <w:r/>
            <w:r>
              <w:t>TCVN 6447/AS 3560</w:t>
            </w:r>
          </w:p>
        </w:tc>
        <w:tc>
          <w:tcPr>
            <w:tcW w:type="dxa" w:w="960"/>
          </w:tcPr>
          <w:p>
            <w:r/>
            <w:r>
              <w:t>LV-ABC-2x50-0,6/1 kV (ruột nhôm)</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45,610</w:t>
            </w:r>
          </w:p>
        </w:tc>
      </w:tr>
      <w:tr>
        <w:tc>
          <w:tcPr>
            <w:tcW w:type="dxa" w:w="960"/>
          </w:tcPr>
          <w:p>
            <w:r/>
            <w:r>
              <w:t>Cáp điện lực hạ thế chống cháy 0,6/1 kV (1 lõi, ruột đồng, cách điện FR-PVC)</w:t>
            </w:r>
          </w:p>
        </w:tc>
        <w:tc>
          <w:tcPr>
            <w:tcW w:type="dxa" w:w="960"/>
          </w:tcPr>
          <w:p>
            <w:r/>
            <w:r>
              <w:t>Mét</w:t>
            </w:r>
          </w:p>
        </w:tc>
        <w:tc>
          <w:tcPr>
            <w:tcW w:type="dxa" w:w="960"/>
          </w:tcPr>
          <w:p>
            <w:r/>
            <w:r>
              <w:t xml:space="preserve">TCVN 5935-1 </w:t>
              <w:br/>
              <w:t xml:space="preserve"> IEC 60331-21, IEC 60332-3 CAT C</w:t>
            </w:r>
          </w:p>
        </w:tc>
        <w:tc>
          <w:tcPr>
            <w:tcW w:type="dxa" w:w="960"/>
          </w:tcPr>
          <w:p>
            <w:r/>
            <w:r>
              <w:t>CV/FR-1x25-0,6/1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109,790</w:t>
            </w:r>
          </w:p>
        </w:tc>
      </w:tr>
      <w:tr>
        <w:tc>
          <w:tcPr>
            <w:tcW w:type="dxa" w:w="960"/>
          </w:tcPr>
          <w:p>
            <w:r/>
            <w:r>
              <w:t>Cáp điện lực hạ thế chống cháy 0,6/1 kV (1 lõi, ruột đồng, cách điện FR-PVC)</w:t>
            </w:r>
          </w:p>
        </w:tc>
        <w:tc>
          <w:tcPr>
            <w:tcW w:type="dxa" w:w="960"/>
          </w:tcPr>
          <w:p>
            <w:r/>
            <w:r>
              <w:t>Mét</w:t>
            </w:r>
          </w:p>
        </w:tc>
        <w:tc>
          <w:tcPr>
            <w:tcW w:type="dxa" w:w="960"/>
          </w:tcPr>
          <w:p>
            <w:r/>
            <w:r>
              <w:t xml:space="preserve">TCVN 5935-1 </w:t>
              <w:br/>
              <w:t xml:space="preserve"> IEC 60331-21, IEC 60332-3 CAT C</w:t>
            </w:r>
          </w:p>
        </w:tc>
        <w:tc>
          <w:tcPr>
            <w:tcW w:type="dxa" w:w="960"/>
          </w:tcPr>
          <w:p>
            <w:r/>
            <w:r>
              <w:t>CV/FR-1x240-0,6/1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972,640</w:t>
            </w:r>
          </w:p>
        </w:tc>
      </w:tr>
      <w:tr>
        <w:tc>
          <w:tcPr>
            <w:tcW w:type="dxa" w:w="960"/>
          </w:tcPr>
          <w:p>
            <w:r/>
            <w:r>
              <w:t>Ống luồn dây điện</w:t>
            </w:r>
          </w:p>
        </w:tc>
        <w:tc>
          <w:tcPr>
            <w:tcW w:type="dxa" w:w="960"/>
          </w:tcPr>
          <w:p>
            <w:r/>
            <w:r>
              <w:t>Ống</w:t>
            </w:r>
          </w:p>
        </w:tc>
        <w:tc>
          <w:tcPr>
            <w:tcW w:type="dxa" w:w="960"/>
          </w:tcPr>
          <w:p>
            <w:r/>
            <w:r>
              <w:t xml:space="preserve">BSEN 61386-21 </w:t>
              <w:br/>
              <w:t xml:space="preserve"> BS4607 </w:t>
              <w:br/>
              <w:t xml:space="preserve"> TCVN 7417-21</w:t>
            </w:r>
          </w:p>
        </w:tc>
        <w:tc>
          <w:tcPr>
            <w:tcW w:type="dxa" w:w="960"/>
          </w:tcPr>
          <w:p>
            <w:r/>
            <w:r>
              <w:t>Ống luồn tròn F16 dài 2.9 m</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26,420</w:t>
            </w:r>
          </w:p>
        </w:tc>
      </w:tr>
      <w:tr>
        <w:tc>
          <w:tcPr>
            <w:tcW w:type="dxa" w:w="960"/>
          </w:tcPr>
          <w:p>
            <w:r/>
            <w:r>
              <w:t>Ống luồn dây điện</w:t>
            </w:r>
          </w:p>
        </w:tc>
        <w:tc>
          <w:tcPr>
            <w:tcW w:type="dxa" w:w="960"/>
          </w:tcPr>
          <w:p>
            <w:r/>
            <w:r>
              <w:t>Ống</w:t>
            </w:r>
          </w:p>
        </w:tc>
        <w:tc>
          <w:tcPr>
            <w:tcW w:type="dxa" w:w="960"/>
          </w:tcPr>
          <w:p>
            <w:r/>
            <w:r>
              <w:t xml:space="preserve">BSEN 61386-21 </w:t>
              <w:br/>
              <w:t xml:space="preserve"> BS4607 </w:t>
              <w:br/>
              <w:t xml:space="preserve"> TCVN 7417-21</w:t>
            </w:r>
          </w:p>
        </w:tc>
        <w:tc>
          <w:tcPr>
            <w:tcW w:type="dxa" w:w="960"/>
          </w:tcPr>
          <w:p>
            <w:r/>
            <w:r>
              <w:t>Ống luồn cứng F16-1250N-CA16H</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30,650</w:t>
            </w:r>
          </w:p>
        </w:tc>
      </w:tr>
      <w:tr>
        <w:tc>
          <w:tcPr>
            <w:tcW w:type="dxa" w:w="960"/>
          </w:tcPr>
          <w:p>
            <w:r/>
            <w:r>
              <w:t>Ống luồn dây điện</w:t>
            </w:r>
          </w:p>
        </w:tc>
        <w:tc>
          <w:tcPr>
            <w:tcW w:type="dxa" w:w="960"/>
          </w:tcPr>
          <w:p>
            <w:r/>
            <w:r>
              <w:t>Ống</w:t>
            </w:r>
          </w:p>
        </w:tc>
        <w:tc>
          <w:tcPr>
            <w:tcW w:type="dxa" w:w="960"/>
          </w:tcPr>
          <w:p>
            <w:r/>
            <w:r>
              <w:t xml:space="preserve">BSEN 61386-21 </w:t>
              <w:br/>
              <w:t xml:space="preserve"> BS4607 </w:t>
              <w:br/>
              <w:t xml:space="preserve"> TCVN 7417-22</w:t>
            </w:r>
          </w:p>
        </w:tc>
        <w:tc>
          <w:tcPr>
            <w:tcW w:type="dxa" w:w="960"/>
          </w:tcPr>
          <w:p>
            <w:r/>
            <w:r>
              <w:t>Ống luồn đàn hồi CAF-16</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246,930</w:t>
            </w:r>
          </w:p>
        </w:tc>
      </w:tr>
      <w:tr>
        <w:tc>
          <w:tcPr>
            <w:tcW w:type="dxa" w:w="960"/>
          </w:tcPr>
          <w:p>
            <w:r/>
            <w:r>
              <w:t>Ống luồn dây điện</w:t>
            </w:r>
          </w:p>
        </w:tc>
        <w:tc>
          <w:tcPr>
            <w:tcW w:type="dxa" w:w="960"/>
          </w:tcPr>
          <w:p>
            <w:r/>
            <w:r>
              <w:t>Ống</w:t>
            </w:r>
          </w:p>
        </w:tc>
        <w:tc>
          <w:tcPr>
            <w:tcW w:type="dxa" w:w="960"/>
          </w:tcPr>
          <w:p>
            <w:r/>
            <w:r>
              <w:t xml:space="preserve">BSEN 61386-21 </w:t>
              <w:br/>
              <w:t xml:space="preserve"> BS4607 </w:t>
              <w:br/>
              <w:t xml:space="preserve"> TCVN 7417-22</w:t>
            </w:r>
          </w:p>
        </w:tc>
        <w:tc>
          <w:tcPr>
            <w:tcW w:type="dxa" w:w="960"/>
          </w:tcPr>
          <w:p>
            <w:r/>
            <w:r>
              <w:t>Ống luồn đàn hồi CAF-20</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342,930</w:t>
            </w:r>
          </w:p>
        </w:tc>
      </w:tr>
      <w:tr>
        <w:tc>
          <w:tcPr>
            <w:tcW w:type="dxa" w:w="960"/>
          </w:tcPr>
          <w:p>
            <w:r/>
            <w:r>
              <w:t>Dây đồng đơn cứng bọc PVC - 300/500 V</w:t>
            </w:r>
          </w:p>
        </w:tc>
        <w:tc>
          <w:tcPr>
            <w:tcW w:type="dxa" w:w="960"/>
          </w:tcPr>
          <w:p>
            <w:r/>
            <w:r>
              <w:t>Mét</w:t>
            </w:r>
          </w:p>
        </w:tc>
        <w:tc>
          <w:tcPr>
            <w:tcW w:type="dxa" w:w="960"/>
          </w:tcPr>
          <w:p>
            <w:r/>
            <w:r>
              <w:t>TCVN 6610-3</w:t>
            </w:r>
          </w:p>
        </w:tc>
        <w:tc>
          <w:tcPr>
            <w:tcW w:type="dxa" w:w="960"/>
          </w:tcPr>
          <w:p>
            <w:r/>
            <w:r>
              <w:t>VC/LF-0.55 (F 0.80)- 300/500 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r>
              <w:t>Dây cáp điện không chì, thay đổi ký hiệu cáp giá vẫn giữ nguyên</w:t>
            </w:r>
          </w:p>
        </w:tc>
        <w:tc>
          <w:tcPr>
            <w:tcW w:type="dxa" w:w="960"/>
          </w:tcPr>
          <w:p>
            <w:r/>
            <w:r>
              <w:t>2,700</w:t>
            </w:r>
          </w:p>
        </w:tc>
      </w:tr>
      <w:tr>
        <w:tc>
          <w:tcPr>
            <w:tcW w:type="dxa" w:w="960"/>
          </w:tcPr>
          <w:p>
            <w:r/>
            <w:r>
              <w:t>Dây đồng đơn cứng bọc PVC - 300/500 V</w:t>
            </w:r>
          </w:p>
        </w:tc>
        <w:tc>
          <w:tcPr>
            <w:tcW w:type="dxa" w:w="960"/>
          </w:tcPr>
          <w:p>
            <w:r/>
            <w:r>
              <w:t>Mét</w:t>
            </w:r>
          </w:p>
        </w:tc>
        <w:tc>
          <w:tcPr>
            <w:tcW w:type="dxa" w:w="960"/>
          </w:tcPr>
          <w:p>
            <w:r/>
            <w:r>
              <w:t>TCVN 6610-3</w:t>
            </w:r>
          </w:p>
        </w:tc>
        <w:tc>
          <w:tcPr>
            <w:tcW w:type="dxa" w:w="960"/>
          </w:tcPr>
          <w:p>
            <w:r/>
            <w:r>
              <w:t>VC/LF-1.00 (F 1.13)- 300/500 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r>
              <w:t>Dây cáp điện không chì, thay đổi ký hiệu cáp giá vẫn giữ nguyên</w:t>
            </w:r>
          </w:p>
        </w:tc>
        <w:tc>
          <w:tcPr>
            <w:tcW w:type="dxa" w:w="960"/>
          </w:tcPr>
          <w:p>
            <w:r/>
            <w:r>
              <w:t>4,470</w:t>
            </w:r>
          </w:p>
        </w:tc>
      </w:tr>
      <w:tr>
        <w:tc>
          <w:tcPr>
            <w:tcW w:type="dxa" w:w="960"/>
          </w:tcPr>
          <w:p>
            <w:r/>
            <w:r>
              <w:t>Dây điện bọc nhựa PVC - 0,6/1 kV (ruột đồng)</w:t>
            </w:r>
          </w:p>
        </w:tc>
        <w:tc>
          <w:tcPr>
            <w:tcW w:type="dxa" w:w="960"/>
          </w:tcPr>
          <w:p>
            <w:r/>
            <w:r>
              <w:t>Mét</w:t>
            </w:r>
          </w:p>
        </w:tc>
        <w:tc>
          <w:tcPr>
            <w:tcW w:type="dxa" w:w="960"/>
          </w:tcPr>
          <w:p>
            <w:r/>
            <w:r>
              <w:t>TC AS/NZS 5000.1</w:t>
            </w:r>
          </w:p>
        </w:tc>
        <w:tc>
          <w:tcPr>
            <w:tcW w:type="dxa" w:w="960"/>
          </w:tcPr>
          <w:p>
            <w:r/>
            <w:r>
              <w:t>VCmd/LF-2x0.5-(2x16/0.2)-0,6/1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r>
              <w:t>Dây cáp điện không chì, thay đổi ký hiệu cáp giá vẫn giữ nguyên</w:t>
            </w:r>
          </w:p>
        </w:tc>
        <w:tc>
          <w:tcPr>
            <w:tcW w:type="dxa" w:w="960"/>
          </w:tcPr>
          <w:p>
            <w:r/>
            <w:r>
              <w:t>5,180</w:t>
            </w:r>
          </w:p>
        </w:tc>
      </w:tr>
      <w:tr>
        <w:tc>
          <w:tcPr>
            <w:tcW w:type="dxa" w:w="960"/>
          </w:tcPr>
          <w:p>
            <w:r/>
            <w:r>
              <w:t>Dây điện bọc nhựa PVC - 0,6/1 kV (ruột đồng)</w:t>
            </w:r>
          </w:p>
        </w:tc>
        <w:tc>
          <w:tcPr>
            <w:tcW w:type="dxa" w:w="960"/>
          </w:tcPr>
          <w:p>
            <w:r/>
            <w:r>
              <w:t>Mét</w:t>
            </w:r>
          </w:p>
        </w:tc>
        <w:tc>
          <w:tcPr>
            <w:tcW w:type="dxa" w:w="960"/>
          </w:tcPr>
          <w:p>
            <w:r/>
            <w:r>
              <w:t>TC AS/NZS 5000.1</w:t>
            </w:r>
          </w:p>
        </w:tc>
        <w:tc>
          <w:tcPr>
            <w:tcW w:type="dxa" w:w="960"/>
          </w:tcPr>
          <w:p>
            <w:r/>
            <w:r>
              <w:t>VCmd/LF-2x0.75-(2x24/0.2)-0,6/1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r>
              <w:t>Dây cáp điện không chì, thay đổi ký hiệu cáp giá vẫn giữ nguyên</w:t>
            </w:r>
          </w:p>
        </w:tc>
        <w:tc>
          <w:tcPr>
            <w:tcW w:type="dxa" w:w="960"/>
          </w:tcPr>
          <w:p>
            <w:r/>
            <w:r>
              <w:t>7,310</w:t>
            </w:r>
          </w:p>
        </w:tc>
      </w:tr>
      <w:tr>
        <w:tc>
          <w:tcPr>
            <w:tcW w:type="dxa" w:w="960"/>
          </w:tcPr>
          <w:p>
            <w:r/>
            <w:r>
              <w:t>Dây điện bọc nhựa PVC - 0,6/1 kV (ruột đồng)</w:t>
            </w:r>
          </w:p>
        </w:tc>
        <w:tc>
          <w:tcPr>
            <w:tcW w:type="dxa" w:w="960"/>
          </w:tcPr>
          <w:p>
            <w:r/>
            <w:r>
              <w:t>Mét</w:t>
            </w:r>
          </w:p>
        </w:tc>
        <w:tc>
          <w:tcPr>
            <w:tcW w:type="dxa" w:w="960"/>
          </w:tcPr>
          <w:p>
            <w:r/>
            <w:r>
              <w:t>TC AS/NZS 5000.1</w:t>
            </w:r>
          </w:p>
        </w:tc>
        <w:tc>
          <w:tcPr>
            <w:tcW w:type="dxa" w:w="960"/>
          </w:tcPr>
          <w:p>
            <w:r/>
            <w:r>
              <w:t>VCmd/LF-2x1-(2x32/0.2)-0,6/1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r>
              <w:t>Dây cáp điện không chì, thay đổi ký hiệu cáp giá vẫn giữ nguyên</w:t>
            </w:r>
          </w:p>
        </w:tc>
        <w:tc>
          <w:tcPr>
            <w:tcW w:type="dxa" w:w="960"/>
          </w:tcPr>
          <w:p>
            <w:r/>
            <w:r>
              <w:t>9,390</w:t>
            </w:r>
          </w:p>
        </w:tc>
      </w:tr>
      <w:tr>
        <w:tc>
          <w:tcPr>
            <w:tcW w:type="dxa" w:w="960"/>
          </w:tcPr>
          <w:p>
            <w:r/>
            <w:r>
              <w:t>Dây điện bọc nhựa PVC - 0,6/1 kV (ruột đồng)</w:t>
            </w:r>
          </w:p>
        </w:tc>
        <w:tc>
          <w:tcPr>
            <w:tcW w:type="dxa" w:w="960"/>
          </w:tcPr>
          <w:p>
            <w:r/>
            <w:r>
              <w:t>Mét</w:t>
            </w:r>
          </w:p>
        </w:tc>
        <w:tc>
          <w:tcPr>
            <w:tcW w:type="dxa" w:w="960"/>
          </w:tcPr>
          <w:p>
            <w:r/>
            <w:r>
              <w:t>TC AS/NZS 5000.1</w:t>
            </w:r>
          </w:p>
        </w:tc>
        <w:tc>
          <w:tcPr>
            <w:tcW w:type="dxa" w:w="960"/>
          </w:tcPr>
          <w:p>
            <w:r/>
            <w:r>
              <w:t>VCmd/LF-2x1.5-(2x30/0.25)-0,6/1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r>
              <w:t>Dây cáp điện không chì, thay đổi ký hiệu cáp giá vẫn giữ nguyên</w:t>
            </w:r>
          </w:p>
        </w:tc>
        <w:tc>
          <w:tcPr>
            <w:tcW w:type="dxa" w:w="960"/>
          </w:tcPr>
          <w:p>
            <w:r/>
            <w:r>
              <w:t>13,370</w:t>
            </w:r>
          </w:p>
        </w:tc>
      </w:tr>
      <w:tr>
        <w:tc>
          <w:tcPr>
            <w:tcW w:type="dxa" w:w="960"/>
          </w:tcPr>
          <w:p>
            <w:r/>
            <w:r>
              <w:t>Dây điện bọc nhựa PVC - 0,6/1 kV (ruột đồng)</w:t>
            </w:r>
          </w:p>
        </w:tc>
        <w:tc>
          <w:tcPr>
            <w:tcW w:type="dxa" w:w="960"/>
          </w:tcPr>
          <w:p>
            <w:r/>
            <w:r>
              <w:t>Mét</w:t>
            </w:r>
          </w:p>
        </w:tc>
        <w:tc>
          <w:tcPr>
            <w:tcW w:type="dxa" w:w="960"/>
          </w:tcPr>
          <w:p>
            <w:r/>
            <w:r>
              <w:t>TC AS/NZS 5000.1</w:t>
            </w:r>
          </w:p>
        </w:tc>
        <w:tc>
          <w:tcPr>
            <w:tcW w:type="dxa" w:w="960"/>
          </w:tcPr>
          <w:p>
            <w:r/>
            <w:r>
              <w:t>VCmd/LF-2x2.5-(2x50/0.25)-0,6/1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r>
              <w:t>Dây cáp điện không chì, thay đổi ký hiệu cáp giá vẫn giữ nguyên</w:t>
            </w:r>
          </w:p>
        </w:tc>
        <w:tc>
          <w:tcPr>
            <w:tcW w:type="dxa" w:w="960"/>
          </w:tcPr>
          <w:p>
            <w:r/>
            <w:r>
              <w:t>21,680</w:t>
            </w:r>
          </w:p>
        </w:tc>
      </w:tr>
      <w:tr>
        <w:tc>
          <w:tcPr>
            <w:tcW w:type="dxa" w:w="960"/>
          </w:tcPr>
          <w:p>
            <w:r/>
            <w:r>
              <w:t>Dây điện mềm bọc nhựa PVC - 300/500 V (ruột đồng)</w:t>
            </w:r>
          </w:p>
        </w:tc>
        <w:tc>
          <w:tcPr>
            <w:tcW w:type="dxa" w:w="960"/>
          </w:tcPr>
          <w:p>
            <w:r/>
            <w:r>
              <w:t>Mét</w:t>
            </w:r>
          </w:p>
        </w:tc>
        <w:tc>
          <w:tcPr>
            <w:tcW w:type="dxa" w:w="960"/>
          </w:tcPr>
          <w:p>
            <w:r/>
            <w:r>
              <w:t>TCVN 6610-5</w:t>
            </w:r>
          </w:p>
        </w:tc>
        <w:tc>
          <w:tcPr>
            <w:tcW w:type="dxa" w:w="960"/>
          </w:tcPr>
          <w:p>
            <w:r/>
            <w:r>
              <w:t>Vcmo/LF-2x1-(2x32/0.2)-300/500 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r>
              <w:t>Dây cáp điện không chì, thay đổi ký hiệu cáp giá vẫn giữ nguyên</w:t>
            </w:r>
          </w:p>
        </w:tc>
        <w:tc>
          <w:tcPr>
            <w:tcW w:type="dxa" w:w="960"/>
          </w:tcPr>
          <w:p>
            <w:r/>
            <w:r>
              <w:t>10,780</w:t>
            </w:r>
          </w:p>
        </w:tc>
      </w:tr>
      <w:tr>
        <w:tc>
          <w:tcPr>
            <w:tcW w:type="dxa" w:w="960"/>
          </w:tcPr>
          <w:p>
            <w:r/>
            <w:r>
              <w:t>Dây điện mềm bọc nhựa PVC - 300/500 V (ruột đồng)</w:t>
            </w:r>
          </w:p>
        </w:tc>
        <w:tc>
          <w:tcPr>
            <w:tcW w:type="dxa" w:w="960"/>
          </w:tcPr>
          <w:p>
            <w:r/>
            <w:r>
              <w:t>Mét</w:t>
            </w:r>
          </w:p>
        </w:tc>
        <w:tc>
          <w:tcPr>
            <w:tcW w:type="dxa" w:w="960"/>
          </w:tcPr>
          <w:p>
            <w:r/>
            <w:r>
              <w:t>TCVN 6610-5</w:t>
            </w:r>
          </w:p>
        </w:tc>
        <w:tc>
          <w:tcPr>
            <w:tcW w:type="dxa" w:w="960"/>
          </w:tcPr>
          <w:p>
            <w:r/>
            <w:r>
              <w:t>Vcmo/LF-2x1.5-(2x30/0.25)-300/500 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r>
              <w:t>Dây cáp điện không chì, thay đổi ký hiệu cáp giá vẫn giữ nguyên</w:t>
            </w:r>
          </w:p>
        </w:tc>
        <w:tc>
          <w:tcPr>
            <w:tcW w:type="dxa" w:w="960"/>
          </w:tcPr>
          <w:p>
            <w:r/>
            <w:r>
              <w:t>15,180</w:t>
            </w:r>
          </w:p>
        </w:tc>
      </w:tr>
      <w:tr>
        <w:tc>
          <w:tcPr>
            <w:tcW w:type="dxa" w:w="960"/>
          </w:tcPr>
          <w:p>
            <w:r/>
            <w:r>
              <w:t>Dây điện mềm bọc nhựa PVC - 300/500 V (ruột đồng)</w:t>
            </w:r>
          </w:p>
        </w:tc>
        <w:tc>
          <w:tcPr>
            <w:tcW w:type="dxa" w:w="960"/>
          </w:tcPr>
          <w:p>
            <w:r/>
            <w:r>
              <w:t>Mét</w:t>
            </w:r>
          </w:p>
        </w:tc>
        <w:tc>
          <w:tcPr>
            <w:tcW w:type="dxa" w:w="960"/>
          </w:tcPr>
          <w:p>
            <w:r/>
            <w:r>
              <w:t>TCVN 6610-5</w:t>
            </w:r>
          </w:p>
        </w:tc>
        <w:tc>
          <w:tcPr>
            <w:tcW w:type="dxa" w:w="960"/>
          </w:tcPr>
          <w:p>
            <w:r/>
            <w:r>
              <w:t>Vcmo/LF-2x6-(2x7x12/0.30)-300/500 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r>
              <w:t>Dây cáp điện không chì, thay đổi ký hiệu cáp giá vẫn giữ nguyên</w:t>
            </w:r>
          </w:p>
        </w:tc>
        <w:tc>
          <w:tcPr>
            <w:tcW w:type="dxa" w:w="960"/>
          </w:tcPr>
          <w:p>
            <w:r/>
            <w:r>
              <w:t>55,250</w:t>
            </w:r>
          </w:p>
        </w:tc>
      </w:tr>
      <w:tr>
        <w:tc>
          <w:tcPr>
            <w:tcW w:type="dxa" w:w="960"/>
          </w:tcPr>
          <w:p>
            <w:r/>
            <w:r>
              <w:t>Cáp điện lực hạ thế - 0.6/1kV (ruột đồng)</w:t>
            </w:r>
          </w:p>
        </w:tc>
        <w:tc>
          <w:tcPr>
            <w:tcW w:type="dxa" w:w="960"/>
          </w:tcPr>
          <w:p>
            <w:r/>
            <w:r>
              <w:t>Mét</w:t>
            </w:r>
          </w:p>
        </w:tc>
        <w:tc>
          <w:tcPr>
            <w:tcW w:type="dxa" w:w="960"/>
          </w:tcPr>
          <w:p>
            <w:r/>
            <w:r>
              <w:t>TC AS/NZS5000.1</w:t>
            </w:r>
          </w:p>
        </w:tc>
        <w:tc>
          <w:tcPr>
            <w:tcW w:type="dxa" w:w="960"/>
          </w:tcPr>
          <w:p>
            <w:r/>
            <w:r>
              <w:t>CV/LF-1.5 (7/0.52)-0.6/1kV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r>
              <w:t>Dây cáp điện không chì, thay đổi ký hiệu cáp giá vẫn giữ nguyên</w:t>
            </w:r>
          </w:p>
        </w:tc>
        <w:tc>
          <w:tcPr>
            <w:tcW w:type="dxa" w:w="960"/>
          </w:tcPr>
          <w:p>
            <w:r/>
            <w:r>
              <w:t>6,960</w:t>
            </w:r>
          </w:p>
        </w:tc>
      </w:tr>
      <w:tr>
        <w:tc>
          <w:tcPr>
            <w:tcW w:type="dxa" w:w="960"/>
          </w:tcPr>
          <w:p>
            <w:r/>
            <w:r>
              <w:t>Cáp điện lực hạ thế - 0.6/1kV (ruột đồng)</w:t>
            </w:r>
          </w:p>
        </w:tc>
        <w:tc>
          <w:tcPr>
            <w:tcW w:type="dxa" w:w="960"/>
          </w:tcPr>
          <w:p>
            <w:r/>
            <w:r>
              <w:t>Mét</w:t>
            </w:r>
          </w:p>
        </w:tc>
        <w:tc>
          <w:tcPr>
            <w:tcW w:type="dxa" w:w="960"/>
          </w:tcPr>
          <w:p>
            <w:r/>
            <w:r>
              <w:t>TCVN 6610-3</w:t>
            </w:r>
          </w:p>
        </w:tc>
        <w:tc>
          <w:tcPr>
            <w:tcW w:type="dxa" w:w="960"/>
          </w:tcPr>
          <w:p>
            <w:r/>
            <w:r>
              <w:t>CV/LF-2.5 (7/0.67) - 0.6/1kV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r>
              <w:t>Dây cáp điện không chì, thay đổi ký hiệu cáp giá vẫn giữ nguyên</w:t>
            </w:r>
          </w:p>
        </w:tc>
        <w:tc>
          <w:tcPr>
            <w:tcW w:type="dxa" w:w="960"/>
          </w:tcPr>
          <w:p>
            <w:r/>
            <w:r>
              <w:t>11,340</w:t>
            </w:r>
          </w:p>
        </w:tc>
      </w:tr>
      <w:tr>
        <w:tc>
          <w:tcPr>
            <w:tcW w:type="dxa" w:w="960"/>
          </w:tcPr>
          <w:p>
            <w:r/>
            <w:r>
              <w:t>Cáp điện lực hạ thế - 0.6/1kV (ruột đồng)</w:t>
            </w:r>
          </w:p>
        </w:tc>
        <w:tc>
          <w:tcPr>
            <w:tcW w:type="dxa" w:w="960"/>
          </w:tcPr>
          <w:p>
            <w:r/>
            <w:r>
              <w:t>Mét</w:t>
            </w:r>
          </w:p>
        </w:tc>
        <w:tc>
          <w:tcPr>
            <w:tcW w:type="dxa" w:w="960"/>
          </w:tcPr>
          <w:p>
            <w:r/>
            <w:r>
              <w:t>TCVN 6610-3</w:t>
            </w:r>
          </w:p>
        </w:tc>
        <w:tc>
          <w:tcPr>
            <w:tcW w:type="dxa" w:w="960"/>
          </w:tcPr>
          <w:p>
            <w:r/>
            <w:r>
              <w:t>CV/LF-10 (7/1.35) 0.6/1kV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r>
              <w:t>Dây cáp điện không chì, thay đổi ký hiệu cáp giá vẫn giữ nguyên</w:t>
            </w:r>
          </w:p>
        </w:tc>
        <w:tc>
          <w:tcPr>
            <w:tcW w:type="dxa" w:w="960"/>
          </w:tcPr>
          <w:p>
            <w:r/>
            <w:r>
              <w:t>41,720</w:t>
            </w:r>
          </w:p>
        </w:tc>
      </w:tr>
      <w:tr>
        <w:tc>
          <w:tcPr>
            <w:tcW w:type="dxa" w:w="960"/>
          </w:tcPr>
          <w:p>
            <w:r/>
            <w:r>
              <w:t>Cáp điện lực hạ thế - 0.6/1kV (ruột đồng)</w:t>
            </w:r>
          </w:p>
        </w:tc>
        <w:tc>
          <w:tcPr>
            <w:tcW w:type="dxa" w:w="960"/>
          </w:tcPr>
          <w:p>
            <w:r/>
            <w:r>
              <w:t>Mét</w:t>
            </w:r>
          </w:p>
        </w:tc>
        <w:tc>
          <w:tcPr>
            <w:tcW w:type="dxa" w:w="960"/>
          </w:tcPr>
          <w:p>
            <w:r/>
            <w:r>
              <w:t>TCVN 6610-3</w:t>
            </w:r>
          </w:p>
        </w:tc>
        <w:tc>
          <w:tcPr>
            <w:tcW w:type="dxa" w:w="960"/>
          </w:tcPr>
          <w:p>
            <w:r/>
            <w:r>
              <w:t>CV-50-0.6/1kV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183,770</w:t>
            </w:r>
          </w:p>
        </w:tc>
      </w:tr>
      <w:tr>
        <w:tc>
          <w:tcPr>
            <w:tcW w:type="dxa" w:w="960"/>
          </w:tcPr>
          <w:p>
            <w:r/>
            <w:r>
              <w:t>Cáp điện lực hạ thế - 0.6/1kV (ruột đồng)</w:t>
            </w:r>
          </w:p>
        </w:tc>
        <w:tc>
          <w:tcPr>
            <w:tcW w:type="dxa" w:w="960"/>
          </w:tcPr>
          <w:p>
            <w:r/>
            <w:r>
              <w:t>Mét</w:t>
            </w:r>
          </w:p>
        </w:tc>
        <w:tc>
          <w:tcPr>
            <w:tcW w:type="dxa" w:w="960"/>
          </w:tcPr>
          <w:p>
            <w:r/>
            <w:r>
              <w:t>TCVN 6610-3</w:t>
            </w:r>
          </w:p>
        </w:tc>
        <w:tc>
          <w:tcPr>
            <w:tcW w:type="dxa" w:w="960"/>
          </w:tcPr>
          <w:p>
            <w:r/>
            <w:r>
              <w:t>CV-240-0.6/1kV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923,380</w:t>
            </w:r>
          </w:p>
        </w:tc>
      </w:tr>
      <w:tr>
        <w:tc>
          <w:tcPr>
            <w:tcW w:type="dxa" w:w="960"/>
          </w:tcPr>
          <w:p>
            <w:r/>
            <w:r>
              <w:t>Cáp điện lực hạ thế - 0.6/1kV (ruột đồng)</w:t>
            </w:r>
          </w:p>
        </w:tc>
        <w:tc>
          <w:tcPr>
            <w:tcW w:type="dxa" w:w="960"/>
          </w:tcPr>
          <w:p>
            <w:r/>
            <w:r>
              <w:t>Mét</w:t>
            </w:r>
          </w:p>
        </w:tc>
        <w:tc>
          <w:tcPr>
            <w:tcW w:type="dxa" w:w="960"/>
          </w:tcPr>
          <w:p>
            <w:r/>
            <w:r>
              <w:t>TCVN 6610-3</w:t>
            </w:r>
          </w:p>
        </w:tc>
        <w:tc>
          <w:tcPr>
            <w:tcW w:type="dxa" w:w="960"/>
          </w:tcPr>
          <w:p>
            <w:r/>
            <w:r>
              <w:t>CV-300-0.6/1kV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1,158,200</w:t>
            </w:r>
          </w:p>
        </w:tc>
      </w:tr>
      <w:tr>
        <w:tc>
          <w:tcPr>
            <w:tcW w:type="dxa" w:w="960"/>
          </w:tcPr>
          <w:p>
            <w:r/>
            <w:r>
              <w:t>Cáp trung thế có màn chắn kim loại - 12/20(24) kV hoặc 12.7/22(24) kV - (3 lõi, ruột đồng, bán dẫn ruột dẫn, cách điện XLPE, bán dẫn cách điện, màn chắn kim loại cho từng lõi, vỏ PVC)</w:t>
            </w:r>
          </w:p>
        </w:tc>
        <w:tc>
          <w:tcPr>
            <w:tcW w:type="dxa" w:w="960"/>
          </w:tcPr>
          <w:p>
            <w:r/>
            <w:r>
              <w:t>Mét</w:t>
            </w:r>
          </w:p>
        </w:tc>
        <w:tc>
          <w:tcPr>
            <w:tcW w:type="dxa" w:w="960"/>
          </w:tcPr>
          <w:p>
            <w:r/>
            <w:r>
              <w:t xml:space="preserve">TCVN 5935-2 </w:t>
              <w:br/>
              <w:t xml:space="preserve"> IEC 60502-2</w:t>
            </w:r>
          </w:p>
        </w:tc>
        <w:tc>
          <w:tcPr>
            <w:tcW w:type="dxa" w:w="960"/>
          </w:tcPr>
          <w:p>
            <w:r/>
            <w:r>
              <w:t>CXV/SE-DSTA-3x50-12/20(24)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1,085,930</w:t>
            </w:r>
          </w:p>
        </w:tc>
      </w:tr>
      <w:tr>
        <w:tc>
          <w:tcPr>
            <w:tcW w:type="dxa" w:w="960"/>
          </w:tcPr>
          <w:p>
            <w:r/>
            <w:r>
              <w:t>Cáp trung thế có màn chắn kim loại - 12/20(24) kV hoặc 12.7/22(24) kV - (3 lõi, ruột đồng, bán dẫn ruột dẫn, cách điện XLPE, bán dẫn cách điện, màn chắn kim loại cho từng lõi, vỏ PVC)</w:t>
            </w:r>
          </w:p>
        </w:tc>
        <w:tc>
          <w:tcPr>
            <w:tcW w:type="dxa" w:w="960"/>
          </w:tcPr>
          <w:p>
            <w:r/>
            <w:r>
              <w:t>Mét</w:t>
            </w:r>
          </w:p>
        </w:tc>
        <w:tc>
          <w:tcPr>
            <w:tcW w:type="dxa" w:w="960"/>
          </w:tcPr>
          <w:p>
            <w:r/>
            <w:r>
              <w:t xml:space="preserve">TCVN 5935-2 </w:t>
              <w:br/>
              <w:t xml:space="preserve"> IEC 60502-2</w:t>
            </w:r>
          </w:p>
        </w:tc>
        <w:tc>
          <w:tcPr>
            <w:tcW w:type="dxa" w:w="960"/>
          </w:tcPr>
          <w:p>
            <w:r/>
            <w:r>
              <w:t>CXV/SE-DSTA-3x400-12/20(24) kV</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5,513,150</w:t>
            </w:r>
          </w:p>
        </w:tc>
      </w:tr>
      <w:tr>
        <w:tc>
          <w:tcPr>
            <w:tcW w:type="dxa" w:w="960"/>
          </w:tcPr>
          <w:p>
            <w:r/>
            <w:r>
              <w:t>Cáp năng lượng mặt trời</w:t>
            </w:r>
          </w:p>
        </w:tc>
        <w:tc>
          <w:tcPr>
            <w:tcW w:type="dxa" w:w="960"/>
          </w:tcPr>
          <w:p>
            <w:r/>
            <w:r>
              <w:t>Mét</w:t>
            </w:r>
          </w:p>
        </w:tc>
        <w:tc>
          <w:tcPr>
            <w:tcW w:type="dxa" w:w="960"/>
          </w:tcPr>
          <w:p>
            <w:r/>
            <w:r>
              <w:t>BS EN 50618</w:t>
            </w:r>
          </w:p>
        </w:tc>
        <w:tc>
          <w:tcPr>
            <w:tcW w:type="dxa" w:w="960"/>
          </w:tcPr>
          <w:p>
            <w:r/>
            <w:r>
              <w:t>H1Z2Z2-K-4-1,5kV DC</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24,310</w:t>
            </w:r>
          </w:p>
        </w:tc>
      </w:tr>
      <w:tr>
        <w:tc>
          <w:tcPr>
            <w:tcW w:type="dxa" w:w="960"/>
          </w:tcPr>
          <w:p>
            <w:r/>
            <w:r>
              <w:t>Cáp năng lượng mặt trời</w:t>
            </w:r>
          </w:p>
        </w:tc>
        <w:tc>
          <w:tcPr>
            <w:tcW w:type="dxa" w:w="960"/>
          </w:tcPr>
          <w:p>
            <w:r/>
            <w:r>
              <w:t>Mét</w:t>
            </w:r>
          </w:p>
        </w:tc>
        <w:tc>
          <w:tcPr>
            <w:tcW w:type="dxa" w:w="960"/>
          </w:tcPr>
          <w:p>
            <w:r/>
            <w:r>
              <w:t>BS EN 50618</w:t>
            </w:r>
          </w:p>
        </w:tc>
        <w:tc>
          <w:tcPr>
            <w:tcW w:type="dxa" w:w="960"/>
          </w:tcPr>
          <w:p>
            <w:r/>
            <w:r>
              <w:t>H1Z2Z2-K-6-1,5kV DC</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34,650</w:t>
            </w:r>
          </w:p>
        </w:tc>
      </w:tr>
      <w:tr>
        <w:tc>
          <w:tcPr>
            <w:tcW w:type="dxa" w:w="960"/>
          </w:tcPr>
          <w:p>
            <w:r/>
            <w:r>
              <w:t>Cáp năng lượng mặt trời</w:t>
            </w:r>
          </w:p>
        </w:tc>
        <w:tc>
          <w:tcPr>
            <w:tcW w:type="dxa" w:w="960"/>
          </w:tcPr>
          <w:p>
            <w:r/>
            <w:r>
              <w:t>Mét</w:t>
            </w:r>
          </w:p>
        </w:tc>
        <w:tc>
          <w:tcPr>
            <w:tcW w:type="dxa" w:w="960"/>
          </w:tcPr>
          <w:p>
            <w:r/>
            <w:r>
              <w:t>BS EN 50618</w:t>
            </w:r>
          </w:p>
        </w:tc>
        <w:tc>
          <w:tcPr>
            <w:tcW w:type="dxa" w:w="960"/>
          </w:tcPr>
          <w:p>
            <w:r/>
            <w:r>
              <w:t>H1Z2Z2-K-300-1,5kV DC</w:t>
            </w:r>
          </w:p>
        </w:tc>
        <w:tc>
          <w:tcPr>
            <w:tcW w:type="dxa" w:w="960"/>
          </w:tcPr>
          <w:p>
            <w:r/>
            <w:r>
              <w:t>Công ty Cổ Phần dây cáp Điện Việt Nam - Cadivi</w:t>
            </w:r>
          </w:p>
        </w:tc>
        <w:tc>
          <w:tcPr>
            <w:tcW w:type="dxa" w:w="960"/>
          </w:tcPr>
          <w:p>
            <w:r/>
            <w:r>
              <w:t>Việt Nam</w:t>
            </w:r>
          </w:p>
        </w:tc>
        <w:tc>
          <w:tcPr>
            <w:tcW w:type="dxa" w:w="960"/>
          </w:tcPr>
          <w:p>
            <w:r/>
            <w:r>
              <w:t>Bàng giao tại kho người mua</w:t>
            </w:r>
          </w:p>
        </w:tc>
        <w:tc>
          <w:tcPr>
            <w:tcW w:type="dxa" w:w="960"/>
          </w:tcPr>
          <w:p>
            <w:r/>
          </w:p>
        </w:tc>
        <w:tc>
          <w:tcPr>
            <w:tcW w:type="dxa" w:w="960"/>
          </w:tcPr>
          <w:p>
            <w:r/>
            <w:r>
              <w:t>1,429,980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