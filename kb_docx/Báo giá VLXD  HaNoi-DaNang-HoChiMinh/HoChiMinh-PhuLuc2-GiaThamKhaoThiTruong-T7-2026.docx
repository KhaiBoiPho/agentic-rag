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"id": "HCM_24594_TB-SXD-KTVLXD_PhuLuc2"</w:t>
      </w:r>
    </w:p>
    <w:p>
      <w:r>
        <w:t>"city": "Ho Chi Minh"</w:t>
      </w:r>
    </w:p>
    <w:p>
      <w:r>
        <w:t>"title": "CÔNG BỐ GIÁ VẬT LIỆU XÂY DỰNG THAM KHẢO GIÁ THỊ TRƯỜNG THEO BÁO CÁO TÌNH HÌNH GIÁ CỦA ỦY BAN NHÂN DÂN PHƯỜNG, XÃ, ĐẶC KHU"</w:t>
      </w:r>
    </w:p>
    <w:p>
      <w:r>
        <w:t>"issuer": "Sở Xây dựng Thành phố Hồ Chí Minh"</w:t>
      </w:r>
    </w:p>
    <w:p>
      <w:r>
        <w:t>"issued_date": "2026-07-08"</w:t>
      </w:r>
    </w:p>
    <w:p>
      <w:r>
        <w:t>"language": "vi"</w:t>
      </w:r>
    </w:p>
    <w:p>
      <w:r>
        <w:t>"file_type": "md"</w:t>
      </w:r>
    </w:p>
    <w:p>
      <w:r>
        <w:t>"source_url": "https://soxaydung.hochiminhcity.gov.vn/"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Nhóm Vật Liệu Đá Xây Dựng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Tên vật liệu, loại vật liệu*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Đơn vị*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Quy chuẩn, tiêu chuẩn kỹ thuật*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Nhà sản xuất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Xuất xứ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Ghi chú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Giá bán (chưa bao gồm thuế giá trị gia tăng)*</w:t>
            </w:r>
          </w:p>
        </w:tc>
      </w:tr>
      <w:tr>
        <w:tc>
          <w:tcPr>
            <w:tcW w:type="dxa" w:w="1234"/>
          </w:tcPr>
          <w:p>
            <w:r/>
            <w:r>
              <w:t>Đá 1x2</w:t>
            </w:r>
          </w:p>
        </w:tc>
        <w:tc>
          <w:tcPr>
            <w:tcW w:type="dxa" w:w="1234"/>
          </w:tcPr>
          <w:p>
            <w:r/>
            <w:r>
              <w:t>đồng/m3</w:t>
            </w:r>
          </w:p>
        </w:tc>
        <w:tc>
          <w:tcPr>
            <w:tcW w:type="dxa" w:w="1234"/>
          </w:tcPr>
          <w:p>
            <w:r/>
            <w:r>
              <w:t xml:space="preserve">QCVN 16:2019/BXD </w:t>
              <w:br/>
              <w:t xml:space="preserve"> TCVN 7570:2006</w:t>
            </w:r>
          </w:p>
        </w:tc>
        <w:tc>
          <w:tcPr>
            <w:tcW w:type="dxa" w:w="1234"/>
          </w:tcPr>
          <w:p>
            <w:r/>
            <w:r>
              <w:t>Công ty TNHH VLXD An Bình An; Công ty CP Vật liệu và Xây dựng Bình Dương - CN Bình Phước</w:t>
            </w:r>
          </w:p>
        </w:tc>
        <w:tc>
          <w:tcPr>
            <w:tcW w:type="dxa" w:w="1234"/>
          </w:tcPr>
          <w:p>
            <w:r/>
            <w:r>
              <w:t>Việt Nam</w:t>
            </w:r>
          </w:p>
        </w:tc>
        <w:tc>
          <w:tcPr>
            <w:tcW w:type="dxa" w:w="1234"/>
          </w:tcPr>
          <w:p>
            <w:r/>
            <w:r>
              <w:t xml:space="preserve">Cửa hàng VLXD Trung Đông, số 87 Tỉnh lộ 7, ấp Lào Táo Thượng, xã Thái Mỹ </w:t>
              <w:br/>
              <w:t xml:space="preserve"> Công văn số 1497/PKT ngày 02/7/2026 của Phòng Kinh tế xã Thái Mỹ</w:t>
            </w:r>
          </w:p>
        </w:tc>
        <w:tc>
          <w:tcPr>
            <w:tcW w:type="dxa" w:w="1234"/>
          </w:tcPr>
          <w:p>
            <w:r/>
            <w:r>
              <w:t>780,000</w:t>
            </w:r>
          </w:p>
        </w:tc>
      </w:tr>
      <w:tr>
        <w:tc>
          <w:tcPr>
            <w:tcW w:type="dxa" w:w="1234"/>
          </w:tcPr>
          <w:p>
            <w:r/>
            <w:r>
              <w:t>Đá 1x2</w:t>
            </w:r>
          </w:p>
        </w:tc>
        <w:tc>
          <w:tcPr>
            <w:tcW w:type="dxa" w:w="1234"/>
          </w:tcPr>
          <w:p>
            <w:r/>
            <w:r>
              <w:t>đồng/m3</w:t>
            </w:r>
          </w:p>
        </w:tc>
        <w:tc>
          <w:tcPr>
            <w:tcW w:type="dxa" w:w="1234"/>
          </w:tcPr>
          <w:p>
            <w:r/>
            <w:r>
              <w:t xml:space="preserve">QCVN 16:2019/BXD </w:t>
              <w:br/>
              <w:t xml:space="preserve"> TCVN 7570:2006</w:t>
            </w:r>
          </w:p>
        </w:tc>
        <w:tc>
          <w:tcPr>
            <w:tcW w:type="dxa" w:w="1234"/>
          </w:tcPr>
          <w:p>
            <w:r/>
            <w:r>
              <w:t>Công ty TNHH VLXD An Bình An; Công ty CP Vật liệu và Xây dựng Bình Dương - CN Bình Phước</w:t>
            </w:r>
          </w:p>
        </w:tc>
        <w:tc>
          <w:tcPr>
            <w:tcW w:type="dxa" w:w="1234"/>
          </w:tcPr>
          <w:p>
            <w:r/>
            <w:r>
              <w:t>Việt Nam</w:t>
            </w:r>
          </w:p>
        </w:tc>
        <w:tc>
          <w:tcPr>
            <w:tcW w:type="dxa" w:w="1234"/>
          </w:tcPr>
          <w:p>
            <w:r/>
            <w:r>
              <w:t xml:space="preserve">Cửa hàng VLXD Hồng Giang, số 981 Phan Văn Khải, ấp Phước An, xã Thái Mỹ </w:t>
              <w:br/>
              <w:t xml:space="preserve"> Công văn số 1497/PKT ngày 02/7/2026 của Phòng Kinh tế xã Thái Mỹ</w:t>
            </w:r>
          </w:p>
        </w:tc>
        <w:tc>
          <w:tcPr>
            <w:tcW w:type="dxa" w:w="1234"/>
          </w:tcPr>
          <w:p>
            <w:r/>
            <w:r>
              <w:t>730,000</w:t>
            </w:r>
          </w:p>
        </w:tc>
      </w:tr>
      <w:tr>
        <w:tc>
          <w:tcPr>
            <w:tcW w:type="dxa" w:w="1234"/>
          </w:tcPr>
          <w:p>
            <w:r/>
            <w:r>
              <w:t>Đá 4x6</w:t>
            </w:r>
          </w:p>
        </w:tc>
        <w:tc>
          <w:tcPr>
            <w:tcW w:type="dxa" w:w="1234"/>
          </w:tcPr>
          <w:p>
            <w:r/>
            <w:r>
              <w:t>đồng/m3</w:t>
            </w:r>
          </w:p>
        </w:tc>
        <w:tc>
          <w:tcPr>
            <w:tcW w:type="dxa" w:w="1234"/>
          </w:tcPr>
          <w:p>
            <w:r/>
            <w:r>
              <w:t xml:space="preserve">QCVN 16:2019/BXD </w:t>
              <w:br/>
              <w:t xml:space="preserve"> TCVN 7570:2006</w:t>
            </w:r>
          </w:p>
        </w:tc>
        <w:tc>
          <w:tcPr>
            <w:tcW w:type="dxa" w:w="1234"/>
          </w:tcPr>
          <w:p>
            <w:r/>
            <w:r>
              <w:t>Công ty TNHH VLXD An Bình An; Công ty CP Vật liệu và Xây dựng Bình Dương - CN Bình Phước</w:t>
            </w:r>
          </w:p>
        </w:tc>
        <w:tc>
          <w:tcPr>
            <w:tcW w:type="dxa" w:w="1234"/>
          </w:tcPr>
          <w:p>
            <w:r/>
            <w:r>
              <w:t>Việt Nam</w:t>
            </w:r>
          </w:p>
        </w:tc>
        <w:tc>
          <w:tcPr>
            <w:tcW w:type="dxa" w:w="1234"/>
          </w:tcPr>
          <w:p>
            <w:r/>
            <w:r>
              <w:t xml:space="preserve">Cửa hàng VLXD Trung Đông, số 87 Tỉnh lộ 7, ấp Lào Táo Thượng, xã Thái Mỹ </w:t>
              <w:br/>
              <w:t xml:space="preserve"> Công văn số 1497/PKT ngày 02/7/2026 của Phòng Kinh tế xã Thái Mỹ</w:t>
            </w:r>
          </w:p>
        </w:tc>
        <w:tc>
          <w:tcPr>
            <w:tcW w:type="dxa" w:w="1234"/>
          </w:tcPr>
          <w:p>
            <w:r/>
            <w:r>
              <w:t>700,000</w:t>
            </w:r>
          </w:p>
        </w:tc>
      </w:tr>
      <w:tr>
        <w:tc>
          <w:tcPr>
            <w:tcW w:type="dxa" w:w="1234"/>
          </w:tcPr>
          <w:p>
            <w:r/>
            <w:r>
              <w:t>Đá 4x6</w:t>
            </w:r>
          </w:p>
        </w:tc>
        <w:tc>
          <w:tcPr>
            <w:tcW w:type="dxa" w:w="1234"/>
          </w:tcPr>
          <w:p>
            <w:r/>
            <w:r>
              <w:t>đồng/m3</w:t>
            </w:r>
          </w:p>
        </w:tc>
        <w:tc>
          <w:tcPr>
            <w:tcW w:type="dxa" w:w="1234"/>
          </w:tcPr>
          <w:p>
            <w:r/>
            <w:r>
              <w:t xml:space="preserve">QCVN 16:2019/BXD </w:t>
              <w:br/>
              <w:t xml:space="preserve"> TCVN 7570:2006</w:t>
            </w:r>
          </w:p>
        </w:tc>
        <w:tc>
          <w:tcPr>
            <w:tcW w:type="dxa" w:w="1234"/>
          </w:tcPr>
          <w:p>
            <w:r/>
            <w:r>
              <w:t>Công ty TNHH VLXD An Bình An; Công ty CP Vật liệu và Xây dựng Bình Dương - CN Bình Phước</w:t>
            </w:r>
          </w:p>
        </w:tc>
        <w:tc>
          <w:tcPr>
            <w:tcW w:type="dxa" w:w="1234"/>
          </w:tcPr>
          <w:p>
            <w:r/>
            <w:r>
              <w:t>Việt Nam</w:t>
            </w:r>
          </w:p>
        </w:tc>
        <w:tc>
          <w:tcPr>
            <w:tcW w:type="dxa" w:w="1234"/>
          </w:tcPr>
          <w:p>
            <w:r/>
            <w:r>
              <w:t xml:space="preserve">Cửa hàng VLXD Hồng Giang, số 981 Phan Văn Khải, ấp Phước An, xã Thái Mỹ </w:t>
              <w:br/>
              <w:t xml:space="preserve"> Công văn số 1497/PKT ngày 02/7/2026 của Phòng Kinh tế xã Thái Mỹ</w:t>
            </w:r>
          </w:p>
        </w:tc>
        <w:tc>
          <w:tcPr>
            <w:tcW w:type="dxa" w:w="1234"/>
          </w:tcPr>
          <w:p>
            <w:r/>
            <w:r>
              <w:t>720,000</w:t>
            </w:r>
          </w:p>
        </w:tc>
      </w:tr>
    </w:tbl>
    <w:p/>
    <w:p>
      <w:pPr>
        <w:pStyle w:val="Heading1"/>
      </w:pPr>
      <w:r>
        <w:t>Nhóm Vật Liệu Cát Xây Dựng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Tên vật liệu, loại vật liệu*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Đơn vị*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Quy chuẩn, tiêu chuẩn kỹ thuật*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Quy cách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Nhà sản xuất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Xuất xứ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Ghi chú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Giá bán (chưa bao gồm thuế giá trị gia tăng)*</w:t>
            </w:r>
          </w:p>
        </w:tc>
      </w:tr>
      <w:tr>
        <w:tc>
          <w:tcPr>
            <w:tcW w:type="dxa" w:w="1080"/>
          </w:tcPr>
          <w:p>
            <w:r/>
            <w:r>
              <w:t>Cát xây tô</w:t>
            </w:r>
          </w:p>
        </w:tc>
        <w:tc>
          <w:tcPr>
            <w:tcW w:type="dxa" w:w="1080"/>
          </w:tcPr>
          <w:p>
            <w:r/>
            <w:r>
              <w:t>đồng/m3</w:t>
            </w:r>
          </w:p>
        </w:tc>
        <w:tc>
          <w:tcPr>
            <w:tcW w:type="dxa" w:w="1080"/>
          </w:tcPr>
          <w:p>
            <w:r/>
            <w:r>
              <w:t xml:space="preserve">QCVN 16:2019/BXD </w:t>
              <w:br/>
              <w:t xml:space="preserve"> TCVN 7570:2006</w:t>
            </w:r>
          </w:p>
        </w:tc>
        <w:tc>
          <w:tcPr>
            <w:tcW w:type="dxa" w:w="1080"/>
          </w:tcPr>
          <w:p>
            <w:r/>
            <w:r>
              <w:t>ML = 0.7 - 1.4</w:t>
            </w:r>
          </w:p>
        </w:tc>
        <w:tc>
          <w:tcPr>
            <w:tcW w:type="dxa" w:w="1080"/>
          </w:tcPr>
          <w:p>
            <w:r/>
            <w:r>
              <w:t>Công ty TNHH VLXD An Bình An; Công ty CP Vật liệu và Xây dựng Bình Dương - CN Bình Phước</w:t>
            </w:r>
          </w:p>
        </w:tc>
        <w:tc>
          <w:tcPr>
            <w:tcW w:type="dxa" w:w="1080"/>
          </w:tcPr>
          <w:p>
            <w:r/>
            <w:r>
              <w:t>Việt Nam</w:t>
            </w:r>
          </w:p>
        </w:tc>
        <w:tc>
          <w:tcPr>
            <w:tcW w:type="dxa" w:w="1080"/>
          </w:tcPr>
          <w:p>
            <w:r/>
            <w:r>
              <w:t xml:space="preserve">Cửa hàng VLXD Trung Đông, số 87 Tỉnh lộ 7, ấp Lào Táo Thượng, xã Thái Mỹ </w:t>
              <w:br/>
              <w:t xml:space="preserve"> Công văn số 1497/PKT ngày 02/7/2026 của Phòng Kinh tế xã Thái Mỹ</w:t>
            </w:r>
          </w:p>
        </w:tc>
        <w:tc>
          <w:tcPr>
            <w:tcW w:type="dxa" w:w="1080"/>
          </w:tcPr>
          <w:p>
            <w:r/>
            <w:r>
              <w:t>450,000</w:t>
            </w:r>
          </w:p>
        </w:tc>
      </w:tr>
      <w:tr>
        <w:tc>
          <w:tcPr>
            <w:tcW w:type="dxa" w:w="1080"/>
          </w:tcPr>
          <w:p>
            <w:r/>
            <w:r>
              <w:t>Cát xây tô</w:t>
            </w:r>
          </w:p>
        </w:tc>
        <w:tc>
          <w:tcPr>
            <w:tcW w:type="dxa" w:w="1080"/>
          </w:tcPr>
          <w:p>
            <w:r/>
            <w:r>
              <w:t>đồng/m3</w:t>
            </w:r>
          </w:p>
        </w:tc>
        <w:tc>
          <w:tcPr>
            <w:tcW w:type="dxa" w:w="1080"/>
          </w:tcPr>
          <w:p>
            <w:r/>
            <w:r>
              <w:t xml:space="preserve">QCVN 16:2019/BXD </w:t>
              <w:br/>
              <w:t xml:space="preserve"> TCVN 7570:2006</w:t>
            </w:r>
          </w:p>
        </w:tc>
        <w:tc>
          <w:tcPr>
            <w:tcW w:type="dxa" w:w="1080"/>
          </w:tcPr>
          <w:p>
            <w:r/>
            <w:r>
              <w:t>ML = 0.7 - 1.4</w:t>
            </w:r>
          </w:p>
        </w:tc>
        <w:tc>
          <w:tcPr>
            <w:tcW w:type="dxa" w:w="1080"/>
          </w:tcPr>
          <w:p>
            <w:r/>
            <w:r>
              <w:t>Công ty TNHH VLXD An Bình An; Công ty CP Vật liệu và Xây dựng Bình Dương - CN Bình Phước</w:t>
            </w:r>
          </w:p>
        </w:tc>
        <w:tc>
          <w:tcPr>
            <w:tcW w:type="dxa" w:w="1080"/>
          </w:tcPr>
          <w:p>
            <w:r/>
            <w:r>
              <w:t>Việt Nam</w:t>
            </w:r>
          </w:p>
        </w:tc>
        <w:tc>
          <w:tcPr>
            <w:tcW w:type="dxa" w:w="1080"/>
          </w:tcPr>
          <w:p>
            <w:r/>
            <w:r>
              <w:t xml:space="preserve">Cửa hàng VLXD Hồng Giang, số 981 Phan Văn Khải, ấp Phước An, xã Thái Mỹ </w:t>
              <w:br/>
              <w:t xml:space="preserve"> Công văn số 1497/PKT ngày 02/7/2026 của Phòng Kinh tế xã Thái Mỹ</w:t>
            </w:r>
          </w:p>
        </w:tc>
        <w:tc>
          <w:tcPr>
            <w:tcW w:type="dxa" w:w="1080"/>
          </w:tcPr>
          <w:p>
            <w:r/>
            <w:r>
              <w:t>480,000</w:t>
            </w:r>
          </w:p>
        </w:tc>
      </w:tr>
      <w:tr>
        <w:tc>
          <w:tcPr>
            <w:tcW w:type="dxa" w:w="1080"/>
          </w:tcPr>
          <w:p>
            <w:r/>
            <w:r>
              <w:t>Cát bê tông</w:t>
            </w:r>
          </w:p>
        </w:tc>
        <w:tc>
          <w:tcPr>
            <w:tcW w:type="dxa" w:w="1080"/>
          </w:tcPr>
          <w:p>
            <w:r/>
            <w:r>
              <w:t>đồng/m3</w:t>
            </w:r>
          </w:p>
        </w:tc>
        <w:tc>
          <w:tcPr>
            <w:tcW w:type="dxa" w:w="1080"/>
          </w:tcPr>
          <w:p>
            <w:r/>
            <w:r>
              <w:t>TCVN 7570:2006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  <w:r>
              <w:t>Công ty TNHH VLXD An Bình An; Công ty CP Vật liệu và Xây dựng Bình Dương - CN Bình Phước</w:t>
            </w:r>
          </w:p>
        </w:tc>
        <w:tc>
          <w:tcPr>
            <w:tcW w:type="dxa" w:w="1080"/>
          </w:tcPr>
          <w:p>
            <w:r/>
            <w:r>
              <w:t>Việt Nam</w:t>
            </w:r>
          </w:p>
        </w:tc>
        <w:tc>
          <w:tcPr>
            <w:tcW w:type="dxa" w:w="1080"/>
          </w:tcPr>
          <w:p>
            <w:r/>
            <w:r>
              <w:t xml:space="preserve">Cửa hàng VLXD Trung Đông, số 87 Tỉnh lộ 7, ấp Lào Táo Thượng, xã Thái Mỹ </w:t>
              <w:br/>
              <w:t xml:space="preserve"> Công văn số 1497/PKT ngày 02/7/2026 của Phòng Kinh tế xã Thái Mỹ</w:t>
            </w:r>
          </w:p>
        </w:tc>
        <w:tc>
          <w:tcPr>
            <w:tcW w:type="dxa" w:w="1080"/>
          </w:tcPr>
          <w:p>
            <w:r/>
            <w:r>
              <w:t>450,000</w:t>
            </w:r>
          </w:p>
        </w:tc>
      </w:tr>
      <w:tr>
        <w:tc>
          <w:tcPr>
            <w:tcW w:type="dxa" w:w="1080"/>
          </w:tcPr>
          <w:p>
            <w:r/>
            <w:r>
              <w:t>Cát bê tông</w:t>
            </w:r>
          </w:p>
        </w:tc>
        <w:tc>
          <w:tcPr>
            <w:tcW w:type="dxa" w:w="1080"/>
          </w:tcPr>
          <w:p>
            <w:r/>
            <w:r>
              <w:t>đồng/m3</w:t>
            </w:r>
          </w:p>
        </w:tc>
        <w:tc>
          <w:tcPr>
            <w:tcW w:type="dxa" w:w="1080"/>
          </w:tcPr>
          <w:p>
            <w:r/>
            <w:r>
              <w:t xml:space="preserve">QCVN 16:2019/BXD </w:t>
              <w:br/>
              <w:t xml:space="preserve"> TCVN 7570:2006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  <w:r>
              <w:t>Công ty TNHH VLXD An Bình An; Công ty CP Vật liệu và Xây dựng Bình Dương - CN Bình Phước</w:t>
            </w:r>
          </w:p>
        </w:tc>
        <w:tc>
          <w:tcPr>
            <w:tcW w:type="dxa" w:w="1080"/>
          </w:tcPr>
          <w:p>
            <w:r/>
            <w:r>
              <w:t>Việt Nam</w:t>
            </w:r>
          </w:p>
        </w:tc>
        <w:tc>
          <w:tcPr>
            <w:tcW w:type="dxa" w:w="1080"/>
          </w:tcPr>
          <w:p>
            <w:r/>
            <w:r>
              <w:t xml:space="preserve">Cửa hàng VLXD Hồng Giang, số 981 Phan Văn Khải, ấp Phước An, xã Thái Mỹ </w:t>
              <w:br/>
              <w:t xml:space="preserve"> Công văn số 1497/PKT ngày 02/7/2026 của Phòng Kinh tế xã Thái Mỹ</w:t>
            </w:r>
          </w:p>
        </w:tc>
        <w:tc>
          <w:tcPr>
            <w:tcW w:type="dxa" w:w="1080"/>
          </w:tcPr>
          <w:p>
            <w:r/>
            <w:r>
              <w:t>480,000</w:t>
            </w:r>
          </w:p>
        </w:tc>
      </w:tr>
      <w:tr>
        <w:tc>
          <w:tcPr>
            <w:tcW w:type="dxa" w:w="1080"/>
          </w:tcPr>
          <w:p>
            <w:r/>
            <w:r>
              <w:t>Cát san lấp</w:t>
            </w:r>
          </w:p>
        </w:tc>
        <w:tc>
          <w:tcPr>
            <w:tcW w:type="dxa" w:w="1080"/>
          </w:tcPr>
          <w:p>
            <w:r/>
            <w:r>
              <w:t>đồng/m3</w:t>
            </w:r>
          </w:p>
        </w:tc>
        <w:tc>
          <w:tcPr>
            <w:tcW w:type="dxa" w:w="1080"/>
          </w:tcPr>
          <w:p>
            <w:r/>
            <w:r>
              <w:t>TCVN 7570:2006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  <w:r>
              <w:t>Công ty TNHH VLXD An Bình An; Công ty CP Vật liệu và Xây dựng Bình Dương - CN Bình Phước</w:t>
            </w:r>
          </w:p>
        </w:tc>
        <w:tc>
          <w:tcPr>
            <w:tcW w:type="dxa" w:w="1080"/>
          </w:tcPr>
          <w:p>
            <w:r/>
            <w:r>
              <w:t>Việt Nam</w:t>
            </w:r>
          </w:p>
        </w:tc>
        <w:tc>
          <w:tcPr>
            <w:tcW w:type="dxa" w:w="1080"/>
          </w:tcPr>
          <w:p>
            <w:r/>
            <w:r>
              <w:t xml:space="preserve">Cửa hàng VLXD Trung Đông, số 87 Tỉnh lộ 7, ấp Lào Táo Thượng, xã Thái Mỹ </w:t>
              <w:br/>
              <w:t xml:space="preserve"> Công văn số 1497/PKT ngày 02/7/2026 của Phòng Kinh tế xã Thái Mỹ</w:t>
            </w:r>
          </w:p>
        </w:tc>
        <w:tc>
          <w:tcPr>
            <w:tcW w:type="dxa" w:w="1080"/>
          </w:tcPr>
          <w:p>
            <w:r/>
            <w:r>
              <w:t>400,000</w:t>
            </w:r>
          </w:p>
        </w:tc>
      </w:tr>
      <w:tr>
        <w:tc>
          <w:tcPr>
            <w:tcW w:type="dxa" w:w="1080"/>
          </w:tcPr>
          <w:p>
            <w:r/>
            <w:r>
              <w:t>Cát san lấp</w:t>
            </w:r>
          </w:p>
        </w:tc>
        <w:tc>
          <w:tcPr>
            <w:tcW w:type="dxa" w:w="1080"/>
          </w:tcPr>
          <w:p>
            <w:r/>
            <w:r>
              <w:t>đồng/m3</w:t>
            </w:r>
          </w:p>
        </w:tc>
        <w:tc>
          <w:tcPr>
            <w:tcW w:type="dxa" w:w="1080"/>
          </w:tcPr>
          <w:p>
            <w:r/>
            <w:r>
              <w:t xml:space="preserve">QCVN 16:2019/BXD </w:t>
              <w:br/>
              <w:t xml:space="preserve"> TCVN 7570:2006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  <w:r>
              <w:t>Công ty TNHH VLXD An Bình An; Công ty CP Vật liệu và Xây dựng Bình Dương - CN Bình Phước</w:t>
            </w:r>
          </w:p>
        </w:tc>
        <w:tc>
          <w:tcPr>
            <w:tcW w:type="dxa" w:w="1080"/>
          </w:tcPr>
          <w:p>
            <w:r/>
            <w:r>
              <w:t>Việt Nam</w:t>
            </w:r>
          </w:p>
        </w:tc>
        <w:tc>
          <w:tcPr>
            <w:tcW w:type="dxa" w:w="1080"/>
          </w:tcPr>
          <w:p>
            <w:r/>
            <w:r>
              <w:t xml:space="preserve">Cửa hàng VLXD Hồng Giang, số 981 Phan Văn Khải, ấp Phước An, xã Thái Mỹ </w:t>
              <w:br/>
              <w:t xml:space="preserve"> Công văn số 1497/PKT ngày 02/7/2026 của Phòng Kinh tế xã Thái Mỹ</w:t>
            </w:r>
          </w:p>
        </w:tc>
        <w:tc>
          <w:tcPr>
            <w:tcW w:type="dxa" w:w="1080"/>
          </w:tcPr>
          <w:p>
            <w:r/>
            <w:r>
              <w:t>450,000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